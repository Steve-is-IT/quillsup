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Licence Texts Appendix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>
          <w:i/>
        </w:rPr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DRAFT for local review, 2026-10-05. Not legal advice.</w:t>
      </w:r>
      <w:r>
        <w:rPr/>
        <w:t xml:space="preserve"> Hackles has not been reviewed, approved or endorsed by FLDOE or any state agency. It has not been evaluated in a controlled study. Every legal or statistical statement is marked [VERIFY] or [COUNSEL TO CONFIRM]; ask your own counsel before relying on it.</w:t>
      </w:r>
    </w:p>
    <w:p>
      <w:r>
        <w:rPr/>
        <w:t>These are the full texts of the licences named in the Licence and Open-Source Summary. They are reproduced verbatim from the source files kept in kit/29_Admin/licence_texts/ so that a purchasing office or library can file them. Each licence text is its owner's document, not ours. [COUNSEL TO CONFIRM that the versions and notices are right.]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Creative Commons Attribution-NonCommercial 4.0 International Public License (CC BY-NC 4.0)</w:t>
      </w:r>
    </w:p>
    <w:p>
      <w:r>
        <w:rPr/>
        <w:t>Applies to the lesson text and teaching materials. Reproduced from https://creativecommons.org/licenses/by-nc/4.0/legalcode.txt (fetched 2026-10-05). The official version at that address controls.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Attribution-NonCommercial 4.0 International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Creative Commons Corporation ("Creative Commons") is not a law firm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does not provide legal services or legal advice. Distribution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Creative Commons public licenses does not create a lawyer-client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other relationship. Creative Commons makes its licenses and related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information available on an "as-is" basis. Creative Commons gives no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warranties regarding its licenses, any material licensed under their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terms and conditions, or any related information. Creative Commons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disclaims all liability for damages resulting from their use to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fullest extent possible.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Using Creative Commons Public Licenses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Creative Commons public licenses provide a standard set of terms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conditions that creators and other rights holders may use to share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original works of authorship and other material subject to copyright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and certain other rights specified in the public license below.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following considerations are for informational purposes only, are not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exhaustive, and do not form part of our licenses.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Considerations for licensors: Our public licenses 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intended for use by those authorized to give the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permission to use material in ways otherwise restricted 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copyright and certain other rights. Our licenses 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irrevocable. Licensors should read and understand the terms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and conditions of the license they choose before applying it.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Licensors should also secure all rights necessary before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applying our licenses so that the public can reuse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material as expected. Licensors should clearly mark any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material not subject to the license. This includes other CC-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licensed material, or material used under an exception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limitation to copyright. More considerations for licensors: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wiki.creativecommons.org/Considerations_for_licensors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Considerations for the public: By using one of our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licenses, a licensor grants the public permission to use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licensed material under specified terms and conditions. If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the licensor's permission is not necessary for any reason--for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example, because of any applicable exception or limitation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copyright--then that use is not regulated by the license. Our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licenses grant only permissions under copyright and certain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other rights that a licensor has authority to grant. Use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the licensed material may still be restricted for other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reasons, including because others have copyright or other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rights in the material. A licensor may make special requests,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such as asking that all changes be marked or described.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Although not required by our licenses, you are encouraged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respect those requests where reasonable. More considerations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for the 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wiki.creativecommons.org/Considerations_for_licensees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Creative Commons Attribution-NonCommercial 4.0 International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License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By exercising the Licensed Rights (defined below), You accept and agree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to be bound by the terms and conditions of this Creative Commons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Attribution-NonCommercial 4.0 International Public License ("Public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License"). To the extent this Public License may be interpreted as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contract, You are granted the Licensed Rights in consideration of Your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acceptance of these terms and conditions, and the Licensor grants You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such rights in consideration of benefits the Licensor receives from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making the Licensed Material available under these terms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conditions.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1 -- Definitions.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Adapted Material means material subject to Copyright and Similar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Rights that is derived from or based upon the Licensed Material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and in which the Licensed Material is translated, altered,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arranged, transformed, or otherwise modified in a manner requiring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permission under the Copyright and Similar Rights held by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Licensor. For purposes of this Public License, where the Licensed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Material is a musical work, performance, or sound recording,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Adapted Material is always produced where the Licensed Material 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synched in timed relation with a moving image.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b. Adapter's License means the license You apply to Your Copyright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and Similar Rights in Your contributions to Adapted Material 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accordance with the terms and conditions of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c. Copyright and Similar Rights means copyright and/or similar rights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closely related to copyright including, without limitation,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performance, broadcast, sound recording, and Sui Generis Database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Rights, without regard to how the rights are labeled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categorized. For purposes of this Public License, the rights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specified in Section 2(b)(1)-(2) are not Copyright and Similar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Rights.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d. Effective Technological Measures means those measures that, in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absence of proper authority, may not be circumvented under laws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fulfilling obligations under Article 11 of the WIPO Copyright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Treaty adopted on December 20, 1996, and/or similar international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agreements.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e. Exceptions and Limitations means fair use, fair dealing, and/or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any other exception or limitation to Copyright and Similar Rights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that applies to Your use of the Licensed Material.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f. Licensed Material means the artistic or literary work, database,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or other material to which the Licensor applied this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g. Licensed Rights means the rights granted to You subject to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terms and conditions of this Public License, which are limited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all Copyright and Similar Rights that apply to Your use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Licensed Material and that the Licensor has authority to license.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h. Licensor means the individual(s) or entity(ies) granting rights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under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i. NonCommercial means not primarily intended for or directed towards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commercial advantage or monetary compensation. For purposes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this Public License, the exchange of the Licensed Material for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other material subject to Copyright and Similar Rights by digital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file-sharing or similar means is NonCommercial provided there 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no payment of monetary compensation in connection with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exchange.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j. Share means to provide material to the public by any means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process that requires permission under the Licensed Rights, such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as reproduction, public display, public performance, distribution,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dissemination, communication, or importation, and to make material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available to the public including in ways that members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public may access the material from a place and at a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individually chosen by them.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k. Sui Generis Database Rights means rights other than copyright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resulting from Directive 96/9/EC of the European Parliament and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the Council of 11 March 1996 on the legal protection of databases,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as amended and/or succeeded, as well as other essentially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equivalent rights anywhere in the world.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l. You means the individual or entity exercising the Licensed Rights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under this Public License. Your has a corresponding meaning.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2 -- Scope.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License grant.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1. Subject to the terms and conditions of this Public License,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the Licensor hereby grants You a worldwide, royalty-free,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non-sublicensable, non-exclusive, irrevocable license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exercise the Licensed Rights in the Licensed Material to: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a. reproduce and Share the Licensed Material, in whole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in part, for NonCommercial purposes only;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b. produce, reproduce, and Share Adapted Material for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NonCommercial purposes only.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2. Exceptions and Limitations. For the avoidance of doubt, where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Exceptions and Limitations apply to Your use, this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License does not apply, and You do not need to comply with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its terms and conditions.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3. Term. The term of this Public License is specified in Section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6(a).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4. Media and formats; technical modifications allowed.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Licensor authorizes You to exercise the Licensed Rights 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all media and formats whether now known or hereafter created,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and to make technical modifications necessary to do so.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Licensor waives and/or agrees not to assert any right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authority to forbid You from making technical modifications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necessary to exercise the Licensed Rights, including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technical modifications necessary to circumvent Effective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Technological Measures. For purposes of this Public License,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simply making modifications authorized by this Section 2(a)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(4) never produces Adapted Material.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5. Downstream recipients.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a. Offer from the Licensor -- Licensed Material. Every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recipient of the Licensed Material automatically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receives an offer from the Licensor to exercise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Licensed Rights under the terms and conditions of this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b. No downstream restrictions. You may not offer or impose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any additional or different terms or conditions on,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apply any Effective Technological Measures to,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Licensed Material if doing so restricts exercise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Licensed Rights by any recipient of the Licensed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Material.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6. No endorsement. Nothing in this Public License constitutes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may be construed as permission to assert or imply that You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are, or that Your use of the Licensed Material is, connected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with, or sponsored, endorsed, or granted official status by,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the Licensor or others designated to receive attribution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provided in Section 3(a)(1)(A)(i).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b. Other rights.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1. Moral rights, such as the right of integrity, are not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licensed under this Public License, nor are publicity,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privacy, and/or other similar personality rights; however,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the extent possible, the Licensor waives and/or agrees not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assert any such rights held by the Licensor to the limited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extent necessary to allow You to exercise the Licensed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Rights, but not otherwise.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2. Patent and trademark rights are not licensed under this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3. To the extent possible, the Licensor waives any right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collect royalties from You for the exercise of the Licensed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Rights, whether directly or through a collecting society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under any voluntary or waivable statutory or compulsory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licensing scheme. In all other cases the Licensor expressly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reserves any right to collect such royalties, including when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the Licensed Material is used other than for NonCommercial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purposes.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3 -- License Conditions.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Your exercise of the Licensed Rights is expressly made subject to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following conditions.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Attribution.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1. If You Share the Licensed Material (including in modified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form), You must: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a. retain the following if it is supplied by the Licensor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with the Licensed Material: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i. identification of the creator(s) of the Licensed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Material and any others designated to receive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attribution, in any reasonable manner requested 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the Licensor (including by pseudonym if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designated);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ii. a copyright notice;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iii. a notice that refers to this Public License;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iv. a notice that refers to the disclaimer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warranties;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v. a URI or hyperlink to the Licensed Material to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extent reasonably practicable;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b. indicate if You modified the Licensed Material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retain an indication of any previous modifications;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c. indicate the Licensed Material is licensed under this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Public License, and include the text of, or the URI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hyperlink to,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2. You may satisfy the conditions in Section 3(a)(1) in any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reasonable manner based on the medium, means, and context 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which You Share the Licensed Material. For example, it may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reasonable to satisfy the conditions by providing a URI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hyperlink to a resource that includes the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information.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3. If requested by the Licensor, You must remove any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information required by Section 3(a)(1)(A) to the extent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reasonably practicable.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4. If You Share Adapted Material You produce, the Adapter's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License You apply must not prevent recipients of the Adapted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Material from complying with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4 -- Sui Generis Database Rights.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Where the Licensed Rights include Sui Generis Database Rights that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apply to Your use of the Licensed Material: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for the avoidance of doubt, Section 2(a)(1) grants You the 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to extract, reuse, reproduce, and Share all or a substantial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portion of the contents of the database for NonCommercial purposes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only;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b. if You include all or a substantial portion of the database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contents in a database in which You have Sui Generis Database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Rights, then the database in which You have Sui Generis Database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Rights (but not its individual contents) is Adapted Material;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c. You must comply with the conditions in Section 3(a) if You Share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all or a substantial portion of the contents of the database.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For the avoidance of doubt, this Section 4 supplements and does not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replace Your obligations under this Public License where the Licensed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Rights include other Copyright and Similar Rights.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5 -- Disclaimer of Warranties and Limitation of Liability.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UNLESS OTHERWISE SEPARATELY UNDERTAKEN BY THE LICENSOR, TO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EXTENT POSSIBLE, THE LICENSOR OFFERS THE LICENSED MATERIAL AS-IS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AND AS-AVAILABLE, AND MAKES NO REPRESENTATIONS OR WARRANTIES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ANY KIND CONCERNING THE LICENSED MATERIAL, WHETHER EXPRESS,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IMPLIED, STATUTORY, OR OTHER. THIS INCLUDES, WITHOUT LIMITATION,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WARRANTIES OF TITLE, MERCHANTABILITY, FITNESS FOR A PARTICULAR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PURPOSE, NON-INFRINGEMENT, ABSENCE OF LATENT OR OTHER DEFECTS,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ACCURACY, OR THE PRESENCE OR ABSENCE OF ERRORS, WHETHER OR NOT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KNOWN OR DISCOVERABLE. WHERE DISCLAIMERS OF WARRANTIES ARE NOT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ALLOWED IN FULL OR IN PART, THIS DISCLAIMER MAY NOT APPLY TO YOU.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b. TO THE EXTENT POSSIBLE, IN NO EVENT WILL THE LICENSOR BE LIABLE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TO YOU ON ANY LEGAL THEORY (INCLUDING, WITHOUT LIMITATION,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NEGLIGENCE) OR OTHERWISE FOR ANY DIRECT, SPECIAL, INDIRECT,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INCIDENTAL, CONSEQUENTIAL, PUNITIVE, EXEMPLARY, OR OTHER LOSSES,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COSTS, EXPENSES, OR DAMAGES ARISING OUT OF THIS PUBLIC LICENSE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USE OF THE LICENSED MATERIAL, EVEN IF THE LICENSOR HAS BEEN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ADVISED OF THE POSSIBILITY OF SUCH LOSSES, COSTS, EXPENSES,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DAMAGES. WHERE A LIMITATION OF LIABILITY IS NOT ALLOWED IN FULL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IN PART, THIS LIMITATION MAY NOT APPLY TO YOU.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c. The disclaimer of warranties and limitation of liability provided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above shall be interpreted in a manner that, to the extent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possible, most closely approximates an absolute disclaimer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waiver of all liability.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6 -- Term and Termination.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This Public License applies for the term of the Copyright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Similar Rights licensed here. However, if You fail to comply with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this Public License, then Your rights under this Public License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terminate automatically.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b. Where Your right to use the Licensed Material has terminated under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Section 6(a), it reinstates: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1. automatically as of the date the violation is cured, provided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it is cured within 30 days of Your discovery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violation; or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2. upon express reinstatement by the Licensor.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For the avoidance of doubt, this Section 6(b) does not affect any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right the Licensor may have to seek remedies for Your violations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of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c. For the avoidance of doubt, the Licensor may also offer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Licensed Material under separate terms or conditions or stop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distributing the Licensed Material at any time; however, doing so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will not terminate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d. Sections 1, 5, 6, 7, and 8 survive termination of this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7 -- Other Terms and Conditions.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The Licensor shall not be bound by any additional or different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terms or conditions communicated by You unless expressly agreed.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b. Any arrangements, understandings, or agreements regarding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Licensed Material not stated herein are separate from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independent of the terms and conditions of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Section 8 -- Interpretation.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a. For the avoidance of doubt, this Public License does not,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shall not be interpreted to, reduce, limit, restrict, or impose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conditions on any use of the Licensed Material that could lawfully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be made without permission under this Public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b. To the extent possible, if any provision of this Public License 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deemed unenforceable, it shall be automatically reformed to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minimum extent necessary to make it enforceable. If the provision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cannot be reformed, it shall be severed from this Public License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without affecting the enforceability of the remaining terms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conditions.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c. No term or condition of this Public License will be waived and no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failure to comply consented to unless expressly agreed to by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Licensor.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d. Nothing in this Public License constitutes or may be interpreted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as a limitation upon, or waiver of, any privileges and immunities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that apply to the Licensor or You, including from the legal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processes of any jurisdiction or authority.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Creative Commons is not a party to its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licenses. Notwithstanding, Creative Commons may elect to apply one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its public licenses to material it publishes and in those instances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will be considered the “Licensor.” The text of the Creative Commons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public licenses is dedicated to the public domain under the CC0 Public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Domain Dedication. Except for the limited purpose of indicating that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material is shared under a Creative Commons public license or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otherwise permitted by the Creative Commons policies published 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creativecommons.org/policies, Creative Commons does not authorize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use of the trademark "Creative Commons" or any other trademark or logo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of Creative Commons without its prior written consent including,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without limitation, in connection with any unauthorized modifications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to any of its public licenses or any other arrangements,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understandings, or agreements concerning use of licensed material. For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avoidance of doubt, this paragraph does not form part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public licenses.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Creative Commons may be contacted at creativecommons.org.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SIL Open Font License 1.1: Fraunces</w:t>
      </w:r>
    </w:p>
    <w:p>
      <w:r>
        <w:rPr/>
        <w:t>Applies to the Fraunces font files (regular and italic) shipped with the Reader and Lab.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2018 The Fraunces Project Authors (https://github.com/undercasetype/Fraunces)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Font Software is licensed under the SIL Open Font License, Version 1.1.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license is copied below, and is also available with a FAQ at: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http://scripts.sil.org/OFL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SIL OPEN FONT LICENSE Version 1.1 - 26 February 2007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PREAMBLE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goals of the Open Font License (OFL) are to stimulate worldwide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development of collaborative font projects, to support the font creation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efforts of academic and linguistic communities, and to provide a free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open framework in which fonts may be shared and improved in partnership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with others.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OFL allows the licensed fonts to be used, studied, modified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freely as long as they are not sold by themselves.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fonts, including any derivative works, can be bundled, embedded,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and/or sold with any software provided that any reserved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names are not used by derivative works. The fonts and derivatives,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however, cannot be released under any other type of license.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requirement for fonts to remain under this license does not apply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to any document created using the fonts or their derivatives.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DEFINITIONS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"Font Software" refers to the set of files released by the Copyright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Holder(s) under this license and clearly marked as such. This may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include source files, build scripts and documentation.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"Reserved Font Name" refers to any names specified as such after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statement(s).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"Original Version" refers to the collection of Font Software components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distributed by the Copyright Holder(s).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"Modified Version" refers to any derivative made by adding to, deleting,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or substituting -- in part or in whole -- any of the components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Original Version, by changing formats or by porting the Font Software to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new environment.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"Author" refers to any designer, engineer, programmer, technical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writer or other person who contributed to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 &amp; CONDITIONS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 is hereby granted, free of charge, to any person obtaining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 copy of the Font Software, to use, study, copy, merge, embed, modify,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redistribute, and sell modified and unmodified copies of the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Software, subject to the following conditions: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1) Neither the Font Software nor any of its individual components,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 Original or Modified Versions, may be sold by itself.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2) Original or Modified Versions of the Font Software may be bundled,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and/or sold with any software, provided that each copy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contains the above copyright notice and this license. These can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included either as stand-alone text files, human-readable headers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 the appropriate machine-readable metadata fields within text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binary files as long as those fields can be easily viewed by the user.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3) No Modified Version of the Font Software may use the Reserved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Name(s) unless explicit written permission is granted by the corresponding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Holder. This restriction only applies to the primary font name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presented to the users.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4) The name(s) of the Copyright Holder(s) or the Author(s) of the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Software shall not be used to promote, endorse or advertise any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Modified Version, except to acknowledge the contribution(s)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Holder(s) and the Author(s) or with their explicit written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5) The Font Software, modified or unmodified, in part or in whole,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must be distributed entirely under this license, and must not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distributed under any other license. The requirement for fonts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remain under this license does not apply to any document created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using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TERMINATION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license becomes null and void if any of the above conditions 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not met.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DISCLAIMER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FONT SOFTWARE IS PROVIDED "AS IS", WITHOUT WARRANTY OF ANY KIND,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EXPRESS OR IMPLIED, INCLUDING BUT NOT LIMITED TO ANY WARRANTIES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MERCHANTABILITY, FITNESS FOR A PARTICULAR PURPOSE AND NONINFRINGEMENT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OF COPYRIGHT, PATENT, TRADEMARK, OR OTHER RIGHT. IN NO EVENT SHALL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 BE LIABLE FOR ANY CLAIM, DAMAGES OR OTHER LIABILITY,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INCLUDING ANY GENERAL, SPECIAL, INDIRECT, INCIDENTAL, OR CONSEQUENTIAL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DAMAGES, WHETHER IN AN ACTION OF CONTRACT, TORT OR OTHERWISE, ARISING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FROM, OUT OF THE USE OR INABILITY TO USE THE FONT SOFTWARE OR FROM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OTHER DEALINGS IN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SIL Open Font License 1.1: Source Serif 4</w:t>
      </w:r>
    </w:p>
    <w:p>
      <w:r>
        <w:rPr/>
        <w:t>Applies to the Source Serif 4 font files (regular and italic) shipped with the Reader and Lab.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2014 The Source Serif 4 Project Authors (https://github.com/adobe-fonts/source-serif)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Font Software is licensed under the SIL Open Font License, Version 1.1.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license is copied below, and is also available with a FAQ at: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https://openfontlicense.org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SIL OPEN FONT LICENSE Version 1.1 - 26 February 2007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PREAMBLE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goals of the Open Font License (OFL) are to stimulate worldwide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development of collaborative font projects, to support the font creation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efforts of academic and linguistic communities, and to provide a free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open framework in which fonts may be shared and improved in partnership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with others.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OFL allows the licensed fonts to be used, studied, modified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freely as long as they are not sold by themselves.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fonts, including any derivative works, can be bundled, embedded,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and/or sold with any software provided that any reserved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names are not used by derivative works. The fonts and derivatives,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however, cannot be released under any other type of license.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requirement for fonts to remain under this license does not apply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to any document created using the fonts or their derivatives.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DEFINITIONS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"Font Software" refers to the set of files released by the Copyright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Holder(s) under this license and clearly marked as such. This may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include source files, build scripts and documentation.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"Reserved Font Name" refers to any names specified as such after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statement(s).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"Original Version" refers to the collection of Font Software components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distributed by the Copyright Holder(s).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"Modified Version" refers to any derivative made by adding to, deleting,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or substituting -- in part or in whole -- any of the components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Original Version, by changing formats or by porting the Font Software to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new environment.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"Author" refers to any designer, engineer, programmer, technical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writer or other person who contributed to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 &amp; CONDITIONS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 is hereby granted, free of charge, to any person obtaining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 copy of the Font Software, to use, study, copy, merge, embed, modify,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redistribute, and sell modified and unmodified copies of the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Software, subject to the following conditions: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1) Neither the Font Software nor any of its individual components,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 Original or Modified Versions, may be sold by itself.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2) Original or Modified Versions of the Font Software may be bundled,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and/or sold with any software, provided that each copy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contains the above copyright notice and this license. These can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included either as stand-alone text files, human-readable headers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 the appropriate machine-readable metadata fields within text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binary files as long as those fields can be easily viewed by the user.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3) No Modified Version of the Font Software may use the Reserved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Name(s) unless explicit written permission is granted by the corresponding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Holder. This restriction only applies to the primary font name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presented to the users.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4) The name(s) of the Copyright Holder(s) or the Author(s) of the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Software shall not be used to promote, endorse or advertise any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Modified Version, except to acknowledge the contribution(s)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Holder(s) and the Author(s) or with their explicit written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5) The Font Software, modified or unmodified, in part or in whole,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must be distributed entirely under this license, and must not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distributed under any other license. The requirement for fonts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remain under this license does not apply to any document created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using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TERMINATION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license becomes null and void if any of the above conditions 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not met.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DISCLAIMER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FONT SOFTWARE IS PROVIDED "AS IS", WITHOUT WARRANTY OF ANY KIND,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EXPRESS OR IMPLIED, INCLUDING BUT NOT LIMITED TO ANY WARRANTIES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MERCHANTABILITY, FITNESS FOR A PARTICULAR PURPOSE AND NONINFRINGEMENT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OF COPYRIGHT, PATENT, TRADEMARK, OR OTHER RIGHT. IN NO EVENT SHALL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 BE LIABLE FOR ANY CLAIM, DAMAGES OR OTHER LIABILITY,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INCLUDING ANY GENERAL, SPECIAL, INDIRECT, INCIDENTAL, OR CONSEQUENTIAL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DAMAGES, WHETHER IN AN ACTION OF CONTRACT, TORT OR OTHERWISE, ARISING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FROM, OUT OF THE USE OR INABILITY TO USE THE FONT SOFTWARE OR FROM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OTHER DEALINGS IN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SIL Open Font License 1.1: Caveat</w:t>
      </w:r>
    </w:p>
    <w:p>
      <w:r>
        <w:rPr/>
        <w:t>Applies to the Caveat font file shipped with the Reader and Lab.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2014 The Caveat Project Authors (https://github.com/googlefonts/caveat)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Font Software is licensed under the SIL Open Font License, Version 1.1.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license is copied below, and is also available with a FAQ at: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http://scripts.sil.org/OFL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SIL OPEN FONT LICENSE Version 1.1 - 26 February 2007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PREAMBLE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goals of the Open Font License (OFL) are to stimulate worldwide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development of collaborative font projects, to support the font creation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efforts of academic and linguistic communities, and to provide a free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open framework in which fonts may be shared and improved in partnership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with others.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OFL allows the licensed fonts to be used, studied, modified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freely as long as they are not sold by themselves.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fonts, including any derivative works, can be bundled, embedded,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and/or sold with any software provided that any reserved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names are not used by derivative works. The fonts and derivatives,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however, cannot be released under any other type of license.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requirement for fonts to remain under this license does not apply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to any document created using the fonts or their derivatives.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DEFINITIONS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"Font Software" refers to the set of files released by the Copyright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Holder(s) under this license and clearly marked as such. This may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include source files, build scripts and documentation.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"Reserved Font Name" refers to any names specified as such after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statement(s).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"Original Version" refers to the collection of Font Software components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distributed by the Copyright Holder(s).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"Modified Version" refers to any derivative made by adding to, deleting,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or substituting -- in part or in whole -- any of the components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Original Version, by changing formats or by porting the Font Software to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new environment.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"Author" refers to any designer, engineer, programmer, technical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writer or other person who contributed to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 &amp; CONDITIONS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 is hereby granted, free of charge, to any person obtaining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 copy of the Font Software, to use, study, copy, merge, embed, modify,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redistribute, and sell modified and unmodified copies of the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Software, subject to the following conditions: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1) Neither the Font Software nor any of its individual components,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 Original or Modified Versions, may be sold by itself.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2) Original or Modified Versions of the Font Software may be bundled,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redistributed and/or sold with any software, provided that each copy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contains the above copyright notice and this license. These can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included either as stand-alone text files, human-readable headers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 the appropriate machine-readable metadata fields within text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binary files as long as those fields can be easily viewed by the user.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3) No Modified Version of the Font Software may use the Reserved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Name(s) unless explicit written permission is granted by the corresponding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Holder. This restriction only applies to the primary font name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presented to the users.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4) The name(s) of the Copyright Holder(s) or the Author(s) of the Font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Software shall not be used to promote, endorse or advertise any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Modified Version, except to acknowledge the contribution(s)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Holder(s) and the Author(s) or with their explicit written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permission.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5) The Font Software, modified or unmodified, in part or in whole,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must be distributed entirely under this license, and must not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distributed under any other license. The requirement for fonts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remain under this license does not apply to any document created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using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TERMINATION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This license becomes null and void if any of the above conditions 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not met.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DISCLAIMER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THE FONT SOFTWARE IS PROVIDED "AS IS", WITHOUT WARRANTY OF ANY KIND,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EXPRESS OR IMPLIED, INCLUDING BUT NOT LIMITED TO ANY WARRANTIES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MERCHANTABILITY, FITNESS FOR A PARTICULAR PURPOSE AND NONINFRINGEMENT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OF COPYRIGHT, PATENT, TRADEMARK, OR OTHER RIGHT. IN NO EVENT SHALL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COPYRIGHT HOLDER BE LIABLE FOR ANY CLAIM, DAMAGES OR OTHER LIABILITY,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INCLUDING ANY GENERAL, SPECIAL, INDIRECT, INCIDENTAL, OR CONSEQUENTIAL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DAMAGES, WHETHER IN AN ACTION OF CONTRACT, TORT OR OTHERWISE, ARISING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FROM, OUT OF THE USE OR INABILITY TO USE THE FONT SOFTWARE OR FROM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OTHER DEALINGS IN THE FONT SOFTWARE.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Apache License 2.0: Special Elite</w:t>
      </w:r>
    </w:p>
    <w:p>
      <w:r>
        <w:rPr/>
        <w:t>Applies to the Special Elite font file shipped with the Reader.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Apache License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Version 2.0, January 2004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http://www.apache.org/licenses/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TERMS AND CONDITIONS FOR USE, REPRODUCTION, AND DISTRIBUTION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1. Definitions.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"License" shall mean the terms and conditions for use, reproduction,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and distribution as defined by Sections 1 through 9 of this document.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"Licensor" shall mean the copyright owner or entity authorized 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copyright owner that is granting the License.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"Legal Entity" shall mean the union of the acting entity and 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other entities that control, are controlled by, or are under common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control with that entity. For the purposes of this definition,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"control" means (i) the power, direct or indirect, to cause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direction or management of such entity, whether by contract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otherwise, or (ii) ownership of fifty percent (50%) or more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outstanding shares, or (iii) beneficial ownership of such entity.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"You" (or "Your") shall mean an individual or Legal Entity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exercising permissions granted by this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"Source" form shall mean the preferred form for making modifications,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including but not limited to software source code, documentation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source, and configuration files.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"Object" form shall mean any form resulting from mechanical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transformation or translation of a Source form, including but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not limited to compiled object code, generated documentation,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and conversions to other media types.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"Work" shall mean the work of authorship, whether in Source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Object form, made available under the License, as indicated by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copyright notice that is included in or attached to the work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(an example is provided in the Appendix below).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"Derivative Works" shall mean any work, whether in Source or Object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form, that is based on (or derived from) the Work and for which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editorial revisions, annotations, elaborations, or other modifications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represent, as a whole, an original work of authorship. For the purposes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of this License, Derivative Works shall not include works that remain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separable from, or merely link (or bind by name) to the interfaces of,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Work and Derivative Works thereof.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"Contribution" shall mean any work of authorship, including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original version of the Work and any modifications or additions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to that Work or Derivative Works thereof, that is intentionally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submitted to Licensor for inclusion in the Work by the copyright owner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or by an individual or Legal Entity authorized to submit on behalf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copyright owner. For the purposes of this definition, "submitted"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means any form of electronic, verbal, or written communication sent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to the Licensor or its representatives, including but not limited 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communication on electronic mailing lists, source code control systems,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and issue tracking systems that are managed by, or on behalf of,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Licensor for the purpose of discussing and improving the Work, but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excluding communication that is conspicuously marked or otherwise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designated in writing by the copyright owner as "Not a Contribution."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"Contributor" shall mean Licensor and any individual or Legal Entity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on behalf of whom a Contribution has been received by Licensor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subsequently incorporated within the Work.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2. Grant of Copyright License. Subject to the terms and conditions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this License, each Contributor hereby grants to You a perpetual,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worldwide, non-exclusive, no-charge, royalty-free, irrevocable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copyright license to reproduce, prepare Derivative Works of,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publicly display, publicly perform, sublicense, and distribute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Work and such Derivative Works in Source or Object form.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3. Grant of Patent License. Subject to the terms and conditions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this License, each Contributor hereby grants to You a perpetual,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worldwide, non-exclusive, no-charge, royalty-free, irrevocable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(except as stated in this section) patent license to make, have made,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use, offer to sell, sell, import, and otherwise transfer the Work,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where such license applies only to those patent claims licensable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by such Contributor that are necessarily infringed by their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Contribution(s) alone or by combination of their Contribution(s)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with the Work to which such Contribution(s) was submitted. If You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institute patent litigation against any entity (including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cross-claim or counterclaim in a lawsuit) alleging that the Work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or a Contribution incorporated within the Work constitutes direct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or contributory patent infringement, then any patent licenses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granted to You under this License for that Work shall terminate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as of the date such litigation is filed.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4. Redistribution. You may reproduce and distribute copies of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Work or Derivative Works thereof in any medium, with or without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modifications, and in Source or Object form, provided that You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meet the following conditions: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(a) You must give any other recipients of the Work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Derivative Works a copy of this License; and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(b) You must cause any modified files to carry prominent notices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stating that You changed the files;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(c) You must retain, in the Source form of any Derivative Works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that You distribute, all copyright, patent, trademark,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attribution notices from the Source form of the Work,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excluding those notices that do not pertain to any part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the Derivative Works;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(d) If the Work includes a "NOTICE" text file as part of its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distribution, then any Derivative Works that You distribute must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include a readable copy of the attribution notices contained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within such NOTICE file, excluding those notices that do not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pertain to any part of the Derivative Works, in at least 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of the following places: within a NOTICE text file distributed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as part of the Derivative Works; within the Source form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documentation, if provided along with the Derivative Works; or,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within a display generated by the Derivative Works, if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wherever such third-party notices normally appear. The contents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of the NOTICE file are for informational purposes only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do not modify the License. You may add Your own attribution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notices within Derivative Works that You distribute, alongside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or as an addendum to the NOTICE text from the Work, provided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that such additional attribution notices cannot be construed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as modifying the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You may add Your own copyright statement to Your modifications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may provide additional or different license terms and conditions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for use, reproduction, or distribution of Your modifications,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for any such Derivative Works as a whole, provided Your use,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reproduction, and distribution of the Work otherwise complies with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conditions stated in this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5. Submission of Contributions. Unless You explicitly state otherwise,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any Contribution intentionally submitted for inclusion in the Work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by You to the Licensor shall be under the terms and conditions of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this License, without any additional terms or conditions.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Notwithstanding the above, nothing herein shall supersede or modify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terms of any separate license agreement you may have executed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with Licensor regarding such Contributions.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6. Trademarks. This License does not grant permission to use the trade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names, trademarks, service marks, or product names of the Licensor,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except as required for reasonable and customary use in describing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origin of the Work and reproducing the content of the NOTICE file.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7. Disclaimer of Warranty. Unless required by applicable law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agreed to in writing, Licensor provides the Work (and each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Contributor provides its Contributions) on an "AS IS" BASIS,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WITHOUT WARRANTIES OR CONDITIONS OF ANY KIND, either express 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implied, including, without limitation, any warranties or conditions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of TITLE, NON-INFRINGEMENT, MERCHANTABILITY, or FITNESS FOR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PARTICULAR PURPOSE. You are solely responsible for determining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appropriateness of using or redistributing the Work and assume any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risks associated with Your exercise of permissions under this License.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8. Limitation of Liability. In no event and under no legal theory,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whether in tort (including negligence), contract, or otherwise,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unless required by applicable law (such as deliberate and grossly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negligent acts) or agreed to in writing, shall any Contributor be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liable to You for damages, including any direct, indirect, special,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incidental, or consequential damages of any character arising as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result of this License or out of the use or inability to use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Work (including but not limited to damages for loss of goodwill,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work stoppage, computer failure or malfunction, or any and 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other commercial damages or losses), even if such Contributor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has been advised of the possibility of such damages.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9. Accepting Warranty or Additional Liability. While redistributing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Work or Derivative Works thereof, You may choose to offer,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and charge a fee for, acceptance of support, warranty, indemnity,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or other liability obligations and/or rights consistent with this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License. However, in accepting such obligations, You may act only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on Your own behalf and on Your sole responsibility, not on behalf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of any other Contributor, and only if You agree to indemnify,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defend, and hold each Contributor harmless for any liability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incurred by, or claims asserted against, such Contributor by reason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of your accepting any such warranty or additional liability.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END OF TERMS AND CONDITIONS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APPENDIX: How to apply the Apache License to your work.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To apply the Apache License to your work, attach the following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boilerplate notice, with the fields enclosed by brackets "[]"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replaced with your own identifying information. (Don't include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the brackets!)  The text should be enclosed in the appropriate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comment syntax for the file format. We also recommend that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file or class name and description of purpose be included on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same "printed page" as the copyright notice for easier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identification within third-party archives.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Copyright [yyyy] [name of copyright owner]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Licensed under the Apache License, Version 2.0 (the "License");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you may not use this file except in compliance with the License.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You may obtain a copy of the License 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   http://www.apache.org/licenses/LICENSE-2.0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Unless required by applicable law or agreed to in writing, software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distributed under the License is distributed on an "AS IS" BASIS,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WITHOUT WARRANTIES OR CONDITIONS OF ANY KIND, either express or implied.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See the License for the specific language governing permissions 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limitations under the License.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LICENCE TEXTS APPENDIX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Hackles: Licence Texts Appendix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