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Grados 9-12 · Cuaderno del Estudiante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Tu Plan de Defensa Digital</w:t>
      </w:r>
    </w:p>
    <w:p>
      <w:r>
        <w:rPr>
          <w:b/>
        </w:rPr>
        <w:t>Borrador de traducción: requiere revisión por hablantes nativos y por una persona consejera escolar antes de su uso. / Translation draft: requires native-speaker and counselor review before use.</w:t>
      </w:r>
    </w:p>
    <w:p>
      <w:r>
        <w:rPr>
          <w:i/>
        </w:rPr>
        <w:t>Hackles · un kit gratuito · quillsup.org · © 2026 Competence Collective. Texto de las lecciones y materiales didácticos: CC BY-NC 4.0 (gratis para imprimir, compartir y adaptar con fines no comerciales, con crédito). El nombre Hackles, los logotipos, los personajes y las ilustraciones no están cubiertos por esa licencia: puede imprimirlos y compartirlos sin modificar para uso en el aula y en familia; cualquier otro uso requiere permiso por escrito. [VERIFY with counsel]</w:t>
      </w:r>
    </w:p>
    <w:p>
      <w:r>
        <w:rPr/>
        <w:t>Nombre (opcional): ______________________   Clase / período: ______________   Fecha de inicio: ______________</w:t>
      </w:r>
    </w:p>
    <w:p>
      <w:r>
        <w:rPr/>
        <w:t>Parte de Hackles, un kit gratuito (quillsup.org). Estado: BORRADOR. Los elementos marcados [VERIFY] deben comprobarse antes de imprimir.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Lee esto primero</w:t>
      </w:r>
    </w:p>
    <w:p>
      <w:r>
        <w:rPr/>
        <w:t xml:space="preserve">Este cuaderno es tuyo. Es la manera de construir tu propio </w:t>
      </w:r>
      <w:r>
        <w:rPr>
          <w:b/>
        </w:rPr>
        <w:t>Plan de Defensa Digital</w:t>
      </w:r>
      <w:r>
        <w:rPr/>
        <w:t xml:space="preserve"> a lo largo de diez lecciones cortas. Vas a usar lápiz o bolígrafo. No necesitas cuenta, usuario ni dispositivo.</w:t>
      </w:r>
    </w:p>
    <w:p>
      <w:r>
        <w:rPr>
          <w:b/>
        </w:rPr>
        <w:t>Tres reglas para este cuaderno</w:t>
      </w:r>
    </w:p>
    <w:p>
      <w:pPr>
        <w:pStyle w:val="ListBullet"/>
      </w:pPr>
      <w:r>
        <w:rPr>
          <w:b/>
        </w:rPr>
        <w:t>Nunca escribas contraseñas reales, códigos, nombres de cuentas, direcciones de casa ni los nombres o datos privados de otras personas.</w:t>
      </w:r>
      <w:r>
        <w:rPr/>
        <w:t xml:space="preserve"> Usa roles ("una amistad", "una tía") o ejemplos inventados.</w:t>
      </w:r>
    </w:p>
    <w:p>
      <w:pPr>
        <w:pStyle w:val="ListBullet"/>
      </w:pPr>
      <w:r>
        <w:rPr>
          <w:b/>
        </w:rPr>
        <w:t>Tu plan es privado.</w:t>
      </w:r>
      <w:r>
        <w:rPr/>
        <w:t xml:space="preserve"> Tu docente no leerá tus páginas personales a menos que tú decidas compartirlas. Lo que se revisa es tu Tarjeta para Enseñar y tus reflexiones cortas.</w:t>
      </w:r>
    </w:p>
    <w:p>
      <w:pPr>
        <w:pStyle w:val="ListBullet"/>
      </w:pPr>
      <w:r>
        <w:rPr>
          <w:b/>
        </w:rPr>
        <w:t>Nunca es tu culpa.</w:t>
      </w:r>
      <w:r>
        <w:rPr/>
        <w:t xml:space="preserve"> Si te pasó algo a ti o a alguien que conoces, hay personas que pueden ayudar, y no te metes en problemas por contar. Mira la Página de Ayuda al final.</w:t>
      </w:r>
    </w:p>
    <w:p>
      <w:r>
        <w:rPr>
          <w:b/>
        </w:rPr>
        <w:t>La rutina que usamos en cada lección: ¿Se te eriza la piel? · Pausa · Revisa · Cuenta</w:t>
      </w:r>
    </w:p>
    <w:p>
      <w:pPr>
        <w:pStyle w:val="ListBullet"/>
      </w:pPr>
      <w:r>
        <w:rPr>
          <w:b/>
        </w:rPr>
        <w:t>¿Se te eriza la piel?</w:t>
      </w:r>
      <w:r>
        <w:rPr/>
        <w:t xml:space="preserve"> ("Hackles", en inglés, es el pelo del cuello que se eriza cuando algo alerta.) Es ese cosquilleo de "¡uy!" que se te sube por la nuca cuando algo no se siente bien: demasiado bueno, demasiado insistente, demasiado secreto, demasiado aterrador. Esa sensación es información. Confía en tu instinto lo suficiente para notarla y luego piensa como en un modelo de amenazas: ¿qué está captando esa sensación? Una falsa alarma no es ningún problema. Si no la notaste o te engañaron de todos modos, nunca es tu culpa; cuéntaselo a alguien.</w:t>
      </w:r>
    </w:p>
    <w:p>
      <w:pPr>
        <w:pStyle w:val="ListBullet"/>
      </w:pPr>
      <w:r>
        <w:rPr>
          <w:b/>
        </w:rPr>
        <w:t>Pausa</w:t>
      </w:r>
      <w:r>
        <w:rPr/>
        <w:t>: Fíjate en el impulso (prisa, halagos, miedo, secreto). Date un momento antes de hacer algo que no puedas deshacer.</w:t>
      </w:r>
    </w:p>
    <w:p>
      <w:pPr>
        <w:pStyle w:val="ListBullet"/>
      </w:pPr>
      <w:r>
        <w:rPr>
          <w:b/>
        </w:rPr>
        <w:t>Revisa</w:t>
      </w:r>
      <w:r>
        <w:rPr/>
        <w:t>: Confirma por un segundo canal que elijas tú.</w:t>
      </w:r>
    </w:p>
    <w:p>
      <w:pPr>
        <w:pStyle w:val="ListBullet"/>
      </w:pPr>
      <w:r>
        <w:rPr>
          <w:b/>
        </w:rPr>
        <w:t>Cuenta</w:t>
      </w:r>
      <w:r>
        <w:rPr/>
        <w:t>: Suma a una persona. Una amistad, luego un adulto de confianza, luego una denuncia formal. Puedes empezar en cualquier peldaño.</w:t>
      </w:r>
    </w:p>
    <w:p>
      <w:r>
        <w:rPr>
          <w:b/>
        </w:rPr>
        <w:t>El Protocolo de Respuesta (para amenazas e imágenes): PARA · GUARDA · CUENTA · DENUNCIA</w:t>
      </w:r>
    </w:p>
    <w:p>
      <w:r>
        <w:rPr>
          <w:b/>
        </w:rPr>
        <w:t>El plan de quien ayuda (para amistades): ESCUCHA · AYUDA · DERIVA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Mis líneas del Plan de Defensa (completa una al final de cada lección)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98"/>
        <w:gridCol w:w="6127"/>
        <w:gridCol w:w="667"/>
      </w:tblGrid>
      <w:tr>
        <w:trPr>
          <w:tblHeader/>
          <w:cantSplit/>
        </w:trPr>
        <w:tc>
          <w:tcPr>
            <w:tcW w:type="dxa" w:w="299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LECCIÓN</w:t>
            </w:r>
          </w:p>
        </w:tc>
        <w:tc>
          <w:tcPr>
            <w:tcW w:type="dxa" w:w="612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 LÍNEA</w:t>
            </w:r>
          </w:p>
        </w:tc>
        <w:tc>
          <w:tcPr>
            <w:tcW w:type="dxa" w:w="66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LISTO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 Modela tus amenazas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 que más quiero proteger es ____________ y mi primer paso es ____________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 Credenciales y llaves de acceso (passkeys)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 cuenta llave maestra es ____________ y mi mejora es ____________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 Laboratorio de casos de ingeniería social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 Revisión de cabecera es ____________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 Corredores de datos y ubicación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pieza que voy a sacar de mi mosaico es ____________ y mi regla de ubicación es ____________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5. Sextorsión y abuso de imágenes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El adulto a quien le contaría primero es ____________ y mi primera frase es ____________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6. Medios sintéticos y verdad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 hábito de verificación es ____________ y mi palabra clave de la familia o regla de devolver la llamada es ____________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7. Coerción en las relaciones en línea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 frase de límite es ____________ y la persona o el lugar a quien le CUENTO es ____________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8. Sé quien ayuda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 adulto para DERIVAR es ____________ y mi frase es ____________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9. Ética y carreras en seguridad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 regla de permiso es ____________ y mi siguiente paso es ____________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10. Proyecto final</w:t>
            </w:r>
          </w:p>
        </w:tc>
        <w:tc>
          <w:tcPr>
            <w:tcW w:type="dxa" w:w="6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 plan completo (página W10)</w:t>
            </w:r>
          </w:p>
        </w:tc>
        <w:tc>
          <w:tcPr>
            <w:tcW w:type="dxa" w:w="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Mis disparadores de piel erizada.</w:t>
      </w:r>
      <w:r>
        <w:rPr/>
        <w:t xml:space="preserve"> A medida que avances, anota los momentos en que se te erizó la piel (una prisa, un halago, un secreto, una amenaza): ______________________________________________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W1. Hoja de modelo de amenazas (Lección 1)</w:t>
      </w:r>
    </w:p>
    <w:p>
      <w:r>
        <w:rPr>
          <w:b/>
        </w:rPr>
        <w:t>Las cuatro preguntas:</w:t>
      </w:r>
      <w:r>
        <w:rPr/>
        <w:t xml:space="preserve"> ¿Qué me importa? ¿Qué podría salir mal? ¿Qué tan grave y qué tan probable? ¿Cuál es la solución más pequeña?</w:t>
      </w:r>
    </w:p>
    <w:p>
      <w:pPr>
        <w:pStyle w:val="Heading3"/>
      </w:pPr>
      <w:r>
        <w:rPr/>
        <w:t>Parte 1: Mis cinco activos</w:t>
      </w:r>
    </w:p>
    <w:p>
      <w:r>
        <w:rPr/>
        <w:t>Encierra en un círculo o escribe cinco cosas que te importan. Ejemplos: correo principal, una cuenta social, fotos y videos, ubicación y rutina, dinero y objetos de juegos, trabajos y registros escolares, reputación, amistades y chats de grupo, teléfono o laptop, salud y datos personales, trabajo creativo, historial de chats con IA.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093"/>
        <w:gridCol w:w="2451"/>
        <w:gridCol w:w="6248"/>
      </w:tblGrid>
      <w:tr>
        <w:trPr>
          <w:tblHeader/>
          <w:cantSplit/>
        </w:trPr>
        <w:tc>
          <w:tcPr>
            <w:tcW w:type="dxa" w:w="109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245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ACTIVO</w:t>
            </w:r>
          </w:p>
        </w:tc>
        <w:tc>
          <w:tcPr>
            <w:tcW w:type="dxa" w:w="624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POR QUÉ ME IMPORTA</w:t>
            </w:r>
          </w:p>
        </w:tc>
      </w:tr>
      <w:tr>
        <w:trPr>
          <w:cantSplit/>
          <w:trHeight w:val="432"/>
        </w:trPr>
        <w:tc>
          <w:tcPr>
            <w:tcW w:type="dxa" w:w="10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4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2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4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2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4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2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4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2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4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2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Parte 2: Cuadrícula del grupo (copia las ubicaciones de tu grupo)</w:t>
      </w:r>
    </w:p>
    <w:p>
      <w:r>
        <w:rPr/>
        <w:t>Para cada Tarjeta de Amenaza, escribe su nombre en el recuadro donde la puso tu grupo.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139"/>
        <w:gridCol w:w="3502"/>
        <w:gridCol w:w="3150"/>
      </w:tblGrid>
      <w:tr>
        <w:trPr>
          <w:tblHeader/>
          <w:cantSplit/>
        </w:trPr>
        <w:tc>
          <w:tcPr>
            <w:tcW w:type="dxa" w:w="313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50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DAÑO PEQUEÑO</w:t>
            </w:r>
          </w:p>
        </w:tc>
        <w:tc>
          <w:tcPr>
            <w:tcW w:type="dxa" w:w="315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DAÑO GRANDE</w:t>
            </w:r>
          </w:p>
        </w:tc>
      </w:tr>
      <w:tr>
        <w:trPr>
          <w:cantSplit/>
          <w:trHeight w:val="432"/>
        </w:trPr>
        <w:tc>
          <w:tcPr>
            <w:tcW w:type="dxa" w:w="313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Poco probable</w:t>
            </w:r>
          </w:p>
        </w:tc>
        <w:tc>
          <w:tcPr>
            <w:tcW w:type="dxa" w:w="35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13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Probable</w:t>
            </w:r>
          </w:p>
        </w:tc>
        <w:tc>
          <w:tcPr>
            <w:tcW w:type="dxa" w:w="35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Parte 3: Mis dos amenazas principales y la solución más pequeña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98"/>
        <w:gridCol w:w="2161"/>
        <w:gridCol w:w="2069"/>
        <w:gridCol w:w="2564"/>
      </w:tblGrid>
      <w:tr>
        <w:trPr>
          <w:tblHeader/>
          <w:cantSplit/>
        </w:trPr>
        <w:tc>
          <w:tcPr>
            <w:tcW w:type="dxa" w:w="299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MIS AMENAZAS PRINCIPALES (PARA MI VIDA)</w:t>
            </w:r>
          </w:p>
        </w:tc>
        <w:tc>
          <w:tcPr>
            <w:tcW w:type="dxa" w:w="216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PROTECCIÓN MÁS PEQUEÑA</w:t>
            </w:r>
          </w:p>
        </w:tc>
        <w:tc>
          <w:tcPr>
            <w:tcW w:type="dxa" w:w="206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QUIÉN PODRÍA AYUDARME</w:t>
            </w:r>
          </w:p>
        </w:tc>
        <w:tc>
          <w:tcPr>
            <w:tcW w:type="dxa" w:w="25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COSTO (TIEMPO / DINERO / MOLESTIA)</w:t>
            </w:r>
          </w:p>
        </w:tc>
      </w:tr>
      <w:tr>
        <w:trPr>
          <w:cantSplit/>
          <w:trHeight w:val="432"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21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99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21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Parte 4: Reflexiona</w:t>
      </w:r>
    </w:p>
    <w:p>
      <w:pPr>
        <w:pStyle w:val="ListBullet"/>
      </w:pPr>
      <w:r>
        <w:rPr/>
        <w:t>Una amenaza que ubiqué distinto de otra persona de mi grupo: ______________________</w:t>
      </w:r>
    </w:p>
    <w:p>
      <w:pPr>
        <w:pStyle w:val="ListBullet"/>
      </w:pPr>
      <w:r>
        <w:rPr/>
        <w:t>Por qué mi modelo de amenazas podría ser distinto del de una amistad: ______________________</w:t>
      </w:r>
    </w:p>
    <w:p>
      <w:pPr>
        <w:pStyle w:val="ListBullet"/>
      </w:pPr>
      <w:r>
        <w:rPr/>
        <w:t>Una amenaza que decidí que no vale la pena que me preocupe, y por qué: ______________________</w:t>
      </w:r>
    </w:p>
    <w:p>
      <w:r>
        <w:rPr>
          <w:b/>
        </w:rPr>
        <w:t>Reto para subir de nivel (opcional):</w:t>
      </w:r>
      <w:r>
        <w:rPr/>
        <w:t xml:space="preserve"> Autopsia anticipada: imagina que pasaron seis meses y tu activo principal fue comprometido. Escribe la historia en tres líneas de lo que probablemente pasó y la solución más barata.</w:t>
      </w:r>
    </w:p>
    <w:p>
      <w:r>
        <w:rPr>
          <w:b/>
        </w:rPr>
        <w:t>Línea del Plan de Defensa (DP-1):</w:t>
      </w:r>
      <w:r>
        <w:rPr/>
        <w:t xml:space="preserve"> Lo que más quiero proteger es ______________ y mi primer paso es 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W2. Constructor de frases de contraseña y Mapa de recuperación (Lección 2)</w:t>
      </w:r>
    </w:p>
    <w:p>
      <w:pPr>
        <w:pStyle w:val="Heading3"/>
      </w:pPr>
      <w:r>
        <w:rPr/>
        <w:t>Parte 1: Frase de contraseña con dado (solo para practicar, nunca la uses)</w:t>
      </w:r>
    </w:p>
    <w:p>
      <w:r>
        <w:rPr/>
        <w:t>Tira un dado dos veces por palabra: la primera tirada es la fila, la segunda es la columna en la Tabla de Palabras (Materiales R2).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65"/>
        <w:gridCol w:w="2654"/>
        <w:gridCol w:w="3607"/>
        <w:gridCol w:w="1765"/>
      </w:tblGrid>
      <w:tr>
        <w:trPr>
          <w:tblHeader/>
          <w:cantSplit/>
        </w:trPr>
        <w:tc>
          <w:tcPr>
            <w:tcW w:type="dxa" w:w="176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PALABRA</w:t>
            </w:r>
          </w:p>
        </w:tc>
        <w:tc>
          <w:tcPr>
            <w:tcW w:type="dxa" w:w="265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TIRADA DE FILA</w:t>
            </w:r>
          </w:p>
        </w:tc>
        <w:tc>
          <w:tcPr>
            <w:tcW w:type="dxa" w:w="360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TIRADA DE COLUMNA</w:t>
            </w:r>
          </w:p>
        </w:tc>
        <w:tc>
          <w:tcPr>
            <w:tcW w:type="dxa" w:w="176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PALABRA</w:t>
            </w:r>
          </w:p>
        </w:tc>
      </w:tr>
      <w:tr>
        <w:trPr>
          <w:cantSplit/>
          <w:trHeight w:val="432"/>
        </w:trPr>
        <w:tc>
          <w:tcPr>
            <w:tcW w:type="dxa" w:w="176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6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6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6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6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6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6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6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6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6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6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6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Mi frase de contraseña con dado (práctica): ______ ______ ______ ______</w:t>
      </w:r>
    </w:p>
    <w:p>
      <w:r>
        <w:rPr/>
        <w:t>¿Cuál probaría primero un programa automático de adivinanza: "Peludo2009!" o mi frase de contraseña con dado? ¿Por qué? ______________________</w:t>
      </w:r>
    </w:p>
    <w:p>
      <w:pPr>
        <w:pStyle w:val="Heading3"/>
      </w:pPr>
      <w:r>
        <w:rPr/>
        <w:t>Parte 2: Mapa de recuperación (sin nombres de cuentas reales ni contraseñas)</w:t>
      </w:r>
    </w:p>
    <w:p>
      <w:r>
        <w:rPr/>
        <w:t>Dibuja recuadros para tus cuentas. Dibuja flechas para mostrar qué cuenta puede restablecer a cuál. Luego:</w:t>
      </w:r>
    </w:p>
    <w:p>
      <w:pPr>
        <w:pStyle w:val="ListBullet"/>
      </w:pPr>
      <w:r>
        <w:rPr/>
        <w:t xml:space="preserve">Encierra en un círculo el </w:t>
      </w:r>
      <w:r>
        <w:rPr>
          <w:b/>
        </w:rPr>
        <w:t>punto único de falla</w:t>
      </w:r>
      <w:r>
        <w:rPr/>
        <w:t xml:space="preserve"> (la cuenta o el número de teléfono que puede restablecer más cuentas).</w:t>
      </w:r>
    </w:p>
    <w:p>
      <w:pPr>
        <w:pStyle w:val="ListBullet"/>
      </w:pPr>
      <w:r>
        <w:rPr/>
        <w:t>Pon una estrella junto a la cuenta que necesita la protección más fuerte.</w:t>
      </w:r>
    </w:p>
    <w:p>
      <w:r>
        <w:rPr/>
        <w:t>(Espacio para dibujar)</w:t>
      </w:r>
    </w:p>
    <w:p>
      <w:pPr>
        <w:pStyle w:val="Heading3"/>
      </w:pPr>
      <w:r>
        <w:rPr/>
        <w:t>Parte 3: Ordena las puertas</w:t>
      </w:r>
    </w:p>
    <w:p>
      <w:r>
        <w:rPr/>
        <w:t>Ordena de la más débil (1) a la más fuerte (5):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99"/>
        <w:gridCol w:w="8893"/>
      </w:tblGrid>
      <w:tr>
        <w:trPr>
          <w:tblHeader/>
          <w:cantSplit/>
        </w:trPr>
        <w:tc>
          <w:tcPr>
            <w:tcW w:type="dxa" w:w="89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ORDEN</w:t>
            </w:r>
          </w:p>
        </w:tc>
        <w:tc>
          <w:tcPr>
            <w:tcW w:type="dxa" w:w="889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OPCIÓN</w:t>
            </w:r>
          </w:p>
        </w:tc>
      </w:tr>
      <w:tr>
        <w:trPr>
          <w:cantSplit/>
          <w:trHeight w:val="432"/>
        </w:trPr>
        <w:tc>
          <w:tcPr>
            <w:tcW w:type="dxa" w:w="89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(a) Solo contraseña</w:t>
            </w:r>
          </w:p>
        </w:tc>
      </w:tr>
      <w:tr>
        <w:trPr>
          <w:cantSplit/>
          <w:trHeight w:val="432"/>
        </w:trPr>
        <w:tc>
          <w:tcPr>
            <w:tcW w:type="dxa" w:w="89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(b) Contraseña más un código enviado por mensaje de texto</w:t>
            </w:r>
          </w:p>
        </w:tc>
      </w:tr>
      <w:tr>
        <w:trPr>
          <w:cantSplit/>
          <w:trHeight w:val="432"/>
        </w:trPr>
        <w:tc>
          <w:tcPr>
            <w:tcW w:type="dxa" w:w="89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(c) Contraseña más un código de una app de autenticación</w:t>
            </w:r>
          </w:p>
        </w:tc>
      </w:tr>
      <w:tr>
        <w:trPr>
          <w:cantSplit/>
          <w:trHeight w:val="432"/>
        </w:trPr>
        <w:tc>
          <w:tcPr>
            <w:tcW w:type="dxa" w:w="89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(d) Una llave de acceso (passkey) o una llave de seguridad física</w:t>
            </w:r>
          </w:p>
        </w:tc>
      </w:tr>
      <w:tr>
        <w:trPr>
          <w:cantSplit/>
          <w:trHeight w:val="432"/>
        </w:trPr>
        <w:tc>
          <w:tcPr>
            <w:tcW w:type="dxa" w:w="89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(e) Una contraseña que también se usa en otros tres sitios, más un código por mensaje de texto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Parte 4: Reflexiona</w:t>
      </w:r>
    </w:p>
    <w:p>
      <w:pPr>
        <w:pStyle w:val="ListBullet"/>
      </w:pPr>
      <w:r>
        <w:rPr/>
        <w:t xml:space="preserve">Tres preguntas para cualquier inicio de sesión: ¿Es </w:t>
      </w:r>
      <w:r>
        <w:rPr>
          <w:b/>
        </w:rPr>
        <w:t>larga</w:t>
      </w:r>
      <w:r>
        <w:rPr/>
        <w:t xml:space="preserve">? ¿Es </w:t>
      </w:r>
      <w:r>
        <w:rPr>
          <w:b/>
        </w:rPr>
        <w:t>única</w:t>
      </w:r>
      <w:r>
        <w:rPr/>
        <w:t xml:space="preserve">? ¿Tiene una </w:t>
      </w:r>
      <w:r>
        <w:rPr>
          <w:b/>
        </w:rPr>
        <w:t>segunda puerta</w:t>
      </w:r>
      <w:r>
        <w:rPr/>
        <w:t>?</w:t>
      </w:r>
    </w:p>
    <w:p>
      <w:pPr>
        <w:pStyle w:val="ListBullet"/>
      </w:pPr>
      <w:r>
        <w:rPr/>
        <w:t>Una cuenta que voy a mejorar esta semana: ______________________</w:t>
      </w:r>
    </w:p>
    <w:p>
      <w:pPr>
        <w:pStyle w:val="ListBullet"/>
      </w:pPr>
      <w:r>
        <w:rPr/>
        <w:t>Una cosa que nunca haré con un código de verificación: ______________________</w:t>
      </w:r>
    </w:p>
    <w:p>
      <w:r>
        <w:rPr>
          <w:b/>
        </w:rPr>
        <w:t>Reto para subir de nivel (opcional):</w:t>
      </w:r>
      <w:r>
        <w:rPr/>
        <w:t xml:space="preserve"> Con un adulto, revisa cuáles de tus cuentas ofrecen una llave de acceso (passkey) o una app de autenticación y planea tu primera mejora. No escribas códigos ni contraseñas.</w:t>
      </w:r>
    </w:p>
    <w:p>
      <w:r>
        <w:rPr>
          <w:b/>
        </w:rPr>
        <w:t>Línea del Plan de Defensa (DP-2):</w:t>
      </w:r>
      <w:r>
        <w:rPr/>
        <w:t xml:space="preserve"> Mi cuenta llave maestra es ______________ y mi mejora es 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W3. Hoja del Laboratorio de Casos (Lección 3)</w:t>
      </w:r>
    </w:p>
    <w:p>
      <w:r>
        <w:rPr>
          <w:b/>
        </w:rPr>
        <w:t>Los ANZUELOS (PROSA):</w:t>
      </w:r>
      <w:r>
        <w:rPr/>
        <w:t xml:space="preserve"> </w:t>
      </w:r>
      <w:r>
        <w:rPr>
          <w:b/>
        </w:rPr>
        <w:t>P</w:t>
      </w:r>
      <w:r>
        <w:rPr/>
        <w:t xml:space="preserve">risa · </w:t>
      </w:r>
      <w:r>
        <w:rPr>
          <w:b/>
        </w:rPr>
        <w:t>R</w:t>
      </w:r>
      <w:r>
        <w:rPr/>
        <w:t xml:space="preserve">aro (método extraño) · </w:t>
      </w:r>
      <w:r>
        <w:rPr>
          <w:b/>
        </w:rPr>
        <w:t>O</w:t>
      </w:r>
      <w:r>
        <w:rPr/>
        <w:t xml:space="preserve">ficial (autoridad falsa) · </w:t>
      </w:r>
      <w:r>
        <w:rPr>
          <w:b/>
        </w:rPr>
        <w:t>S</w:t>
      </w:r>
      <w:r>
        <w:rPr/>
        <w:t xml:space="preserve">ilencio (que lo guardes en secreto) · </w:t>
      </w:r>
      <w:r>
        <w:rPr>
          <w:b/>
        </w:rPr>
        <w:t>A</w:t>
      </w:r>
      <w:r>
        <w:rPr/>
        <w:t>trayente (oferta tentadora o indignación)</w:t>
      </w:r>
    </w:p>
    <w:p>
      <w:r>
        <w:rPr/>
        <w:t>Usa una hoja por caso (copia las que necesites). Las tarjetas de casos C1-C8 están en los Materiales (R3).</w:t>
      </w:r>
    </w:p>
    <w:p>
      <w:r>
        <w:rPr/>
        <w:t>Número de caso: ______   Título: ______________________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820"/>
        <w:gridCol w:w="1972"/>
      </w:tblGrid>
      <w:tr>
        <w:trPr>
          <w:tblHeader/>
          <w:cantSplit/>
        </w:trPr>
        <w:tc>
          <w:tcPr>
            <w:tcW w:type="dxa" w:w="782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PREGUNTA</w:t>
            </w:r>
          </w:p>
        </w:tc>
        <w:tc>
          <w:tcPr>
            <w:tcW w:type="dxa" w:w="197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NUESTRA RESPUESTA</w:t>
            </w:r>
          </w:p>
        </w:tc>
      </w:tr>
      <w:tr>
        <w:trPr>
          <w:cantSplit/>
        </w:trPr>
        <w:tc>
          <w:tcPr>
            <w:tcW w:type="dxa" w:w="78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 ¿Cuáles ANZUELOS están presentes? (encierra)</w:t>
            </w:r>
          </w:p>
        </w:tc>
        <w:tc>
          <w:tcPr>
            <w:tcW w:type="dxa" w:w="19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 R   O   S   A</w:t>
            </w:r>
          </w:p>
        </w:tc>
      </w:tr>
      <w:tr>
        <w:trPr>
          <w:cantSplit/>
          <w:trHeight w:val="432"/>
        </w:trPr>
        <w:tc>
          <w:tcPr>
            <w:tcW w:type="dxa" w:w="78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2. ¿Cuál es el </w:t>
            </w:r>
            <w:r>
              <w:rPr>
                <w:rFonts w:ascii="Calibri" w:hAnsi="Calibri"/>
                <w:b/>
                <w:sz w:val="19"/>
              </w:rPr>
              <w:t>pedido</w:t>
            </w:r>
            <w:r>
              <w:rPr>
                <w:rFonts w:ascii="Calibri" w:hAnsi="Calibri"/>
                <w:sz w:val="19"/>
              </w:rPr>
              <w:t>? (¿qué quieren en realidad que yo haga?)</w:t>
            </w:r>
          </w:p>
        </w:tc>
        <w:tc>
          <w:tcPr>
            <w:tcW w:type="dxa" w:w="19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8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3. ¿Cuál es la </w:t>
            </w:r>
            <w:r>
              <w:rPr>
                <w:rFonts w:ascii="Calibri" w:hAnsi="Calibri"/>
                <w:b/>
                <w:sz w:val="19"/>
              </w:rPr>
              <w:t>Revisión</w:t>
            </w:r>
            <w:r>
              <w:rPr>
                <w:rFonts w:ascii="Calibri" w:hAnsi="Calibri"/>
                <w:sz w:val="19"/>
              </w:rPr>
              <w:t>? (un segundo canal que yo elijo)</w:t>
            </w:r>
          </w:p>
        </w:tc>
        <w:tc>
          <w:tcPr>
            <w:tcW w:type="dxa" w:w="19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8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 Si alguien ya lo hizo, ¿cuáles son los dos primeros pasos? (Bloquea, Cuenta, Denuncia)</w:t>
            </w:r>
          </w:p>
        </w:tc>
        <w:tc>
          <w:tcPr>
            <w:tcW w:type="dxa" w:w="19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82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5. ¿Qué frase rompería el anzuelo?</w:t>
            </w:r>
          </w:p>
        </w:tc>
        <w:tc>
          <w:tcPr>
            <w:tcW w:type="dxa" w:w="19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Pasos para repararlo (recordatorio).</w:t>
      </w:r>
    </w:p>
    <w:p>
      <w:pPr>
        <w:pStyle w:val="ListBullet"/>
      </w:pPr>
      <w:r>
        <w:rPr>
          <w:b/>
        </w:rPr>
        <w:t>Bloquea:</w:t>
      </w:r>
      <w:r>
        <w:rPr/>
        <w:t xml:space="preserve"> cambia la contraseña desde un dispositivo seguro, cierra las otras sesiones, activa la verificación en dos pasos.</w:t>
      </w:r>
    </w:p>
    <w:p>
      <w:pPr>
        <w:pStyle w:val="ListBullet"/>
      </w:pPr>
      <w:r>
        <w:rPr>
          <w:b/>
        </w:rPr>
        <w:t>Cuenta:</w:t>
      </w:r>
      <w:r>
        <w:rPr/>
        <w:t xml:space="preserve"> a un adulto de confianza, para que no lo cargues solo o sola.</w:t>
      </w:r>
    </w:p>
    <w:p>
      <w:pPr>
        <w:pStyle w:val="ListBullet"/>
      </w:pPr>
      <w:r>
        <w:rPr>
          <w:b/>
        </w:rPr>
        <w:t>Denuncia:</w:t>
      </w:r>
      <w:r>
        <w:rPr/>
        <w:t xml:space="preserve"> a la plataforma; a tu banco o emisor de tarjeta; reportfraud.ftc.gov [VERIFIED 2026-10-05]; identitytheft.gov si se compartieron datos de identidad [FTC site; not readable by the checker].</w:t>
      </w:r>
    </w:p>
    <w:p>
      <w:r>
        <w:rPr>
          <w:b/>
        </w:rPr>
        <w:t>Reto para subir de nivel (opcional):</w:t>
      </w:r>
      <w:r>
        <w:rPr/>
        <w:t xml:space="preserve"> Elige una palabra clave de la familia y una regla de devolver la llamada (no escribas aquí la palabra), o lleva un Diario de Anzuelos durante una semana: anota los anzuelos que veas sin hacer clic.</w:t>
      </w:r>
    </w:p>
    <w:p>
      <w:r>
        <w:rPr>
          <w:b/>
        </w:rPr>
        <w:t>Línea del Plan de Defensa (DP-3):</w:t>
      </w:r>
      <w:r>
        <w:rPr/>
        <w:t xml:space="preserve"> Mi Revisión de cabecera es 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W4. Mapa del mosaico y lista de configuración (Lección 4)</w:t>
      </w:r>
    </w:p>
    <w:p>
      <w:pPr>
        <w:pStyle w:val="Heading3"/>
      </w:pPr>
      <w:r>
        <w:rPr/>
        <w:t>Parte 1: El mosaico de Jordan</w:t>
      </w:r>
    </w:p>
    <w:p>
      <w:r>
        <w:rPr/>
        <w:t>Usa las Tarjetas de Fragmentos de Jordan (R4). Para cada deducción, escribe el número del fragmento que llevó a ella.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150"/>
        <w:gridCol w:w="2642"/>
      </w:tblGrid>
      <w:tr>
        <w:trPr>
          <w:tblHeader/>
          <w:cantSplit/>
        </w:trPr>
        <w:tc>
          <w:tcPr>
            <w:tcW w:type="dxa" w:w="715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 QUE UN DESCONOCIDO PODRÍA DEDUCIR</w:t>
            </w:r>
          </w:p>
        </w:tc>
        <w:tc>
          <w:tcPr>
            <w:tcW w:type="dxa" w:w="26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FRAGMENTO(S)</w:t>
            </w:r>
          </w:p>
        </w:tc>
      </w:tr>
      <w:tr>
        <w:trPr>
          <w:cantSplit/>
          <w:trHeight w:val="432"/>
        </w:trPr>
        <w:tc>
          <w:tcPr>
            <w:tcW w:type="dxa" w:w="71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Escuela (o zona)</w:t>
            </w:r>
          </w:p>
        </w:tc>
        <w:tc>
          <w:tcPr>
            <w:tcW w:type="dxa" w:w="2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Rutina diaria (días y horas)</w:t>
            </w:r>
          </w:p>
        </w:tc>
        <w:tc>
          <w:tcPr>
            <w:tcW w:type="dxa" w:w="2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Zona aproximada de su casa</w:t>
            </w:r>
          </w:p>
        </w:tc>
        <w:tc>
          <w:tcPr>
            <w:tcW w:type="dxa" w:w="2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Edad o cumpleaños</w:t>
            </w:r>
          </w:p>
        </w:tc>
        <w:tc>
          <w:tcPr>
            <w:tcW w:type="dxa" w:w="2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Amistades y quién está conectado con Jordan</w:t>
            </w:r>
          </w:p>
        </w:tc>
        <w:tc>
          <w:tcPr>
            <w:tcW w:type="dxa" w:w="2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1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Cuándo podría estar vacía la casa</w:t>
            </w:r>
          </w:p>
        </w:tc>
        <w:tc>
          <w:tcPr>
            <w:tcW w:type="dxa" w:w="2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Parte 2: Rompe la cadena</w:t>
      </w:r>
    </w:p>
    <w:p>
      <w:r>
        <w:rPr/>
        <w:t xml:space="preserve">¿Qué </w:t>
      </w:r>
      <w:r>
        <w:rPr>
          <w:b/>
        </w:rPr>
        <w:t>un</w:t>
      </w:r>
      <w:r>
        <w:rPr/>
        <w:t xml:space="preserve"> fragmento, si se quita o se cambia, rompe más deducciones? ______   ¿Por qué? ______________________</w:t>
      </w:r>
    </w:p>
    <w:p>
      <w:r>
        <w:rPr/>
        <w:t>¿Qué ajuste o hábito lo eliminaría? ______________________</w:t>
      </w:r>
    </w:p>
    <w:p>
      <w:pPr>
        <w:pStyle w:val="Heading3"/>
      </w:pPr>
      <w:r>
        <w:rPr/>
        <w:t>Parte 3: Revisión de ajustes (usa la Maqueta de Ajustes, R4)</w:t>
      </w:r>
    </w:p>
    <w:p>
      <w:r>
        <w:rPr/>
        <w:t xml:space="preserve">Para cada tipo de app, marca el ajuste de ubicación correcto: </w:t>
      </w:r>
      <w:r>
        <w:rPr>
          <w:b/>
        </w:rPr>
        <w:t>N</w:t>
      </w:r>
      <w:r>
        <w:rPr/>
        <w:t xml:space="preserve"> = Nunca, </w:t>
      </w:r>
      <w:r>
        <w:rPr>
          <w:b/>
        </w:rPr>
        <w:t>U</w:t>
      </w:r>
      <w:r>
        <w:rPr/>
        <w:t xml:space="preserve"> = Mientras la uso, </w:t>
      </w:r>
      <w:r>
        <w:rPr>
          <w:b/>
        </w:rPr>
        <w:t>S</w:t>
      </w:r>
      <w:r>
        <w:rPr/>
        <w:t xml:space="preserve"> = Siempre.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50"/>
        <w:gridCol w:w="1534"/>
        <w:gridCol w:w="5208"/>
      </w:tblGrid>
      <w:tr>
        <w:trPr>
          <w:tblHeader/>
          <w:cantSplit/>
        </w:trPr>
        <w:tc>
          <w:tcPr>
            <w:tcW w:type="dxa" w:w="305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TIPO DE APP</w:t>
            </w:r>
          </w:p>
        </w:tc>
        <w:tc>
          <w:tcPr>
            <w:tcW w:type="dxa" w:w="153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 / U / S</w:t>
            </w:r>
          </w:p>
        </w:tc>
        <w:tc>
          <w:tcPr>
            <w:tcW w:type="dxa" w:w="520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¿NECESITA UBICACIÓN PRECISA? (S/N)</w:t>
            </w:r>
          </w:p>
        </w:tc>
      </w:tr>
      <w:tr>
        <w:trPr>
          <w:cantSplit/>
          <w:trHeight w:val="432"/>
        </w:trPr>
        <w:tc>
          <w:tcPr>
            <w:tcW w:type="dxa" w:w="30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Mapas o navegación</w:t>
            </w:r>
          </w:p>
        </w:tc>
        <w:tc>
          <w:tcPr>
            <w:tcW w:type="dxa" w:w="15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52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0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Clima</w:t>
            </w:r>
          </w:p>
        </w:tc>
        <w:tc>
          <w:tcPr>
            <w:tcW w:type="dxa" w:w="15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52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0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 juego</w:t>
            </w:r>
          </w:p>
        </w:tc>
        <w:tc>
          <w:tcPr>
            <w:tcW w:type="dxa" w:w="15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52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0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app social (fotos)</w:t>
            </w:r>
          </w:p>
        </w:tc>
        <w:tc>
          <w:tcPr>
            <w:tcW w:type="dxa" w:w="15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52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0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app de compras</w:t>
            </w:r>
          </w:p>
        </w:tc>
        <w:tc>
          <w:tcPr>
            <w:tcW w:type="dxa" w:w="15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52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0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app de ejercicio</w:t>
            </w:r>
          </w:p>
        </w:tc>
        <w:tc>
          <w:tcPr>
            <w:tcW w:type="dxa" w:w="15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52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 xml:space="preserve">Otros permisos: ¿Una app de linterna necesita los </w:t>
      </w:r>
      <w:r>
        <w:rPr>
          <w:b/>
        </w:rPr>
        <w:t>contactos</w:t>
      </w:r>
      <w:r>
        <w:rPr/>
        <w:t xml:space="preserve">? ____  ¿Un juego necesita tu </w:t>
      </w:r>
      <w:r>
        <w:rPr>
          <w:b/>
        </w:rPr>
        <w:t>micrófono</w:t>
      </w:r>
      <w:r>
        <w:rPr/>
        <w:t xml:space="preserve">? ____  ¿Una app de edición de fotos necesita la </w:t>
      </w:r>
      <w:r>
        <w:rPr>
          <w:b/>
        </w:rPr>
        <w:t>ubicación</w:t>
      </w:r>
      <w:r>
        <w:rPr/>
        <w:t>? ____</w:t>
      </w:r>
    </w:p>
    <w:p>
      <w:pPr>
        <w:pStyle w:val="Heading3"/>
      </w:pPr>
      <w:r>
        <w:rPr/>
        <w:t>Parte 4: Lista para hacer en casa (haz solo lo que puedas, solo en un dispositivo que puedas cambiar)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Servicios de ubicación: pon cada app en el ajuste más bajo que funcione.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Desactiva las etiquetas de ubicación en las fotos en los ajustes de la cámara (fíjate cómo en los ajustes de tu dispositivo) [VERIFY steps vary by device].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Revisa quién puede ver tu ubicación en cualquier función de mapa o lista de "amistades".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Limita el rastreo de anuncios o restablece el ID de publicidad en los ajustes de privacidad [VERIFY steps vary by device].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Pídele a una amistad que te pregunte antes de etiquetarte.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Pídele a tu madre, padre o persona tutora que te ayude con las solicitudes para salir de los corredores de datos; muchas requieren un adulto [VERIFY].</w:t>
      </w:r>
    </w:p>
    <w:p>
      <w:r>
        <w:rPr>
          <w:b/>
        </w:rPr>
        <w:t>Reto para subir de nivel (opcional):</w:t>
      </w:r>
      <w:r>
        <w:rPr/>
        <w:t xml:space="preserve"> Escribe un acuerdo de etiquetado de tres líneas para tus amistades y programa un recordatorio en 90 días para volver a revisar tus ajustes de ubicación.</w:t>
      </w:r>
    </w:p>
    <w:p>
      <w:r>
        <w:rPr>
          <w:b/>
        </w:rPr>
        <w:t>Línea del Plan de Defensa (DP-4):</w:t>
      </w:r>
      <w:r>
        <w:rPr/>
        <w:t xml:space="preserve"> Una pieza que voy a sacar de mi mosaico es ______________ y mi regla de ubicación es 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W5. Hoja del Protocolo de Respuesta (Lección 5)</w:t>
      </w:r>
    </w:p>
    <w:p>
      <w:r>
        <w:rPr/>
        <w:t xml:space="preserve">Esta hoja usa un caso </w:t>
      </w:r>
      <w:r>
        <w:rPr>
          <w:b/>
        </w:rPr>
        <w:t>ficticio</w:t>
      </w:r>
      <w:r>
        <w:rPr/>
        <w:t>. No escribas aquí sobre tu propia experiencia. Si algo te está pasando, por favor habla con un adulto de confianza o usa la Página de Ayuda.</w:t>
      </w:r>
    </w:p>
    <w:p>
      <w:r>
        <w:rPr>
          <w:b/>
        </w:rPr>
        <w:t>Marcadores del patrón que subrayé en el caso:</w:t>
      </w:r>
      <w:r>
        <w:rPr/>
        <w:t xml:space="preserve"> ______________________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377"/>
        <w:gridCol w:w="3001"/>
        <w:gridCol w:w="3414"/>
      </w:tblGrid>
      <w:tr>
        <w:trPr>
          <w:tblHeader/>
          <w:cantSplit/>
        </w:trPr>
        <w:tc>
          <w:tcPr>
            <w:tcW w:type="dxa" w:w="337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PASO</w:t>
            </w:r>
          </w:p>
        </w:tc>
        <w:tc>
          <w:tcPr>
            <w:tcW w:type="dxa" w:w="300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QUÉ DEBERÍA HACER ROWAN</w:t>
            </w:r>
          </w:p>
        </w:tc>
        <w:tc>
          <w:tcPr>
            <w:tcW w:type="dxa" w:w="341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QUÉ NO DEBERÍA HACER ROWAN</w:t>
            </w:r>
          </w:p>
        </w:tc>
      </w:tr>
      <w:tr>
        <w:trPr>
          <w:cantSplit/>
          <w:trHeight w:val="432"/>
        </w:trPr>
        <w:tc>
          <w:tcPr>
            <w:tcW w:type="dxa" w:w="337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PARA</w:t>
            </w:r>
          </w:p>
        </w:tc>
        <w:tc>
          <w:tcPr>
            <w:tcW w:type="dxa" w:w="30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4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37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GUARDA</w:t>
            </w:r>
            <w:r>
              <w:rPr>
                <w:rFonts w:ascii="Calibri" w:hAnsi="Calibri"/>
                <w:sz w:val="19"/>
              </w:rPr>
              <w:t xml:space="preserve"> (detalles, no imágenes)</w:t>
            </w:r>
          </w:p>
        </w:tc>
        <w:tc>
          <w:tcPr>
            <w:tcW w:type="dxa" w:w="30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4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37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CUENTA</w:t>
            </w:r>
          </w:p>
        </w:tc>
        <w:tc>
          <w:tcPr>
            <w:tcW w:type="dxa" w:w="30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4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37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DENUNCIA</w:t>
            </w:r>
          </w:p>
        </w:tc>
        <w:tc>
          <w:tcPr>
            <w:tcW w:type="dxa" w:w="30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4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La primera frase para Contar (dila en voz alta):</w:t>
      </w:r>
    </w:p>
    <w:p>
      <w:r>
        <w:rPr/>
        <w:t>"Pasó algo en línea y necesito ayuda. Tengo miedo y no quiero que me culpen."</w:t>
      </w:r>
    </w:p>
    <w:p>
      <w:r>
        <w:rPr>
          <w:b/>
        </w:rPr>
        <w:t>Lo que un adulto de confianza puede responder:</w:t>
      </w:r>
    </w:p>
    <w:p>
      <w:r>
        <w:rPr/>
        <w:t>"Gracias por contármelo. No es tu culpa. Lo vamos a resolver juntos."</w:t>
      </w:r>
    </w:p>
    <w:p>
      <w:r>
        <w:rPr>
          <w:b/>
        </w:rPr>
        <w:t>Mi Escalera de Ayuda (usa roles, no nombres, si prefieres):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385"/>
        <w:gridCol w:w="1407"/>
      </w:tblGrid>
      <w:tr>
        <w:trPr>
          <w:tblHeader/>
          <w:cantSplit/>
        </w:trPr>
        <w:tc>
          <w:tcPr>
            <w:tcW w:type="dxa" w:w="838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PELDAÑO</w:t>
            </w:r>
          </w:p>
        </w:tc>
        <w:tc>
          <w:tcPr>
            <w:tcW w:type="dxa" w:w="140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QUIÉN</w:t>
            </w:r>
          </w:p>
        </w:tc>
      </w:tr>
      <w:tr>
        <w:trPr>
          <w:cantSplit/>
          <w:trHeight w:val="432"/>
        </w:trPr>
        <w:tc>
          <w:tcPr>
            <w:tcW w:type="dxa" w:w="83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amistad de confianza</w:t>
            </w:r>
          </w:p>
        </w:tc>
        <w:tc>
          <w:tcPr>
            <w:tcW w:type="dxa" w:w="14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 adulto en casa a quien le contaría primero</w:t>
            </w:r>
          </w:p>
        </w:tc>
        <w:tc>
          <w:tcPr>
            <w:tcW w:type="dxa" w:w="14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 adulto en la escuela a quien podría recurrir</w:t>
            </w:r>
          </w:p>
        </w:tc>
        <w:tc>
          <w:tcPr>
            <w:tcW w:type="dxa" w:w="14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persona o lugar externo (línea de ayuda, NCMEC)</w:t>
            </w:r>
          </w:p>
        </w:tc>
        <w:tc>
          <w:tcPr>
            <w:tcW w:type="dxa" w:w="14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Recordatorios</w:t>
      </w:r>
    </w:p>
    <w:p>
      <w:pPr>
        <w:pStyle w:val="ListBullet"/>
      </w:pPr>
      <w:r>
        <w:rPr/>
        <w:t>Nunca es tu culpa.</w:t>
      </w:r>
    </w:p>
    <w:p>
      <w:pPr>
        <w:pStyle w:val="ListBullet"/>
      </w:pPr>
      <w:r>
        <w:rPr/>
        <w:t>No pagues. No envíes más. No borres la cuenta ni la conversación.</w:t>
      </w:r>
    </w:p>
    <w:p>
      <w:pPr>
        <w:pStyle w:val="ListBullet"/>
      </w:pPr>
      <w:r>
        <w:rPr/>
        <w:t>No guardes, copies, captures, reenvíes ni vuelvas a enviar ninguna imagen de desnudo de una persona menor de edad, a nadie, ni siquiera como "prueba".</w:t>
      </w:r>
    </w:p>
    <w:p>
      <w:pPr>
        <w:pStyle w:val="ListBullet"/>
      </w:pPr>
      <w:r>
        <w:rPr/>
        <w:t>Take It Down (takeitdown.ncmec.org) y la CyberTipline del NCMEC (report.cybertip.org, 1-800-843-5678; atención en español disponible) [VERIFIED 2026-10-05: report.cybertip.org] [VERIFY: Spanish-language service access].</w:t>
      </w:r>
    </w:p>
    <w:p>
      <w:r>
        <w:rPr>
          <w:b/>
        </w:rPr>
        <w:t>Reto para subir de nivel (opcional):</w:t>
      </w:r>
      <w:r>
        <w:rPr/>
        <w:t xml:space="preserve"> Redacta tres oraciones sencillas que una escuela podría enviar a sus estudiantes para explicar PARA, GUARDA, CUENTA, DENUNCIA sin avergonzar a nadie. No uses detalles de ningún escenario.</w:t>
      </w:r>
    </w:p>
    <w:p>
      <w:r>
        <w:rPr>
          <w:b/>
        </w:rPr>
        <w:t>Línea del Plan de Defensa (DP-5):</w:t>
      </w:r>
      <w:r>
        <w:rPr/>
        <w:t xml:space="preserve"> El adulto a quien le contaría primero es ______________ y mi primera frase es 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W6. Laboratorio de Verificación (Lección 6)</w:t>
      </w:r>
    </w:p>
    <w:p>
      <w:r>
        <w:rPr>
          <w:b/>
        </w:rPr>
        <w:t>Los cuatro movimientos:</w:t>
      </w:r>
      <w:r>
        <w:rPr/>
        <w:t xml:space="preserve"> </w:t>
      </w:r>
      <w:r>
        <w:rPr>
          <w:b/>
        </w:rPr>
        <w:t>Pausa · Fuente · Segunda fuente · Rastrea</w:t>
      </w:r>
    </w:p>
    <w:p>
      <w:r>
        <w:rPr/>
        <w:t>Las tarjetas de afirmaciones V1-V8 están en los Materiales (R6). Completa una fila por tarjeta.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69"/>
        <w:gridCol w:w="1826"/>
        <w:gridCol w:w="1564"/>
        <w:gridCol w:w="3135"/>
        <w:gridCol w:w="2398"/>
      </w:tblGrid>
      <w:tr>
        <w:trPr>
          <w:tblHeader/>
          <w:cantSplit/>
        </w:trPr>
        <w:tc>
          <w:tcPr>
            <w:tcW w:type="dxa" w:w="86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TARJETA</w:t>
            </w:r>
          </w:p>
        </w:tc>
        <w:tc>
          <w:tcPr>
            <w:tcW w:type="dxa" w:w="182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EL PRIMER MOVIMIENTO QUE USARÍA</w:t>
            </w:r>
          </w:p>
        </w:tc>
        <w:tc>
          <w:tcPr>
            <w:tcW w:type="dxa" w:w="15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UNA BUENA EVIDENCIA SERÍA</w:t>
            </w:r>
          </w:p>
        </w:tc>
        <w:tc>
          <w:tcPr>
            <w:tcW w:type="dxa" w:w="313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 NIVEL DE CONFIANZA (PROBABLEMENTE REAL / PROBABLEMENTE FALSO / TODAVÍA NO SÉ)</w:t>
            </w:r>
          </w:p>
        </w:tc>
        <w:tc>
          <w:tcPr>
            <w:tcW w:type="dxa" w:w="239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 QUE HAGO AHORA (COMPARTIR / NO COMPARTIR / DENUNCIAR / CONTAR)</w:t>
            </w: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V1</w:t>
            </w:r>
          </w:p>
        </w:tc>
        <w:tc>
          <w:tcPr>
            <w:tcW w:type="dxa" w:w="18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V2</w:t>
            </w:r>
          </w:p>
        </w:tc>
        <w:tc>
          <w:tcPr>
            <w:tcW w:type="dxa" w:w="18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V3</w:t>
            </w:r>
          </w:p>
        </w:tc>
        <w:tc>
          <w:tcPr>
            <w:tcW w:type="dxa" w:w="18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V4</w:t>
            </w:r>
          </w:p>
        </w:tc>
        <w:tc>
          <w:tcPr>
            <w:tcW w:type="dxa" w:w="18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V5</w:t>
            </w:r>
          </w:p>
        </w:tc>
        <w:tc>
          <w:tcPr>
            <w:tcW w:type="dxa" w:w="18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V6</w:t>
            </w:r>
          </w:p>
        </w:tc>
        <w:tc>
          <w:tcPr>
            <w:tcW w:type="dxa" w:w="18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V7</w:t>
            </w:r>
          </w:p>
        </w:tc>
        <w:tc>
          <w:tcPr>
            <w:tcW w:type="dxa" w:w="18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V8</w:t>
            </w:r>
          </w:p>
        </w:tc>
        <w:tc>
          <w:tcPr>
            <w:tcW w:type="dxa" w:w="18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1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Recuerda.</w:t>
      </w:r>
      <w:r>
        <w:rPr/>
        <w:t xml:space="preserve"> "Parece real" no es una prueba. "No puedo demostrar que es falso" no es una prueba de que es real. Si un contenido sexualiza o humilla a una persona, no lo reenvíes. Usa PARA · GUARDA · CUENTA · DENUNCIA.</w:t>
      </w:r>
    </w:p>
    <w:p>
      <w:r>
        <w:rPr>
          <w:b/>
        </w:rPr>
        <w:t>Mi palabra clave de la familia o regla de devolver la llamada</w:t>
      </w:r>
      <w:r>
        <w:rPr/>
        <w:t xml:space="preserve"> (no escribas aquí la palabra real): ______________________</w:t>
      </w:r>
    </w:p>
    <w:p>
      <w:r>
        <w:rPr>
          <w:b/>
        </w:rPr>
        <w:t>Reto para subir de nivel (opcional):</w:t>
      </w:r>
      <w:r>
        <w:rPr/>
        <w:t xml:space="preserve"> En dos párrafos, explica por qué una grabación real puede descartarse como falsa y qué pueden y qué no pueden hacer las herramientas de procedencia.</w:t>
      </w:r>
    </w:p>
    <w:p>
      <w:r>
        <w:rPr>
          <w:b/>
        </w:rPr>
        <w:t>Línea del Plan de Defensa (DP-6):</w:t>
      </w:r>
      <w:r>
        <w:rPr/>
        <w:t xml:space="preserve"> Mi hábito de verificación es ______________ y mi palabra clave de la familia o regla de devolver la llamada es 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W7. Notas de la Línea de Votación y frase de límite (Lección 7)</w:t>
      </w:r>
    </w:p>
    <w:p>
      <w:r>
        <w:rPr/>
        <w:t>Esta página trata de patrones, no de la vida real de nadie. Las afirmaciones están en los Materiales (R7).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447"/>
        <w:gridCol w:w="2223"/>
        <w:gridCol w:w="4973"/>
        <w:gridCol w:w="1148"/>
      </w:tblGrid>
      <w:tr>
        <w:trPr>
          <w:tblHeader/>
          <w:cantSplit/>
        </w:trPr>
        <w:tc>
          <w:tcPr>
            <w:tcW w:type="dxa" w:w="144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AFIRMACIÓN</w:t>
            </w:r>
          </w:p>
        </w:tc>
        <w:tc>
          <w:tcPr>
            <w:tcW w:type="dxa" w:w="222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 VOTO (V / A / R)</w:t>
            </w:r>
          </w:p>
        </w:tc>
        <w:tc>
          <w:tcPr>
            <w:tcW w:type="dxa" w:w="497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LA OPINIÓN DEL DOCENTE (COMPLETA DESPUÉS)</w:t>
            </w:r>
          </w:p>
        </w:tc>
        <w:tc>
          <w:tcPr>
            <w:tcW w:type="dxa" w:w="114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POR QUÉ</w:t>
            </w:r>
          </w:p>
        </w:tc>
      </w:tr>
      <w:tr>
        <w:trPr>
          <w:cantSplit/>
          <w:trHeight w:val="432"/>
        </w:trPr>
        <w:tc>
          <w:tcPr>
            <w:tcW w:type="dxa" w:w="14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S1</w:t>
            </w:r>
          </w:p>
        </w:tc>
        <w:tc>
          <w:tcPr>
            <w:tcW w:type="dxa" w:w="22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9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4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S2</w:t>
            </w:r>
          </w:p>
        </w:tc>
        <w:tc>
          <w:tcPr>
            <w:tcW w:type="dxa" w:w="22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9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4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S3</w:t>
            </w:r>
          </w:p>
        </w:tc>
        <w:tc>
          <w:tcPr>
            <w:tcW w:type="dxa" w:w="22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9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4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S4</w:t>
            </w:r>
          </w:p>
        </w:tc>
        <w:tc>
          <w:tcPr>
            <w:tcW w:type="dxa" w:w="22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9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4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S5</w:t>
            </w:r>
          </w:p>
        </w:tc>
        <w:tc>
          <w:tcPr>
            <w:tcW w:type="dxa" w:w="22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9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4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S6</w:t>
            </w:r>
          </w:p>
        </w:tc>
        <w:tc>
          <w:tcPr>
            <w:tcW w:type="dxa" w:w="22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9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(V = verde, A = amarillo, R = rojo)</w:t>
      </w:r>
    </w:p>
    <w:p>
      <w:r>
        <w:rPr>
          <w:b/>
        </w:rPr>
        <w:t>El consentimiento es</w:t>
      </w:r>
      <w:r>
        <w:rPr/>
        <w:t xml:space="preserve"> dado libremente, específico, continuo, y se puede retirar. La presión, las amenazas y la culpa no son consentimiento.</w:t>
      </w:r>
    </w:p>
    <w:p>
      <w:r>
        <w:rPr>
          <w:b/>
        </w:rPr>
        <w:t>Señales de control digital que noté:</w:t>
      </w:r>
      <w:r>
        <w:rPr/>
        <w:t xml:space="preserve"> ______________________</w:t>
      </w:r>
    </w:p>
    <w:p>
      <w:r>
        <w:rPr>
          <w:b/>
        </w:rPr>
        <w:t>Mis frases de límite</w:t>
      </w:r>
      <w:r>
        <w:rPr/>
        <w:t xml:space="preserve"> (elige o escribe):</w:t>
      </w:r>
    </w:p>
    <w:p>
      <w:pPr>
        <w:pStyle w:val="ListBullet"/>
      </w:pPr>
      <w:r>
        <w:rPr/>
        <w:t>"No me siento cómodo o cómoda con eso. Estoy diciendo que no."</w:t>
      </w:r>
    </w:p>
    <w:p>
      <w:pPr>
        <w:pStyle w:val="ListBullet"/>
      </w:pPr>
      <w:r>
        <w:rPr/>
        <w:t>"Necesito privacidad en mi teléfono. No tiene que ver contigo."</w:t>
      </w:r>
    </w:p>
    <w:p>
      <w:pPr>
        <w:pStyle w:val="ListBullet"/>
      </w:pPr>
      <w:r>
        <w:rPr/>
        <w:t>La mía: ______________________</w:t>
      </w:r>
    </w:p>
    <w:p>
      <w:r>
        <w:rPr>
          <w:b/>
        </w:rPr>
        <w:t>Mapa de ayuda.</w:t>
      </w:r>
      <w:r>
        <w:rPr/>
        <w:t xml:space="preserve"> Anota las personas y los lugares que usaría: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021"/>
        <w:gridCol w:w="1771"/>
      </w:tblGrid>
      <w:tr>
        <w:trPr>
          <w:tblHeader/>
          <w:cantSplit/>
        </w:trPr>
        <w:tc>
          <w:tcPr>
            <w:tcW w:type="dxa" w:w="802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PELDAÑO</w:t>
            </w:r>
          </w:p>
        </w:tc>
        <w:tc>
          <w:tcPr>
            <w:tcW w:type="dxa" w:w="177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QUIÉN O DÓNDE</w:t>
            </w:r>
          </w:p>
        </w:tc>
      </w:tr>
      <w:tr>
        <w:trPr>
          <w:cantSplit/>
          <w:trHeight w:val="432"/>
        </w:trPr>
        <w:tc>
          <w:tcPr>
            <w:tcW w:type="dxa" w:w="80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amistad</w:t>
            </w:r>
          </w:p>
        </w:tc>
        <w:tc>
          <w:tcPr>
            <w:tcW w:type="dxa" w:w="17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0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 adulto de confianza en casa</w:t>
            </w:r>
          </w:p>
        </w:tc>
        <w:tc>
          <w:tcPr>
            <w:tcW w:type="dxa" w:w="17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0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 adulto de confianza en la escuela (consejería, entrenador o entrenadora, docente)</w:t>
            </w:r>
          </w:p>
        </w:tc>
        <w:tc>
          <w:tcPr>
            <w:tcW w:type="dxa" w:w="17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0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línea de ayuda (mira la Página de Ayuda)</w:t>
            </w:r>
          </w:p>
        </w:tc>
        <w:tc>
          <w:tcPr>
            <w:tcW w:type="dxa" w:w="17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Reto para subir de nivel (opcional):</w:t>
      </w:r>
      <w:r>
        <w:rPr/>
        <w:t xml:space="preserve"> Escribe una frase de límite de tres maneras: suave, firme y seria. Luego intercámbiala con alguien cercano.</w:t>
      </w:r>
    </w:p>
    <w:p>
      <w:r>
        <w:rPr>
          <w:b/>
        </w:rPr>
        <w:t>Línea del Plan de Defensa (DP-7):</w:t>
      </w:r>
      <w:r>
        <w:rPr/>
        <w:t xml:space="preserve"> Mi frase de límite es ______________ y la persona o el lugar a quien le CUENTO es 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W8. Notas de quien ayuda (Lección 8)</w:t>
      </w:r>
    </w:p>
    <w:p>
      <w:r>
        <w:rPr>
          <w:b/>
        </w:rPr>
        <w:t>ESCUCHA · AYUDA · DERIVA</w:t>
      </w:r>
    </w:p>
    <w:p>
      <w:r>
        <w:rPr>
          <w:b/>
        </w:rPr>
        <w:t>La Escalera de Escalada</w:t>
      </w:r>
    </w:p>
    <w:p>
      <w:pPr>
        <w:pStyle w:val="ListBullet"/>
      </w:pPr>
      <w:r>
        <w:rPr>
          <w:b/>
        </w:rPr>
        <w:t>Verde</w:t>
      </w:r>
      <w:r>
        <w:rPr/>
        <w:t xml:space="preserve"> (estrés, una pelea, un mal día): escucha, vuelve a preguntar más tarde.</w:t>
      </w:r>
    </w:p>
    <w:p>
      <w:pPr>
        <w:pStyle w:val="ListBullet"/>
      </w:pPr>
      <w:r>
        <w:rPr>
          <w:b/>
        </w:rPr>
        <w:t>Ámbar</w:t>
      </w:r>
      <w:r>
        <w:rPr/>
        <w:t xml:space="preserve"> (amenazas, chantaje, acoso, conducta controladora, una imagen compartida sin consentimiento): suma a un adulto en un plazo de 24 horas; usa el Protocolo de Respuesta.</w:t>
      </w:r>
    </w:p>
    <w:p>
      <w:pPr>
        <w:pStyle w:val="ListBullet"/>
      </w:pPr>
      <w:r>
        <w:rPr>
          <w:b/>
        </w:rPr>
        <w:t>Rojo</w:t>
      </w:r>
      <w:r>
        <w:rPr/>
        <w:t xml:space="preserve"> (se habla de hacerse daño o de suicidio, peligro inmediato, abuso, un arma): cuéntale a un adulto ahora; llama o envía un mensaje de texto al 988 (atención en español disponible), o llama al 911 [VERIFIED 2026-10-05: 988lifeline.org] [VERIFY: Spanish-language service access].</w:t>
      </w:r>
    </w:p>
    <w:p>
      <w:pPr>
        <w:pStyle w:val="Heading3"/>
      </w:pPr>
      <w:r>
        <w:rPr/>
        <w:t>Mis notas de juego de roles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69"/>
        <w:gridCol w:w="2189"/>
        <w:gridCol w:w="2465"/>
        <w:gridCol w:w="2208"/>
        <w:gridCol w:w="2061"/>
      </w:tblGrid>
      <w:tr>
        <w:trPr>
          <w:tblHeader/>
          <w:cantSplit/>
        </w:trPr>
        <w:tc>
          <w:tcPr>
            <w:tcW w:type="dxa" w:w="86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TARJETA</w:t>
            </w:r>
          </w:p>
        </w:tc>
        <w:tc>
          <w:tcPr>
            <w:tcW w:type="dxa" w:w="218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NIVEL (VERDE / ÁMBAR / ROJO)</w:t>
            </w:r>
          </w:p>
        </w:tc>
        <w:tc>
          <w:tcPr>
            <w:tcW w:type="dxa" w:w="246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 QUE DIJE PARA ESCUCHAR</w:t>
            </w:r>
          </w:p>
        </w:tc>
        <w:tc>
          <w:tcPr>
            <w:tcW w:type="dxa" w:w="220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 QUE HICE PARA AYUDAR</w:t>
            </w:r>
          </w:p>
        </w:tc>
        <w:tc>
          <w:tcPr>
            <w:tcW w:type="dxa" w:w="206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 FRASE PARA DERIVAR</w:t>
            </w: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F__</w:t>
            </w:r>
          </w:p>
        </w:tc>
        <w:tc>
          <w:tcPr>
            <w:tcW w:type="dxa" w:w="21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F__</w:t>
            </w:r>
          </w:p>
        </w:tc>
        <w:tc>
          <w:tcPr>
            <w:tcW w:type="dxa" w:w="21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Lista de quien observa (cuando soy quien observa)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Quien ayudaba dijo gracias por contármelo.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Quien ayudaba dijo que no es tu culpa.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Quien ayudaba evitó las preguntas que culpan ("¿por qué hiciste...?").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Quien ayudaba no prometió guardar el secreto.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Quien ayudaba dijo a quién iba a sumar y se ofreció a acompañar.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En una tarjeta roja: quien ayudaba preguntó directamente, se quedó y sumó a un adulto ahora.</w:t>
      </w:r>
    </w:p>
    <w:p>
      <w:pPr>
        <w:pStyle w:val="Heading3"/>
      </w:pPr>
      <w:r>
        <w:rPr/>
        <w:t>Cuidarme a mí mismo o a mí misma</w:t>
      </w:r>
    </w:p>
    <w:p>
      <w:r>
        <w:rPr/>
        <w:t>Tres cosas que hago para recuperarme después de una conversación pesada: ______________________</w:t>
      </w:r>
    </w:p>
    <w:p>
      <w:r>
        <w:rPr/>
        <w:t>La persona con quien puedo hablar: ______________________</w:t>
      </w:r>
    </w:p>
    <w:p>
      <w:r>
        <w:rPr>
          <w:b/>
        </w:rPr>
        <w:t>Reto para subir de nivel (opcional):</w:t>
      </w:r>
      <w:r>
        <w:rPr/>
        <w:t xml:space="preserve"> Escribe tu frase para DERIVAR como mensaje de texto, como algo que dirías en persona y como una nota.</w:t>
      </w:r>
    </w:p>
    <w:p>
      <w:r>
        <w:rPr>
          <w:b/>
        </w:rPr>
        <w:t>Línea del Plan de Defensa (DP-8):</w:t>
      </w:r>
      <w:r>
        <w:rPr/>
        <w:t xml:space="preserve"> Mi adulto para DERIVAR es ______________ y mi frase es 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W9. Prueba del Permiso y mi siguiente paso (Lección 9)</w:t>
      </w:r>
    </w:p>
    <w:p>
      <w:r>
        <w:rPr>
          <w:b/>
        </w:rPr>
        <w:t>La Prueba del Permiso:</w:t>
      </w:r>
      <w:r>
        <w:rPr/>
        <w:t xml:space="preserve"> </w:t>
      </w:r>
      <w:r>
        <w:rPr>
          <w:b/>
        </w:rPr>
        <w:t>P</w:t>
      </w:r>
      <w:r>
        <w:rPr/>
        <w:t xml:space="preserve">ermiso · </w:t>
      </w:r>
      <w:r>
        <w:rPr>
          <w:b/>
        </w:rPr>
        <w:t>A</w:t>
      </w:r>
      <w:r>
        <w:rPr/>
        <w:t xml:space="preserve">lcance · </w:t>
      </w:r>
      <w:r>
        <w:rPr>
          <w:b/>
        </w:rPr>
        <w:t>D</w:t>
      </w:r>
      <w:r>
        <w:rPr/>
        <w:t xml:space="preserve">año · </w:t>
      </w:r>
      <w:r>
        <w:rPr>
          <w:b/>
        </w:rPr>
        <w:t>C</w:t>
      </w:r>
      <w:r>
        <w:rPr/>
        <w:t>uenta</w:t>
      </w:r>
    </w:p>
    <w:p>
      <w:pPr>
        <w:pStyle w:val="Heading3"/>
      </w:pPr>
      <w:r>
        <w:rPr/>
        <w:t>Parte 1: Clasifica los escenarios</w:t>
      </w:r>
    </w:p>
    <w:p>
      <w:r>
        <w:rPr/>
        <w:t>Las tarjetas de escenarios P1-P10 están en los Materiales (R9). Marca VERDE, AMARILLO o ROJO, y escribe la letra que decidió (P, A, D o C).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529"/>
        <w:gridCol w:w="3979"/>
        <w:gridCol w:w="2616"/>
        <w:gridCol w:w="1668"/>
      </w:tblGrid>
      <w:tr>
        <w:trPr>
          <w:tblHeader/>
          <w:cantSplit/>
        </w:trPr>
        <w:tc>
          <w:tcPr>
            <w:tcW w:type="dxa" w:w="152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TARJETA</w:t>
            </w:r>
          </w:p>
        </w:tc>
        <w:tc>
          <w:tcPr>
            <w:tcW w:type="dxa" w:w="397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VERDE / AMARILLO / ROJO</w:t>
            </w:r>
          </w:p>
        </w:tc>
        <w:tc>
          <w:tcPr>
            <w:tcW w:type="dxa" w:w="261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LETRA DECISIVA</w:t>
            </w:r>
          </w:p>
        </w:tc>
        <w:tc>
          <w:tcPr>
            <w:tcW w:type="dxa" w:w="166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POR QUÉ</w:t>
            </w: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P6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P7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P8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P9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5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P10</w:t>
            </w:r>
          </w:p>
        </w:tc>
        <w:tc>
          <w:tcPr>
            <w:tcW w:type="dxa" w:w="3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6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Parte 2: Si encuentro una falla por accidente</w:t>
      </w:r>
    </w:p>
    <w:p>
      <w:r>
        <w:rPr/>
        <w:t xml:space="preserve">Completa los cinco pasos con tus propias palabras: </w:t>
      </w:r>
      <w:r>
        <w:rPr>
          <w:b/>
        </w:rPr>
        <w:t>Para. No copies ni guardes datos. No lo compartas ni presumas. Avisa en privado a la persona dueña o a un adulto de confianza. Espera una respuesta.</w:t>
      </w:r>
    </w:p>
    <w:p>
      <w:r>
        <w:rPr/>
        <w:t>(1) ______________________</w:t>
      </w:r>
    </w:p>
    <w:p>
      <w:r>
        <w:rPr/>
        <w:t>(2) ______________________</w:t>
      </w:r>
    </w:p>
    <w:p>
      <w:r>
        <w:rPr/>
        <w:t>(3) ______________________</w:t>
      </w:r>
    </w:p>
    <w:p>
      <w:r>
        <w:rPr/>
        <w:t>(4) ______________________</w:t>
      </w:r>
    </w:p>
    <w:p>
      <w:r>
        <w:rPr/>
        <w:t>(5) ______________________</w:t>
      </w:r>
    </w:p>
    <w:p>
      <w:pPr>
        <w:pStyle w:val="Heading3"/>
      </w:pPr>
      <w:r>
        <w:rPr/>
        <w:t>Parte 3: Mi postal de carrera</w:t>
      </w:r>
    </w:p>
    <w:p>
      <w:r>
        <w:rPr/>
        <w:t>Rol que elegí (R9): ______________________</w:t>
      </w:r>
    </w:p>
    <w:p>
      <w:r>
        <w:rPr/>
        <w:t>Lo que hace ese trabajo: ______________________</w:t>
      </w:r>
    </w:p>
    <w:p>
      <w:r>
        <w:rPr/>
        <w:t>Un primer paso gratuito que podría dar (preguntar a la consejería, buscar con un adulto un programa oficial para principiantes, unirme a un equipo escolar) [VERIFY program details]: ______________________</w:t>
      </w:r>
    </w:p>
    <w:p>
      <w:r>
        <w:rPr>
          <w:b/>
        </w:rPr>
        <w:t>Reto para subir de nivel (opcional):</w:t>
      </w:r>
      <w:r>
        <w:rPr/>
        <w:t xml:space="preserve"> Escribe el mensaje claro que le enviarías a una organización ficticia sobre una falla que encontraste por accidente. Incluye que no guardaste ni compartiste nada.</w:t>
      </w:r>
    </w:p>
    <w:p>
      <w:r>
        <w:rPr>
          <w:b/>
        </w:rPr>
        <w:t>Línea del Plan de Defensa (DP-9):</w:t>
      </w:r>
      <w:r>
        <w:rPr/>
        <w:t xml:space="preserve"> Mi regla de permiso es ______________ y mi siguiente paso es 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W10. Mi Plan de Defensa Digital Personal (Lección 10)</w:t>
      </w:r>
    </w:p>
    <w:p>
      <w:r>
        <w:rPr>
          <w:b/>
        </w:rPr>
        <w:t>Esta es una página privada. Usa roles en lugar de nombres si prefieres. No escribas contraseñas ni nombres de cuentas.</w:t>
      </w:r>
    </w:p>
    <w:p>
      <w:r>
        <w:rPr/>
        <w:t>Fecha: ______________   Fecha de revisión (en unos 90 días): ______________</w:t>
      </w:r>
    </w:p>
    <w:p>
      <w:pPr>
        <w:pStyle w:val="Heading3"/>
      </w:pPr>
      <w:r>
        <w:rPr/>
        <w:t>Página 1: Lo que protejo y cómo</w:t>
      </w:r>
    </w:p>
    <w:p>
      <w:r>
        <w:rPr>
          <w:b/>
        </w:rPr>
        <w:t>Mis tres activos principales (de DP-1):</w:t>
      </w:r>
      <w:r>
        <w:rPr/>
        <w:t xml:space="preserve"> 1. ______________ 2. ______________ 3. ______________</w:t>
      </w:r>
    </w:p>
    <w:p>
      <w:r>
        <w:rPr>
          <w:b/>
        </w:rPr>
        <w:t>Mis tres amenazas principales:</w:t>
      </w:r>
      <w:r>
        <w:rPr/>
        <w:t xml:space="preserve"> 1. ______________ 2. ______________ 3. ______________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293"/>
        <w:gridCol w:w="3499"/>
      </w:tblGrid>
      <w:tr>
        <w:trPr>
          <w:tblHeader/>
          <w:cantSplit/>
        </w:trPr>
        <w:tc>
          <w:tcPr>
            <w:tcW w:type="dxa" w:w="629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EJE</w:t>
            </w:r>
          </w:p>
        </w:tc>
        <w:tc>
          <w:tcPr>
            <w:tcW w:type="dxa" w:w="349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 PASO (DE MIS LÍNEAS DEL PLAN DE DEFENSA)</w:t>
            </w:r>
          </w:p>
        </w:tc>
      </w:tr>
      <w:tr>
        <w:trPr>
          <w:cantSplit/>
          <w:trHeight w:val="432"/>
        </w:trPr>
        <w:tc>
          <w:tcPr>
            <w:tcW w:type="dxa" w:w="62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Blíndalo</w:t>
            </w:r>
            <w:r>
              <w:rPr>
                <w:rFonts w:ascii="Calibri" w:hAnsi="Calibri"/>
                <w:sz w:val="19"/>
              </w:rPr>
              <w:t xml:space="preserve"> (cuentas, contraseñas, dispositivos): cuenta llave maestra y mejora (DP-2)</w:t>
            </w:r>
          </w:p>
        </w:tc>
        <w:tc>
          <w:tcPr>
            <w:tcW w:type="dxa" w:w="34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2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Detéctalo</w:t>
            </w:r>
            <w:r>
              <w:rPr>
                <w:rFonts w:ascii="Calibri" w:hAnsi="Calibri"/>
                <w:sz w:val="19"/>
              </w:rPr>
              <w:t xml:space="preserve"> (estafas y falsificaciones): mi Revisión de cabecera (DP-3) y mi hábito de verificación (DP-6)</w:t>
            </w:r>
          </w:p>
        </w:tc>
        <w:tc>
          <w:tcPr>
            <w:tcW w:type="dxa" w:w="34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2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Comparte con cabeza</w:t>
            </w:r>
            <w:r>
              <w:rPr>
                <w:rFonts w:ascii="Calibri" w:hAnsi="Calibri"/>
                <w:sz w:val="19"/>
              </w:rPr>
              <w:t xml:space="preserve"> (privacidad y ubicación): la pieza que voy a quitar y mi regla de ubicación (DP-4)</w:t>
            </w:r>
          </w:p>
        </w:tc>
        <w:tc>
          <w:tcPr>
            <w:tcW w:type="dxa" w:w="34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2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Palabra clave de la familia o regla de devolver la llamada</w:t>
            </w:r>
            <w:r>
              <w:rPr>
                <w:rFonts w:ascii="Calibri" w:hAnsi="Calibri"/>
                <w:sz w:val="19"/>
              </w:rPr>
              <w:t xml:space="preserve"> (no escribas la palabra)</w:t>
            </w:r>
          </w:p>
        </w:tc>
        <w:tc>
          <w:tcPr>
            <w:tcW w:type="dxa" w:w="34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Página 2: Personas y respuestas</w:t>
      </w:r>
    </w:p>
    <w:p>
      <w:r>
        <w:rPr>
          <w:b/>
        </w:rPr>
        <w:t>Mi Pausa · Revisa · Cuenta (con mis propias palabras):</w:t>
      </w:r>
    </w:p>
    <w:p>
      <w:pPr>
        <w:pStyle w:val="ListBullet"/>
      </w:pPr>
      <w:r>
        <w:rPr/>
        <w:t>Pausa: ______________________</w:t>
      </w:r>
    </w:p>
    <w:p>
      <w:pPr>
        <w:pStyle w:val="ListBullet"/>
      </w:pPr>
      <w:r>
        <w:rPr/>
        <w:t>Revisa: ______________________</w:t>
      </w:r>
    </w:p>
    <w:p>
      <w:pPr>
        <w:pStyle w:val="ListBullet"/>
      </w:pPr>
      <w:r>
        <w:rPr/>
        <w:t>Cuenta: ______________________</w:t>
      </w:r>
    </w:p>
    <w:p>
      <w:r>
        <w:rPr>
          <w:b/>
        </w:rPr>
        <w:t>Mi Protocolo de Respuesta (PARA · GUARDA · CUENTA · DENUNCIA) con mis propias palabras:</w:t>
      </w:r>
    </w:p>
    <w:p>
      <w:pPr>
        <w:pStyle w:val="ListBullet"/>
      </w:pPr>
      <w:r>
        <w:rPr/>
        <w:t>PARA: ______________________</w:t>
      </w:r>
    </w:p>
    <w:p>
      <w:pPr>
        <w:pStyle w:val="ListBullet"/>
      </w:pPr>
      <w:r>
        <w:rPr/>
        <w:t>GUARDA: ______________________</w:t>
      </w:r>
    </w:p>
    <w:p>
      <w:pPr>
        <w:pStyle w:val="ListBullet"/>
      </w:pPr>
      <w:r>
        <w:rPr/>
        <w:t>CUENTA: ______________________</w:t>
      </w:r>
    </w:p>
    <w:p>
      <w:pPr>
        <w:pStyle w:val="ListBullet"/>
      </w:pPr>
      <w:r>
        <w:rPr/>
        <w:t>DENUNCIA: ______________________</w:t>
      </w:r>
    </w:p>
    <w:p>
      <w:r>
        <w:rPr>
          <w:b/>
        </w:rPr>
        <w:t>Mi Escalera de Ayuda (los roles bastan):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435"/>
        <w:gridCol w:w="1357"/>
      </w:tblGrid>
      <w:tr>
        <w:trPr>
          <w:tblHeader/>
          <w:cantSplit/>
        </w:trPr>
        <w:tc>
          <w:tcPr>
            <w:tcW w:type="dxa" w:w="843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PELDAÑO</w:t>
            </w:r>
          </w:p>
        </w:tc>
        <w:tc>
          <w:tcPr>
            <w:tcW w:type="dxa" w:w="13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QUIÉN</w:t>
            </w:r>
          </w:p>
        </w:tc>
      </w:tr>
      <w:tr>
        <w:trPr>
          <w:cantSplit/>
          <w:trHeight w:val="432"/>
        </w:trPr>
        <w:tc>
          <w:tcPr>
            <w:tcW w:type="dxa" w:w="84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amistad</w:t>
            </w:r>
          </w:p>
        </w:tc>
        <w:tc>
          <w:tcPr>
            <w:tcW w:type="dxa" w:w="13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 adulto de confianza en casa</w:t>
            </w:r>
          </w:p>
        </w:tc>
        <w:tc>
          <w:tcPr>
            <w:tcW w:type="dxa" w:w="13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 adulto de confianza en la escuela</w:t>
            </w:r>
          </w:p>
        </w:tc>
        <w:tc>
          <w:tcPr>
            <w:tcW w:type="dxa" w:w="13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 recurso externo (línea de ayuda, NCMEC, plataforma)</w:t>
            </w:r>
          </w:p>
        </w:tc>
        <w:tc>
          <w:tcPr>
            <w:tcW w:type="dxa" w:w="13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Mi frase de límite (DP-7):</w:t>
      </w:r>
      <w:r>
        <w:rPr/>
        <w:t xml:space="preserve"> ______________________</w:t>
      </w:r>
    </w:p>
    <w:p>
      <w:r>
        <w:rPr>
          <w:b/>
        </w:rPr>
        <w:t>Mi plan de quien ayuda (DP-8):</w:t>
      </w:r>
      <w:r>
        <w:rPr/>
        <w:t xml:space="preserve"> Adulto para DERIVAR ______________ frase ______________</w:t>
      </w:r>
    </w:p>
    <w:p>
      <w:r>
        <w:rPr>
          <w:b/>
        </w:rPr>
        <w:t>Mi regla de permiso y siguiente paso (DP-9):</w:t>
      </w:r>
      <w:r>
        <w:rPr/>
        <w:t xml:space="preserve"> ______________________</w:t>
      </w:r>
    </w:p>
    <w:p>
      <w:r>
        <w:rPr>
          <w:b/>
        </w:rPr>
        <w:t>Mis disparadores de piel erizada (las situaciones en las que mi instinto dice que pare y revise):</w:t>
      </w:r>
      <w:r>
        <w:rPr/>
        <w:t xml:space="preserve"> ______________________</w:t>
      </w:r>
    </w:p>
    <w:p>
      <w:pPr>
        <w:pStyle w:val="Heading3"/>
      </w:pPr>
      <w:r>
        <w:rPr/>
        <w:t>Mis acciones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768"/>
        <w:gridCol w:w="3024"/>
      </w:tblGrid>
      <w:tr>
        <w:trPr>
          <w:tblHeader/>
          <w:cantSplit/>
        </w:trPr>
        <w:tc>
          <w:tcPr>
            <w:tcW w:type="dxa" w:w="676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CUÁNDO</w:t>
            </w:r>
          </w:p>
        </w:tc>
        <w:tc>
          <w:tcPr>
            <w:tcW w:type="dxa" w:w="302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ACCIÓN</w:t>
            </w:r>
          </w:p>
        </w:tc>
      </w:tr>
      <w:tr>
        <w:trPr>
          <w:cantSplit/>
          <w:trHeight w:val="432"/>
        </w:trPr>
        <w:tc>
          <w:tcPr>
            <w:tcW w:type="dxa" w:w="67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Esta semana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7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Este mes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7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 90 días (revisión)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 para Enseñar (se comparte con un compañero o una compañera y con el docente)</w:t>
      </w:r>
    </w:p>
    <w:p>
      <w:r>
        <w:rPr/>
        <w:t>Tema que voy a enseñar (elige uno de las Lecciones 2, 3, 4, 6, 8 o 9, o el Protocolo de Respuesta en general): ______________________</w:t>
      </w:r>
    </w:p>
    <w:p>
      <w:pPr>
        <w:pStyle w:val="ListBullet"/>
      </w:pPr>
      <w:r>
        <w:rPr>
          <w:b/>
        </w:rPr>
        <w:t>Patrón</w:t>
      </w:r>
      <w:r>
        <w:rPr/>
        <w:t xml:space="preserve"> (cómo se ve): ______________________</w:t>
      </w:r>
    </w:p>
    <w:p>
      <w:pPr>
        <w:pStyle w:val="ListBullet"/>
      </w:pPr>
      <w:r>
        <w:rPr>
          <w:b/>
        </w:rPr>
        <w:t>Pausa</w:t>
      </w:r>
      <w:r>
        <w:rPr/>
        <w:t xml:space="preserve"> (qué notar): ______________________</w:t>
      </w:r>
    </w:p>
    <w:p>
      <w:pPr>
        <w:pStyle w:val="ListBullet"/>
      </w:pPr>
      <w:r>
        <w:rPr>
          <w:b/>
        </w:rPr>
        <w:t>Revisa</w:t>
      </w:r>
      <w:r>
        <w:rPr/>
        <w:t xml:space="preserve"> (qué hacer): ______________________</w:t>
      </w:r>
    </w:p>
    <w:p>
      <w:pPr>
        <w:pStyle w:val="ListBullet"/>
      </w:pPr>
      <w:r>
        <w:rPr>
          <w:b/>
        </w:rPr>
        <w:t>Cuenta</w:t>
      </w:r>
      <w:r>
        <w:rPr/>
        <w:t xml:space="preserve"> (a quién sumar): ______________________</w:t>
      </w:r>
    </w:p>
    <w:p>
      <w:pPr>
        <w:pStyle w:val="ListBullet"/>
      </w:pPr>
      <w:r>
        <w:rPr>
          <w:b/>
        </w:rPr>
        <w:t>Un ejemplo</w:t>
      </w:r>
      <w:r>
        <w:rPr/>
        <w:t xml:space="preserve"> (inventado o general): ______________________</w:t>
      </w:r>
    </w:p>
    <w:p>
      <w:pPr>
        <w:pStyle w:val="ListBullet"/>
      </w:pPr>
      <w:r>
        <w:rPr>
          <w:b/>
        </w:rPr>
        <w:t>Un paso posible que mi oyente puede dar hoy:</w:t>
      </w:r>
      <w:r>
        <w:rPr/>
        <w:t xml:space="preserve"> 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Diario de reflexión (una entrada corta después de cada lección; compartirla es opcional)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088"/>
        <w:gridCol w:w="7225"/>
        <w:gridCol w:w="1479"/>
      </w:tblGrid>
      <w:tr>
        <w:trPr>
          <w:tblHeader/>
          <w:cantSplit/>
        </w:trPr>
        <w:tc>
          <w:tcPr>
            <w:tcW w:type="dxa" w:w="108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LECCIÓN</w:t>
            </w:r>
          </w:p>
        </w:tc>
        <w:tc>
          <w:tcPr>
            <w:tcW w:type="dxa" w:w="722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PREGUNTA</w:t>
            </w:r>
          </w:p>
        </w:tc>
        <w:tc>
          <w:tcPr>
            <w:tcW w:type="dxa" w:w="147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 REFLEXIÓN</w:t>
            </w: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¿Qué es algo que ahora veo distinto sobre "tener cuidado"?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¿Qué me impide usar contraseñas únicas y qué me ayudaría?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¿Cuál anzuelo me cuesta más resistir y cuál es mi frase?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¿Qué estaría dispuesto o dispuesta a cambiar en cómo comparto lugares?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¿A quién querría contarle y qué haría más fácil contar?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¿Cuándo compartí algo antes de revisarlo y qué haría ahora?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¿Cómo se ve el respeto, con mis propias palabras?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¿Qué clase de amistad quiero ser cuando alguien necesita ayuda?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¿Qué me interesa de la seguridad y cuál es un primer paso?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08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72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¿Qué es una cosa que voy a hacer distinto desde esta semana?</w:t>
            </w:r>
          </w:p>
        </w:tc>
        <w:tc>
          <w:tcPr>
            <w:tcW w:type="dxa" w:w="14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Laboratorios de Casos Profundos (bloque extendido, tarea o club de seguridad; solo defensa)</w:t>
      </w:r>
    </w:p>
    <w:p>
      <w:r>
        <w:rPr/>
        <w:t>Todos los casos son inventados. Enseñan a reconocer y a responder. Nunca escribas nombres ni detalles reales.</w:t>
      </w:r>
    </w:p>
    <w:p>
      <w:pPr>
        <w:pStyle w:val="Heading3"/>
      </w:pPr>
      <w:r>
        <w:rPr/>
        <w:t>Laboratorio de Caso 1: La toma de control</w:t>
      </w:r>
    </w:p>
    <w:p>
      <w:r>
        <w:rPr/>
        <w:t>Imani (16) recibe un mensaje de texto a las 9:10 p. m.: un código de verificación que ella no pidió. Lo ignora. A las 9:40, una amistad recibe un mensaje desde la cuenta de Imani: "¿Puedes votar por mí en este concurso? Aquí está el enlace." A las 7:00 a. m., Imani no puede iniciar sesión. El correo de recuperación de la cuenta fue cambiado.</w:t>
      </w:r>
    </w:p>
    <w:p>
      <w:r>
        <w:rPr/>
        <w:t xml:space="preserve">(1) ¿Cuál fue la </w:t>
      </w:r>
      <w:r>
        <w:rPr>
          <w:b/>
        </w:rPr>
        <w:t>primera señal</w:t>
      </w:r>
      <w:r>
        <w:rPr/>
        <w:t xml:space="preserve">? ¿Cuál fue la </w:t>
      </w:r>
      <w:r>
        <w:rPr>
          <w:b/>
        </w:rPr>
        <w:t>segunda</w:t>
      </w:r>
      <w:r>
        <w:rPr/>
        <w:t>?</w:t>
      </w:r>
    </w:p>
    <w:p>
      <w:r>
        <w:rPr/>
        <w:t xml:space="preserve">(2) ¿Cuál cuenta fue probablemente la </w:t>
      </w:r>
      <w:r>
        <w:rPr>
          <w:b/>
        </w:rPr>
        <w:t>llave maestra</w:t>
      </w:r>
      <w:r>
        <w:rPr/>
        <w:t>? ¿Por qué importa?</w:t>
      </w:r>
    </w:p>
    <w:p>
      <w:r>
        <w:rPr/>
        <w:t>(3) Pon estos pasos en el mejor orden y agrega los que tú agregarías: contarle a un adulto de confianza; contactar el proceso de recuperación de la plataforma desde la app o el sitio oficial; cambiar la contraseña desde un dispositivo seguro; cerrar las otras sesiones; avisar a las amistades por otro canal que la cuenta fue comprometida; denunciar a la plataforma; revisar otras cuentas que usaban la misma contraseña.</w:t>
      </w:r>
    </w:p>
    <w:p>
      <w:r>
        <w:rPr/>
        <w:t>(4) Escribe el mensaje que Imani envía a sus amistades por otro canal (dos oraciones, sin culpar).</w:t>
      </w:r>
    </w:p>
    <w:p>
      <w:r>
        <w:rPr/>
        <w:t>(5) ¿Qué prevención habría ayudado más: contraseñas únicas, una llave de acceso (passkey), una app de autenticación o un plan de recuperación? ¿Por qué?</w:t>
      </w:r>
    </w:p>
    <w:p>
      <w:pPr>
        <w:pStyle w:val="Heading3"/>
      </w:pPr>
      <w:r>
        <w:rPr/>
        <w:t>Laboratorio de Caso 2: El chat de grupo</w:t>
      </w:r>
    </w:p>
    <w:p>
      <w:r>
        <w:rPr/>
        <w:t>Un chat de grupo comparte fotos de una salida de cumpleaños. Una foto muestra a cinco amistades, una tienda de la esquina reconocible y el número de un autobús. Una amistad la vuelve a publicar en un grupo más grande con nombres y la ubicación. Taylor pide que la quiten. La gente bromea "qué gracioso" y la deja. Más tarde, alguien del grupo grande dice que sabe "dónde se baja Taylor del autobús".</w:t>
      </w:r>
    </w:p>
    <w:p>
      <w:r>
        <w:rPr/>
        <w:t xml:space="preserve">(1) ¿Qué </w:t>
      </w:r>
      <w:r>
        <w:rPr>
          <w:b/>
        </w:rPr>
        <w:t>piezas del mosaico</w:t>
      </w:r>
      <w:r>
        <w:rPr/>
        <w:t xml:space="preserve"> revelan la foto y la publicación?</w:t>
      </w:r>
    </w:p>
    <w:p>
      <w:r>
        <w:rPr/>
        <w:t>(2) ¿Cuál es una oración que Taylor puede decir para pedir que la quiten? ¿Cuál es una oración que puede decir alguien que apoya?</w:t>
      </w:r>
    </w:p>
    <w:p>
      <w:r>
        <w:rPr/>
        <w:t>(3) ¿Cuándo pasa esto de "molesto" a "Ámbar" en la Escalera de Escalada? ¿Qué lo volvería Rojo?</w:t>
      </w:r>
    </w:p>
    <w:p>
      <w:r>
        <w:rPr/>
        <w:t>(4) Recorre el Protocolo de Respuesta para Taylor (PARA, GUARDA, CUENTA, DENUNCIA), usando detalles, no imágenes.</w:t>
      </w:r>
    </w:p>
    <w:p>
      <w:r>
        <w:rPr/>
        <w:t>(5) ¿Quiénes son los adultos de confianza y las denuncias formales? (Usa roles.)</w:t>
      </w:r>
    </w:p>
    <w:p>
      <w:pPr>
        <w:pStyle w:val="Heading3"/>
      </w:pPr>
      <w:r>
        <w:rPr/>
        <w:t>Laboratorio de Caso 3: El clip</w:t>
      </w:r>
    </w:p>
    <w:p>
      <w:r>
        <w:rPr/>
        <w:t>Aparece un video de 8 segundos en una app de videos cortos. Parece mostrar a una autoridad escolar diciendo algo ofensivo. Se difunde rápido. La cuenta que lo publicó se creó ayer. Una amistad dice: "Es obvio que es real."</w:t>
      </w:r>
    </w:p>
    <w:p>
      <w:r>
        <w:rPr/>
        <w:t>(1) Aplica los cuatro movimientos (Pausa, Fuente, Segunda fuente, Rastrea). ¿Qué buscarías en cada uno?</w:t>
      </w:r>
    </w:p>
    <w:p>
      <w:r>
        <w:rPr/>
        <w:t>(2) ¿Qué sabes? ¿Qué no sabes? Da tu nivel de confianza.</w:t>
      </w:r>
    </w:p>
    <w:p>
      <w:r>
        <w:rPr/>
        <w:t>(3) Si es falso, ¿a quién daña? Si es real, ¿qué cambia?</w:t>
      </w:r>
    </w:p>
    <w:p>
      <w:r>
        <w:rPr/>
        <w:t>(4) ¿Qué le dirías a la amistad y al chat de grupo?</w:t>
      </w:r>
    </w:p>
    <w:p>
      <w:r>
        <w:rPr/>
        <w:t>(5) ¿Cuándo pasa esto a ser algo que hay que denunciar o contarle a un adulto, aunque no esté claro si es real?</w:t>
      </w:r>
    </w:p>
    <w:p>
      <w:pPr>
        <w:pStyle w:val="Heading3"/>
      </w:pPr>
      <w:r>
        <w:rPr/>
        <w:t>Laboratorio de Caso 4: La falla encontrada</w:t>
      </w:r>
    </w:p>
    <w:p>
      <w:r>
        <w:rPr/>
        <w:t>Estás usando la página de reservas en línea de una biblioteca para reservar una sala de estudio. Después de reservar, la página de confirmación muestra por error los nombres y teléfonos de otras personas usuarias.</w:t>
      </w:r>
    </w:p>
    <w:p>
      <w:r>
        <w:rPr/>
        <w:t>(1) Aplica la Prueba del Permiso (P, A, D, C). ¿Cuál es la categoría correcta: Verde, Amarillo o Rojo? ¿Por qué?</w:t>
      </w:r>
    </w:p>
    <w:p>
      <w:r>
        <w:rPr/>
        <w:t>(2) ¿Qué deberías hacer ahora mismo? ¿Qué no deberías hacer (copiar, publicar, seguir probando, contárselo solo a tus amistades)?</w:t>
      </w:r>
    </w:p>
    <w:p>
      <w:r>
        <w:rPr/>
        <w:t>(3) Redacta un mensaje claro para la biblioteca (lo que viste, que no guardaste ni compartiste nada, cómo pueden contactarte).</w:t>
      </w:r>
    </w:p>
    <w:p>
      <w:r>
        <w:rPr/>
        <w:t>(4) ¿A quién es correcto contarle si no sabes adónde enviarlo?</w:t>
      </w:r>
    </w:p>
    <w:p>
      <w:r>
        <w:rPr/>
        <w:t>(5) ¿Por qué importa que te quedaste dentro de lo que viste por accidente?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La Página de Ayuda (guárdala donde puedas encontrarla)</w:t>
      </w:r>
    </w:p>
    <w:p>
      <w:r>
        <w:rPr>
          <w:b/>
        </w:rPr>
        <w:t>No te metes en problemas por pedir ayuda.</w:t>
      </w:r>
      <w:r>
        <w:rPr/>
        <w:t xml:space="preserve"> Los números de abajo deben verificarse antes de imprimir [VERIFY all].</w:t>
      </w:r>
    </w:p>
    <w:p>
      <w:pPr>
        <w:pStyle w:val="ListBullet"/>
      </w:pPr>
      <w:r>
        <w:rPr>
          <w:b/>
        </w:rPr>
        <w:t>Emergencia o peligro inmediato:</w:t>
      </w:r>
      <w:r>
        <w:rPr/>
        <w:t xml:space="preserve"> llama al 911.</w:t>
      </w:r>
    </w:p>
    <w:p>
      <w:pPr>
        <w:pStyle w:val="ListBullet"/>
      </w:pPr>
      <w:r>
        <w:rPr>
          <w:b/>
        </w:rPr>
        <w:t>Apoyo ante suicidio o crisis:</w:t>
      </w:r>
      <w:r>
        <w:rPr/>
        <w:t xml:space="preserve"> llama o envía un mensaje de texto al </w:t>
      </w:r>
      <w:r>
        <w:rPr>
          <w:b/>
        </w:rPr>
        <w:t>988</w:t>
      </w:r>
      <w:r>
        <w:rPr/>
        <w:t xml:space="preserve"> (atención en español disponible). Crisis Text Line: envía </w:t>
      </w:r>
      <w:r>
        <w:rPr>
          <w:b/>
        </w:rPr>
        <w:t>HOME</w:t>
      </w:r>
      <w:r>
        <w:rPr/>
        <w:t xml:space="preserve"> al </w:t>
      </w:r>
      <w:r>
        <w:rPr>
          <w:b/>
        </w:rPr>
        <w:t>741741</w:t>
      </w:r>
      <w:r>
        <w:rPr/>
        <w:t xml:space="preserve">; en español, envía </w:t>
      </w:r>
      <w:r>
        <w:rPr>
          <w:b/>
        </w:rPr>
        <w:t>AYUDA</w:t>
      </w:r>
      <w:r>
        <w:rPr/>
        <w:t xml:space="preserve"> al </w:t>
      </w:r>
      <w:r>
        <w:rPr>
          <w:b/>
        </w:rPr>
        <w:t>741741</w:t>
      </w:r>
      <w:r>
        <w:rPr/>
        <w:t>. [VERIFY: Spanish-language service access]</w:t>
      </w:r>
    </w:p>
    <w:p>
      <w:pPr>
        <w:pStyle w:val="ListBullet"/>
      </w:pPr>
      <w:r>
        <w:rPr>
          <w:b/>
        </w:rPr>
        <w:t>Amenazas en línea, chantaje o alguien que quiere imágenes:</w:t>
      </w:r>
      <w:r>
        <w:rPr/>
        <w:t xml:space="preserve"> denuncia en la </w:t>
      </w:r>
      <w:r>
        <w:rPr>
          <w:b/>
        </w:rPr>
        <w:t>CyberTipline del NCMEC</w:t>
      </w:r>
      <w:r>
        <w:rPr/>
        <w:t xml:space="preserve"> (report.cybertip.org, 1-800-843-5678; atención en español disponible). Para eliminar imágenes que se hicieron cuando eras menor de 18 años: </w:t>
      </w:r>
      <w:r>
        <w:rPr>
          <w:b/>
        </w:rPr>
        <w:t>Take It Down</w:t>
      </w:r>
      <w:r>
        <w:rPr/>
        <w:t xml:space="preserve"> (takeitdown.ncmec.org). Para personas de 18 años o más: </w:t>
      </w:r>
      <w:r>
        <w:rPr>
          <w:b/>
        </w:rPr>
        <w:t>StopNCII.org</w:t>
      </w:r>
      <w:r>
        <w:rPr/>
        <w:t>. [VERIFY: Spanish-language service access]</w:t>
      </w:r>
    </w:p>
    <w:p>
      <w:pPr>
        <w:pStyle w:val="ListBullet"/>
      </w:pPr>
      <w:r>
        <w:rPr>
          <w:b/>
        </w:rPr>
        <w:t>Estafas y fraude:</w:t>
      </w:r>
      <w:r>
        <w:rPr/>
        <w:t xml:space="preserve"> reportfraud.ftc.gov. </w:t>
      </w:r>
      <w:r>
        <w:rPr>
          <w:b/>
        </w:rPr>
        <w:t>Robo de identidad:</w:t>
      </w:r>
      <w:r>
        <w:rPr/>
        <w:t xml:space="preserve"> identitytheft.gov. [VERIFY: Spanish-language service access]</w:t>
      </w:r>
    </w:p>
    <w:p>
      <w:pPr>
        <w:pStyle w:val="ListBullet"/>
      </w:pPr>
      <w:r>
        <w:rPr>
          <w:b/>
        </w:rPr>
        <w:t>Abuso en el noviazgo y relaciones controladoras:</w:t>
      </w:r>
      <w:r>
        <w:rPr/>
        <w:t xml:space="preserve"> loveisrespect (llama al 1-866-331-9474, envía LOVEIS al 22522, loveisrespect.org). [VERIFY: Spanish-language service access]</w:t>
      </w:r>
    </w:p>
    <w:p>
      <w:pPr>
        <w:pStyle w:val="ListBullet"/>
      </w:pPr>
      <w:r>
        <w:rPr>
          <w:b/>
        </w:rPr>
        <w:t>Apoyo para jóvenes LGBTQ+:</w:t>
      </w:r>
      <w:r>
        <w:rPr/>
        <w:t xml:space="preserve"> The Trevor Project (consulta las opciones de contacto actuales en thetrevorproject.org). [VERIFY: Spanish-language service access]</w:t>
      </w:r>
    </w:p>
    <w:p>
      <w:pPr>
        <w:pStyle w:val="ListBullet"/>
      </w:pPr>
      <w:r>
        <w:rPr>
          <w:b/>
        </w:rPr>
        <w:t>Escuela:</w:t>
      </w:r>
      <w:r>
        <w:rPr/>
        <w:t xml:space="preserve"> mi consejero o consejera ______________ mi docente o entrenador o entrenadora de confianza ______________ teléfono o salón ______________</w:t>
      </w:r>
    </w:p>
    <w:p>
      <w:r>
        <w:rPr>
          <w:b/>
        </w:rPr>
        <w:t>Qué decir primero:</w:t>
      </w:r>
      <w:r>
        <w:rPr/>
        <w:t xml:space="preserve"> "Pasó algo en línea y necesito ayuda. Tengo miedo y no quiero que me culpen."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Glosario</w:t>
      </w:r>
    </w:p>
    <w:p>
      <w:pPr>
        <w:pStyle w:val="ListBullet"/>
      </w:pPr>
      <w:r>
        <w:rPr>
          <w:b/>
        </w:rPr>
        <w:t>Activo</w:t>
      </w:r>
      <w:r>
        <w:rPr/>
        <w:t>: algo que te importa (una cuenta, fotos, dinero, privacidad, reputación).</w:t>
      </w:r>
    </w:p>
    <w:p>
      <w:pPr>
        <w:pStyle w:val="ListBullet"/>
      </w:pPr>
      <w:r>
        <w:rPr>
          <w:b/>
        </w:rPr>
        <w:t>Amenaza</w:t>
      </w:r>
      <w:r>
        <w:rPr/>
        <w:t>: algo que podría dañar un activo.</w:t>
      </w:r>
    </w:p>
    <w:p>
      <w:pPr>
        <w:pStyle w:val="ListBullet"/>
      </w:pPr>
      <w:r>
        <w:rPr>
          <w:b/>
        </w:rPr>
        <w:t>Modelo de amenazas</w:t>
      </w:r>
      <w:r>
        <w:rPr/>
        <w:t>: tu respuesta sencilla a "¿qué estoy protegiendo, de quién o de qué, qué tan grave es y qué voy a hacer al respecto?"</w:t>
      </w:r>
    </w:p>
    <w:p>
      <w:pPr>
        <w:pStyle w:val="ListBullet"/>
      </w:pPr>
      <w:r>
        <w:rPr>
          <w:b/>
        </w:rPr>
        <w:t>Llave de acceso (passkey)</w:t>
      </w:r>
      <w:r>
        <w:rPr/>
        <w:t>: un método de inicio de sesión que usa una llave privada guardada en tu dispositivo, ligada al sitio real, así que no hay contraseña que robar.</w:t>
      </w:r>
    </w:p>
    <w:p>
      <w:pPr>
        <w:pStyle w:val="ListBullet"/>
      </w:pPr>
      <w:r>
        <w:rPr>
          <w:b/>
        </w:rPr>
        <w:t>Verificación en dos pasos (MFA)</w:t>
      </w:r>
      <w:r>
        <w:rPr/>
        <w:t>: una segunda prueba de quién eres, además de la contraseña.</w:t>
      </w:r>
    </w:p>
    <w:p>
      <w:pPr>
        <w:pStyle w:val="ListBullet"/>
      </w:pPr>
      <w:r>
        <w:rPr>
          <w:b/>
        </w:rPr>
        <w:t>Ingeniería social</w:t>
      </w:r>
      <w:r>
        <w:rPr/>
        <w:t>: convencer a una persona de que dé acceso, dinero o información.</w:t>
      </w:r>
    </w:p>
    <w:p>
      <w:pPr>
        <w:pStyle w:val="ListBullet"/>
      </w:pPr>
      <w:r>
        <w:rPr>
          <w:b/>
        </w:rPr>
        <w:t>ANZUELOS (PROSA)</w:t>
      </w:r>
      <w:r>
        <w:rPr/>
        <w:t>: Prisa, Raro (método extraño), Oficial (autoridad falsa), Silencio, Atrayente (oferta tentadora o indignación).</w:t>
      </w:r>
    </w:p>
    <w:p>
      <w:pPr>
        <w:pStyle w:val="ListBullet"/>
      </w:pPr>
      <w:r>
        <w:rPr>
          <w:b/>
        </w:rPr>
        <w:t>Efecto mosaico</w:t>
      </w:r>
      <w:r>
        <w:rPr/>
        <w:t>: detalles pequeños que, juntos, revelan algo privado.</w:t>
      </w:r>
    </w:p>
    <w:p>
      <w:pPr>
        <w:pStyle w:val="ListBullet"/>
      </w:pPr>
      <w:r>
        <w:rPr>
          <w:b/>
        </w:rPr>
        <w:t>Corredor de datos (data broker)</w:t>
      </w:r>
      <w:r>
        <w:rPr/>
        <w:t>: una empresa que reúne y vende datos personales que no recopiló directamente de ti.</w:t>
      </w:r>
    </w:p>
    <w:p>
      <w:pPr>
        <w:pStyle w:val="ListBullet"/>
      </w:pPr>
      <w:r>
        <w:rPr>
          <w:b/>
        </w:rPr>
        <w:t>Medios sintéticos (deepfake)</w:t>
      </w:r>
      <w:r>
        <w:rPr/>
        <w:t>: imágenes, audio o video creados o alterados con IA.</w:t>
      </w:r>
    </w:p>
    <w:p>
      <w:pPr>
        <w:pStyle w:val="ListBullet"/>
      </w:pPr>
      <w:r>
        <w:rPr>
          <w:b/>
        </w:rPr>
        <w:t>Procedencia</w:t>
      </w:r>
      <w:r>
        <w:rPr/>
        <w:t>: de dónde vino un contenido y qué cambió.</w:t>
      </w:r>
    </w:p>
    <w:p>
      <w:pPr>
        <w:pStyle w:val="ListBullet"/>
      </w:pPr>
      <w:r>
        <w:rPr>
          <w:b/>
        </w:rPr>
        <w:t>Sextorsión</w:t>
      </w:r>
      <w:r>
        <w:rPr/>
        <w:t>: chantaje con imágenes íntimas, reales o falsas.</w:t>
      </w:r>
    </w:p>
    <w:p>
      <w:pPr>
        <w:pStyle w:val="ListBullet"/>
      </w:pPr>
      <w:r>
        <w:rPr>
          <w:b/>
        </w:rPr>
        <w:t>Consentimiento</w:t>
      </w:r>
      <w:r>
        <w:rPr/>
        <w:t>: dado libremente, específico, continuo, y se puede retirar.</w:t>
      </w:r>
    </w:p>
    <w:p>
      <w:pPr>
        <w:pStyle w:val="ListBullet"/>
      </w:pPr>
      <w:r>
        <w:rPr>
          <w:b/>
        </w:rPr>
        <w:t>Divulgación coordinada (responsable)</w:t>
      </w:r>
      <w:r>
        <w:rPr/>
        <w:t>: avisar en privado a la persona dueña sobre una falla para que se pueda arreglar.</w:t>
      </w:r>
    </w:p>
    <w:p>
      <w:pPr>
        <w:pStyle w:val="ListBullet"/>
      </w:pPr>
      <w:r>
        <w:rPr>
          <w:b/>
        </w:rPr>
        <w:t>Autorización</w:t>
      </w:r>
      <w:r>
        <w:rPr/>
        <w:t>: permiso de la persona dueña, dado con claridad y dentro de un alcance definido.</w:t>
      </w:r>
    </w:p>
    <w:p>
      <w:pPr>
        <w:pBdr>
          <w:bottom w:val="single" w:sz="6" w:space="1" w:color="8C8672"/>
        </w:pBdr>
        <w:spacing w:before="40" w:after="120"/>
      </w:pPr>
    </w:p>
    <w:p>
      <w:r>
        <w:rPr/>
        <w:t>Clave de respuestas: consulta el archivo aparte de la Clave de Respuestas para Docentes.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GRADOS 9-12 · CUADERNO DEL ESTUDIANTE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Grados 9-12 · Cuaderno del Estudiante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