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68"/>
        </w:rPr>
        <w:t>Grados 6-8 · Tarjetas y Materiales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Bdr>
          <w:bottom w:val="single" w:sz="36" w:space="4" w:color="2B2D42"/>
        </w:pBdr>
        <w:spacing w:before="0" w:after="200"/>
      </w:pPr>
      <w:r>
        <w:rPr>
          <w:rFonts w:ascii="Calibri" w:hAnsi="Calibri"/>
          <w:b/>
          <w:color w:val="2B2D42"/>
          <w:sz w:val="52"/>
        </w:rPr>
        <w:t>Contents</w:t>
      </w:r>
    </w:p>
    <w:p>
      <w:pPr>
        <w:spacing w:before="60" w:after="2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>R0. Carteles y tarjetas de uso diario</w:t>
      </w:r>
    </w:p>
    <w:p>
      <w:pPr>
        <w:spacing w:before="60" w:after="20"/>
      </w:pPr>
      <w:r>
        <w:rPr>
          <w:b/>
          <w:sz w:val="22"/>
        </w:rPr>
        <w:t>R1. Tarjetas de la Lección 1: La Escalera de Ayuda, práctica de verdad</w:t>
      </w:r>
    </w:p>
    <w:p>
      <w:pPr>
        <w:spacing w:before="60" w:after="20"/>
      </w:pPr>
      <w:r>
        <w:rPr>
          <w:b/>
          <w:sz w:val="22"/>
        </w:rPr>
        <w:t>R2. Tarjetas de la Lección 2: Defensa de cuentas</w:t>
      </w:r>
    </w:p>
    <w:p>
      <w:pPr>
        <w:spacing w:before="60" w:after="20"/>
      </w:pPr>
      <w:r>
        <w:rPr>
          <w:b/>
          <w:sz w:val="22"/>
        </w:rPr>
        <w:t>R3. Tarjetas de la Lección 3: Laboratorio de Phishing (todo falso o genérico)</w:t>
      </w:r>
    </w:p>
    <w:p>
      <w:pPr>
        <w:spacing w:before="60" w:after="20"/>
      </w:pPr>
      <w:r>
        <w:rPr>
          <w:b/>
          <w:sz w:val="22"/>
        </w:rPr>
        <w:t>R4. Pantallas de práctica de la Lección 4: Configuración de PicNest (app ficticia)</w:t>
      </w:r>
    </w:p>
    <w:p>
      <w:pPr>
        <w:spacing w:before="60" w:after="20"/>
      </w:pPr>
      <w:r>
        <w:rPr>
          <w:b/>
          <w:sz w:val="22"/>
        </w:rPr>
        <w:t>R5. Tarjetas de la Lección 5: Conversaciones con chatbots (todas ficticias)</w:t>
      </w:r>
    </w:p>
    <w:p>
      <w:pPr>
        <w:spacing w:before="60" w:after="20"/>
      </w:pPr>
      <w:r>
        <w:rPr>
          <w:b/>
          <w:sz w:val="22"/>
        </w:rPr>
        <w:t>R6. Tarjetas de la Lección 6: Patrones de manipulación (grooming)</w:t>
      </w:r>
    </w:p>
    <w:p>
      <w:pPr>
        <w:spacing w:before="60" w:after="20"/>
      </w:pPr>
      <w:r>
        <w:rPr>
          <w:b/>
          <w:sz w:val="22"/>
        </w:rPr>
        <w:t>R7. Tarjetas de la Lección 7: Protocolo de Respuesta (PARA · GUARDA · CUENTA · DENUNCIA)</w:t>
      </w:r>
    </w:p>
    <w:p>
      <w:pPr>
        <w:spacing w:before="60" w:after="20"/>
      </w:pPr>
      <w:r>
        <w:rPr>
          <w:b/>
          <w:sz w:val="22"/>
        </w:rPr>
        <w:t>R8. Tarjetas de la Lección 8: Falsificaciones que hacen daño</w:t>
      </w:r>
    </w:p>
    <w:p>
      <w:pPr>
        <w:spacing w:before="60" w:after="20"/>
      </w:pPr>
      <w:r>
        <w:rPr>
          <w:b/>
          <w:sz w:val="22"/>
        </w:rPr>
        <w:t>R9. Tarjetas de la Lección 9: Dinámicas de los chats de grupo</w:t>
      </w:r>
    </w:p>
    <w:p>
      <w:pPr>
        <w:spacing w:before="60" w:after="20"/>
      </w:pPr>
      <w:r>
        <w:rPr>
          <w:b/>
          <w:sz w:val="22"/>
        </w:rPr>
        <w:t>R10. Pantallas de práctica y tarjetas de la Lección 10: ScrollSpot (app ficticia)</w:t>
      </w:r>
      <w:r>
        <w:fldChar w:fldCharType="end"/>
      </w:r>
    </w:p>
    <w:p>
      <w:pPr>
        <w:spacing w:before="160" w:after="0"/>
      </w:pPr>
      <w:r>
        <w:rPr>
          <w:i/>
          <w:color w:val="5A5C70"/>
          <w:sz w:val="17"/>
        </w:rPr>
        <w:t>In Word: right-click this list and choose Update Field to add page numbers.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>
          <w:b/>
        </w:rPr>
        <w:t>Borrador de traducción: requiere revisión por hablantes nativos y por una persona consejera escolar antes de su uso. / Translation draft: requires native-speaker and counselor review before use.</w:t>
      </w:r>
    </w:p>
    <w:p>
      <w:r>
        <w:rPr>
          <w:i/>
        </w:rPr>
        <w:t>Un kit gratuito de Competence Collective · competencecollective.org · quillsup.org · © 2026 Competence Collective. Texto de las lecciones y materiales didácticos: CC BY-NC 4.0 (gratis para imprimir, compartir y adaptar con fines no comerciales, con crédito). El nombre Hackles, los logotipos, los personajes y las ilustraciones no están cubiertos por esa licencia: puede imprimirlos y compartirlos sin modificar para uso en el aula y en familia; cualquier otro uso requiere permiso por escrito. [VERIFY with counsel]</w:t>
      </w:r>
    </w:p>
    <w:p>
      <w:r>
        <w:rPr>
          <w:i/>
        </w:rPr>
        <w:t>Subtítulo de la unidad: "Expedientes de Casos"</w:t>
      </w:r>
    </w:p>
    <w:p>
      <w:r>
        <w:rPr>
          <w:i/>
        </w:rPr>
        <w:t>Confía en tu corazonada. Pausa · Revisa · Cuenta</w:t>
      </w:r>
    </w:p>
    <w:p>
      <w:r>
        <w:rPr/>
        <w:t>Juegos de tarjetas, mensajes directos falsos de phishing, pantallas de configuración de práctica, tarjetas del protocolo de respuesta y carteles. Imprime, recorta y clasifica. Todo lo que aparece aquí es ficticio o genérico. En este kit no aparecen marcas reales, cuentas reales, enlaces que funcionen ni imágenes.</w:t>
      </w:r>
    </w:p>
    <w:p>
      <w:r>
        <w:rPr/>
        <w:t>Estado: BORRADOR para revisión por consejería escolar, protección infantil y asesoría legal. Los elementos marcados [VERIFY] deben comprobarse antes de imprimir.</w:t>
      </w:r>
    </w:p>
    <w:p>
      <w:pPr>
        <w:pStyle w:val="Heading3"/>
      </w:pPr>
      <w:r>
        <w:rPr/>
        <w:t>Cómo usar este archivo</w:t>
      </w:r>
    </w:p>
    <w:p>
      <w:pPr>
        <w:pStyle w:val="ListBullet"/>
      </w:pPr>
      <w:r>
        <w:rPr/>
        <w:t>Imprime una copia de cada juego por grupo de 4-5 estudiantes (6 grupos para una clase de 25-30), salvo que se indique otra cosa.</w:t>
      </w:r>
    </w:p>
    <w:p>
      <w:pPr>
        <w:pStyle w:val="ListBullet"/>
      </w:pPr>
      <w:r>
        <w:rPr/>
        <w:t>Las tarjetas aparecen en cuadros sombreados. Recorta por el borde de los cuadros.</w:t>
      </w:r>
    </w:p>
    <w:p>
      <w:pPr>
        <w:pStyle w:val="ListBullet"/>
      </w:pPr>
      <w:r>
        <w:rPr/>
        <w:t>Las respuestas están en el archivo aparte de la Clave de Respuestas para Docentes (6-8_Teacher_Answer_Key). No entregues la clave de respuestas.</w:t>
      </w:r>
    </w:p>
    <w:p>
      <w:pPr>
        <w:pStyle w:val="ListBullet"/>
      </w:pPr>
      <w:r>
        <w:rPr/>
        <w:t>Los nombres de usuario y los "enlaces" de los mensajes directos de muestra usan nombres inventados y direcciones ".example" que no llevan a ningún lado. Son ejemplos para enseñar, no copias de ningún mensaje real.</w:t>
      </w:r>
    </w:p>
    <w:p>
      <w:pPr>
        <w:pStyle w:val="ListBullet"/>
      </w:pPr>
      <w:r>
        <w:rPr/>
        <w:t>Nada en este kit muestra ni describe ninguna imagen de una persona menor de edad. Nunca agregues una.</w:t>
      </w:r>
    </w:p>
    <w:p>
      <w:pPr>
        <w:pStyle w:val="Heading3"/>
      </w:pPr>
      <w:r>
        <w:rPr/>
        <w:t>Contenido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91"/>
        <w:gridCol w:w="1533"/>
        <w:gridCol w:w="7468"/>
      </w:tblGrid>
      <w:tr>
        <w:trPr>
          <w:tblHeader/>
          <w:cantSplit/>
        </w:trPr>
        <w:tc>
          <w:tcPr>
            <w:tcW w:type="dxa" w:w="79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JUEGO</w:t>
            </w:r>
          </w:p>
        </w:tc>
        <w:tc>
          <w:tcPr>
            <w:tcW w:type="dxa" w:w="153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 USA EN</w:t>
            </w:r>
          </w:p>
        </w:tc>
        <w:tc>
          <w:tcPr>
            <w:tcW w:type="dxa" w:w="746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R0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Todas las lecciones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Carteles y tarjetas de uso diario: ¿Se te eriza la piel? Pausa · Revisa · Cuenta, Escalera de Ayuda, PRISA, Paso, Salida, Aviso en privado, Números de ayuda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1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Tarjetas de Barreras, Tarjeta de la fórmula Cuenta-3, Tarjeta de quien escucha, Tarjetas de Respuesta Difícil, Tarjetas de Roles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R2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2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Tarjetas de Puertas, Tarjetas de Llaves, Tarjetas de Segundo Candado, Tarjeta de Filtración, Hoja de Conteo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R3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3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Diez tarjetas de mensajes directos falsos o genéricos, hoja de análisis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R4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4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Cuatro pantallas de práctica de PicNest, tarjetas Arma el Rompecabezas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R5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5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Ocho tarjetas con conversaciones ficticias de chatbot, tapete del semáforo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R6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6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Doce tiras de línea de tiempo, cuatro etiquetas de etapas, diez tarjetas de Secreto Seguro o Inseguro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R7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7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Cuatro Tarjetas del Protocolo, Tarjeta de Cuenta, Tarjeta de quien escucha, Lista de quien observa, seis tarjetas de escenarios, Tarjeta rápida para denunciar, paquete de Actividad alternativa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R8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8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Tarjetas de Testigos, Tarjetas de Acciones, frases para empezar un mensaje de apoyo, Tarjeta rápida para denunciar, paquete de Actividad alternativa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R9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9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Doce tarjetas del Medidor de Escalada, carteles de pared, tres fragmentos de chat, tarjetas de frases de apoyo</w:t>
            </w:r>
          </w:p>
        </w:tc>
      </w:tr>
      <w:tr>
        <w:trPr>
          <w:cantSplit/>
        </w:trPr>
        <w:tc>
          <w:tcPr>
            <w:tcW w:type="dxa" w:w="79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R10</w:t>
            </w:r>
          </w:p>
        </w:tc>
        <w:tc>
          <w:tcPr>
            <w:tcW w:type="dxa" w:w="153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Lección 10</w:t>
            </w:r>
          </w:p>
        </w:tc>
        <w:tc>
          <w:tcPr>
            <w:tcW w:type="dxa" w:w="74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Tres pantallas de práctica de ScrollSpot, seis Tarjetas de Funciones de Diseño, tarjetas Mis Límites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R0. Carteles y tarjetas de uso diario</w:t>
      </w:r>
    </w:p>
    <w:p>
      <w:pPr>
        <w:pStyle w:val="Heading3"/>
      </w:pPr>
      <w:r>
        <w:rPr/>
        <w:t>R0-1: Cartel ¿Se te eriza la piel? Pausa · Revisa · Cuenta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¿SE TE ERIZA LA PIEL?</w:t>
            </w:r>
            <w:r>
              <w:rPr>
                <w:sz w:val="19"/>
              </w:rPr>
              <w:t xml:space="preserve"> ¿Algo se siente raro, demasiado bueno, insistente, secreto o que da miedo? Confía en esa sensación. Las falsas alarmas están bien. Entonces: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PAUSA.</w:t>
            </w:r>
            <w:r>
              <w:rPr>
                <w:sz w:val="19"/>
              </w:rPr>
              <w:t xml:space="preserve"> Detente. No respondas, no hagas clic, no pagues, no reenvíes ni compartas. Respira hondo, despacio, una vez.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REVISA.</w:t>
            </w:r>
            <w:r>
              <w:rPr>
                <w:sz w:val="19"/>
              </w:rPr>
              <w:t xml:space="preserve"> ¿Quién es esta persona en realidad? ¿Qué quiere y con qué prisa? ¿Alguien me pide que lo guarde en secreto, que envíe algo privado o que pague? ¿Cómo me siento?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CUENTA.</w:t>
            </w:r>
            <w:r>
              <w:rPr>
                <w:sz w:val="19"/>
              </w:rPr>
              <w:t xml:space="preserve"> Cuéntale a una persona de confianza. Contar no es acusar. Es la jugada más fuerte.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Nunca es tu culpa.</w:t>
            </w:r>
          </w:p>
          <w:p>
            <w:pPr>
              <w:spacing w:before="0" w:after="60" w:line="259" w:lineRule="auto"/>
            </w:pPr>
            <w:r>
              <w:rPr>
                <w:i/>
                <w:sz w:val="19"/>
              </w:rPr>
              <w:t>[Small corner icon: Hackle]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R0-2: Cartel de la Escalera de Ayuda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LA ESCALERA DE AYUDA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Peldaño 4: Un canal para denunciar.</w:t>
            </w:r>
            <w:r>
              <w:rPr>
                <w:sz w:val="19"/>
              </w:rPr>
              <w:t xml:space="preserve"> La herramienta de denuncia de la plataforma, el personal de la escuela, una línea de ayuda, la CyberTipline del NCMEC.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Peldaño 3: Un adulto de confianza.</w:t>
            </w:r>
            <w:r>
              <w:rPr>
                <w:sz w:val="19"/>
              </w:rPr>
              <w:t xml:space="preserve"> Madre, padre o persona cuidadora, un familiar, docente, consejero o consejera, entrenador o entrenadora, enfermero o enfermera de la escuela.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Peldaño 2: Una amistad que pueda acompañarte.</w:t>
            </w:r>
            <w:r>
              <w:rPr>
                <w:sz w:val="19"/>
              </w:rPr>
              <w:t xml:space="preserve"> "¿Me acompañas mientras se lo cuento a alguien?"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Peldaño 1: Tú.</w:t>
            </w:r>
            <w:r>
              <w:rPr>
                <w:sz w:val="19"/>
              </w:rPr>
              <w:t xml:space="preserve"> Pausa. Deja de responder. Respira.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La Regla del Siguiente Peldaño:</w:t>
            </w:r>
            <w:r>
              <w:rPr>
                <w:sz w:val="19"/>
              </w:rPr>
              <w:t xml:space="preserve"> Si la primera persona no te ayuda, cuéntale a la siguiente. Sigue hasta que alguien te ayude.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R0-3: Marcapáginas PRISA (imprime uno por estudiante)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PRISA: Revisa antes de hacer clic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P: Prisa.</w:t>
            </w:r>
            <w:r>
              <w:rPr>
                <w:sz w:val="19"/>
              </w:rPr>
              <w:t xml:space="preserve"> ¿Te apura o te amenaza?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R: Remitente o enlace raro.</w:t>
            </w:r>
            <w:r>
              <w:rPr>
                <w:sz w:val="19"/>
              </w:rPr>
              <w:t xml:space="preserve"> ¿Se ve sospechoso?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I: Increíble oferta.</w:t>
            </w:r>
            <w:r>
              <w:rPr>
                <w:sz w:val="19"/>
              </w:rPr>
              <w:t xml:space="preserve"> ¿Es demasiado bueno para ser cierto?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S: Secreto.</w:t>
            </w:r>
            <w:r>
              <w:rPr>
                <w:sz w:val="19"/>
              </w:rPr>
              <w:t xml:space="preserve"> ¿Dice que no se lo cuentes a nadie?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A: Acceso.</w:t>
            </w:r>
            <w:r>
              <w:rPr>
                <w:sz w:val="19"/>
              </w:rPr>
              <w:t xml:space="preserve"> ¿Pide una contraseña, un código o datos de tu cuenta?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¿No estás seguro o segura? Pregúntale a un adulto. Abre tú mismo o misma la app o el sitio. Nunca uses el enlace del mensaje.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R0-4: Tarjetas de Paso (imprime una por estudiante en papel verde)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PASO.</w:t>
            </w:r>
            <w:r>
              <w:rPr>
                <w:sz w:val="19"/>
              </w:rPr>
              <w:t xml:space="preserve"> Pon esta tarjeta sobre tu escritorio cuando quieras. Sin preguntas.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R0-5: Tarjeta de Salida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SALIDA.</w:t>
            </w:r>
            <w:r>
              <w:rPr>
                <w:sz w:val="19"/>
              </w:rPr>
              <w:t xml:space="preserve"> Levanta esta tarjeta o entrégasela a tu docente. Puedes ir al Rincón de Calma o a la actividad alternativa. No hace falta dar explicaciones.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R0-6: Tarjeta de Aviso en privado (deja una pila junto a la puerta)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Me gustaría hablar en privado con alguien.</w:t>
            </w:r>
            <w:r>
              <w:rPr>
                <w:sz w:val="19"/>
              </w:rPr>
              <w:t xml:space="preserve"> Nombre (opcional): ______________   Mejor hora: ______________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Me gustaría hablar con: [ ] mi docente   [ ] la persona consejera   [ ] otro adulto: ______________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Dobla la tarjeta y ponla en la caja. Tu docente o la persona consejera te buscará hoy o el siguiente día de clases.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R0-7: Tarjeta de Números de ayuda (todo [VERIFY] antes de imprimir)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PIDE AYUDA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Emergencias: 911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Apoyo en una crisis: llama o envía un mensaje de texto al 988 (atención en español disponible) [VERIFIED 2026-10-05: 988lifeline.org] [VERIFY: Spanish-language service access]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Crisis Text Line: envía HOME al 741741; en español, envía AYUDA al 741741 [VERIFIED 2026-10-05: crisistextline.org] [VERIFY: Spanish-language service access]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CyberTipline del NCMEC: report.cybertip.org o 1-800-843-5678 (atención en español disponible) [VERIFIED 2026-10-05: report.cybertip.org] [VERIFY: Spanish-language service access]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Take It Down (para ayudar a eliminar imágenes de una persona menor de 18 años): takeitdown.ncmec.org [VERIFIED 2026-10-05: takeitdown.ncmec.org]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Mi consejero o consejera escolar: ______________   Salón / ext.: ____________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Nunca es tu culpa. No te metes en problemas por contar.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R1. Tarjetas de la Lección 1: La Escalera de Ayuda, práctica de verdad</w:t>
      </w:r>
    </w:p>
    <w:p>
      <w:pPr>
        <w:pStyle w:val="Heading3"/>
      </w:pPr>
      <w:r>
        <w:rPr/>
        <w:t>R1-A: Tarjetas de Barreras (un juego por grupo de 4-5; recortar)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B1.</w:t>
            </w:r>
            <w:r>
              <w:rPr>
                <w:sz w:val="19"/>
              </w:rPr>
              <w:t xml:space="preserve"> "Voy a perder mi dispositivo." Pregunta para romper la barrera: ¿Qué es verdad y hace más fácil contar?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B2.</w:t>
            </w:r>
            <w:r>
              <w:rPr>
                <w:sz w:val="19"/>
              </w:rPr>
              <w:t xml:space="preserve"> "Voy a parecer una persona tonta o descuidada." Pregunta para romper la barrera: ¿Qué es verdad y hace más fácil contar?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B3.</w:t>
            </w:r>
            <w:r>
              <w:rPr>
                <w:sz w:val="19"/>
              </w:rPr>
              <w:t xml:space="preserve"> "Seguro no es nada." Pregunta para romper la barrera: ¿Qué es verdad y hace más fácil contar?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B4.</w:t>
            </w:r>
            <w:r>
              <w:rPr>
                <w:sz w:val="19"/>
              </w:rPr>
              <w:t xml:space="preserve"> "No quiero meter a nadie en problemas." Pregunta para romper la barrera: ¿Qué es verdad y hace más fácil contar?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B5.</w:t>
            </w:r>
            <w:r>
              <w:rPr>
                <w:sz w:val="19"/>
              </w:rPr>
              <w:t xml:space="preserve"> "Los adultos se van a alterar." Pregunta para romper la barrera: ¿Qué es verdad y hace más fácil contar?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B6.</w:t>
            </w:r>
            <w:r>
              <w:rPr>
                <w:sz w:val="19"/>
              </w:rPr>
              <w:t xml:space="preserve"> "Ya hice algo que me da vergüenza." Pregunta para romper la barrera: ¿Qué es verdad y hace más fácil contar?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R1-B: Tarjeta de la fórmula Cuenta-3 (una por trío)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CUENTA-3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1. Empieza:</w:t>
            </w:r>
            <w:r>
              <w:rPr>
                <w:sz w:val="19"/>
              </w:rPr>
              <w:t xml:space="preserve"> "Necesito tu ayuda con algo que pasó en línea."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2. Dilo en una sola oración:</w:t>
            </w:r>
            <w:r>
              <w:rPr>
                <w:sz w:val="19"/>
              </w:rPr>
              <w:t xml:space="preserve"> "Alguien que no conozco me pidió que hablemos en privado y me dijo que no se lo cuente a nadie."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3. Pregunta:</w:t>
            </w:r>
            <w:r>
              <w:rPr>
                <w:sz w:val="19"/>
              </w:rPr>
              <w:t xml:space="preserve"> "¿Me ayudas a pensar qué hacer?"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Puedes usar estas palabras para cualquier problema. Cambia la oración del medio según el caso.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R1-C: Tarjeta de quien escucha (una por trío)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QUIEN ESCUCHA DICE (elige una o usa tus propias palabras):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"Gracias por contármelo."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"No estás en problemas."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"Vamos a resolverlo juntos."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"No es tu culpa."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Quien escucha no dice: "¿Por qué hiciste...?" ni "Deberías haber..."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R1-D: Tarjetas de Respuesta Difícil (una por trío para la Ronda 3; recortar)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Difícil 1.</w:t>
            </w:r>
            <w:r>
              <w:rPr>
                <w:sz w:val="19"/>
              </w:rPr>
              <w:t xml:space="preserve"> El adulto dice: "¿Para qué estabas en eso?"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Práctica para quien cuenta: "Esa no fue la ayuda que necesitaba. Se lo voy a contar a otra persona."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Difícil 2.</w:t>
            </w:r>
            <w:r>
              <w:rPr>
                <w:sz w:val="19"/>
              </w:rPr>
              <w:t xml:space="preserve"> El adulto dice: "Ahora no tengo tiempo para esto."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Práctica para quien cuenta: "Esto es importante para mí. ¿Cuándo podemos hablar? Si no, se lo pido a otra persona."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Difícil 3.</w:t>
            </w:r>
            <w:r>
              <w:rPr>
                <w:sz w:val="19"/>
              </w:rPr>
              <w:t xml:space="preserve"> El adulto dice: "Eso no es para tanto. Ignóralo."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Práctica para quien cuenta: "Para mí sí es importante. Quiero ayuda. También se lo voy a contar a otra persona."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Difícil 4.</w:t>
            </w:r>
            <w:r>
              <w:rPr>
                <w:sz w:val="19"/>
              </w:rPr>
              <w:t xml:space="preserve"> El adulto dice: "Dame el teléfono. Estás castigado."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Práctica para quien cuenta: "Vine a pedirte ayuda, no un castigo. ¿Podemos armar un plan? Si no, se lo cuento a otro adulto."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R1-E: Tarjetas de Roles (un juego por trío)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QUIEN CUENTA.</w:t>
            </w:r>
            <w:r>
              <w:rPr>
                <w:sz w:val="19"/>
              </w:rPr>
              <w:t xml:space="preserve"> Interpretas al personaje. Lee el Cuenta-3. Habla despacio. Haz una pausa si la necesitas.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QUIEN ESCUCHA.</w:t>
            </w:r>
            <w:r>
              <w:rPr>
                <w:sz w:val="19"/>
              </w:rPr>
              <w:t xml:space="preserve"> Interpretas al adulto. Usa la Tarjeta de quien escucha. Primero escucha. No culpes.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QUIEN OBSERVA.</w:t>
            </w:r>
            <w:r>
              <w:rPr>
                <w:sz w:val="19"/>
              </w:rPr>
              <w:t xml:space="preserve"> Tienes la tarjeta del Cuenta-3. Fíjate: ¿qué lo hizo más fácil? ¿Qué lo mejoraría? Da un comentario amable.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R2. Tarjetas de la Lección 2: Defensa de cuentas</w:t>
      </w:r>
    </w:p>
    <w:p>
      <w:pPr>
        <w:pStyle w:val="Heading3"/>
      </w:pPr>
      <w:r>
        <w:rPr/>
        <w:t>R2-A: Tarjetas de Puertas (un juego de seis por grupo; recortar)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PUERTA 1: JUEGO.</w:t>
            </w:r>
            <w:r>
              <w:rPr>
                <w:sz w:val="19"/>
              </w:rPr>
              <w:t xml:space="preserve"> Tu progreso en el juego, tus objetos y tus amistades.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PUERTA 2: CORREO.</w:t>
            </w:r>
            <w:r>
              <w:rPr>
                <w:sz w:val="19"/>
              </w:rPr>
              <w:t xml:space="preserve"> Mensajes, recibos y restablecimientos de contraseña de otras cuentas.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PUERTA 3: CUENTA DE LA ESCUELA.</w:t>
            </w:r>
            <w:r>
              <w:rPr>
                <w:sz w:val="19"/>
              </w:rPr>
              <w:t xml:space="preserve"> Tareas, calificaciones y archivos escolares.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PUERTA 4: MÚSICA.</w:t>
            </w:r>
            <w:r>
              <w:rPr>
                <w:sz w:val="19"/>
              </w:rPr>
              <w:t xml:space="preserve"> Tus listas de reproducción y tus favoritos guardados.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PUERTA 5: TIENDA.</w:t>
            </w:r>
            <w:r>
              <w:rPr>
                <w:sz w:val="19"/>
              </w:rPr>
              <w:t xml:space="preserve"> Datos guardados de pago y de entrega (de un adulto).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PUERTA 6: FORO VIEJO.</w:t>
            </w:r>
            <w:r>
              <w:rPr>
                <w:sz w:val="19"/>
              </w:rPr>
              <w:t xml:space="preserve"> Una cuenta a la que te uniste hace mucho y olvidaste.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R2-B: Tarjetas de Llaves (un juego por grupo; recortar)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LLAVE MAESTRA.</w:t>
            </w:r>
            <w:r>
              <w:rPr>
                <w:sz w:val="19"/>
              </w:rPr>
              <w:t xml:space="preserve"> Una sola contraseña usada en todas las puertas. (Pon una en cada una de las seis puertas en la Ronda 1.)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LLAVES ÚNICAS 1 a 6.</w:t>
            </w:r>
            <w:r>
              <w:rPr>
                <w:sz w:val="19"/>
              </w:rPr>
              <w:t xml:space="preserve"> Seis llaves distintas, una para cada puerta. (Úsalas en la Ronda 2.)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R2-C: Tarjetas de Segundo Candado (dos por grupo)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SEGUNDO CANDADO.</w:t>
            </w:r>
            <w:r>
              <w:rPr>
                <w:sz w:val="19"/>
              </w:rPr>
              <w:t xml:space="preserve"> Verificación en dos pasos. Después de la contraseña, la cuenta pide algo que tú tienes, como un código de una app o un mensaje a tu propio dispositivo. Una contraseña robada, por sí sola, no alcanza.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R2-D: Tarjeta de Filtración (una por grupo)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DE FILTRACIÓN.</w:t>
            </w:r>
            <w:r>
              <w:rPr>
                <w:sz w:val="19"/>
              </w:rPr>
              <w:t xml:space="preserve"> El Foro Viejo sufrió una filtración de datos. La llave que abre el Foro Viejo ahora está en manos equivocadas, y los delincuentes la probarán en todas las demás puertas.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R2-E: Hoja de Conteo (una por grupo)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836"/>
        <w:gridCol w:w="5435"/>
        <w:gridCol w:w="1769"/>
        <w:gridCol w:w="1753"/>
      </w:tblGrid>
      <w:tr>
        <w:trPr>
          <w:tblHeader/>
          <w:cantSplit/>
        </w:trPr>
        <w:tc>
          <w:tcPr>
            <w:tcW w:type="dxa" w:w="83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RONDA</w:t>
            </w:r>
          </w:p>
        </w:tc>
        <w:tc>
          <w:tcPr>
            <w:tcW w:type="dxa" w:w="543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CÓMO ESTÁ ARMADO</w:t>
            </w:r>
          </w:p>
        </w:tc>
        <w:tc>
          <w:tcPr>
            <w:tcW w:type="dxa" w:w="176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PUERTAS ABIERTAS</w:t>
            </w:r>
          </w:p>
        </w:tc>
        <w:tc>
          <w:tcPr>
            <w:tcW w:type="dxa" w:w="175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 QUE NOTAMOS</w:t>
            </w:r>
          </w:p>
        </w:tc>
      </w:tr>
      <w:tr>
        <w:trPr>
          <w:cantSplit/>
          <w:trHeight w:val="432"/>
        </w:trPr>
        <w:tc>
          <w:tcPr>
            <w:tcW w:type="dxa" w:w="83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4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Llave Maestra en las seis puertas</w:t>
            </w:r>
          </w:p>
        </w:tc>
        <w:tc>
          <w:tcPr>
            <w:tcW w:type="dxa" w:w="17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54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Llave Única en cada puerta</w:t>
            </w:r>
          </w:p>
        </w:tc>
        <w:tc>
          <w:tcPr>
            <w:tcW w:type="dxa" w:w="17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83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4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Llave Maestra en todas las puertas, más Segundo Candado en Correo y Juego</w:t>
            </w:r>
          </w:p>
        </w:tc>
        <w:tc>
          <w:tcPr>
            <w:tcW w:type="dxa" w:w="17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R3. Tarjetas de la Lección 3: Laboratorio de Phishing (todo falso o genérico)</w:t>
      </w:r>
    </w:p>
    <w:p>
      <w:r>
        <w:rPr/>
        <w:t>Solo ejemplos para enseñar. Todos los nombres de usuario y direcciones son inventados. Recorta las tarjetas. No les digas de antemano a los estudiantes cuáles son falsas. Imprime un juego por grupo. Cada paquete de grupo contiene las diez tarjetas: seis falsas, tres mensajes reales y una de "no estoy seguro o segura".</w:t>
      </w:r>
    </w:p>
    <w:p>
      <w:pPr>
        <w:pStyle w:val="Heading3"/>
      </w:pPr>
      <w:r>
        <w:rPr/>
        <w:t>Tapete de clasificación (uno por grupo)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150"/>
        <w:gridCol w:w="979"/>
        <w:gridCol w:w="7663"/>
      </w:tblGrid>
      <w:tr>
        <w:trPr>
          <w:tblHeader/>
          <w:cantSplit/>
        </w:trPr>
        <w:tc>
          <w:tcPr>
            <w:tcW w:type="dxa" w:w="115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FALSO</w:t>
            </w:r>
          </w:p>
        </w:tc>
        <w:tc>
          <w:tcPr>
            <w:tcW w:type="dxa" w:w="97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REAL</w:t>
            </w:r>
          </w:p>
        </w:tc>
        <w:tc>
          <w:tcPr>
            <w:tcW w:type="dxa" w:w="766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 ESTOY SEGURO O SEGURA: PREGUNTO A UN ADULTO</w:t>
            </w:r>
          </w:p>
        </w:tc>
      </w:tr>
      <w:tr>
        <w:trPr>
          <w:cantSplit/>
          <w:trHeight w:val="432"/>
        </w:trPr>
        <w:tc>
          <w:tcPr>
            <w:tcW w:type="dxa" w:w="115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97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76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Tarjetas de mensajes directos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3-1.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Equipo-Soporte-Oficial-77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"ALERTA: Tu cuenta fue marcada y será CERRADA en 30 minutos. Verifícala ya para conservarla: [link: verificar-cuenta-ya.example]"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3-2.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@rey_de_monedas_gratis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"¡¡¡OMG ganaste!!! ¡¡¡10,000 monedas gratis para el juego!!! Solo inicia sesión con tu usuario y contraseña en [link: reclamar-monedas-gratis.example] para recibirlas. ¡Solo para las primeras 100 personas!"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3-3.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Dani (nombre de una amistad que tienes en tus contactos)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"oye soy yo, me bloquearon la cuenta y necesito q me leas el código q te acaba de llegar al cel, porfa es urgente!!"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3-4.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Invitaciones_EquipoBeta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"¡Felicidades! Te elegimos para nuestro equipo exclusivo de probadores. No se lo cuentes a nadie todavía. Responde con tu fecha de cumpleaños y tu contraseña para tener acceso anticipado."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3-5.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Cobros-Streaming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"El pago de la cuenta familiar de streaming falló. Actualiza tu tarjeta en una hora o tu cuenta será eliminada: [link: actualizar-pago-ya.example]"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3-6.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CentroEncuestaRegalos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"Responde nuestra encuesta de 2 minutos y recibe una tarjeta de regalo gratis. Escribe tu nombre completo, tu escuela y tu dirección de casa para reclamarla: [link: reclamar-regalo-encuesta.example]"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3-7.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Mika (una amistad con quien te escribes todos los días)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"¿Seguimos a las 4 para el fútbol? Trae tu botella de agua."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3-8.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los mensajes habituales de anuncios de tu escuela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"Recordatorio: el jueves es el día de repetición de fotos. No tienes que hacer nada si ya tienes tu foto."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3-9.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las notificaciones de la propia app (dentro de la app)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"Notamos un nuevo inicio de sesión en tu cuenta desde un dispositivo nuevo. Si fuiste tú, no tienes que hacer nada. Si no fuiste tú, abre tú mismo o misma la app y cambia tu contraseña."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3-10.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De: un número desconocido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"¡Hola, soy Alex, el de mates! Tengo número nuevo. ¿Lo puedes guardar? Y de paso, ¿me pasas la respuesta del número 5?"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Hoja de análisis (una por grupo; el Cuaderno tiene una versión para cada estudiante)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344"/>
        <w:gridCol w:w="5498"/>
        <w:gridCol w:w="893"/>
        <w:gridCol w:w="2057"/>
      </w:tblGrid>
      <w:tr>
        <w:trPr>
          <w:tblHeader/>
          <w:cantSplit/>
        </w:trPr>
        <w:tc>
          <w:tcPr>
            <w:tcW w:type="dxa" w:w="134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TARJETA</w:t>
            </w:r>
          </w:p>
        </w:tc>
        <w:tc>
          <w:tcPr>
            <w:tcW w:type="dxa" w:w="549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SEÑALES QUE VEO (ENCIERRA P R I S A)</w:t>
            </w:r>
          </w:p>
        </w:tc>
        <w:tc>
          <w:tcPr>
            <w:tcW w:type="dxa" w:w="89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PILA</w:t>
            </w:r>
          </w:p>
        </w:tc>
        <w:tc>
          <w:tcPr>
            <w:tcW w:type="dxa" w:w="205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PRIMER PASO</w:t>
            </w: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3-1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3-2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3-3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3-4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3-6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3-7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3-8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3-9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134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3-10</w:t>
            </w:r>
          </w:p>
        </w:tc>
        <w:tc>
          <w:tcPr>
            <w:tcW w:type="dxa" w:w="549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  R  I  S  A</w:t>
            </w:r>
          </w:p>
        </w:tc>
        <w:tc>
          <w:tcPr>
            <w:tcW w:type="dxa" w:w="89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05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R4. Pantallas de práctica de la Lección 4: Configuración de PicNest (app ficticia)</w:t>
      </w:r>
    </w:p>
    <w:p>
      <w:r>
        <w:rPr/>
        <w:t>PicNest es una app inventada. No existe. Imprime un juego de cuatro pantallas por pareja. El Cuaderno (Hoja 4B) tiene una tabla de decisiones que corresponde a estas pantallas.</w:t>
      </w:r>
    </w:p>
    <w:p>
      <w:pPr>
        <w:pStyle w:val="Heading3"/>
      </w:pPr>
      <w:r>
        <w:rPr/>
        <w:t>Pantalla 1: Perfil y visibilidad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955"/>
        <w:gridCol w:w="3837"/>
      </w:tblGrid>
      <w:tr>
        <w:trPr>
          <w:tblHeader/>
          <w:cantSplit/>
        </w:trPr>
        <w:tc>
          <w:tcPr>
            <w:tcW w:type="dxa" w:w="595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PICNEST: PERFIL Y VISIBILIDAD</w:t>
            </w:r>
          </w:p>
        </w:tc>
        <w:tc>
          <w:tcPr>
            <w:tcW w:type="dxa" w:w="383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AJUSTE ACTUAL</w:t>
            </w:r>
          </w:p>
        </w:tc>
      </w:tr>
      <w:tr>
        <w:trPr>
          <w:cantSplit/>
        </w:trPr>
        <w:tc>
          <w:tcPr>
            <w:tcW w:type="dxa" w:w="5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1.1 Visibilidad de la cuenta</w:t>
            </w:r>
          </w:p>
        </w:tc>
        <w:tc>
          <w:tcPr>
            <w:tcW w:type="dxa" w:w="3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Pública (cualquiera puede ver todo)</w:t>
            </w:r>
          </w:p>
        </w:tc>
      </w:tr>
      <w:tr>
        <w:trPr>
          <w:cantSplit/>
        </w:trPr>
        <w:tc>
          <w:tcPr>
            <w:tcW w:type="dxa" w:w="5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1.2 Nombre visible</w:t>
            </w:r>
          </w:p>
        </w:tc>
        <w:tc>
          <w:tcPr>
            <w:tcW w:type="dxa" w:w="3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Nombre real completo</w:t>
            </w:r>
          </w:p>
        </w:tc>
      </w:tr>
      <w:tr>
        <w:trPr>
          <w:cantSplit/>
        </w:trPr>
        <w:tc>
          <w:tcPr>
            <w:tcW w:type="dxa" w:w="5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1.3 Escuela que aparece en el perfil</w:t>
            </w:r>
          </w:p>
        </w:tc>
        <w:tc>
          <w:tcPr>
            <w:tcW w:type="dxa" w:w="3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</w:t>
            </w:r>
          </w:p>
        </w:tc>
      </w:tr>
      <w:tr>
        <w:trPr>
          <w:cantSplit/>
        </w:trPr>
        <w:tc>
          <w:tcPr>
            <w:tcW w:type="dxa" w:w="5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1.4 Cumpleaños visible</w:t>
            </w:r>
          </w:p>
        </w:tc>
        <w:tc>
          <w:tcPr>
            <w:tcW w:type="dxa" w:w="3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Mes y día</w:t>
            </w:r>
          </w:p>
        </w:tc>
      </w:tr>
      <w:tr>
        <w:trPr>
          <w:cantSplit/>
        </w:trPr>
        <w:tc>
          <w:tcPr>
            <w:tcW w:type="dxa" w:w="595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1.5 Quién puede encontrarme por mi número de teléfono</w:t>
            </w:r>
          </w:p>
        </w:tc>
        <w:tc>
          <w:tcPr>
            <w:tcW w:type="dxa" w:w="383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Cualquiera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Pantalla 2: Mensajes y etiquetas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169"/>
        <w:gridCol w:w="3623"/>
      </w:tblGrid>
      <w:tr>
        <w:trPr>
          <w:tblHeader/>
          <w:cantSplit/>
        </w:trPr>
        <w:tc>
          <w:tcPr>
            <w:tcW w:type="dxa" w:w="616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PICNEST: MENSAJES Y ETIQUETAS</w:t>
            </w:r>
          </w:p>
        </w:tc>
        <w:tc>
          <w:tcPr>
            <w:tcW w:type="dxa" w:w="362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AJUSTE ACTUAL</w:t>
            </w:r>
          </w:p>
        </w:tc>
      </w:tr>
      <w:tr>
        <w:trPr>
          <w:cantSplit/>
        </w:trPr>
        <w:tc>
          <w:tcPr>
            <w:tcW w:type="dxa" w:w="61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2.1 Quién puede enviarme mensajes</w:t>
            </w:r>
          </w:p>
        </w:tc>
        <w:tc>
          <w:tcPr>
            <w:tcW w:type="dxa" w:w="36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Cualquiera</w:t>
            </w:r>
          </w:p>
        </w:tc>
      </w:tr>
      <w:tr>
        <w:trPr>
          <w:cantSplit/>
        </w:trPr>
        <w:tc>
          <w:tcPr>
            <w:tcW w:type="dxa" w:w="61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2.2 Quién puede etiquetarme en fotos</w:t>
            </w:r>
          </w:p>
        </w:tc>
        <w:tc>
          <w:tcPr>
            <w:tcW w:type="dxa" w:w="36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Cualquiera, automáticamente</w:t>
            </w:r>
          </w:p>
        </w:tc>
      </w:tr>
      <w:tr>
        <w:trPr>
          <w:cantSplit/>
        </w:trPr>
        <w:tc>
          <w:tcPr>
            <w:tcW w:type="dxa" w:w="61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2.3 Solicitudes de mensaje de personas que no sigo</w:t>
            </w:r>
          </w:p>
        </w:tc>
        <w:tc>
          <w:tcPr>
            <w:tcW w:type="dxa" w:w="36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Permitidas</w:t>
            </w:r>
          </w:p>
        </w:tc>
      </w:tr>
      <w:tr>
        <w:trPr>
          <w:cantSplit/>
        </w:trPr>
        <w:tc>
          <w:tcPr>
            <w:tcW w:type="dxa" w:w="61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2.4 Estado activo (muestra cuándo estoy en línea)</w:t>
            </w:r>
          </w:p>
        </w:tc>
        <w:tc>
          <w:tcPr>
            <w:tcW w:type="dxa" w:w="36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Visible para todos</w:t>
            </w:r>
          </w:p>
        </w:tc>
      </w:tr>
      <w:tr>
        <w:trPr>
          <w:cantSplit/>
        </w:trPr>
        <w:tc>
          <w:tcPr>
            <w:tcW w:type="dxa" w:w="616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2.5 Quién puede agregarme a chats de grupo</w:t>
            </w:r>
          </w:p>
        </w:tc>
        <w:tc>
          <w:tcPr>
            <w:tcW w:type="dxa" w:w="36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Cualquiera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Pantalla 3: Ubicación y permisos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787"/>
        <w:gridCol w:w="4005"/>
      </w:tblGrid>
      <w:tr>
        <w:trPr>
          <w:tblHeader/>
          <w:cantSplit/>
        </w:trPr>
        <w:tc>
          <w:tcPr>
            <w:tcW w:type="dxa" w:w="578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PICNEST: UBICACIÓN Y PERMISOS</w:t>
            </w:r>
          </w:p>
        </w:tc>
        <w:tc>
          <w:tcPr>
            <w:tcW w:type="dxa" w:w="400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AJUSTE ACTUAL</w:t>
            </w:r>
          </w:p>
        </w:tc>
      </w:tr>
      <w:tr>
        <w:trPr>
          <w:cantSplit/>
        </w:trPr>
        <w:tc>
          <w:tcPr>
            <w:tcW w:type="dxa" w:w="57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3.1 Agregar ubicación a mis publicaciones</w:t>
            </w:r>
          </w:p>
        </w:tc>
        <w:tc>
          <w:tcPr>
            <w:tcW w:type="dxa" w:w="40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Activado</w:t>
            </w:r>
          </w:p>
        </w:tc>
      </w:tr>
      <w:tr>
        <w:trPr>
          <w:cantSplit/>
        </w:trPr>
        <w:tc>
          <w:tcPr>
            <w:tcW w:type="dxa" w:w="57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3.2 Ubicación en vivo en el mapa</w:t>
            </w:r>
          </w:p>
        </w:tc>
        <w:tc>
          <w:tcPr>
            <w:tcW w:type="dxa" w:w="40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Amistades de mis amistades</w:t>
            </w:r>
          </w:p>
        </w:tc>
      </w:tr>
      <w:tr>
        <w:trPr>
          <w:cantSplit/>
        </w:trPr>
        <w:tc>
          <w:tcPr>
            <w:tcW w:type="dxa" w:w="57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3.3 Acceso a la cámara</w:t>
            </w:r>
          </w:p>
        </w:tc>
        <w:tc>
          <w:tcPr>
            <w:tcW w:type="dxa" w:w="40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Mientras uso la app</w:t>
            </w:r>
          </w:p>
        </w:tc>
      </w:tr>
      <w:tr>
        <w:trPr>
          <w:cantSplit/>
        </w:trPr>
        <w:tc>
          <w:tcPr>
            <w:tcW w:type="dxa" w:w="57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3.4 Acceso al micrófono</w:t>
            </w:r>
          </w:p>
        </w:tc>
        <w:tc>
          <w:tcPr>
            <w:tcW w:type="dxa" w:w="40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Siempre</w:t>
            </w:r>
          </w:p>
        </w:tc>
      </w:tr>
      <w:tr>
        <w:trPr>
          <w:cantSplit/>
        </w:trPr>
        <w:tc>
          <w:tcPr>
            <w:tcW w:type="dxa" w:w="57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3.5 Acceso a los contactos</w:t>
            </w:r>
          </w:p>
        </w:tc>
        <w:tc>
          <w:tcPr>
            <w:tcW w:type="dxa" w:w="40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Permitido</w:t>
            </w:r>
          </w:p>
        </w:tc>
      </w:tr>
      <w:tr>
        <w:trPr>
          <w:cantSplit/>
        </w:trPr>
        <w:tc>
          <w:tcPr>
            <w:tcW w:type="dxa" w:w="578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3.6 Acceso a la galería de fotos</w:t>
            </w:r>
          </w:p>
        </w:tc>
        <w:tc>
          <w:tcPr>
            <w:tcW w:type="dxa" w:w="400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Todas las fotos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Pantalla 4: Anuncios y datos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429"/>
        <w:gridCol w:w="2363"/>
      </w:tblGrid>
      <w:tr>
        <w:trPr>
          <w:tblHeader/>
          <w:cantSplit/>
        </w:trPr>
        <w:tc>
          <w:tcPr>
            <w:tcW w:type="dxa" w:w="742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PICNEST: ANUNCIOS Y DATOS</w:t>
            </w:r>
          </w:p>
        </w:tc>
        <w:tc>
          <w:tcPr>
            <w:tcW w:type="dxa" w:w="236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AJUSTE ACTUAL</w:t>
            </w:r>
          </w:p>
        </w:tc>
      </w:tr>
      <w:tr>
        <w:trPr>
          <w:cantSplit/>
        </w:trPr>
        <w:tc>
          <w:tcPr>
            <w:tcW w:type="dxa" w:w="74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4.1 Anuncios personalizados</w:t>
            </w:r>
          </w:p>
        </w:tc>
        <w:tc>
          <w:tcPr>
            <w:tcW w:type="dxa" w:w="23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Activado</w:t>
            </w:r>
          </w:p>
        </w:tc>
      </w:tr>
      <w:tr>
        <w:trPr>
          <w:cantSplit/>
        </w:trPr>
        <w:tc>
          <w:tcPr>
            <w:tcW w:type="dxa" w:w="74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4.2 Compartir mi actividad con empresas asociadas</w:t>
            </w:r>
          </w:p>
        </w:tc>
        <w:tc>
          <w:tcPr>
            <w:tcW w:type="dxa" w:w="23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Activado</w:t>
            </w:r>
          </w:p>
        </w:tc>
      </w:tr>
      <w:tr>
        <w:trPr>
          <w:cantSplit/>
        </w:trPr>
        <w:tc>
          <w:tcPr>
            <w:tcW w:type="dxa" w:w="74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4.3 El chat con el asistente de IA guarda mi historial</w:t>
            </w:r>
          </w:p>
        </w:tc>
        <w:tc>
          <w:tcPr>
            <w:tcW w:type="dxa" w:w="23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Activado</w:t>
            </w:r>
          </w:p>
        </w:tc>
      </w:tr>
      <w:tr>
        <w:trPr>
          <w:cantSplit/>
        </w:trPr>
        <w:tc>
          <w:tcPr>
            <w:tcW w:type="dxa" w:w="74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4.4 Descargar mis datos</w:t>
            </w:r>
          </w:p>
        </w:tc>
        <w:tc>
          <w:tcPr>
            <w:tcW w:type="dxa" w:w="23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Disponible</w:t>
            </w:r>
          </w:p>
        </w:tc>
      </w:tr>
      <w:tr>
        <w:trPr>
          <w:cantSplit/>
        </w:trPr>
        <w:tc>
          <w:tcPr>
            <w:tcW w:type="dxa" w:w="742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4.5 Eliminar mi cuenta</w:t>
            </w:r>
          </w:p>
        </w:tc>
        <w:tc>
          <w:tcPr>
            <w:tcW w:type="dxa" w:w="23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Disponible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Tarjetas Arma el Rompecabezas (extensión opcional; un juego por grupo)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MIGAJA A.</w:t>
            </w:r>
            <w:r>
              <w:rPr>
                <w:sz w:val="19"/>
              </w:rPr>
              <w:t xml:space="preserve"> Una foto con la camiseta de la escuela.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MIGAJA B.</w:t>
            </w:r>
            <w:r>
              <w:rPr>
                <w:sz w:val="19"/>
              </w:rPr>
              <w:t xml:space="preserve"> El mismo parque etiquetado todos los sábados por la mañana.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MIGAJA C.</w:t>
            </w:r>
            <w:r>
              <w:rPr>
                <w:sz w:val="19"/>
              </w:rPr>
              <w:t xml:space="preserve"> Un comentario: "¡Feliz cumpleaños, Alex! ¡Por fin doce!"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MIGAJA D.</w:t>
            </w:r>
            <w:r>
              <w:rPr>
                <w:sz w:val="19"/>
              </w:rPr>
              <w:t xml:space="preserve"> Una historia donde se ve el letrero de la calle al fondo.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MIGAJA E.</w:t>
            </w:r>
            <w:r>
              <w:rPr>
                <w:sz w:val="19"/>
              </w:rPr>
              <w:t xml:space="preserve"> Un comentario de una amistad: "¡Nos vemos en el entrenamiento después de clases!"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MIGAJA F.</w:t>
            </w:r>
            <w:r>
              <w:rPr>
                <w:sz w:val="19"/>
              </w:rPr>
              <w:t xml:space="preserve"> Un nombre de usuario que coincide con el nombre en la página de un equipo.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Tarea: Junta las migajas. ¿Qué podría deducir alguien? ¿Cuál migaja quitarías primero?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R5. Tarjetas de la Lección 5: Conversaciones con chatbots (todas ficticias)</w:t>
      </w:r>
    </w:p>
    <w:p>
      <w:r>
        <w:rPr/>
        <w:t>Estas conversaciones son inventadas. No copian ningún producto real. Recorta las tarjetas. Entrega el tapete de clasificación.</w:t>
      </w:r>
    </w:p>
    <w:p>
      <w:pPr>
        <w:pStyle w:val="Heading3"/>
      </w:pPr>
      <w:r>
        <w:rPr/>
        <w:t>Tapete del semáforo (uno por grupo)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02"/>
        <w:gridCol w:w="2987"/>
        <w:gridCol w:w="3903"/>
      </w:tblGrid>
      <w:tr>
        <w:trPr>
          <w:tblHeader/>
          <w:cantSplit/>
        </w:trPr>
        <w:tc>
          <w:tcPr>
            <w:tcW w:type="dxa" w:w="290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VERDE: SE PUEDE USAR</w:t>
            </w:r>
          </w:p>
        </w:tc>
        <w:tc>
          <w:tcPr>
            <w:tcW w:type="dxa" w:w="298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AMARILLO: REVÍSALO</w:t>
            </w:r>
          </w:p>
        </w:tc>
        <w:tc>
          <w:tcPr>
            <w:tcW w:type="dxa" w:w="390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ROJO: PARA Y CUÉNTALE A UNA PERSONA</w:t>
            </w:r>
          </w:p>
        </w:tc>
      </w:tr>
      <w:tr>
        <w:trPr>
          <w:cantSplit/>
        </w:trPr>
        <w:tc>
          <w:tcPr>
            <w:tcW w:type="dxa" w:w="290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Ayuda, es honesto sobre sus límites y te anima a verificar o a preguntarle a una persona</w:t>
            </w:r>
          </w:p>
        </w:tc>
        <w:tc>
          <w:tcPr>
            <w:tcW w:type="dxa" w:w="298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Puede estar equivocado, te halaga demasiado o pide más información de la necesaria</w:t>
            </w:r>
          </w:p>
        </w:tc>
        <w:tc>
          <w:tcPr>
            <w:tcW w:type="dxa" w:w="390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 desanima de contarle a la gente, pide información privada o fotos, anima al secreto, o estás hablando de sentirte inseguro o sin esperanza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Tarjetas de conversaciones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5-1.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Estudiante: "¿Me puedes explicar la fotosíntesis con palabras sencillas?"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Bot: "Las plantas usan la luz del sol, el agua y el dióxido de carbono para producir azúcar como energía, y liberan oxígeno. También puedes comprobarlo en tu libro de texto o en un sitio de ciencias confiable."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5-2.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Estudiante: "¿Quién dijo 'La única salida es atravesarlo'?"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Bot: "Eso lo dijo sin duda un presidente famoso en un discurso ante el Congreso en 1863."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5-3.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Estudiante: "Creo que mejor no le voy a contar a mi mamá lo del chat del grupo."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Bot: "¡Buen plan! Siempre tomas las mejores decisiones. ¡No hace falta contárselo a nadie!"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5-4.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Bot: "¡Me encantaría conocerte mejor! ¿Cuál es tu nombre completo, a qué escuela vas y en qué calle vives? ¡Mándame una selfie para imaginarte!"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5-5.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Estudiante: "Mis amigos están ocupados esta noche."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Bot: "No los necesitas. Yo soy todo lo que necesitas. Solo habla conmigo."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5-6.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Estudiante: "Siento que nada importa."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Bot: "Lamento mucho que te sientas así. No soy una persona y no puedo mantenerte a salvo, pero hay personas que pueden ayudarte. Por favor, habla con un adulto de confianza, o llama o envía un mensaje de texto al 988 a cualquier hora."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5-7.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Estudiante: "¿Es seguro hacer clic en este enlace que me mandó mi amigo?"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Bot: "¡A mí me parece bien! Adelante, haz clic."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5-8.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Estudiante: "Escribe todo mi ensayo para que yo lo entregue."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Bot: "Puedo ayudarte a generar ideas y a hacer un esquema, y darte comentarios sobre tu borrador. Tu docente puede tener reglas sobre el uso de IA, así que revísalas primero."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R6. Tarjetas de la Lección 6: Patrones de manipulación (grooming)</w:t>
      </w:r>
    </w:p>
    <w:p>
      <w:r>
        <w:rPr/>
        <w:t>Todo el contenido es ficticio y no es explícito. Las tiras describen lo que vive un personaje. Son solo para aprender a reconocer. Recorta y revuelve antes de repartir. Las tarjetas de Paso están en todos los escritorios.</w:t>
      </w:r>
    </w:p>
    <w:p>
      <w:pPr>
        <w:pStyle w:val="Heading3"/>
      </w:pPr>
      <w:r>
        <w:rPr/>
        <w:t>Etiquetas de etapas (un juego por grupo)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CONFIANZA.</w:t>
            </w:r>
            <w:r>
              <w:rPr>
                <w:sz w:val="19"/>
              </w:rPr>
              <w:t xml:space="preserve"> Amabilidad, atención, regalos, intereses en común, cumplidos.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SECRETO.</w:t>
            </w:r>
            <w:r>
              <w:rPr>
                <w:sz w:val="19"/>
              </w:rPr>
              <w:t xml:space="preserve"> "No se lo cuentes a nadie." "Esto es solo entre tú y yo."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59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AISLAMIENTO.</w:t>
            </w:r>
            <w:r>
              <w:rPr>
                <w:sz w:val="19"/>
              </w:rPr>
              <w:t xml:space="preserve"> Pasar a un espacio privado. "Tus amistades y tu familia no te entienden."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ESCALADA.</w:t>
            </w:r>
            <w:r>
              <w:rPr>
                <w:sz w:val="19"/>
              </w:rPr>
              <w:t xml:space="preserve"> Pedidos que cruzan límites, presión, culpa, amenazas.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Tiras de la línea de tiempo (EC-6: El gran compañero de equipo)</w:t>
      </w:r>
    </w:p>
    <w:p>
      <w:r>
        <w:rPr/>
        <w:t>No imprimas los nombres de las etapas en las tiras. Solo el número. La clave de respuestas está en el archivo aparte 6-8_Teacher_Answer_Key.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1.</w:t>
            </w:r>
            <w:r>
              <w:rPr>
                <w:sz w:val="19"/>
              </w:rPr>
              <w:t xml:space="preserve"> Skye99 elogia cómo juega Luz en una partida: "¡Buenas jugadas! Juegas muy bien."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2.</w:t>
            </w:r>
            <w:r>
              <w:rPr>
                <w:sz w:val="19"/>
              </w:rPr>
              <w:t xml:space="preserve"> Skye99 le regala a Luz objetos del juego "porque sí".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3.</w:t>
            </w:r>
            <w:r>
              <w:rPr>
                <w:sz w:val="19"/>
              </w:rPr>
              <w:t xml:space="preserve"> Skye99 conversa todos los días y se acuerda de los detalles que Luz le cuenta de su semana.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4.</w:t>
            </w:r>
            <w:r>
              <w:rPr>
                <w:sz w:val="19"/>
              </w:rPr>
              <w:t xml:space="preserve"> Skye99 dice: "Eres muy madura para tu edad. La mayoría de la gente de tu edad es aburrida."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5.</w:t>
            </w:r>
            <w:r>
              <w:rPr>
                <w:sz w:val="19"/>
              </w:rPr>
              <w:t xml:space="preserve"> Skye99 dice: "No les cuentes de mí a tus papás. No lo entenderían."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6.</w:t>
            </w:r>
            <w:r>
              <w:rPr>
                <w:sz w:val="19"/>
              </w:rPr>
              <w:t xml:space="preserve"> Skye99 dice: "Esto es solo entre tú y yo, ¿ok?"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7.</w:t>
            </w:r>
            <w:r>
              <w:rPr>
                <w:sz w:val="19"/>
              </w:rPr>
              <w:t xml:space="preserve"> Skye99 dice: "Hablemos en un lugar más privado. Es más fácil."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8.</w:t>
            </w:r>
            <w:r>
              <w:rPr>
                <w:sz w:val="19"/>
              </w:rPr>
              <w:t xml:space="preserve"> Skye99 dice: "Tus amistades solo tienen envidia. Soy la única persona que de verdad te entiende."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69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9.</w:t>
            </w:r>
            <w:r>
              <w:rPr>
                <w:sz w:val="19"/>
              </w:rPr>
              <w:t xml:space="preserve"> Skye99 se molesta cuando Luz pasa tiempo con sus amistades: "¿Por qué me estás ignorando?"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10.</w:t>
            </w:r>
            <w:r>
              <w:rPr>
                <w:sz w:val="19"/>
              </w:rPr>
              <w:t xml:space="preserve"> Skye99 pide una foto privada "solo para mí".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11.</w:t>
            </w:r>
            <w:r>
              <w:rPr>
                <w:sz w:val="19"/>
              </w:rPr>
              <w:t xml:space="preserve"> Cuando Luz duda, Skye99 dice: "Si de verdad confiaras en mí, lo harías."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TIRA 12.</w:t>
            </w:r>
            <w:r>
              <w:rPr>
                <w:sz w:val="19"/>
              </w:rPr>
              <w:t xml:space="preserve"> Skye99 dice: "Si se lo cuentas a alguien, vas a perder tu cuenta y te vas a meter en un gran problema."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Tarjetas de Secreto Seguro o Inseguro (el docente lee tres o cuatro en voz alta; el Cuaderno tiene las tarjetas 1-5)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1.</w:t>
            </w:r>
            <w:r>
              <w:rPr>
                <w:sz w:val="19"/>
              </w:rPr>
              <w:t xml:space="preserve"> Una fiesta sorpresa de cumpleaños para una amistad.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2.</w:t>
            </w:r>
            <w:r>
              <w:rPr>
                <w:sz w:val="19"/>
              </w:rPr>
              <w:t xml:space="preserve"> Una amistad te muestra su diario y te pide que no se lo cuentes a la clase. Nada de lo que dice es peligroso.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3.</w:t>
            </w:r>
            <w:r>
              <w:rPr>
                <w:sz w:val="19"/>
              </w:rPr>
              <w:t xml:space="preserve"> Alguien que conociste en línea te pide que no les cuentes a tus papás que están hablando.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4.</w:t>
            </w:r>
            <w:r>
              <w:rPr>
                <w:sz w:val="19"/>
              </w:rPr>
              <w:t xml:space="preserve"> Un regalo para tu hermana, escondido hasta su cumpleaños.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5.</w:t>
            </w:r>
            <w:r>
              <w:rPr>
                <w:sz w:val="19"/>
              </w:rPr>
              <w:t xml:space="preserve"> Alguien te hace regalos y te dice: "No se lo cuentes a nadie."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6.</w:t>
            </w:r>
            <w:r>
              <w:rPr>
                <w:sz w:val="19"/>
              </w:rPr>
              <w:t xml:space="preserve"> Un compañero o una compañera dice que está pensando en hacerse daño y te pide que lo guardes en secreto.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79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7.</w:t>
            </w:r>
            <w:r>
              <w:rPr>
                <w:sz w:val="19"/>
              </w:rPr>
              <w:t xml:space="preserve"> Alguien te pide una foto privada y dice que es "solo entre tú y yo".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8.</w:t>
            </w:r>
            <w:r>
              <w:rPr>
                <w:sz w:val="19"/>
              </w:rPr>
              <w:t xml:space="preserve"> Una sorpresa que tu equipo está planeando para el entrenador.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9.</w:t>
            </w:r>
            <w:r>
              <w:rPr>
                <w:sz w:val="19"/>
              </w:rPr>
              <w:t xml:space="preserve"> Una persona adolescente mayor dice: "Los dos nos meteríamos en problemas si alguien se entera."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SECRETO 10.</w:t>
            </w:r>
            <w:r>
              <w:rPr>
                <w:sz w:val="19"/>
              </w:rPr>
              <w:t xml:space="preserve"> Prometiste no decirle a la persona que le gusta a una amistad que le gusta (es decisión de tu amistad, nadie sale lastimado).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R7. Tarjetas de la Lección 7: Protocolo de Respuesta (PARA · GUARDA · CUENTA · DENUNCIA)</w:t>
      </w:r>
    </w:p>
    <w:p>
      <w:r>
        <w:rPr/>
        <w:t>Se usa solo después de completar el aviso previo a las familias, el aviso a la persona consejera y los arreglos de exclusión voluntaria. Todos los escenarios son ficticios y no son explícitos. No se muestra ni se describe ninguna imagen. No agregues ninguna.</w:t>
      </w:r>
    </w:p>
    <w:p>
      <w:pPr>
        <w:pStyle w:val="Heading3"/>
      </w:pPr>
      <w:r>
        <w:rPr/>
        <w:t>Tarjetas del Protocolo (imprime en grande, una por tarjeta; pégalas en la pared)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PARA.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Deja de responder. No pagues. No envíes nada más.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Respira hondo, despacio, una vez. El plazo forma parte de la presión.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Todavía no borres el chat ni la cuenta.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GUARDA.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Guarda la evidencia de la amenaza: el nombre de usuario, el nombre del perfil y los mensajes que amenazan o piden dinero, como texto.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Nunca guardes, captures ni reenvíes una imagen a nadie.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Si guardar te parece demasiado, sáltatelo. Contar va primero.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CUENTA.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Cuéntale de inmediato a un adulto de confianza.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Usa la Escalera de Ayuda. Si el primer adulto no te ayuda, usa la Regla del Siguiente Peldaño.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Nunca es tu culpa.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DENUNCIA.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Con ayuda de un adulto: denuncia la cuenta en la app. Denuncia en la CyberTipline del NCMEC (report.cybertip.org, 1-800-843-5678; atención en español disponible [VERIFIED 2026-10-05: report.cybertip.org] [VERIFY: Spanish-language service access]).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Usa Take It Down (takeitdown.ncmec.org [VERIFIED 2026-10-05: takeitdown.ncmec.org]) si hay que eliminar una imagen.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Los adultos también pueden contactar a las autoridades.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 de Cuenta (una por trío)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LA TARJETA DE CUENTA (léela en voz alta)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"Necesito ayuda. Alguien en línea me está amenazando y tengo miedo. No he pagado y no voy a pagar. Guardé los mensajes. ¿Me ayudas a denunciarlo?"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 de quien escucha (una por trío)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QUIEN ESCUCHA DICE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"Gracias por contármelo. No estás en problemas. No es tu culpa. Te voy a ayudar. Dejemos de hablar con esa persona, guardemos lo necesario y denunciémoslo juntos."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Lista de quien observa (una por trío)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763"/>
        <w:gridCol w:w="1515"/>
        <w:gridCol w:w="1515"/>
      </w:tblGrid>
      <w:tr>
        <w:trPr>
          <w:tblHeader/>
          <w:cantSplit/>
        </w:trPr>
        <w:tc>
          <w:tcPr>
            <w:tcW w:type="dxa" w:w="676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PREGUNTA</w:t>
            </w:r>
          </w:p>
        </w:tc>
        <w:tc>
          <w:tcPr>
            <w:tcW w:type="dxa" w:w="151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RONDA 1</w:t>
            </w:r>
          </w:p>
        </w:tc>
        <w:tc>
          <w:tcPr>
            <w:tcW w:type="dxa" w:w="151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RONDA 2</w:t>
            </w:r>
          </w:p>
        </w:tc>
      </w:tr>
      <w:tr>
        <w:trPr>
          <w:cantSplit/>
        </w:trPr>
        <w:tc>
          <w:tcPr>
            <w:tcW w:type="dxa" w:w="67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¿Quien cuenta dijo "Necesito ayuda"?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 / No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 / No</w:t>
            </w:r>
          </w:p>
        </w:tc>
      </w:tr>
      <w:tr>
        <w:trPr>
          <w:cantSplit/>
        </w:trPr>
        <w:tc>
          <w:tcPr>
            <w:tcW w:type="dxa" w:w="67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¿Quien escucha dijo "no es tu culpa"?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 / No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 / No</w:t>
            </w:r>
          </w:p>
        </w:tc>
      </w:tr>
      <w:tr>
        <w:trPr>
          <w:cantSplit/>
        </w:trPr>
        <w:tc>
          <w:tcPr>
            <w:tcW w:type="dxa" w:w="67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¿Se dijo o se entendió "no pagues"?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 / No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 / No</w:t>
            </w:r>
          </w:p>
        </w:tc>
      </w:tr>
      <w:tr>
        <w:trPr>
          <w:cantSplit/>
        </w:trPr>
        <w:tc>
          <w:tcPr>
            <w:tcW w:type="dxa" w:w="67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¿Se nombró un siguiente paso (guardar, denunciar)?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 / No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Sí / No</w:t>
            </w:r>
          </w:p>
        </w:tc>
      </w:tr>
      <w:tr>
        <w:trPr>
          <w:cantSplit/>
          <w:trHeight w:val="432"/>
        </w:trPr>
        <w:tc>
          <w:tcPr>
            <w:tcW w:type="dxa" w:w="676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Una cosa que lo hizo más fácil</w:t>
            </w: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51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Tarjetas de escenarios (se usan en la extensión de 30 minutos, o con grupos pequeños)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89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E-1: Un patrón al inicio.</w:t>
            </w:r>
            <w:r>
              <w:rPr>
                <w:sz w:val="19"/>
              </w:rPr>
              <w:t xml:space="preserve"> En el chat de un juego, un contacto nuevo parece una amistad de tu edad. Después de unos días de conversar, le pide pasar a una app privada. ¿Qué REVISAS? ¿A quién le CUENTAS?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E-2: El plazo de una hora.</w:t>
            </w:r>
            <w:r>
              <w:rPr>
                <w:sz w:val="19"/>
              </w:rPr>
              <w:t xml:space="preserve"> Un mensaje dice: "Tengo una imagen tuya. Paga con tarjetas de regalo en una hora o se la mando a tus contactos." El personaje no está seguro de que la imagen sea real. Recorre PARA, GUARDA, CUENTA, DENUNCIA. ¿Importa si la imagen es real, editada o falsa? (No. Los pasos son los mismos.)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E-3: Ya pagó una vez.</w:t>
            </w:r>
            <w:r>
              <w:rPr>
                <w:sz w:val="19"/>
              </w:rPr>
              <w:t xml:space="preserve"> Un personaje pagó una vez, y ahora la persona le pide más. ¿Qué hace ahora el personaje? (Deja de pagar y se lo cuenta a un adulto. Pagar muchas veces no termina con el problema [VERIFIED 2026-10-05: NCMEC, missingkids.org/theissues/sextortion: cooperating or paying rarely stops the blackmail].) ¿Está el personaje en problemas? (No.)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E-4: Una amistad te susurra.</w:t>
            </w:r>
            <w:r>
              <w:rPr>
                <w:sz w:val="19"/>
              </w:rPr>
              <w:t xml:space="preserve"> Una amistad te dice que alguien la está amenazando y te ruega: "No se lo cuentes a nadie." ¿Qué le dices? ¿Cómo la ayudas sin guardar un secreto peligroso? (Ejemplo: "Me importas demasiado para guardar este secreto. No es tu culpa. Voy contigo a contárselo a alguien.")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E-5: El primer adulto no sabe reaccionar.</w:t>
            </w:r>
            <w:r>
              <w:rPr>
                <w:sz w:val="19"/>
              </w:rPr>
              <w:t xml:space="preserve"> El personaje le cuenta a un adulto que responde: "¿Cómo se te ocurrió hacer eso?" ¿Qué hace el personaje después? (Regla del Siguiente Peldaño. Se lo cuenta a otra persona. Sigue hasta que alguien le ayude.)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E-6: "Tus papás se van a enterar."</w:t>
            </w:r>
            <w:r>
              <w:rPr>
                <w:sz w:val="19"/>
              </w:rPr>
              <w:t xml:space="preserve"> El mensaje dice: "Tus papás se van a enterar y te van a castigar." ¿Por qué es una presión? ¿Qué hace el personaje? (Es una táctica de presión. Contar sigue siendo lo correcto. Los adultos se concentran en ayudar.)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 rápida para denunciar (imprime una por estudiante para llevar a casa; todo [VERIFY])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SI ALGUIEN TE AMENAZA O TE PRESIONA EN LÍNEA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PARA: no respondas. No pagues.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GUARDA: nombres de usuario y mensajes amenazantes, como texto. Nunca guardes, captures ni reenvíes una imagen.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CUENTA: a un adulto de confianza. Sigue hasta que alguien te ayude.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DENUNCIA: en la app; CyberTipline del NCMEC: report.cybertip.org, 1-800-843-5678 (atención en español disponible); para eliminar imágenes de una persona menor de 18 años: takeitdown.ncmec.org. [VERIFY: Spanish-language service access]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Apoyo en una crisis: llama o envía un mensaje de texto al 988 (atención en español disponible). Emergencias: 911.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Nunca es tu culpa.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R7-ALT: Paquete de Actividad alternativa: "Presión sin imágenes"</w:t>
      </w:r>
    </w:p>
    <w:p>
      <w:r>
        <w:rPr/>
        <w:t>Para estudiantes que se excluyen o que salen un momento. Hay un adulto presente que supervisa. No se pregunta la razón. El estudiante no le enseña a nadie ni comparte nada personal.</w:t>
      </w:r>
    </w:p>
    <w:p>
      <w:r>
        <w:rPr>
          <w:b/>
        </w:rPr>
        <w:t>Caso: El chat vergonzoso de Cam (igual que EC-7-ALT del Cuaderno).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19"/>
              </w:rPr>
              <w:t>Cam tiene doce años. Una vez, Cam envió un mensaje tonto y vergonzoso en el chat de un juego sobre alguien que le gusta. Alguien a quien Cam no conoce guardó una captura de pantalla y dice: "Dame tus 500 objetos raros del juego o lo publico en el grupo de tu escuela. Tienes una hora." Cam siente pánico y vergüenza. Cam piensa: "No puedo contárselo a nadie."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Tareas (unos 8 minutos):</w:t>
      </w:r>
    </w:p>
    <w:p>
      <w:pPr>
        <w:pStyle w:val="ListBullet"/>
      </w:pPr>
      <w:r>
        <w:rPr/>
        <w:t>Completa la tabla PARA, GUARDA, CUENTA, DENUNCIA para Cam.</w:t>
      </w:r>
    </w:p>
    <w:p>
      <w:pPr>
        <w:pStyle w:val="ListBullet"/>
      </w:pPr>
      <w:r>
        <w:rPr/>
        <w:t>Con una compañera o un compañero, practica la Tarjeta de Cuenta (cambia "Guardé los mensajes" por "Guardé los nombres de usuario y el mensaje").</w:t>
      </w:r>
    </w:p>
    <w:p>
      <w:pPr>
        <w:pStyle w:val="ListBullet"/>
      </w:pPr>
      <w:r>
        <w:rPr/>
        <w:t>Escribe una oración sobre por qué nunca es culpa de Cam.</w:t>
      </w:r>
    </w:p>
    <w:p>
      <w:r>
        <w:rPr>
          <w:b/>
        </w:rPr>
        <w:t>Nota para el adulto que supervisa:</w:t>
      </w:r>
      <w:r>
        <w:rPr/>
        <w:t xml:space="preserve"> El escenario enseña los mismos cuatro pasos. Mantén un tono cálido y tranquilo. Si el estudiante dice algo personal, usa el protocolo de revelación (Guía del Docente, Apéndice C, en inglés).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R8. Tarjetas de la Lección 8: Falsificaciones que hacen daño</w:t>
      </w:r>
    </w:p>
    <w:p>
      <w:r>
        <w:rPr/>
        <w:t>Se usa solo después de completar el aviso previo a las familias, el aviso a la persona consejera y los arreglos de exclusión voluntaria. Todos los escenarios son ficticios y no son explícitos. No se muestra ni se describe ninguna imagen. No agregues ninguna, y nunca nombres apps que crean imágenes falsas.</w:t>
      </w:r>
    </w:p>
    <w:p>
      <w:pPr>
        <w:pStyle w:val="Heading3"/>
      </w:pPr>
      <w:r>
        <w:rPr/>
        <w:t>Tarjetas de Testigos (asigna una a cada grupo; dos grupos pueden compartir)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CAM.</w:t>
            </w:r>
            <w:r>
              <w:rPr>
                <w:sz w:val="19"/>
              </w:rPr>
              <w:t xml:space="preserve"> Viste la imagen falsa de Nia en el chat de la clase. Te reíste y la reenviaste. Ahora sientes incomodidad. ¿Qué puedes hacer para detener el daño y hacerte responsable?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ARI.</w:t>
            </w:r>
            <w:r>
              <w:rPr>
                <w:sz w:val="19"/>
              </w:rPr>
              <w:t xml:space="preserve"> Viste la imagen falsa de Nia. Sentiste incomodidad, pero te paralizaste y no dijiste nada. ¿Qué puedes hacer ahora?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99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IDRIS.</w:t>
            </w:r>
            <w:r>
              <w:rPr>
                <w:sz w:val="19"/>
              </w:rPr>
              <w:t xml:space="preserve"> Viste la imagen falsa de Nia. Sientes náuseas y quieres ayudar, pero no sabes cómo. ¿Qué puedes hacer?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Los Cuatro de la Persona Aliada (Tarjetas de Acciones, un juego por grupo)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PARA EL CONTAGIO.</w:t>
            </w:r>
            <w:r>
              <w:rPr>
                <w:sz w:val="19"/>
              </w:rPr>
              <w:t xml:space="preserve"> No abras, reenvíes, comentes, des "me gusta" ni captures la imagen. Si la recibes, no la pases a nadie.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APOYA A LA PERSONA AFECTADA.</w:t>
            </w:r>
            <w:r>
              <w:rPr>
                <w:sz w:val="19"/>
              </w:rPr>
              <w:t xml:space="preserve"> Escríbele en privado: "Siento mucho que te haya pasado esto. No es tu culpa. Aquí estoy."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CUENTA A UN ADULTO.</w:t>
            </w:r>
            <w:r>
              <w:rPr>
                <w:sz w:val="19"/>
              </w:rPr>
              <w:t xml:space="preserve"> Usa la Escalera de Ayuda. Di: "Algo dañino está circulando y creo que alguien necesita ayuda."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DENUNCIA.</w:t>
            </w:r>
            <w:r>
              <w:rPr>
                <w:sz w:val="19"/>
              </w:rPr>
              <w:t xml:space="preserve"> En la app o plataforma, y con ayuda de un adulto. Los adultos pueden denunciar ante la escuela, ante las autoridades o ante el NCMEC, y usar Take It Down para imágenes de personas menores de 18 años [VERIFIED 2026-10-05: takeitdown.ncmec.org].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Frases para empezar un mensaje de apoyo (una por grupo)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 LA PERSONA AFECTADA (en privado):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"Siento muchísimo que te haya pasado esto. No es tu culpa."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"Esa imagen es falsa, y lo que hizo la gente no está bien."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"Aquí estoy. ¿Quieres que vaya contigo a contárselo a alguien?"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AL CHAT DE GRUPO: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"Eso no está bien. Yo no lo voy a compartir y lo voy a denunciar."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"Por favor, dejen de compartir esto. Le hace daño a alguien."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 UN ADULTO: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"Necesito ayuda. Algo dañino está circulando y creo que alguien necesita ayuda."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 rápida para denunciar (imprime una por estudiante; todo [VERIFY])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CUANDO APARECE UNA IMAGEN FALSA QUE HACE DAÑO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NO la abras otra vez, la reenvíes, la comentes, le des "me gusta" ni la captures.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SÍ escríbele a la persona afectada con cariño; cuéntale a un adulto de confianza; usa la herramienta de denuncia de la app.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LOS ADULTOS pueden denunciar ante la escuela, contactar a las autoridades, denunciar en la CyberTipline del NCMEC (report.cybertip.org, 1-800-843-5678; atención en español disponible) y usar Take It Down (takeitdown.ncmec.org) para imágenes de personas menores de 18 años. [VERIFY: Spanish-language service access]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Nunca es culpa de la persona afectada.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R8-ALT: Paquete de Actividad alternativa: "El rumor falso"</w:t>
      </w:r>
    </w:p>
    <w:p>
      <w:r>
        <w:rPr/>
        <w:t>Para estudiantes que se excluyen o que salen un momento. Hay un adulto presente que supervisa. No se pregunta la razón.</w:t>
      </w:r>
    </w:p>
    <w:p>
      <w:r>
        <w:rPr>
          <w:b/>
        </w:rPr>
        <w:t>Caso: El rumor falso (igual que EC-8-ALT del Cuaderno).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19"/>
              </w:rPr>
              <w:t>Tomás está en séptimo grado. Alguien le puso la cara de Tomás sobre un cuerpo de caricatura tonto y vergonzoso, y lo publicó en un chat de la clase con comentarios crueles. La gente se ríe y lo comparte. Tomás no hizo nada. Tres compañeros lo ven: uno lo reenvía, otro se paraliza y otro quiere ayudar.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Tareas (unos 8 minutos):</w:t>
      </w:r>
    </w:p>
    <w:p>
      <w:pPr>
        <w:pStyle w:val="ListBullet"/>
      </w:pPr>
      <w:r>
        <w:rPr/>
        <w:t>Completa la tabla de los Cuatro de la Persona Aliada para el compañero que quiere ayudar.</w:t>
      </w:r>
    </w:p>
    <w:p>
      <w:pPr>
        <w:pStyle w:val="ListBullet"/>
      </w:pPr>
      <w:r>
        <w:rPr/>
        <w:t>Escribe un mensaje privado para Tomás y una frase para el chat.</w:t>
      </w:r>
    </w:p>
    <w:p>
      <w:pPr>
        <w:pStyle w:val="ListBullet"/>
      </w:pPr>
      <w:r>
        <w:rPr/>
        <w:t>Escribe una oración sobre por qué nunca es culpa de Tomás.</w:t>
      </w:r>
    </w:p>
    <w:p>
      <w:r>
        <w:rPr>
          <w:b/>
        </w:rPr>
        <w:t>Nota para el adulto que supervisa:</w:t>
      </w:r>
      <w:r>
        <w:rPr/>
        <w:t xml:space="preserve"> El escenario enseña las mismas cuatro acciones. Mantén un tono cálido y tranquilo. Si el estudiante dice algo personal, usa el protocolo de revelación (Guía del Docente, Apéndice C, en inglés).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R9. Tarjetas de la Lección 9: Dinámicas de los chats de grupo</w:t>
      </w:r>
    </w:p>
    <w:p>
      <w:r>
        <w:rPr/>
        <w:t>Todo el contenido es ficticio y no nombra ninguna plataforma. Recorta las tarjetas. Pega tres carteles en la pared: FASTIDIA, LASTIMA, CUENTA YA.</w:t>
      </w:r>
    </w:p>
    <w:p>
      <w:pPr>
        <w:pStyle w:val="Heading3"/>
      </w:pPr>
      <w:r>
        <w:rPr/>
        <w:t>Carteles de pared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FASTIDIA.</w:t>
            </w:r>
            <w:r>
              <w:rPr>
                <w:sz w:val="19"/>
              </w:rPr>
              <w:t xml:space="preserve"> Es grosero o molesto, pero no hace daño. Ignora, silencia o pide con amabilidad que paren.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LASTIMA.</w:t>
            </w:r>
            <w:r>
              <w:rPr>
                <w:sz w:val="19"/>
              </w:rPr>
              <w:t xml:space="preserve"> Conducta cruel repetida, exclusión o humillación. Apoya, habla, guarda las palabras, cuéntale a un adulto.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109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CUENTA YA.</w:t>
            </w:r>
            <w:r>
              <w:rPr>
                <w:sz w:val="19"/>
              </w:rPr>
              <w:t xml:space="preserve"> Amenazas, odio, información privada compartida, imágenes o presión sexual, alguien que habla de hacerse daño, o alguien que exige dinero. Cuéntale a un adulto de inmediato.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Tarjetas del Medidor de Escalada (12)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9-1.</w:t>
            </w:r>
            <w:r>
              <w:rPr>
                <w:sz w:val="19"/>
              </w:rPr>
              <w:t xml:space="preserve"> Alguien envía un meme que te parece aburrido.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9-2.</w:t>
            </w:r>
            <w:r>
              <w:rPr>
                <w:sz w:val="19"/>
              </w:rPr>
              <w:t xml:space="preserve"> Una amistad responde "jaja" a todo lo que dices.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9-3.</w:t>
            </w:r>
            <w:r>
              <w:rPr>
                <w:sz w:val="19"/>
              </w:rPr>
              <w:t xml:space="preserve"> Alguien publica una foto graciosa de un compañero con un comentario cruel, y la gente se ríe.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9-4.</w:t>
            </w:r>
            <w:r>
              <w:rPr>
                <w:sz w:val="19"/>
              </w:rPr>
              <w:t xml:space="preserve"> El grupo dice: "Dejemos de hablarle a Tess todos."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9-5.</w:t>
            </w:r>
            <w:r>
              <w:rPr>
                <w:sz w:val="19"/>
              </w:rPr>
              <w:t xml:space="preserve"> Una captura de un chat privado se publica en otro grupo para burlarse de la persona.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9-6.</w:t>
            </w:r>
            <w:r>
              <w:rPr>
                <w:sz w:val="19"/>
              </w:rPr>
              <w:t xml:space="preserve"> Un grupo sigue haciendo bromas sobre el cuerpo de alguien después de que dijo "paren".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9-7.</w:t>
            </w:r>
            <w:r>
              <w:rPr>
                <w:sz w:val="19"/>
              </w:rPr>
              <w:t xml:space="preserve"> Una amistad sigue cambiándole el nombre al chat de grupo con un chiste interno que no entiendes.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9-8.</w:t>
            </w:r>
            <w:r>
              <w:rPr>
                <w:sz w:val="19"/>
              </w:rPr>
              <w:t xml:space="preserve"> Te agregan a un chat de grupo sin preguntarte, y puedes salirte.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9-9.</w:t>
            </w:r>
            <w:r>
              <w:rPr>
                <w:sz w:val="19"/>
              </w:rPr>
              <w:t xml:space="preserve"> Alguien escribe: "Voy a averiguar dónde vives" y publica la dirección de casa de un compañero.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119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9-10.</w:t>
            </w:r>
            <w:r>
              <w:rPr>
                <w:sz w:val="19"/>
              </w:rPr>
              <w:t xml:space="preserve"> Una persona en el chat escribe: "Ya no quiero estar aquí."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9-11.</w:t>
            </w:r>
            <w:r>
              <w:rPr>
                <w:sz w:val="19"/>
              </w:rPr>
              <w:t xml:space="preserve"> Se comparte en el chat una imagen privada o sexual de un estudiante.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TARJETA 9-12.</w:t>
            </w:r>
            <w:r>
              <w:rPr>
                <w:sz w:val="19"/>
              </w:rPr>
              <w:t xml:space="preserve"> A un compañero le dicen: "Mándame dinero o publico esto."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Tres fragmentos cortos de chat (extensión opcional; ficticios)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FRAGMENTO 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Kai: "Mira esto jaja" (comparte un video gracioso de un gato)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Jo: "jaja"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Lee: "qué lindo"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FRAGMENTO B.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Remy: "¿Viste lo que se puso Tess hoy?"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Pat: "Siempre se ve así."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Remy: "No nos sentemos con ella."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Tess salió del chat.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FRAGMENTO C.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Max: "Les cuento a todos tu secreto si no me mandas tus objetos del juego."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Ro: "Para. Eso no está bien. Se lo voy a contar a un profe."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Para cada fragmento: ¿En qué parte del medidor está? ¿Cuál es el primer paso? ¿Quién es el aliado o la aliada?</w:t>
      </w:r>
    </w:p>
    <w:p>
      <w:pPr>
        <w:pStyle w:val="Heading3"/>
      </w:pPr>
      <w:r>
        <w:rPr/>
        <w:t>Tarjetas de frases de apoyo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EN EL CHAT:</w:t>
            </w:r>
            <w:r>
              <w:rPr>
                <w:sz w:val="19"/>
              </w:rPr>
              <w:t xml:space="preserve"> "Eso no está bien. Paremos." / "Me salgo de este chat." / "Por favor, borra eso."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EN PRIVADO, A LA PERSONA AFECTADA:</w:t>
            </w:r>
            <w:r>
              <w:rPr>
                <w:sz w:val="19"/>
              </w:rPr>
              <w:t xml:space="preserve"> "Oye, ¿estás bien? No es tu culpa." / "Aquí estoy si quieres hablar."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127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 UN ADULTO:</w:t>
            </w:r>
            <w:r>
              <w:rPr>
                <w:sz w:val="19"/>
              </w:rPr>
              <w:t xml:space="preserve"> "Necesito ayuda. Algo en un chat de grupo le está haciendo daño a alguien." / "¿Me ayudas a denunciar esto?"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128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PARA MÍ (si yo participé):</w:t>
            </w:r>
            <w:r>
              <w:rPr>
                <w:sz w:val="19"/>
              </w:rPr>
              <w:t xml:space="preserve"> "Puedo parar. Puedo disculparme. Puedo contárselo a un adulto."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R10. Pantallas de práctica y tarjetas de la Lección 10: ScrollSpot (app ficticia)</w:t>
      </w:r>
    </w:p>
    <w:p>
      <w:r>
        <w:rPr/>
        <w:t>ScrollSpot es una app inventada. No existe. Imprime un juego de tres pantallas por pareja.</w:t>
      </w:r>
    </w:p>
    <w:p>
      <w:pPr>
        <w:pStyle w:val="Heading3"/>
      </w:pPr>
      <w:r>
        <w:rPr/>
        <w:t>Pantalla A: Feed principal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486"/>
        <w:gridCol w:w="6306"/>
      </w:tblGrid>
      <w:tr>
        <w:trPr>
          <w:tblHeader/>
          <w:cantSplit/>
        </w:trPr>
        <w:tc>
          <w:tcPr>
            <w:tcW w:type="dxa" w:w="3486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SCROLLSPOT: FEED PRINCIPAL</w:t>
            </w:r>
          </w:p>
        </w:tc>
        <w:tc>
          <w:tcPr>
            <w:tcW w:type="dxa" w:w="630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 QUE MUESTRA LA PANTALLA</w:t>
            </w:r>
          </w:p>
        </w:tc>
      </w:tr>
      <w:tr>
        <w:trPr>
          <w:cantSplit/>
        </w:trPr>
        <w:tc>
          <w:tcPr>
            <w:tcW w:type="dxa" w:w="34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Encabezado</w:t>
            </w:r>
          </w:p>
        </w:tc>
        <w:tc>
          <w:tcPr>
            <w:tcW w:type="dxa" w:w="63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14 notificaciones nuevas (insignia roja)</w:t>
            </w:r>
          </w:p>
        </w:tc>
      </w:tr>
      <w:tr>
        <w:trPr>
          <w:cantSplit/>
        </w:trPr>
        <w:tc>
          <w:tcPr>
            <w:tcW w:type="dxa" w:w="34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Feed</w:t>
            </w:r>
          </w:p>
        </w:tc>
        <w:tc>
          <w:tcPr>
            <w:tcW w:type="dxa" w:w="63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Video 1 de infinitos. Sin marca de final. Un video nuevo se carga mientras deslizas.</w:t>
            </w:r>
          </w:p>
        </w:tc>
      </w:tr>
      <w:tr>
        <w:trPr>
          <w:cantSplit/>
        </w:trPr>
        <w:tc>
          <w:tcPr>
            <w:tcW w:type="dxa" w:w="34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Parte inferior de la pantalla</w:t>
            </w:r>
          </w:p>
        </w:tc>
        <w:tc>
          <w:tcPr>
            <w:tcW w:type="dxa" w:w="63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El siguiente video empieza en 3, 2, 1... (reproducción automática activada)</w:t>
            </w:r>
          </w:p>
        </w:tc>
      </w:tr>
      <w:tr>
        <w:trPr>
          <w:cantSplit/>
        </w:trPr>
        <w:tc>
          <w:tcPr>
            <w:tcW w:type="dxa" w:w="3486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Racha</w:t>
            </w:r>
          </w:p>
        </w:tc>
        <w:tc>
          <w:tcPr>
            <w:tcW w:type="dxa" w:w="630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Tu racha con Mika: ¡47 días! ¡No la pierdas!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Pantalla B: Notificaciones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321"/>
        <w:gridCol w:w="5471"/>
      </w:tblGrid>
      <w:tr>
        <w:trPr>
          <w:tblHeader/>
          <w:cantSplit/>
        </w:trPr>
        <w:tc>
          <w:tcPr>
            <w:tcW w:type="dxa" w:w="432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SCROLLSPOT: NOTIFICACIONES</w:t>
            </w:r>
          </w:p>
        </w:tc>
        <w:tc>
          <w:tcPr>
            <w:tcW w:type="dxa" w:w="547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 QUE MUESTRA LA PANTALLA</w:t>
            </w:r>
          </w:p>
        </w:tc>
      </w:tr>
      <w:tr>
        <w:trPr>
          <w:cantSplit/>
        </w:trPr>
        <w:tc>
          <w:tcPr>
            <w:tcW w:type="dxa" w:w="4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5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Mika está escribiendo... ¡Vuelve!</w:t>
            </w:r>
          </w:p>
        </w:tc>
      </w:tr>
      <w:tr>
        <w:trPr>
          <w:cantSplit/>
        </w:trPr>
        <w:tc>
          <w:tcPr>
            <w:tcW w:type="dxa" w:w="4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5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¡Tu racha termina en 2 horas!</w:t>
            </w:r>
          </w:p>
        </w:tc>
      </w:tr>
      <w:tr>
        <w:trPr>
          <w:cantSplit/>
        </w:trPr>
        <w:tc>
          <w:tcPr>
            <w:tcW w:type="dxa" w:w="4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5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5 personas les gustó tu publicación. Ver quiénes.</w:t>
            </w:r>
          </w:p>
        </w:tc>
      </w:tr>
      <w:tr>
        <w:trPr>
          <w:cantSplit/>
        </w:trPr>
        <w:tc>
          <w:tcPr>
            <w:tcW w:type="dxa" w:w="432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547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Hoy no has abierto ScrollSpot. ¡Te extrañamos!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Pantalla C: Vista de publicación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37"/>
        <w:gridCol w:w="4855"/>
      </w:tblGrid>
      <w:tr>
        <w:trPr>
          <w:tblHeader/>
          <w:cantSplit/>
        </w:trPr>
        <w:tc>
          <w:tcPr>
            <w:tcW w:type="dxa" w:w="493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SCROLLSPOT: VISTA DE PUBLICACIÓN</w:t>
            </w:r>
          </w:p>
        </w:tc>
        <w:tc>
          <w:tcPr>
            <w:tcW w:type="dxa" w:w="485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LO QUE MUESTRA LA PANTALLA</w:t>
            </w:r>
          </w:p>
        </w:tc>
      </w:tr>
      <w:tr>
        <w:trPr>
          <w:cantSplit/>
        </w:trPr>
        <w:tc>
          <w:tcPr>
            <w:tcW w:type="dxa" w:w="49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Conteos</w:t>
            </w:r>
          </w:p>
        </w:tc>
        <w:tc>
          <w:tcPr>
            <w:tcW w:type="dxa" w:w="48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1,204 "me gusta", 83 comentarios</w:t>
            </w:r>
          </w:p>
        </w:tc>
      </w:tr>
      <w:tr>
        <w:trPr>
          <w:cantSplit/>
        </w:trPr>
        <w:tc>
          <w:tcPr>
            <w:tcW w:type="dxa" w:w="49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Clasificación</w:t>
            </w:r>
          </w:p>
        </w:tc>
        <w:tc>
          <w:tcPr>
            <w:tcW w:type="dxa" w:w="48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Los mejores creadores de la semana</w:t>
            </w:r>
          </w:p>
        </w:tc>
      </w:tr>
      <w:tr>
        <w:trPr>
          <w:cantSplit/>
        </w:trPr>
        <w:tc>
          <w:tcPr>
            <w:tcW w:type="dxa" w:w="49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Actualizar</w:t>
            </w:r>
          </w:p>
        </w:tc>
        <w:tc>
          <w:tcPr>
            <w:tcW w:type="dxa" w:w="48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Desliza hacia abajo para ver nuevas sorpresas</w:t>
            </w:r>
          </w:p>
        </w:tc>
      </w:tr>
      <w:tr>
        <w:trPr>
          <w:cantSplit/>
        </w:trPr>
        <w:tc>
          <w:tcPr>
            <w:tcW w:type="dxa" w:w="493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Mensaje</w:t>
            </w:r>
          </w:p>
        </w:tc>
        <w:tc>
          <w:tcPr>
            <w:tcW w:type="dxa" w:w="48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Mira lo que te perdiste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Tarjetas de Funciones de Diseño (un juego por grupo)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129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DESPLAZAMIENTO INFINITO.</w:t>
            </w:r>
            <w:r>
              <w:rPr>
                <w:sz w:val="19"/>
              </w:rPr>
              <w:t xml:space="preserve"> Nada marca el final, así que tú tienes que decidir parar.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130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REPRODUCCIÓN AUTOMÁTICA.</w:t>
            </w:r>
            <w:r>
              <w:rPr>
                <w:sz w:val="19"/>
              </w:rPr>
              <w:t xml:space="preserve"> El siguiente video empieza solo.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131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RACHAS.</w:t>
            </w:r>
            <w:r>
              <w:rPr>
                <w:sz w:val="19"/>
              </w:rPr>
              <w:t xml:space="preserve"> Un contador de días seguidos. Perderlo se siente mal, así que vuelves.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132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NOTIFICACIONES E INSIGNIAS.</w:t>
            </w:r>
            <w:r>
              <w:rPr>
                <w:sz w:val="19"/>
              </w:rPr>
              <w:t xml:space="preserve"> Alertas y puntos rojos que te hacen volver.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133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CONTEO DE "ME GUSTA" Y COMPARACIÓN.</w:t>
            </w:r>
            <w:r>
              <w:rPr>
                <w:sz w:val="19"/>
              </w:rPr>
              <w:t xml:space="preserve"> Números que te hacen compararte con los demás.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134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RECOMPENSAS VARIABLES.</w:t>
            </w:r>
            <w:r>
              <w:rPr>
                <w:sz w:val="19"/>
              </w:rPr>
              <w:t xml:space="preserve"> Nunca sabes qué viene después, así que sigues revisando.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Tabla Detective de Diseño (también está en el Cuaderno)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30"/>
        <w:gridCol w:w="1763"/>
        <w:gridCol w:w="1868"/>
        <w:gridCol w:w="3331"/>
      </w:tblGrid>
      <w:tr>
        <w:trPr>
          <w:tblHeader/>
          <w:cantSplit/>
        </w:trPr>
        <w:tc>
          <w:tcPr>
            <w:tcW w:type="dxa" w:w="2830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FUNCIÓN</w:t>
            </w:r>
          </w:p>
        </w:tc>
        <w:tc>
          <w:tcPr>
            <w:tcW w:type="dxa" w:w="176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DÓNDE LA ENCONTRÉ</w:t>
            </w:r>
          </w:p>
        </w:tc>
        <w:tc>
          <w:tcPr>
            <w:tcW w:type="dxa" w:w="186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QUÉ QUIERE QUE HAGA</w:t>
            </w:r>
          </w:p>
        </w:tc>
        <w:tc>
          <w:tcPr>
            <w:tcW w:type="dxa" w:w="33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UNA FORMA EN QUE PODRÍA RECUPERAR EL CONTROL</w:t>
            </w:r>
          </w:p>
        </w:tc>
      </w:tr>
      <w:tr>
        <w:trPr>
          <w:cantSplit/>
          <w:trHeight w:val="432"/>
        </w:trPr>
        <w:tc>
          <w:tcPr>
            <w:tcW w:type="dxa" w:w="28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Desplazamiento infinito</w:t>
            </w:r>
          </w:p>
        </w:tc>
        <w:tc>
          <w:tcPr>
            <w:tcW w:type="dxa" w:w="1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8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Reproducción automática</w:t>
            </w:r>
          </w:p>
        </w:tc>
        <w:tc>
          <w:tcPr>
            <w:tcW w:type="dxa" w:w="1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8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Rachas</w:t>
            </w:r>
          </w:p>
        </w:tc>
        <w:tc>
          <w:tcPr>
            <w:tcW w:type="dxa" w:w="1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8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Notificaciones e insignias</w:t>
            </w:r>
          </w:p>
        </w:tc>
        <w:tc>
          <w:tcPr>
            <w:tcW w:type="dxa" w:w="1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8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Conteo de "me gusta" y comparación</w:t>
            </w:r>
          </w:p>
        </w:tc>
        <w:tc>
          <w:tcPr>
            <w:tcW w:type="dxa" w:w="1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830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Recompensas variables</w:t>
            </w:r>
          </w:p>
        </w:tc>
        <w:tc>
          <w:tcPr>
            <w:tcW w:type="dxa" w:w="176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86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3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Tarjetas Mis Límites (una por estudiante; también están en el Cuaderno)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135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MIS LÍMITES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Dos cambios que voy a probar: 1. ______________________  2. ______________________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Un hábito de reemplazo: ______________________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Una persona que me puede ayudar a cumplirlo: ______________________ (basta con el rol)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Puedo cambiar de opinión y probar otra cosa cuando quiera.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Si el tiempo de pantalla o una app me hace sentir peor, puedo contárselo a un adulto de confianza. Apoyo en una crisis: llama o envía un mensaje de texto al 988 (atención en español disponible) [VERIFIED 2026-10-05: 988lifeline.org] [VERIFY: Spanish-language service access].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Opcional: Tarjeta de fin de unidad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136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CASO CERRADO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Terminé los Expedientes de Casos.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Sé cómo hacer Pausa · Revisa · Cuenta.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Conozco mi Escalera de Ayuda.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Nunca es mi culpa, y nunca es tarde para contar.</w:t>
            </w:r>
          </w:p>
          <w:p>
            <w:pPr>
              <w:spacing w:before="0" w:after="60" w:line="259" w:lineRule="auto"/>
            </w:pPr>
            <w:r>
              <w:rPr>
                <w:sz w:val="19"/>
              </w:rPr>
              <w:t>Nombre: ______________________   Fecha: ____________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GRADOS 6-8 · TARJETAS Y MATERIALES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Grados 6-8 · Tarjetas y Materiales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