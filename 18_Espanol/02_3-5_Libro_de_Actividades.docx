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Grados 3-5 · Libro de Actividades del Estudiante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Hackers Manos a la Obra (de los buenos) (8 a 10 años)</w:t>
      </w:r>
    </w:p>
    <w:p>
      <w:r>
        <w:rPr>
          <w:b/>
        </w:rPr>
        <w:t>Borrador de traducción: requiere revisión por hablantes nativos y por una persona consejera escolar antes de su uso. / Translation draft: requires native-speaker and counselor review before use.</w:t>
      </w:r>
    </w:p>
    <w:p>
      <w:r>
        <w:rPr>
          <w:i/>
        </w:rPr>
        <w:t>Hackles · un kit gratuito · quillsup.org · © 2026 Competence Collective. Texto de las lecciones y materiales didácticos: CC BY-NC 4.0 (gratis para imprimir, compartir y adaptar con fines no comerciales, con crédito). El nombre Hackles, los logotipos, los personajes y las ilustraciones no están cubiertos por esa licencia: puede imprimirlos y compartirlos sin modificar para uso en el aula y en familia; cualquier otro uso requiere permiso por escrito. [VERIFY with counsel]</w:t>
      </w:r>
    </w:p>
    <w:p>
      <w:r>
        <w:rPr>
          <w:b/>
        </w:rPr>
        <w:t>Confía en tu corazonada.</w:t>
      </w:r>
      <w:r>
        <w:rPr/>
        <w:t xml:space="preserve"> Pausa · Revisa · Cuenta</w:t>
      </w:r>
    </w:p>
    <w:p>
      <w:r>
        <w:rPr/>
        <w:t>Nombre: ______________________________   Clase: ______________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19"/>
              </w:rPr>
              <w:t>¡Te damos la bienvenida, Hacker Manos a la Obra! Una persona hacker es alguien ingenioso para resolver acertijos. Los hackers BUENOS usan la inteligencia para proteger a la gente.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"Hackles" (en inglés, el pelo de la nuca) es lo que se eriza cuando algo no se siente bien. En español decimos que "se te eriza la piel". Ese ¡uy! es una corazonada, y vale la pena escucharla. Una falsa alarma está bien. A nadie le molesta una falsa alarma.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Tus superpoderes: ¿SE TE ERIZA LA PIEL? (notar la sensación), y luego PAUSA. REVISA. CUENTA.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Contar nunca te mete en problemas. Nunca es tu culpa.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[Ilustración: el equipo (Mateo, Amara, Priya, Kenji, Sam) y Hackle (una cría de erizo con púas amarillo claro de puntas color mandarina que se levantan cuando algo no va bien) saludando desde la puerta de una casita club.]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Conoce al equipo: Mateo (amante de los rompecabezas), Amara (creadora de juegos), Priya (siempre hace preguntas), Kenji (amable y rápido para contar), Sam (artista) y Hackle (una cría de erizo de dibujos animados, no un chatbot de verdad, cuyas púas se levantan con la sensación de ¡uy!).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1: La Escalera de Ayuda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1: Mi Mano de Confianza</w:t>
      </w:r>
    </w:p>
    <w:p>
      <w:r>
        <w:rPr/>
        <w:t>Escribe o dibuja un adulto de confianza en cada dedo. Al menos uno debe estar en la escuela y otro en casa.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705"/>
        <w:gridCol w:w="7087"/>
      </w:tblGrid>
      <w:tr>
        <w:trPr>
          <w:tblHeader/>
          <w:cantSplit/>
        </w:trPr>
        <w:tc>
          <w:tcPr>
            <w:tcW w:type="dxa" w:w="270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DEDO</w:t>
            </w:r>
          </w:p>
        </w:tc>
        <w:tc>
          <w:tcPr>
            <w:tcW w:type="dxa" w:w="708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 PERSONA DE CONFIANZA</w:t>
            </w:r>
          </w:p>
        </w:tc>
      </w:tr>
      <w:tr>
        <w:trPr>
          <w:cantSplit/>
          <w:trHeight w:val="432"/>
        </w:trPr>
        <w:tc>
          <w:tcPr>
            <w:tcW w:type="dxa" w:w="270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Pulgar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70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Índice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70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70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Anular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70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Meñique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[Ilustración: un contorno grande de una mano con un espacio en cada dedo.]</w:t>
      </w:r>
    </w:p>
    <w:p>
      <w:r>
        <w:rPr/>
        <w:t>Mi primera frase es (encierra una en un círculo o escribe la tuya):</w:t>
      </w:r>
    </w:p>
    <w:p>
      <w:pPr>
        <w:pStyle w:val="ListBullet"/>
      </w:pPr>
      <w:r>
        <w:rPr/>
        <w:t>"Necesito ayuda con algo en línea."</w:t>
      </w:r>
    </w:p>
    <w:p>
      <w:pPr>
        <w:pStyle w:val="ListBullet"/>
      </w:pPr>
      <w:r>
        <w:rPr/>
        <w:t>"Pasó algo y no sé qué hacer."</w:t>
      </w:r>
    </w:p>
    <w:p>
      <w:pPr>
        <w:pStyle w:val="ListBullet"/>
      </w:pPr>
      <w:r>
        <w:rPr/>
        <w:t>"No estoy en problemas. Solo necesito contarte algo."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2: Boleto de salida</w:t>
      </w:r>
    </w:p>
    <w:p>
      <w:r>
        <w:rPr/>
        <w:t>Escribe un adulto a quien le puedes contar: ____________________________</w:t>
      </w:r>
    </w:p>
    <w:p>
      <w:r>
        <w:rPr/>
        <w:t>La primera frase que diría: 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3: Cómic y acertijo</w:t>
      </w:r>
    </w:p>
    <w:p>
      <w:pPr>
        <w:pStyle w:val="Heading3"/>
      </w:pPr>
      <w:r>
        <w:rPr/>
        <w:t>Cómic: Kenji sube la Escalera</w:t>
      </w:r>
    </w:p>
    <w:p>
      <w:r>
        <w:rPr/>
        <w:t>Viñeta 1: [Ilustración: Kenji frente a una tableta; una ventana emergente dice "¡MONEDAS GRATIS! ¡Haz clic ya!"] Kenji: "Mmm. Algo en la barriga me dice que espere."</w:t>
      </w:r>
    </w:p>
    <w:p>
      <w:r>
        <w:rPr/>
        <w:t>Viñeta 2: [Ilustración: Kenji levanta una palma plana; aparece Hackle.] Hackle: "¡Pausa!"</w:t>
      </w:r>
    </w:p>
    <w:p>
      <w:r>
        <w:rPr/>
        <w:t>Viñeta 3: [Ilustración: Kenji con una lupa mira la ventana emergente.] Kenji: "Me apura y me ofrece cosas gratis. Es un truco."</w:t>
      </w:r>
    </w:p>
    <w:p>
      <w:r>
        <w:rPr/>
        <w:t>Viñeta 4: [Ilustración: Kenji camina hacia la tía Lin en la cocina.] Kenji: "Necesito ayuda con algo en línea."</w:t>
      </w:r>
    </w:p>
    <w:p>
      <w:r>
        <w:rPr/>
        <w:t>Viñeta 5: [Ilustración: La tía Lin se arrodilla y sonríe.] Tía Lin: "Gracias por contármelo. Hiciste exactamente lo correcto."</w:t>
      </w:r>
    </w:p>
    <w:p>
      <w:r>
        <w:rPr/>
        <w:t>Viñeta 6: [Ilustración: Kenji y la tía Lin se chocan los cinco; Hackle da un pulgar arriba.] Hackle: "Contar es un superpoder."</w:t>
      </w:r>
    </w:p>
    <w:p>
      <w:pPr>
        <w:pStyle w:val="Heading3"/>
      </w:pPr>
      <w:r>
        <w:rPr/>
        <w:t>Acertijo: Ordena las palabras de la Escalera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118"/>
        <w:gridCol w:w="4674"/>
      </w:tblGrid>
      <w:tr>
        <w:trPr>
          <w:tblHeader/>
          <w:cantSplit/>
        </w:trPr>
        <w:tc>
          <w:tcPr>
            <w:tcW w:type="dxa" w:w="511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DESORDENADAS</w:t>
            </w:r>
          </w:p>
        </w:tc>
        <w:tc>
          <w:tcPr>
            <w:tcW w:type="dxa" w:w="467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TU RESPUESTA</w:t>
            </w:r>
          </w:p>
        </w:tc>
      </w:tr>
      <w:tr>
        <w:trPr>
          <w:cantSplit/>
          <w:trHeight w:val="432"/>
        </w:trPr>
        <w:tc>
          <w:tcPr>
            <w:tcW w:type="dxa" w:w="51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ATUENC</w:t>
            </w:r>
          </w:p>
        </w:tc>
        <w:tc>
          <w:tcPr>
            <w:tcW w:type="dxa" w:w="4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1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GOMIA</w:t>
            </w:r>
          </w:p>
        </w:tc>
        <w:tc>
          <w:tcPr>
            <w:tcW w:type="dxa" w:w="4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1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CAREALES</w:t>
            </w:r>
          </w:p>
        </w:tc>
        <w:tc>
          <w:tcPr>
            <w:tcW w:type="dxa" w:w="4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1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UNCADINE</w:t>
            </w:r>
          </w:p>
        </w:tc>
        <w:tc>
          <w:tcPr>
            <w:tcW w:type="dxa" w:w="4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1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SAPUA</w:t>
            </w:r>
          </w:p>
        </w:tc>
        <w:tc>
          <w:tcPr>
            <w:tcW w:type="dxa" w:w="4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1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SIVERA</w:t>
            </w:r>
          </w:p>
        </w:tc>
        <w:tc>
          <w:tcPr>
            <w:tcW w:type="dxa" w:w="46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Bono: Escribe los tres peldaños de la Escalera en orden, de abajo hacia arriba.</w:t>
      </w:r>
    </w:p>
    <w:p>
      <w:r>
        <w:rPr>
          <w:b/>
        </w:rPr>
        <w:t>Desafío para Subir de Nivel:</w:t>
      </w:r>
      <w:r>
        <w:rPr/>
        <w:t xml:space="preserve"> Escribe lo que dirías si una amistad TE contara algo que da miedo. Después, enséñale la Escalera a un compañero o compañera menor en un minuto.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2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2: Laboratorio de Frases de Contraseña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4: Hoja del Cronómetro de Descifrado</w:t>
      </w:r>
    </w:p>
    <w:p>
      <w:r>
        <w:rPr/>
        <w:t>Nuestra Máquina de Adivinar (de mentira) hace 1,000 intentos por segundo. Cada palabra nueva hace el candado 36 VECES más grande.</w:t>
      </w:r>
    </w:p>
    <w:p>
      <w:r>
        <w:rPr>
          <w:b/>
        </w:rPr>
        <w:t>Parte 1: Completa la tabla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06"/>
        <w:gridCol w:w="4066"/>
        <w:gridCol w:w="3920"/>
      </w:tblGrid>
      <w:tr>
        <w:trPr>
          <w:tblHeader/>
          <w:cantSplit/>
        </w:trPr>
        <w:tc>
          <w:tcPr>
            <w:tcW w:type="dxa" w:w="180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CANDADO</w:t>
            </w:r>
          </w:p>
        </w:tc>
        <w:tc>
          <w:tcPr>
            <w:tcW w:type="dxa" w:w="406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¿CUÁNTAS COMBINACIONES POSIBLES?</w:t>
            </w:r>
          </w:p>
        </w:tc>
        <w:tc>
          <w:tcPr>
            <w:tcW w:type="dxa" w:w="392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TIEMPO DE LA MÁQUINA DE ADIVINAR</w:t>
            </w:r>
          </w:p>
        </w:tc>
      </w:tr>
      <w:tr>
        <w:trPr>
          <w:cantSplit/>
        </w:trPr>
        <w:tc>
          <w:tcPr>
            <w:tcW w:type="dxa" w:w="180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PIN de 1 dígito</w:t>
            </w:r>
          </w:p>
        </w:tc>
        <w:tc>
          <w:tcPr>
            <w:tcW w:type="dxa" w:w="4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39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menos de 1 segundo</w:t>
            </w:r>
          </w:p>
        </w:tc>
      </w:tr>
      <w:tr>
        <w:trPr>
          <w:cantSplit/>
          <w:trHeight w:val="432"/>
        </w:trPr>
        <w:tc>
          <w:tcPr>
            <w:tcW w:type="dxa" w:w="180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PIN de 2 dígitos</w:t>
            </w:r>
          </w:p>
        </w:tc>
        <w:tc>
          <w:tcPr>
            <w:tcW w:type="dxa" w:w="4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39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80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PIN de 4 dígitos</w:t>
            </w:r>
          </w:p>
        </w:tc>
        <w:tc>
          <w:tcPr>
            <w:tcW w:type="dxa" w:w="4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10,000</w:t>
            </w:r>
          </w:p>
        </w:tc>
        <w:tc>
          <w:tcPr>
            <w:tcW w:type="dxa" w:w="39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80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palabras</w:t>
            </w:r>
          </w:p>
        </w:tc>
        <w:tc>
          <w:tcPr>
            <w:tcW w:type="dxa" w:w="4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1,296</w:t>
            </w:r>
          </w:p>
        </w:tc>
        <w:tc>
          <w:tcPr>
            <w:tcW w:type="dxa" w:w="39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aproximadamente 1 segundo</w:t>
            </w:r>
          </w:p>
        </w:tc>
      </w:tr>
      <w:tr>
        <w:trPr>
          <w:cantSplit/>
          <w:trHeight w:val="432"/>
        </w:trPr>
        <w:tc>
          <w:tcPr>
            <w:tcW w:type="dxa" w:w="180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palabras</w:t>
            </w:r>
          </w:p>
        </w:tc>
        <w:tc>
          <w:tcPr>
            <w:tcW w:type="dxa" w:w="4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46,656</w:t>
            </w:r>
          </w:p>
        </w:tc>
        <w:tc>
          <w:tcPr>
            <w:tcW w:type="dxa" w:w="39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80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palabras</w:t>
            </w:r>
          </w:p>
        </w:tc>
        <w:tc>
          <w:tcPr>
            <w:tcW w:type="dxa" w:w="4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___ x 36 = ________</w:t>
            </w:r>
          </w:p>
        </w:tc>
        <w:tc>
          <w:tcPr>
            <w:tcW w:type="dxa" w:w="39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80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palabras</w:t>
            </w:r>
          </w:p>
        </w:tc>
        <w:tc>
          <w:tcPr>
            <w:tcW w:type="dxa" w:w="40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aproximadamente 17 horas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Parte 2: Tira los dados para tu frase de contraseña de PRÁCTICA</w:t>
      </w:r>
    </w:p>
    <w:p>
      <w:r>
        <w:rPr/>
        <w:t>Tira dos dados. El primer dado = la fila. El segundo dado = la columna. Busca la palabra en la Lista de Palabras. Escríbela aquí.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26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TIRADA 1</w:t>
            </w:r>
          </w:p>
        </w:tc>
        <w:tc>
          <w:tcPr>
            <w:tcW w:type="dxa" w:w="32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TIRADA 2</w:t>
            </w:r>
          </w:p>
        </w:tc>
        <w:tc>
          <w:tcPr>
            <w:tcW w:type="dxa" w:w="32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TIRADA 3</w:t>
            </w:r>
          </w:p>
        </w:tc>
      </w:tr>
      <w:tr>
        <w:trPr>
          <w:cantSplit/>
        </w:trPr>
        <w:tc>
          <w:tcPr>
            <w:tcW w:type="dxa" w:w="32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Fila ___ Columna ___</w:t>
            </w:r>
          </w:p>
        </w:tc>
        <w:tc>
          <w:tcPr>
            <w:tcW w:type="dxa" w:w="32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Fila ___ Columna ___</w:t>
            </w:r>
          </w:p>
        </w:tc>
        <w:tc>
          <w:tcPr>
            <w:tcW w:type="dxa" w:w="32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Fila ___ Columna ___</w:t>
            </w:r>
          </w:p>
        </w:tc>
      </w:tr>
      <w:tr>
        <w:trPr>
          <w:cantSplit/>
        </w:trPr>
        <w:tc>
          <w:tcPr>
            <w:tcW w:type="dxa" w:w="32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Palabra:</w:t>
            </w:r>
          </w:p>
        </w:tc>
        <w:tc>
          <w:tcPr>
            <w:tcW w:type="dxa" w:w="32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Palabra:</w:t>
            </w:r>
          </w:p>
        </w:tc>
        <w:tc>
          <w:tcPr>
            <w:tcW w:type="dxa" w:w="32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Palabra: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Mi frase de contraseña de práctica: ______________________________</w:t>
      </w:r>
    </w:p>
    <w:p>
      <w:r>
        <w:rPr/>
        <w:t>Recuerda: Esto es solo para practicar. Nunca la uses en una cuenta de verdad. Nunca compartas una frase de contraseña real con nadie, excepto con tu adulto.</w:t>
      </w:r>
    </w:p>
    <w:p>
      <w:r>
        <w:rPr>
          <w:b/>
        </w:rPr>
        <w:t>Parte 3: Haz las cuentas</w:t>
      </w:r>
    </w:p>
    <w:p>
      <w:r>
        <w:rPr/>
        <w:t>¿Cuántas frases de contraseña de 3 palabras son posibles con nuestra lista de 36 palabras? __________</w:t>
      </w:r>
    </w:p>
    <w:p>
      <w:r>
        <w:rPr/>
        <w:t>¿Aproximadamente cuánto tiempo necesitaría la Máquina de Adivinar? __________</w:t>
      </w:r>
    </w:p>
    <w:p>
      <w:r>
        <w:rPr>
          <w:b/>
        </w:rPr>
        <w:t>Extensión del Laboratorio: Carrera Humana para Descifrar</w:t>
      </w:r>
      <w:r>
        <w:rPr/>
        <w:t xml:space="preserve"> (anota tus intentos)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054"/>
        <w:gridCol w:w="4738"/>
      </w:tblGrid>
      <w:tr>
        <w:trPr>
          <w:tblHeader/>
          <w:cantSplit/>
        </w:trPr>
        <w:tc>
          <w:tcPr>
            <w:tcW w:type="dxa" w:w="505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NÚMERO SECRETO</w:t>
            </w:r>
          </w:p>
        </w:tc>
        <w:tc>
          <w:tcPr>
            <w:tcW w:type="dxa" w:w="473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INTENTOS NECESARIOS</w:t>
            </w:r>
          </w:p>
        </w:tc>
      </w:tr>
      <w:tr>
        <w:trPr>
          <w:cantSplit/>
          <w:trHeight w:val="432"/>
        </w:trPr>
        <w:tc>
          <w:tcPr>
            <w:tcW w:type="dxa" w:w="5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dígito</w:t>
            </w:r>
          </w:p>
        </w:tc>
        <w:tc>
          <w:tcPr>
            <w:tcW w:type="dxa" w:w="4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dígitos</w:t>
            </w:r>
          </w:p>
        </w:tc>
        <w:tc>
          <w:tcPr>
            <w:tcW w:type="dxa" w:w="4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dígitos (30 segundos)</w:t>
            </w:r>
          </w:p>
        </w:tc>
        <w:tc>
          <w:tcPr>
            <w:tcW w:type="dxa" w:w="4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5: Boleto de salida</w:t>
      </w:r>
    </w:p>
    <w:p>
      <w:r>
        <w:rPr/>
        <w:t>¿Cuál es más difícil de adivinar: una frase de contraseña de 3 palabras sacada con dados, o la palabra "Dragón1"? Encierra una en un círculo:</w:t>
      </w:r>
    </w:p>
    <w:p>
      <w:r>
        <w:rPr/>
        <w:t>Frase de 3 palabras con dados      Dragón1</w:t>
      </w:r>
    </w:p>
    <w:p>
      <w:r>
        <w:rPr/>
        <w:t>¿Por qué? ____________________________________________________________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6: Cómic - El candado de la casita club de Mateo</w:t>
      </w:r>
    </w:p>
    <w:p>
      <w:r>
        <w:rPr/>
        <w:t>Viñeta 1: [Ilustración: Mateo frente a la puerta de una casita club con un candado de un solo dígito.] Mateo: "¡Nadie va a adivinar mi candado!"</w:t>
      </w:r>
    </w:p>
    <w:p>
      <w:r>
        <w:rPr/>
        <w:t>Viñeta 2: [Ilustración: Priya prueba 0, 1, 2, 3 y la puerta se abre de golpe.] Priya: "Diez intentos. ¡Fácil!"</w:t>
      </w:r>
    </w:p>
    <w:p>
      <w:r>
        <w:rPr/>
        <w:t>Viñeta 3: [Ilustración: Mateo agrega más ruedas de números.] Mateo: "¡Le voy a poner más números!"</w:t>
      </w:r>
    </w:p>
    <w:p>
      <w:r>
        <w:rPr/>
        <w:t>Viñeta 4: [Ilustración: Sam sostiene tres dados.] Sam: "¿Y si tiramos los dados para elegir tres palabras al azar? ¡Los dados no se pueden adivinar!"</w:t>
      </w:r>
    </w:p>
    <w:p>
      <w:r>
        <w:rPr/>
        <w:t>Viñeta 5: [Ilustración: Un candado largo con tarjetas de palabras: nube, túnel, órbita.] Mateo: "nube túnel órbita. ¡Larga y al azar!"</w:t>
      </w:r>
    </w:p>
    <w:p>
      <w:r>
        <w:rPr/>
        <w:t>Viñeta 6: [Ilustración: Mateo susurrándole a Abuela.] Mateo: "Solo Abuela y yo la sabemos."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7: Acertijo - Doctor de Contraseñas</w:t>
      </w:r>
    </w:p>
    <w:p>
      <w:r>
        <w:rPr/>
        <w:t>En cada pareja, encierra en un círculo la MÁS FUERTE. Luego escribe por qué en pocas palabras.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994"/>
        <w:gridCol w:w="2458"/>
        <w:gridCol w:w="1340"/>
      </w:tblGrid>
      <w:tr>
        <w:trPr>
          <w:tblHeader/>
          <w:cantSplit/>
        </w:trPr>
        <w:tc>
          <w:tcPr>
            <w:tcW w:type="dxa" w:w="599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PAREJA</w:t>
            </w:r>
          </w:p>
        </w:tc>
        <w:tc>
          <w:tcPr>
            <w:tcW w:type="dxa" w:w="245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¿CUÁL ES MÁS FUERTE?</w:t>
            </w:r>
          </w:p>
        </w:tc>
        <w:tc>
          <w:tcPr>
            <w:tcW w:type="dxa" w:w="13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¿POR QUÉ?</w:t>
            </w:r>
          </w:p>
        </w:tc>
      </w:tr>
      <w:tr>
        <w:trPr>
          <w:cantSplit/>
          <w:trHeight w:val="432"/>
        </w:trPr>
        <w:tc>
          <w:tcPr>
            <w:tcW w:type="dxa" w:w="59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A: "Max2015" o "tetera río órbita"</w:t>
            </w:r>
          </w:p>
        </w:tc>
        <w:tc>
          <w:tcPr>
            <w:tcW w:type="dxa" w:w="2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3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B: "P@ssw0rd!" o "farol cebra manta vela"</w:t>
            </w:r>
          </w:p>
        </w:tc>
        <w:tc>
          <w:tcPr>
            <w:tcW w:type="dxa" w:w="2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3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C: "el nombre de mi perro" o "nuez iglú túnel"</w:t>
            </w:r>
          </w:p>
        </w:tc>
        <w:tc>
          <w:tcPr>
            <w:tcW w:type="dxa" w:w="2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3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99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D: un PIN de 4 dígitos o una frase de contraseña de 4 palabras</w:t>
            </w:r>
          </w:p>
        </w:tc>
        <w:tc>
          <w:tcPr>
            <w:tcW w:type="dxa" w:w="24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3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¿Verdadero o falso? (Encierra una)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Es seguro compartir una contraseña con tu mejor amistad. VERDADERO  FALSO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Agregar un número a una palabra corta la vuelve muy fuerte. VERDADERO  FALSO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Sacar palabras con dados es más fuerte que elegir tus favoritas. VERDADERO  FALSO</w:t>
      </w:r>
    </w:p>
    <w:p>
      <w:r>
        <w:rPr/>
        <w:t>Desafío: Cada palabra hace el candado 36 veces más grande. ¿Cuántas combinaciones posibles hay con 3 palabras? ______</w:t>
      </w:r>
    </w:p>
    <w:p>
      <w:r>
        <w:rPr>
          <w:b/>
        </w:rPr>
        <w:t>Desafío para Subir de Nivel:</w:t>
      </w:r>
      <w:r>
        <w:rPr/>
        <w:t xml:space="preserve"> ¡Vence a la Máquina! ¿Cuántas combinaciones posibles hay con una frase de contraseña de 8 palabras de nuestra lista de 36 palabras? (Pista: 36 elevado a la 8. Usa una calculadora.) ¿Aproximadamente cuántos años necesitaría nuestra Máquina de Adivinar de mentira?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3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3: Detectives de Estafas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8: Hoja de registro de Clasificar Estafas</w:t>
      </w:r>
    </w:p>
    <w:p>
      <w:r>
        <w:rPr/>
        <w:t>SPOT = Secretos que piden, Presión, Oferta demasiado buena, Truco para hacerte actuar.</w:t>
      </w:r>
    </w:p>
    <w:p>
      <w:r>
        <w:rPr/>
        <w:t>Resultados de mi grupo (escribe los números de las tarjetas):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729"/>
        <w:gridCol w:w="2328"/>
        <w:gridCol w:w="4735"/>
      </w:tblGrid>
      <w:tr>
        <w:trPr>
          <w:tblHeader/>
          <w:cantSplit/>
        </w:trPr>
        <w:tc>
          <w:tcPr>
            <w:tcW w:type="dxa" w:w="272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MONTÓN ESTAFA</w:t>
            </w:r>
          </w:p>
        </w:tc>
        <w:tc>
          <w:tcPr>
            <w:tcW w:type="dxa" w:w="232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MONTÓN REAL</w:t>
            </w:r>
          </w:p>
        </w:tc>
        <w:tc>
          <w:tcPr>
            <w:tcW w:type="dxa" w:w="473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MONTÓN PAUSA-Y-PREGUNTA</w:t>
            </w:r>
          </w:p>
        </w:tc>
      </w:tr>
      <w:tr>
        <w:trPr>
          <w:cantSplit/>
          <w:trHeight w:val="432"/>
        </w:trPr>
        <w:tc>
          <w:tcPr>
            <w:tcW w:type="dxa" w:w="27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7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Nuestro grupo acertó ______ de ______ tarjetas (18 para media baraja, 36 para la baraja completa) al comparar con la clave de respuestas.</w:t>
      </w:r>
    </w:p>
    <w:p>
      <w:r>
        <w:rPr/>
        <w:t>La tarjeta más difícil fue la número ______ porque ___________________________________</w:t>
      </w:r>
    </w:p>
    <w:p>
      <w:r>
        <w:rPr/>
        <w:t>Dibuja una seña con la mano para cada letra de SPOT: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30"/>
        <w:gridCol w:w="2430"/>
        <w:gridCol w:w="2575"/>
        <w:gridCol w:w="2357"/>
      </w:tblGrid>
      <w:tr>
        <w:trPr>
          <w:tblHeader/>
          <w:cantSplit/>
        </w:trPr>
        <w:tc>
          <w:tcPr>
            <w:tcW w:type="dxa" w:w="243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</w:t>
            </w:r>
          </w:p>
        </w:tc>
        <w:tc>
          <w:tcPr>
            <w:tcW w:type="dxa" w:w="243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</w:t>
            </w:r>
          </w:p>
        </w:tc>
        <w:tc>
          <w:tcPr>
            <w:tcW w:type="dxa" w:w="257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</w:t>
            </w:r>
          </w:p>
        </w:tc>
        <w:tc>
          <w:tcPr>
            <w:tcW w:type="dxa" w:w="23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</w:t>
            </w:r>
          </w:p>
        </w:tc>
      </w:tr>
      <w:tr>
        <w:trPr>
          <w:cantSplit/>
          <w:trHeight w:val="432"/>
        </w:trPr>
        <w:tc>
          <w:tcPr>
            <w:tcW w:type="dxa" w:w="24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3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57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9: Boleto de salida</w:t>
      </w:r>
    </w:p>
    <w:p>
      <w:r>
        <w:rPr/>
        <w:t>Encierra en un círculo la señal de SPOT que vas a vigilar y escribe una frase:</w:t>
      </w:r>
    </w:p>
    <w:p>
      <w:r>
        <w:rPr/>
        <w:t>S    P    O    T</w:t>
      </w:r>
    </w:p>
    <w:p>
      <w:r>
        <w:rPr/>
        <w:t>Mi respuesta de detective: "No, gracias. ______________________________________."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10: Cómic - Priya, detective de estafas</w:t>
      </w:r>
    </w:p>
    <w:p>
      <w:r>
        <w:rPr/>
        <w:t>Viñeta 1: [Ilustración: Priya en un juego; un letrero que parpadea dice "¡GANASTE! ¡10,000 MONEDAS GRATIS! ¡Haz clic en 10 minutos!"] Priya: "¡Guau!"</w:t>
      </w:r>
    </w:p>
    <w:p>
      <w:r>
        <w:rPr/>
        <w:t>Viñeta 2: [Ilustración: Priya levanta una palma plana.] Hackle: "¡Pausa!"</w:t>
      </w:r>
    </w:p>
    <w:p>
      <w:r>
        <w:rPr/>
        <w:t>Viñeta 3: [Ilustración: Las letras de SPOT flotan sobre el letrero: P, O, T.] Priya: "Presión. Oferta demasiado buena. Truco para hacer clic. ¡Tres señales!"</w:t>
      </w:r>
    </w:p>
    <w:p>
      <w:r>
        <w:rPr/>
        <w:t>Viñeta 4: [Ilustración: Priya le muestra la pantalla a su mamá.] Priya: "Mamá, ¿me ayudas a revisar esto?"</w:t>
      </w:r>
    </w:p>
    <w:p>
      <w:r>
        <w:rPr/>
        <w:t>Viñeta 5: [Ilustración: Mamá abre sola la tienda oficial del juego.] Mamá: "Aquí no hay monedas gratis. Buen ojo."</w:t>
      </w:r>
    </w:p>
    <w:p>
      <w:r>
        <w:rPr/>
        <w:t>Viñeta 6: [Ilustración: Priya escribe en el chat "No, gracias. Voy a revisarlo con mi adulto."] Hackle: "¡Poder de detective!"</w:t>
      </w:r>
    </w:p>
    <w:p>
      <w:pPr>
        <w:pStyle w:val="Heading3"/>
      </w:pPr>
      <w:r>
        <w:rPr/>
        <w:t>Acertijo: Une con SPOT</w:t>
      </w:r>
    </w:p>
    <w:p>
      <w:r>
        <w:rPr/>
        <w:t>Traza una línea (o escribe la letra) para unir cada mensaje con su señal de SPOT.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472"/>
        <w:gridCol w:w="2320"/>
      </w:tblGrid>
      <w:tr>
        <w:trPr>
          <w:tblHeader/>
          <w:cantSplit/>
        </w:trPr>
        <w:tc>
          <w:tcPr>
            <w:tcW w:type="dxa" w:w="747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MENSAJE</w:t>
            </w:r>
          </w:p>
        </w:tc>
        <w:tc>
          <w:tcPr>
            <w:tcW w:type="dxa" w:w="232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¿S, P, O O T?</w:t>
            </w:r>
          </w:p>
        </w:tc>
      </w:tr>
      <w:tr>
        <w:trPr>
          <w:cantSplit/>
          <w:trHeight w:val="432"/>
        </w:trPr>
        <w:tc>
          <w:tcPr>
            <w:tcW w:type="dxa" w:w="74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"Responde con tu contraseña para no perder tu cuenta."</w:t>
            </w:r>
          </w:p>
        </w:tc>
        <w:tc>
          <w:tcPr>
            <w:tcW w:type="dxa" w:w="23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4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"¡Solo quedan 5 minutos!"</w:t>
            </w:r>
          </w:p>
        </w:tc>
        <w:tc>
          <w:tcPr>
            <w:tcW w:type="dxa" w:w="23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4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"¡Ganaste una tableta gratis!"</w:t>
            </w:r>
          </w:p>
        </w:tc>
        <w:tc>
          <w:tcPr>
            <w:tcW w:type="dxa" w:w="23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4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"Haz clic en este enlace o pásate a otra aplicación."</w:t>
            </w:r>
          </w:p>
        </w:tc>
        <w:tc>
          <w:tcPr>
            <w:tcW w:type="dxa" w:w="23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Desafío para Subir de Nivel:</w:t>
      </w:r>
      <w:r>
        <w:rPr/>
        <w:t xml:space="preserve"> Escribe la estafa más ridícula que se te ocurra (como "¡DRAGÓN GRATIS! ¡Mándame tu almuerzo!") y marca sus señales de SPOT.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4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4: Laboratorio de Códigos Secretos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11: Hoja del Decodificador</w:t>
      </w:r>
    </w:p>
    <w:p>
      <w:r>
        <w:rPr>
          <w:b/>
        </w:rPr>
        <w:t>Vocabulario:</w:t>
      </w:r>
      <w:r>
        <w:rPr/>
        <w:t xml:space="preserve"> Cifrar = revolver las letras. Descifrar = ordenarlas otra vez. Clave = el secreto que lo abre. (Aquí "clave" también significa contraseña.)</w:t>
      </w:r>
    </w:p>
    <w:p>
      <w:r>
        <w:rPr/>
        <w:t>Usa tu rueda de cifrado (la rueda tiene 26 letras, sin Ñ). La clave 3 significa girar el anillo de adentro para que la D de adentro quede debajo de la A de afuera.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4"/>
        <w:gridCol w:w="1338"/>
        <w:gridCol w:w="4040"/>
      </w:tblGrid>
      <w:tr>
        <w:trPr>
          <w:tblHeader/>
          <w:cantSplit/>
        </w:trPr>
        <w:tc>
          <w:tcPr>
            <w:tcW w:type="dxa" w:w="441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CÓDIGO</w:t>
            </w:r>
          </w:p>
        </w:tc>
        <w:tc>
          <w:tcPr>
            <w:tcW w:type="dxa" w:w="133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CLAVE</w:t>
            </w:r>
          </w:p>
        </w:tc>
        <w:tc>
          <w:tcPr>
            <w:tcW w:type="dxa" w:w="40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TU MENSAJE DESCIFRADO</w:t>
            </w:r>
          </w:p>
        </w:tc>
      </w:tr>
      <w:tr>
        <w:trPr>
          <w:cantSplit/>
          <w:trHeight w:val="432"/>
        </w:trPr>
        <w:tc>
          <w:tcPr>
            <w:tcW w:type="dxa" w:w="44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SDXVD UHYLVD FXHQWD</w:t>
            </w:r>
          </w:p>
        </w:tc>
        <w:tc>
          <w:tcPr>
            <w:tcW w:type="dxa" w:w="13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4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4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HZJSYFQJ F ZS FIZQYT</w:t>
            </w:r>
          </w:p>
        </w:tc>
        <w:tc>
          <w:tcPr>
            <w:tcW w:type="dxa" w:w="13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4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Crea el tuyo:</w:t>
      </w:r>
      <w:r>
        <w:rPr/>
        <w:t xml:space="preserve"> Escribe aquí un mensaje corto sobre seguridad: ______________________________</w:t>
      </w:r>
    </w:p>
    <w:p>
      <w:r>
        <w:rPr/>
        <w:t>Elige una clave (1 a 25): ____  Escribe aquí tu mensaje en código: ______________________________</w:t>
      </w:r>
    </w:p>
    <w:p>
      <w:r>
        <w:rPr/>
        <w:t>Dale el mensaje revuelto (pero NO la clave) a un compañero o compañera. ¿Lo descifró? Sí / No   ¿Cuántos intentos? 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12: Boleto de salida</w:t>
      </w:r>
    </w:p>
    <w:p>
      <w:r>
        <w:rPr/>
        <w:t>Descifra esto: UBUJH JVTWHYAHZ AB JSHCL (clave 7)</w:t>
      </w:r>
    </w:p>
    <w:p>
      <w:r>
        <w:rPr/>
        <w:t>__________________________________________</w:t>
      </w:r>
    </w:p>
    <w:p>
      <w:r>
        <w:rPr/>
        <w:t>Una CLAVE es: ______________________________________________________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13: Cómic y acertijo</w:t>
      </w:r>
    </w:p>
    <w:p>
      <w:pPr>
        <w:pStyle w:val="Heading3"/>
      </w:pPr>
      <w:r>
        <w:rPr/>
        <w:t>Cómic: La nota secreta</w:t>
      </w:r>
    </w:p>
    <w:p>
      <w:r>
        <w:rPr/>
        <w:t>Viñeta 1: [Ilustración: Mateo escribe una nota, preocupado por si alguien la recoge.] Mateo: "¿Y si alguien lee mi nota?"</w:t>
      </w:r>
    </w:p>
    <w:p>
      <w:r>
        <w:rPr/>
        <w:t>Viñeta 2: [Ilustración: Mateo gira una rueda de cifrado de papel.] Mateo: "¡La voy a revolver con una clave!"</w:t>
      </w:r>
    </w:p>
    <w:p>
      <w:r>
        <w:rPr/>
        <w:t>Viñeta 3: [Ilustración: Amara lee la nota revuelta: SDXVD UHYLVD FXHQWD.] Amara: "Parece puro disparate..."</w:t>
      </w:r>
    </w:p>
    <w:p>
      <w:r>
        <w:rPr/>
        <w:t>Viñeta 4: [Ilustración: Mateo le susurra el número 3 a Amara.] Mateo: "La clave es 3. Solo tú y yo la sabemos."</w:t>
      </w:r>
    </w:p>
    <w:p>
      <w:r>
        <w:rPr/>
        <w:t>Viñeta 5: [Ilustración: Amara usa su rueda y sonríe.] Amara: "¡PAUSA, REVISA, CUENTA!"</w:t>
      </w:r>
    </w:p>
    <w:p>
      <w:r>
        <w:rPr/>
        <w:t>Viñeta 6: [Ilustración: Hackle sostiene una llave gigante.] Hackle: "Un código es tan fuerte como su clave. ¡Guarda las claves en secreto!"</w:t>
      </w:r>
    </w:p>
    <w:p>
      <w:pPr>
        <w:pStyle w:val="Heading3"/>
      </w:pPr>
      <w:r>
        <w:rPr/>
        <w:t>Acertijo: Bono del Descifrador de Códigos</w:t>
      </w:r>
    </w:p>
    <w:p>
      <w:r>
        <w:rPr/>
        <w:t>Descifra cada mensaje. Usa la clave que se indica.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200"/>
        <w:gridCol w:w="1544"/>
        <w:gridCol w:w="2048"/>
      </w:tblGrid>
      <w:tr>
        <w:trPr>
          <w:tblHeader/>
          <w:cantSplit/>
        </w:trPr>
        <w:tc>
          <w:tcPr>
            <w:tcW w:type="dxa" w:w="620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CÓDIGO</w:t>
            </w:r>
          </w:p>
        </w:tc>
        <w:tc>
          <w:tcPr>
            <w:tcW w:type="dxa" w:w="15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CLAVE</w:t>
            </w:r>
          </w:p>
        </w:tc>
        <w:tc>
          <w:tcPr>
            <w:tcW w:type="dxa" w:w="204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MENSAJE</w:t>
            </w:r>
          </w:p>
        </w:tc>
      </w:tr>
      <w:tr>
        <w:trPr>
          <w:cantSplit/>
          <w:trHeight w:val="432"/>
        </w:trPr>
        <w:tc>
          <w:tcPr>
            <w:tcW w:type="dxa" w:w="62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EWGPVCNG C CNIWKGP</w:t>
            </w:r>
          </w:p>
        </w:tc>
        <w:tc>
          <w:tcPr>
            <w:tcW w:type="dxa" w:w="1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0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2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MAGXJG RG IRGBK KT YKIXKZU</w:t>
            </w:r>
          </w:p>
        </w:tc>
        <w:tc>
          <w:tcPr>
            <w:tcW w:type="dxa" w:w="1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0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20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QSFHVOUB QSJNFSP</w:t>
            </w:r>
          </w:p>
        </w:tc>
        <w:tc>
          <w:tcPr>
            <w:tcW w:type="dxa" w:w="1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0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Bono de alfabeto mixto (usa la clave de los Reproducibles): FGL CTDGL TF SQ WOWSOGZTEQ</w:t>
      </w:r>
    </w:p>
    <w:p>
      <w:r>
        <w:rPr/>
        <w:t>Piensa: ¿Por qué es más difícil descifrar un código cuando hay más claves posibles? ____________________________</w:t>
      </w:r>
    </w:p>
    <w:p>
      <w:r>
        <w:rPr>
          <w:b/>
        </w:rPr>
        <w:t>Desafío para Subir de Nivel:</w:t>
      </w:r>
      <w:r>
        <w:rPr/>
        <w:t xml:space="preserve"> Inventa tu propio alfabeto revuelto (una clave de alfabeto mixto). Escribe en código un mensaje de seguridad para una clase menor y piensa cómo darles la clave sin riesgo (¡nunca en la misma nota!).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5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5: Detective de Datos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14: Expediente del Detective</w:t>
      </w:r>
    </w:p>
    <w:p>
      <w:r>
        <w:rPr/>
        <w:t>Clasifica las 18 tarjetas de perfil en tres montones (uno por cada niña o niño inventado) y luego completa un expediente para cada uno. ¡Estas niñas y niños son inventados!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63"/>
        <w:gridCol w:w="1610"/>
        <w:gridCol w:w="1610"/>
        <w:gridCol w:w="1610"/>
      </w:tblGrid>
      <w:tr>
        <w:trPr>
          <w:tblHeader/>
          <w:cantSplit/>
        </w:trPr>
        <w:tc>
          <w:tcPr>
            <w:tcW w:type="dxa" w:w="496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PERSONA 1</w:t>
            </w:r>
          </w:p>
        </w:tc>
        <w:tc>
          <w:tcPr>
            <w:tcW w:type="dxa" w:w="161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PERSONA 2</w:t>
            </w:r>
          </w:p>
        </w:tc>
        <w:tc>
          <w:tcPr>
            <w:tcW w:type="dxa" w:w="161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PERSONA 3</w:t>
            </w:r>
          </w:p>
        </w:tc>
      </w:tr>
      <w:tr>
        <w:trPr>
          <w:cantSplit/>
          <w:trHeight w:val="432"/>
        </w:trPr>
        <w:tc>
          <w:tcPr>
            <w:tcW w:type="dxa" w:w="49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Nombre y apellido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Edad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Escuela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¿Dónde vive?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¿Cuándo y dónde se le podría encontrar?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¿Qué contraseña se podría adivinar?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¿Qué tarjetas te dieron las pistas?</w:t>
            </w: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¿Cuántas pistas tuviste que juntar para encontrar una casa? 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15: Boleto de salida</w:t>
      </w:r>
    </w:p>
    <w:p>
      <w:r>
        <w:rPr/>
        <w:t>Una cosa que es seguro compartir: ____________________________</w:t>
      </w:r>
    </w:p>
    <w:p>
      <w:r>
        <w:rPr/>
        <w:t>Una cosa que debe quedarse privada: ____________________________</w:t>
      </w:r>
    </w:p>
    <w:p>
      <w:r>
        <w:rPr/>
        <w:t>Mi pregunta de Revisión de Pistas: "¿Alguien podría juntar estas pistas para ________________?"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16: Cómic y acertijo</w:t>
      </w:r>
    </w:p>
    <w:p>
      <w:pPr>
        <w:pStyle w:val="Heading3"/>
      </w:pPr>
      <w:r>
        <w:rPr/>
        <w:t>Cómic: La Revisión de Pistas de Sam</w:t>
      </w:r>
    </w:p>
    <w:p>
      <w:r>
        <w:rPr/>
        <w:t>Viñeta 1: [Ilustración: Sam sostiene un dibujo del jardín de su abuela y un teléfono.] Sam: "¡Quiero publicar mi imagen!"</w:t>
      </w:r>
    </w:p>
    <w:p>
      <w:r>
        <w:rPr/>
        <w:t>Viñeta 2: [Ilustración: Hackle se acerca a la imagen: se ven el número de la casa y el letrero de la calle.] Hackle: "¡Hora de ser detectives!"</w:t>
      </w:r>
    </w:p>
    <w:p>
      <w:r>
        <w:rPr/>
        <w:t>Viñeta 3: [Ilustración: Sam con una lupa encuentra las pistas.] Sam: "¡Ay! Se ve el número de nuestra casa y la calle."</w:t>
      </w:r>
    </w:p>
    <w:p>
      <w:r>
        <w:rPr/>
        <w:t>Viñeta 4: [Ilustración: Sam recorta la imagen.] Sam: "La voy a recortar para que solo se vean las flores."</w:t>
      </w:r>
    </w:p>
    <w:p>
      <w:r>
        <w:rPr/>
        <w:t>Viñeta 5: [Ilustración: Sam y la abuela Whitfeather revisan la configuración.] Abuela: "Buena Revisión de Pistas. Elijamos quién puede verla."</w:t>
      </w:r>
    </w:p>
    <w:p>
      <w:r>
        <w:rPr/>
        <w:t>Viñeta 6: [Ilustración: Hackle da un pulgar arriba.] Hackle: "Las pistas se suman. Elige con cuidado."</w:t>
      </w:r>
    </w:p>
    <w:p>
      <w:pPr>
        <w:pStyle w:val="Heading3"/>
      </w:pPr>
      <w:r>
        <w:rPr/>
        <w:t>Acertijo: ¿Cuál no va?</w:t>
      </w:r>
    </w:p>
    <w:p>
      <w:r>
        <w:rPr/>
        <w:t>Tacha la que NO pertenece en cada fila (no revela dónde estás ni cuándo estás solo o sola).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"/>
        <w:gridCol w:w="9226"/>
      </w:tblGrid>
      <w:tr>
        <w:trPr>
          <w:tblHeader/>
          <w:cantSplit/>
        </w:trPr>
        <w:tc>
          <w:tcPr>
            <w:tcW w:type="dxa" w:w="56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FILA</w:t>
            </w:r>
          </w:p>
        </w:tc>
        <w:tc>
          <w:tcPr>
            <w:tcW w:type="dxa" w:w="922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OPCIONES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letrero de la calle / número de la casa / color favorito / camiseta de la escuela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"¡Hasta las 6 no hay nadie en casa!" / "¡Me encanta el helado!" / hora del autobús del equipo / mi dirección después de la escuela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pista de contraseña con el nombre de mi mascota / un chiste / una foto de la puerta de mi casa / mi cumpleaños completo y mi escuela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Desafío para Subir de Nivel:</w:t>
      </w:r>
      <w:r>
        <w:rPr/>
        <w:t xml:space="preserve"> Con un adulto, mira tu mochila, tu camiseta deportiva o una foto de la familia. ¿Qué pistas podría ver un desconocido? Hagan juntos un arreglo (recortarla, taparla o no publicarla).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6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6: Señales de Alarma en el Chat de Juegos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17: Reportero de Señales de Alarma</w:t>
      </w:r>
    </w:p>
    <w:p>
      <w:r>
        <w:rPr/>
        <w:t>Traza una línea de cada mensaje a su señal de alarma.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78"/>
        <w:gridCol w:w="4814"/>
      </w:tblGrid>
      <w:tr>
        <w:trPr>
          <w:tblHeader/>
          <w:cantSplit/>
        </w:trPr>
        <w:tc>
          <w:tcPr>
            <w:tcW w:type="dxa" w:w="497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MENSAJE</w:t>
            </w:r>
          </w:p>
        </w:tc>
        <w:tc>
          <w:tcPr>
            <w:tcW w:type="dxa" w:w="481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SEÑAL DE ALARMA (ESCRIBE EL NOMBRE)</w:t>
            </w:r>
          </w:p>
        </w:tc>
      </w:tr>
      <w:tr>
        <w:trPr>
          <w:cantSplit/>
          <w:trHeight w:val="432"/>
        </w:trPr>
        <w:tc>
          <w:tcPr>
            <w:tcW w:type="dxa" w:w="4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"Hablemos en otra aplicación, es privado."</w:t>
            </w:r>
          </w:p>
        </w:tc>
        <w:tc>
          <w:tcPr>
            <w:tcW w:type="dxa" w:w="48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"No les cuentes a tus papás."</w:t>
            </w:r>
          </w:p>
        </w:tc>
        <w:tc>
          <w:tcPr>
            <w:tcW w:type="dxa" w:w="48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"Te di monedas, ahora me debes una."</w:t>
            </w:r>
          </w:p>
        </w:tc>
        <w:tc>
          <w:tcPr>
            <w:tcW w:type="dxa" w:w="48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"Si fueras mi amigo de verdad, ..."</w:t>
            </w:r>
          </w:p>
        </w:tc>
        <w:tc>
          <w:tcPr>
            <w:tcW w:type="dxa" w:w="48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"¿Dónde vives? ¿Quién está en casa?"</w:t>
            </w:r>
          </w:p>
        </w:tc>
        <w:tc>
          <w:tcPr>
            <w:tcW w:type="dxa" w:w="48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9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"Envíame una foto tuya."</w:t>
            </w:r>
          </w:p>
        </w:tc>
        <w:tc>
          <w:tcPr>
            <w:tcW w:type="dxa" w:w="48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Señales de alarma para elegir: Cambiar de aplicación, Secretos, Regalos, Presión o culpa, Preguntas personales, Fotos o cámara.</w:t>
      </w:r>
    </w:p>
    <w:p>
      <w:r>
        <w:rPr/>
        <w:t>Escribe la frase de salida: __________________________________________</w:t>
      </w:r>
    </w:p>
    <w:p>
      <w:r>
        <w:rPr/>
        <w:t>Luego BLOQUEA. _________ . 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18: Boleto de salida</w:t>
      </w:r>
    </w:p>
    <w:p>
      <w:r>
        <w:rPr/>
        <w:t>La frase de salida es: "______________________________."</w:t>
      </w:r>
    </w:p>
    <w:p>
      <w:r>
        <w:rPr/>
        <w:t>El adulto a quien se lo voy a contar es: 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19: Cómic - Amara se despide</w:t>
      </w:r>
    </w:p>
    <w:p>
      <w:r>
        <w:rPr/>
        <w:t>Viñeta 1: [Ilustración: Amara construye un mundo de juego; un globo de chat de un jugador llamado "BlockMaster" dice "¡Eres muy buena!"] Amara: "¡Gracias!"</w:t>
      </w:r>
    </w:p>
    <w:p>
      <w:r>
        <w:rPr/>
        <w:t>Viñeta 2: [Ilustración: Globo de chat: "Hablemos en otra aplicación, solo tú y yo. No le digas a tu papá."] Amara: "Mmm."</w:t>
      </w:r>
    </w:p>
    <w:p>
      <w:r>
        <w:rPr/>
        <w:t>Viñeta 3: [Ilustración: Una gran bandera roja ondea sobre el chat.] Hackle: "¡Señal de alarma! Son dos: cambiar de aplicación y secretos."</w:t>
      </w:r>
    </w:p>
    <w:p>
      <w:r>
        <w:rPr/>
        <w:t>Viñeta 4: [Ilustración: Amara escribe: "No voy a hacer eso. Adiós."] Amara: "No voy a hacer eso. Adiós."</w:t>
      </w:r>
    </w:p>
    <w:p>
      <w:r>
        <w:rPr/>
        <w:t>Viñeta 5: [Ilustración: Amara toca Bloquear y Denunciar.] Amara: "Bloquear. Denunciar."</w:t>
      </w:r>
    </w:p>
    <w:p>
      <w:r>
        <w:rPr/>
        <w:t>Viñeta 6: [Ilustración: Amara y su papá.] Amara: "Papá, tengo que contarte algo." Papá: "Gracias por contármelo. Hiciste exactamente lo correcto."</w:t>
      </w:r>
    </w:p>
    <w:p>
      <w:pPr>
        <w:pStyle w:val="Heading3"/>
      </w:pPr>
      <w:r>
        <w:rPr/>
        <w:t>¿Verde o roja? Colorea la bandera.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090"/>
        <w:gridCol w:w="3702"/>
      </w:tblGrid>
      <w:tr>
        <w:trPr>
          <w:tblHeader/>
          <w:cantSplit/>
        </w:trPr>
        <w:tc>
          <w:tcPr>
            <w:tcW w:type="dxa" w:w="609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MENSAJE</w:t>
            </w:r>
          </w:p>
        </w:tc>
        <w:tc>
          <w:tcPr>
            <w:tcW w:type="dxa" w:w="370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COLOREA VERDE O ROJA</w:t>
            </w:r>
          </w:p>
        </w:tc>
      </w:tr>
      <w:tr>
        <w:trPr>
          <w:cantSplit/>
          <w:trHeight w:val="432"/>
        </w:trPr>
        <w:tc>
          <w:tcPr>
            <w:tcW w:type="dxa" w:w="609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"¡Buen juego! ¿Jugamos otra ronda?"</w:t>
            </w:r>
          </w:p>
        </w:tc>
        <w:tc>
          <w:tcPr>
            <w:tcW w:type="dxa" w:w="37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09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"No le digas a tu mamá que hablamos."</w:t>
            </w:r>
          </w:p>
        </w:tc>
        <w:tc>
          <w:tcPr>
            <w:tcW w:type="dxa" w:w="37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09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"¿Me ayudas con este nivel?"</w:t>
            </w:r>
          </w:p>
        </w:tc>
        <w:tc>
          <w:tcPr>
            <w:tcW w:type="dxa" w:w="37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09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"Pasemos a una aplicación privada."</w:t>
            </w:r>
          </w:p>
        </w:tc>
        <w:tc>
          <w:tcPr>
            <w:tcW w:type="dxa" w:w="37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Desafío para Subir de Nivel:</w:t>
      </w:r>
      <w:r>
        <w:rPr/>
        <w:t xml:space="preserve"> Escribe la frase de salida con tus propias palabras ("No. Adiós.") y haz una lista de tres cosas que hace una buena compañía para jugar (banderas verdes).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7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7: Movimientos de una Persona Aliada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20: Plan de los Cuatro Movimientos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018"/>
        <w:gridCol w:w="7774"/>
      </w:tblGrid>
      <w:tr>
        <w:trPr>
          <w:tblHeader/>
          <w:cantSplit/>
        </w:trPr>
        <w:tc>
          <w:tcPr>
            <w:tcW w:type="dxa" w:w="201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MOVIMIENTO</w:t>
            </w:r>
          </w:p>
        </w:tc>
        <w:tc>
          <w:tcPr>
            <w:tcW w:type="dxa" w:w="777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QUÉ PODRÍA DECIR O HACER EN ESTA SITUACIÓN: UNA COMPAÑERA O UN COMPAÑERO FUE DEJADO FUERA DE UN CHAT DE GRUPO A PROPÓSITO.</w:t>
            </w:r>
          </w:p>
        </w:tc>
      </w:tr>
      <w:tr>
        <w:trPr>
          <w:cantSplit/>
          <w:trHeight w:val="432"/>
        </w:trPr>
        <w:tc>
          <w:tcPr>
            <w:tcW w:type="dxa" w:w="20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Dilo</w:t>
            </w:r>
          </w:p>
        </w:tc>
        <w:tc>
          <w:tcPr>
            <w:tcW w:type="dxa" w:w="77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Acompaña</w:t>
            </w:r>
          </w:p>
        </w:tc>
        <w:tc>
          <w:tcPr>
            <w:tcW w:type="dxa" w:w="77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Guárdalo (no lo pases)</w:t>
            </w:r>
          </w:p>
        </w:tc>
        <w:tc>
          <w:tcPr>
            <w:tcW w:type="dxa" w:w="77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Cuéntalo</w:t>
            </w:r>
          </w:p>
        </w:tc>
        <w:tc>
          <w:tcPr>
            <w:tcW w:type="dxa" w:w="77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Regla de seguridad primero: Si no me siento seguro o segura, me salto Dilo y uso Acompaña, Guárdalo y Cuéntalo.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21: Boleto de salida</w:t>
      </w:r>
    </w:p>
    <w:p>
      <w:r>
        <w:rPr/>
        <w:t>El movimiento que probaría primero es: ______________________________</w:t>
      </w:r>
    </w:p>
    <w:p>
      <w:r>
        <w:rPr/>
        <w:t>Lo que diría: ______________________________________________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22: Cómic - Kenji acompaña</w:t>
      </w:r>
    </w:p>
    <w:p>
      <w:r>
        <w:rPr/>
        <w:t>Viñeta 1: [Ilustración: Un chat de grupo en una pantalla, con un chiste cruel sobre Sam y caritas que se ríen.] Chicos y chicas: "Ja, ja, ja."</w:t>
      </w:r>
    </w:p>
    <w:p>
      <w:r>
        <w:rPr/>
        <w:t>Viñeta 2: [Ilustración: Kenji frunce el ceño y aparta el teléfono.] Kenji: "Eso no tiene gracia."</w:t>
      </w:r>
    </w:p>
    <w:p>
      <w:r>
        <w:rPr/>
        <w:t>Viñeta 3: [Ilustración: Kenji le envía a Sam un mensaje privado: "Eso fue cruel. Perdón. ¿Quieres jugar en el recreo?"]</w:t>
      </w:r>
    </w:p>
    <w:p>
      <w:r>
        <w:rPr/>
        <w:t>Viñeta 4: [Ilustración: Kenji habla con Coach Dee.] Kenji: "Necesito ayuda. Alguien está siendo cruel en un chat."</w:t>
      </w:r>
    </w:p>
    <w:p>
      <w:r>
        <w:rPr/>
        <w:t>Viñeta 5: [Ilustración: Sam sonríe en el recreo con Kenji.] Sam: "Gracias, Kenji."</w:t>
      </w:r>
    </w:p>
    <w:p>
      <w:r>
        <w:rPr/>
        <w:t>Viñeta 6: [Ilustración: Hackle sostiene cuatro letreros: Dilo, Acompaña, Guárdalo, Cuéntalo.]</w:t>
      </w:r>
    </w:p>
    <w:p>
      <w:pPr>
        <w:pStyle w:val="Heading3"/>
      </w:pPr>
      <w:r>
        <w:rPr/>
        <w:t>Une el movimiento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955"/>
        <w:gridCol w:w="2837"/>
      </w:tblGrid>
      <w:tr>
        <w:trPr>
          <w:tblHeader/>
          <w:cantSplit/>
        </w:trPr>
        <w:tc>
          <w:tcPr>
            <w:tcW w:type="dxa" w:w="695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SITUACIÓN</w:t>
            </w:r>
          </w:p>
        </w:tc>
        <w:tc>
          <w:tcPr>
            <w:tcW w:type="dxa" w:w="283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¿QUÉ MOVIMIENTO ES?</w:t>
            </w:r>
          </w:p>
        </w:tc>
      </w:tr>
      <w:tr>
        <w:trPr>
          <w:cantSplit/>
          <w:trHeight w:val="432"/>
        </w:trPr>
        <w:tc>
          <w:tcPr>
            <w:tcW w:type="dxa" w:w="6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 envías un mensaje amable a la persona de quien se burlaron.</w:t>
            </w:r>
          </w:p>
        </w:tc>
        <w:tc>
          <w:tcPr>
            <w:tcW w:type="dxa" w:w="2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Decides no reenviar una imagen cruel.</w:t>
            </w:r>
          </w:p>
        </w:tc>
        <w:tc>
          <w:tcPr>
            <w:tcW w:type="dxa" w:w="2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 cuentas a tu docente sobre un chat cruel.</w:t>
            </w:r>
          </w:p>
        </w:tc>
        <w:tc>
          <w:tcPr>
            <w:tcW w:type="dxa" w:w="2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Dices con calma "Eso no está bien".</w:t>
            </w:r>
          </w:p>
        </w:tc>
        <w:tc>
          <w:tcPr>
            <w:tcW w:type="dxa" w:w="2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Desafío para Subir de Nivel:</w:t>
      </w:r>
      <w:r>
        <w:rPr/>
        <w:t xml:space="preserve"> ¡Racha de Persona Aliada! Esta semana, haz un movimiento de Acompaña (invita a alguien a jugar o a sentarse contigo). Escribe una línea sobre cómo te fue.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8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8: ¿Real o falso?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23: Notas de Detective</w:t>
      </w:r>
    </w:p>
    <w:p>
      <w:r>
        <w:rPr/>
        <w:t>Las 3 S: Su fuente (¿quién lo hizo?), Sentido (¿tiene sentido o me apura?), Segunda mirada (¿puedo revisarlo de otra manera?).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607"/>
        <w:gridCol w:w="4957"/>
        <w:gridCol w:w="3228"/>
      </w:tblGrid>
      <w:tr>
        <w:trPr>
          <w:tblHeader/>
          <w:cantSplit/>
        </w:trPr>
        <w:tc>
          <w:tcPr>
            <w:tcW w:type="dxa" w:w="160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TARJETA</w:t>
            </w:r>
          </w:p>
        </w:tc>
        <w:tc>
          <w:tcPr>
            <w:tcW w:type="dxa" w:w="49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¿REAL, FALSO O NO PUEDO SABER?</w:t>
            </w:r>
          </w:p>
        </w:tc>
        <w:tc>
          <w:tcPr>
            <w:tcW w:type="dxa" w:w="322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¿QUÉ S ME AYUDÓ?</w:t>
            </w:r>
          </w:p>
        </w:tc>
      </w:tr>
      <w:tr>
        <w:trPr>
          <w:cantSplit/>
          <w:trHeight w:val="432"/>
        </w:trPr>
        <w:tc>
          <w:tcPr>
            <w:tcW w:type="dxa" w:w="16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Imagen 1</w:t>
            </w:r>
          </w:p>
        </w:tc>
        <w:tc>
          <w:tcPr>
            <w:tcW w:type="dxa" w:w="49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2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6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Imagen 2</w:t>
            </w:r>
          </w:p>
        </w:tc>
        <w:tc>
          <w:tcPr>
            <w:tcW w:type="dxa" w:w="49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2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6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Voz 1</w:t>
            </w:r>
          </w:p>
        </w:tc>
        <w:tc>
          <w:tcPr>
            <w:tcW w:type="dxa" w:w="49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2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6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Voz 2</w:t>
            </w:r>
          </w:p>
        </w:tc>
        <w:tc>
          <w:tcPr>
            <w:tcW w:type="dxa" w:w="49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2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6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Chat 1</w:t>
            </w:r>
          </w:p>
        </w:tc>
        <w:tc>
          <w:tcPr>
            <w:tcW w:type="dxa" w:w="49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2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60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Chat 2</w:t>
            </w:r>
          </w:p>
        </w:tc>
        <w:tc>
          <w:tcPr>
            <w:tcW w:type="dxa" w:w="49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2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Un chatbot es un ________________, no una ________________.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24: Boleto de salida</w:t>
      </w:r>
    </w:p>
    <w:p>
      <w:r>
        <w:rPr/>
        <w:t>Una de las 3 S es ______________________.</w:t>
      </w:r>
    </w:p>
    <w:p>
      <w:r>
        <w:rPr/>
        <w:t>Una pregunta que puedo hacer es: "______________________________?"</w:t>
      </w:r>
    </w:p>
    <w:p>
      <w:r>
        <w:rPr/>
        <w:t>Si no puedo saber, digo: "______________________________."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25: Cómic - La abuela hace una pausa</w:t>
      </w:r>
    </w:p>
    <w:p>
      <w:r>
        <w:rPr/>
        <w:t>Viñeta 1: [Ilustración: La abuela de Priya al teléfono; una voz dice "¡Tengo problemas! ¡Manda tarjetas de regalo! ¡No le digas a nadie!"]</w:t>
      </w:r>
    </w:p>
    <w:p>
      <w:r>
        <w:rPr/>
        <w:t>Viñeta 2: [Ilustración: La abuela recuerda la seña de Pausa de Priya.] Abuela: "Pausa."</w:t>
      </w:r>
    </w:p>
    <w:p>
      <w:r>
        <w:rPr/>
        <w:t>Viñeta 3: [Ilustración: La abuela cuelga.] Abuela: "Voy a llamar de vuelta al número que conozco."</w:t>
      </w:r>
    </w:p>
    <w:p>
      <w:r>
        <w:rPr/>
        <w:t>Viñeta 4: [Ilustración: La abuela llama al familiar de verdad, que contesta tranquilamente desde su casa.]</w:t>
      </w:r>
    </w:p>
    <w:p>
      <w:r>
        <w:rPr/>
        <w:t>Viñeta 5: [Ilustración: Priya y la abuela se abrazan.] Priya: "Las computadoras pueden copiar voces. Pausa. Revisa. Cuenta."</w:t>
      </w:r>
    </w:p>
    <w:p>
      <w:r>
        <w:rPr/>
        <w:t>Viñeta 6: [Ilustración: Hackle sostiene un letrero: "No puedo saber. Le pregunto a un adulto."]</w:t>
      </w:r>
    </w:p>
    <w:p>
      <w:pPr>
        <w:pStyle w:val="Heading3"/>
      </w:pPr>
      <w:r>
        <w:rPr/>
        <w:t>Revisión rápida sobre chatbots</w:t>
      </w:r>
    </w:p>
    <w:p>
      <w:r>
        <w:rPr/>
        <w:t>Encierra en un círculo VERDADERO o FALSO.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Un chatbot es un programa de computadora. VERDADERO  FALSO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Un chatbot se puede equivocar. VERDADERO  FALSO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Un chatbot es mejor amigo que mi familia. VERDADERO  FALSO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Debo contarle a un adulto si un chatbot dice algo que da miedo o me pide secretos. VERDADERO  FALSO</w:t>
      </w:r>
    </w:p>
    <w:p>
      <w:r>
        <w:rPr>
          <w:b/>
        </w:rPr>
        <w:t>Desafío para Subir de Nivel:</w:t>
      </w:r>
      <w:r>
        <w:rPr/>
        <w:t xml:space="preserve"> Escribe tres datos sobre los chatbots para una clase menor (es un programa, se puede equivocar, no le cuentes secretos).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9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9: La Palabra Clave de la Familia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26: Plan de práctica</w:t>
      </w:r>
    </w:p>
    <w:p>
      <w:r>
        <w:rPr/>
        <w:t>Mi palabra clave de PRÁCTICA (solo para la clase; ¡no es la palabra real de mi familia!): ______________</w:t>
      </w:r>
    </w:p>
    <w:p>
      <w:r>
        <w:rPr/>
        <w:t>Las dos partes del plan: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PALABRA CLAVE: ___________________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DEVOLVER LA LLAMADA: "Te devuelvo la llamada al número que conozco."</w:t>
      </w:r>
    </w:p>
    <w:p>
      <w:r>
        <w:rPr/>
        <w:t>¿Cuáles serían buenas palabras clave de la familia? Encierra en un círculo las buenas.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661"/>
        <w:gridCol w:w="2131"/>
      </w:tblGrid>
      <w:tr>
        <w:trPr>
          <w:tblHeader/>
          <w:cantSplit/>
        </w:trPr>
        <w:tc>
          <w:tcPr>
            <w:tcW w:type="dxa" w:w="766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OPCIÓN</w:t>
            </w:r>
          </w:p>
        </w:tc>
        <w:tc>
          <w:tcPr>
            <w:tcW w:type="dxa" w:w="21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¿BUENA O NO?</w:t>
            </w:r>
          </w:p>
        </w:tc>
      </w:tr>
      <w:tr>
        <w:trPr>
          <w:cantSplit/>
          <w:trHeight w:val="432"/>
        </w:trPr>
        <w:tc>
          <w:tcPr>
            <w:tcW w:type="dxa" w:w="76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el nombre de mi perro</w:t>
            </w:r>
          </w:p>
        </w:tc>
        <w:tc>
          <w:tcPr>
            <w:tcW w:type="dxa" w:w="21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6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frase graciosa de tres palabras que nadie adivinaría</w:t>
            </w:r>
          </w:p>
        </w:tc>
        <w:tc>
          <w:tcPr>
            <w:tcW w:type="dxa" w:w="21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6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cumpleaños</w:t>
            </w:r>
          </w:p>
        </w:tc>
        <w:tc>
          <w:tcPr>
            <w:tcW w:type="dxa" w:w="21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6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palabra que publicas en línea</w:t>
            </w:r>
          </w:p>
        </w:tc>
        <w:tc>
          <w:tcPr>
            <w:tcW w:type="dxa" w:w="21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6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palabra poco común en la que la familia se pone de acuerdo</w:t>
            </w:r>
          </w:p>
        </w:tc>
        <w:tc>
          <w:tcPr>
            <w:tcW w:type="dxa" w:w="21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6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 equipo favorito</w:t>
            </w:r>
          </w:p>
        </w:tc>
        <w:tc>
          <w:tcPr>
            <w:tcW w:type="dxa" w:w="21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Recuerda: La palabra real se decide en casa y nunca se comparte fuera de la familia. NO la escribas aquí.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27: Boleto de salida</w:t>
      </w:r>
    </w:p>
    <w:p>
      <w:r>
        <w:rPr/>
        <w:t>Si alguien dice "es una emergencia, no se lo cuentes a nadie", yo voy a ______________________________.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28: Cómic - El plan familiar de Priya</w:t>
      </w:r>
    </w:p>
    <w:p>
      <w:r>
        <w:rPr/>
        <w:t>Viñeta 1: [Ilustración: La familia de Priya en la mesa de la cocina con un dado y un bloc de papel.] Priya: "Hagamos un plan."</w:t>
      </w:r>
    </w:p>
    <w:p>
      <w:r>
        <w:rPr/>
        <w:t>Viñeta 2: [Ilustración: Susurran y no escriben nada.] Mamá: "Nadie se la dice a nadie."</w:t>
      </w:r>
    </w:p>
    <w:p>
      <w:r>
        <w:rPr/>
        <w:t>Viñeta 3: [Ilustración: Suena un teléfono. La persona que llama dice "¡Soy tu tío! ¡Mándame ahora mismo el número de una tarjeta de regalo!"]</w:t>
      </w:r>
    </w:p>
    <w:p>
      <w:r>
        <w:rPr/>
        <w:t>Viñeta 4: [Ilustración: Priya mantiene la calma.] Priya: "¿Cuál es nuestra palabra clave?"</w:t>
      </w:r>
    </w:p>
    <w:p>
      <w:r>
        <w:rPr/>
        <w:t>Viñeta 5: [Ilustración: La persona que llama titubea.] Persona que llama: "Eh... se me olvidó."</w:t>
      </w:r>
    </w:p>
    <w:p>
      <w:r>
        <w:rPr/>
        <w:t>Viñeta 6: [Ilustración: Priya cuelga y llama a su mamá.] Priya: "Te devuelvo la llamada al número que conozco."</w:t>
      </w:r>
    </w:p>
    <w:p>
      <w:pPr>
        <w:pStyle w:val="Heading3"/>
      </w:pPr>
      <w:r>
        <w:rPr/>
        <w:t>Acertijo: El orden de devolver la llamada</w:t>
      </w:r>
    </w:p>
    <w:p>
      <w:r>
        <w:rPr/>
        <w:t>Numera los pasos en orden (1 a 4):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269"/>
        <w:gridCol w:w="1523"/>
      </w:tblGrid>
      <w:tr>
        <w:trPr>
          <w:tblHeader/>
          <w:cantSplit/>
        </w:trPr>
        <w:tc>
          <w:tcPr>
            <w:tcW w:type="dxa" w:w="826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PASO</w:t>
            </w:r>
          </w:p>
        </w:tc>
        <w:tc>
          <w:tcPr>
            <w:tcW w:type="dxa" w:w="152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ORDEN</w:t>
            </w:r>
          </w:p>
        </w:tc>
      </w:tr>
      <w:tr>
        <w:trPr>
          <w:cantSplit/>
          <w:trHeight w:val="432"/>
        </w:trPr>
        <w:tc>
          <w:tcPr>
            <w:tcW w:type="dxa" w:w="82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Cuelgo y llamo de vuelta a un número que conozco</w:t>
            </w:r>
          </w:p>
        </w:tc>
        <w:tc>
          <w:tcPr>
            <w:tcW w:type="dxa" w:w="1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2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Pido la palabra clave</w:t>
            </w:r>
          </w:p>
        </w:tc>
        <w:tc>
          <w:tcPr>
            <w:tcW w:type="dxa" w:w="1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2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 lo cuento a un adulto</w:t>
            </w:r>
          </w:p>
        </w:tc>
        <w:tc>
          <w:tcPr>
            <w:tcW w:type="dxa" w:w="1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2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 envío dinero, tarjetas de regalo ni contraseñas</w:t>
            </w:r>
          </w:p>
        </w:tc>
        <w:tc>
          <w:tcPr>
            <w:tcW w:type="dxa" w:w="1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Desafío para Subir de Nivel:</w:t>
      </w:r>
      <w:r>
        <w:rPr/>
        <w:t xml:space="preserve"> ¡Un plan de verdad, en tu casa de verdad! Con un adulto, elijan su palabra clave real y su plan para devolver la llamada, practíquenlo una vez y hagan una lista de las personas que pueden recogerte. Nunca escribas la palabra clave en nada que entregues.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10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10: Recuperación ¡UPS!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29: Mi tarjeta ¡UPS!</w:t>
      </w:r>
    </w:p>
    <w:p>
      <w:r>
        <w:rPr/>
        <w:t>Completa las palabras que faltan.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265"/>
        <w:gridCol w:w="5253"/>
        <w:gridCol w:w="3274"/>
      </w:tblGrid>
      <w:tr>
        <w:trPr>
          <w:tblHeader/>
          <w:cantSplit/>
        </w:trPr>
        <w:tc>
          <w:tcPr>
            <w:tcW w:type="dxa" w:w="126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PASO</w:t>
            </w:r>
          </w:p>
        </w:tc>
        <w:tc>
          <w:tcPr>
            <w:tcW w:type="dxa" w:w="525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QUÉ HAGO</w:t>
            </w:r>
          </w:p>
        </w:tc>
        <w:tc>
          <w:tcPr>
            <w:tcW w:type="dxa" w:w="327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CON MIS PALABRAS</w:t>
            </w:r>
          </w:p>
        </w:tc>
      </w:tr>
      <w:tr>
        <w:trPr>
          <w:cantSplit/>
          <w:trHeight w:val="432"/>
        </w:trPr>
        <w:tc>
          <w:tcPr>
            <w:tcW w:type="dxa" w:w="126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2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Uf, estoy ____</w:t>
            </w:r>
          </w:p>
        </w:tc>
        <w:tc>
          <w:tcPr>
            <w:tcW w:type="dxa" w:w="32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26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52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Paro y ____</w:t>
            </w:r>
          </w:p>
        </w:tc>
        <w:tc>
          <w:tcPr>
            <w:tcW w:type="dxa" w:w="32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26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2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____ a un adulto de confianza</w:t>
            </w:r>
          </w:p>
        </w:tc>
        <w:tc>
          <w:tcPr>
            <w:tcW w:type="dxa" w:w="32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26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52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____ mis cuentas (con un adulto)</w:t>
            </w:r>
          </w:p>
        </w:tc>
        <w:tc>
          <w:tcPr>
            <w:tcW w:type="dxa" w:w="32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Mi primera frase para un adulto: "______________________________."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30: Boleto de salida</w:t>
      </w:r>
    </w:p>
    <w:p>
      <w:r>
        <w:rPr/>
        <w:t>Escribe los cuatro pasos de ¡UPS! con tus propias palabras.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______________________________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______________________________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______________________________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______________________________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31: Cómic - El ups de Mateo</w:t>
      </w:r>
    </w:p>
    <w:p>
      <w:r>
        <w:rPr/>
        <w:t>Viñeta 1: [Ilustración: Una tableta muestra "¡VIRUS! ¡Llama a este número YA!"] Mateo: "¡Ay, no!"</w:t>
      </w:r>
    </w:p>
    <w:p>
      <w:r>
        <w:rPr/>
        <w:t>Viñeta 2: [Ilustración: Mateo toca la ventana emergente. Una página le pide una contraseña.] Mateo: "Espera..."</w:t>
      </w:r>
    </w:p>
    <w:p>
      <w:r>
        <w:rPr/>
        <w:t>Viñeta 3: [Ilustración: Mateo respira despacio; Hackle flota con la tarjeta ¡UPS!] Hackle: "Paso 1: Uf, estoy bien."</w:t>
      </w:r>
    </w:p>
    <w:p>
      <w:r>
        <w:rPr/>
        <w:t>Viñeta 4: [Ilustración: Mateo cierra la página.] Mateo: "Paso 2: Paro y salgo."</w:t>
      </w:r>
    </w:p>
    <w:p>
      <w:r>
        <w:rPr/>
        <w:t>Viñeta 5: [Ilustración: Mateo va a la cocina a buscar a Abuela.] Mateo: "Tuve un ups y necesito ayuda."</w:t>
      </w:r>
    </w:p>
    <w:p>
      <w:r>
        <w:rPr/>
        <w:t>Viñeta 6: [Ilustración: Abuela lo abraza; cambian una contraseña juntos.] Abuela: "Gracias por contármelo, mijo. Lo arreglamos juntos."</w:t>
      </w:r>
    </w:p>
    <w:p>
      <w:pPr>
        <w:pStyle w:val="Heading3"/>
      </w:pPr>
      <w:r>
        <w:rPr/>
        <w:t>Acertijo: ¿Ups o no?</w:t>
      </w:r>
    </w:p>
    <w:p>
      <w:r>
        <w:rPr/>
        <w:t>Escribe "Cuenta" o "Está bien" junto a cada una.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981"/>
        <w:gridCol w:w="2811"/>
      </w:tblGrid>
      <w:tr>
        <w:trPr>
          <w:tblHeader/>
          <w:cantSplit/>
        </w:trPr>
        <w:tc>
          <w:tcPr>
            <w:tcW w:type="dxa" w:w="698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SITUACIÓN</w:t>
            </w:r>
          </w:p>
        </w:tc>
        <w:tc>
          <w:tcPr>
            <w:tcW w:type="dxa" w:w="28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CUENTA O ESTÁ BIEN</w:t>
            </w:r>
          </w:p>
        </w:tc>
      </w:tr>
      <w:tr>
        <w:trPr>
          <w:cantSplit/>
          <w:trHeight w:val="432"/>
        </w:trPr>
        <w:tc>
          <w:tcPr>
            <w:tcW w:type="dxa" w:w="6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Hice clic en un enlace raro</w:t>
            </w:r>
          </w:p>
        </w:tc>
        <w:tc>
          <w:tcPr>
            <w:tcW w:type="dxa" w:w="2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Jugué un juego con un familiar</w:t>
            </w:r>
          </w:p>
        </w:tc>
        <w:tc>
          <w:tcPr>
            <w:tcW w:type="dxa" w:w="2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ventana emergente me dijo que llamara a un número</w:t>
            </w:r>
          </w:p>
        </w:tc>
        <w:tc>
          <w:tcPr>
            <w:tcW w:type="dxa" w:w="2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 compartí mi contraseña a una amistad</w:t>
            </w:r>
          </w:p>
        </w:tc>
        <w:tc>
          <w:tcPr>
            <w:tcW w:type="dxa" w:w="2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Desafío para Subir de Nivel:</w:t>
      </w:r>
      <w:r>
        <w:rPr/>
        <w:t xml:space="preserve"> Enséñale tu paso favorito del laboratorio a un compañero o compañera menor en 60 segundos. ¿Qué peldaño de la Escalera es "Personas"? (¡Revisa la Lección 1!)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Página 32: Certificado de Hacker Manos a la Obra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CERTIFICADO DE HACKER MANOS A LA OBRA (de los buenos)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Este certificado indica que ______________________________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puede notar cuando se le eriza la piel, ¡y puede hacer PAUSA, REVISA y CUENTA! Ha logrado: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Escuchar su corazonada (el ¡uy! que avisa)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Crear una frase de contraseña larga y al azar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Detectar estafas con SPOT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Crear y descifrar códigos secretos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Hacer una Revisión de Pistas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Decir "No voy a hacer eso. Adiós." ante las señales de alarma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Usar los Cuatro Movimientos para ayudar a otras personas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Comprobar si algo es real o falso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Hacer un plan de palabra clave de la familia</w:t>
            </w:r>
          </w:p>
          <w:p>
            <w:pPr>
              <w:pStyle w:val="ListBullet"/>
              <w:spacing w:before="0" w:after="40"/>
            </w:pPr>
            <w:r>
              <w:rPr>
                <w:sz w:val="19"/>
              </w:rPr>
              <w:t>Usar la Recuperación ¡UPS!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Y sabe que: contar es un superpoder. Las falsas alarmas están bien. Nunca es tu culpa.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Confía en tu corazonada. · Hackles: un kit gratuito · quillsup.org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Firma: ________________ (docente)   Fecha: ____________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[Ilustración: Hackle con una estrella dorada y los cinco integrantes del equipo celebrando.]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19"/>
              </w:rPr>
              <w:t>Clave de respuestas: vea el archivo aparte de la Clave de Respuestas para Docentes.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GRADOS 3-5 · LIBRO DE ACTIVIDADES DEL ESTUDIANTE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Grados 3-5 · Libro de Actividades del Estudiante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