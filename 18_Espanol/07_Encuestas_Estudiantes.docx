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Encuestas para Estudiantes (antes y después)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A free kit by Competence Collective · competencecollective.org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>
          <w:b/>
        </w:rPr>
        <w:t>Borrador de traducción: requiere revisión por hablantes nativos y por una persona consejera escolar antes de su uso. / Translation draft: requires native-speaker and counselor review before use.</w:t>
      </w:r>
    </w:p>
    <w:p>
      <w:r>
        <w:rPr>
          <w:i/>
        </w:rPr>
        <w:t>Un kit gratuito de Competence Collective · competencecollective.org · quillsup.org · © 2026 Competence Collective. Texto de las lecciones y materiales didácticos: CC BY-NC 4.0 (gratis para imprimir, compartir y adaptar con fines no comerciales, con crédito). El nombre Hackles, los logotipos, los personajes y las ilustraciones no están cubiertos por esa licencia: puede imprimirlos y compartirlos sin modificar para uso en el aula y en familia; cualquier otro uso requiere permiso por escrito. [VERIFY with counsel]</w:t>
      </w:r>
    </w:p>
    <w:p>
      <w:r>
        <w:rPr>
          <w:i/>
        </w:rPr>
        <w:t>Hackles. Confía en tu corazonada. Pausa · Revisa · Cuenta. Sobre papel, sin cuentas de estudiantes y sin que el producto recopile datos de estudiantes.</w:t>
      </w:r>
    </w:p>
    <w:tbl>
      <w:tblPr>
        <w:tblW w:type="dxa" w:w="9792"/>
        <w:tblBorders>
          <w:top w:val="dashed" w:sz="6" w:space="0" w:color="5A5C70"/>
          <w:left w:val="dashed" w:sz="6" w:space="0" w:color="5A5C70"/>
          <w:bottom w:val="dashed" w:sz="6" w:space="0" w:color="5A5C70"/>
          <w:right w:val="dashed" w:sz="6" w:space="0" w:color="5A5C70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urier New" w:hAnsi="Courier New"/>
                <w:b/>
                <w:color w:val="A8400A"/>
                <w:sz w:val="15"/>
              </w:rPr>
              <w:t>TO VERIFY</w:t>
            </w:r>
          </w:p>
        </w:tc>
      </w:tr>
      <w:t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Consulta a la asesoría legal y a la política escolar (precaución sobre PPRA y consentimiento).</w:t>
            </w:r>
            <w:r>
              <w:rPr>
                <w:sz w:val="19"/>
              </w:rPr>
              <w:t xml:space="preserve"> Las encuestas a estudiantes pueden estar sujetas a requisitos de aviso o de consentimiento de las familias según la ley federal y estatal, incluida la Enmienda de Protección de los Derechos del Alumno (PPRA) para encuestas sobre ciertos temas, además de FERPA y la ley estatal de privacidad estudiantil. </w:t>
            </w:r>
            <w:r>
              <w:rPr>
                <w:b/>
                <w:sz w:val="19"/>
              </w:rPr>
              <w:t>Mantengan estas encuestas limitadas a conocimientos, habilidades y confianza.</w:t>
            </w:r>
            <w:r>
              <w:rPr>
                <w:sz w:val="19"/>
              </w:rPr>
              <w:t xml:space="preserve"> No agreguen preguntas sobre las experiencias propias de un estudiante, la conducta o las actitudes sexuales, la conducta ilegal o degradante, problemas mentales o psicológicos, las relaciones familiares, la religión, la política o los ingresos. En su carta del 26 de agosto de 2026 a los estados y distritos, el Departamento de Educación de EE. UU. indicó que una encuesta sobre esas ocho áreas protegidas, aplicada por un docente, una persona consejera u otro funcionario escolar, se trata como obligatoria, por lo que la escuela debe permitir que las familias la revisen y obtener primero el consentimiento por escrito de la familia; una exclusión voluntaria no es suficiente. Las familias también tienen derechos bajo PPRA a revisar las encuestas y los materiales de enseñanza, y las evaluaciones de salud mental caen en un área protegida. Los derechos pasan al estudiante a los 18 años. [VERIFIED 2026-10-05: studentprivacy.ed.gov, SPPO letter of Aug. 26, 2026; law.cornell.edu/uscode/text/20/1232h] Confirmen con su administración y con la asesoría legal del distrito. Consulten con su administración y con la asesoría legal del distrito antes de aplicarlas y antes de compartir cualquier resultado. Los elementos marcados [VERIFY] necesitan confirmación.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Nota de traducción para quien revise.</w:t>
      </w:r>
      <w:r>
        <w:rPr/>
        <w:t xml:space="preserve"> Este archivo contiene solo el texto dirigido a estudiantes (instrucciones para leer en voz alta, ítems y opciones de respuesta). La numeración de los ítems y las estrellas de los ítems centrales (los "tres ítems centrales" de cada banda) se mantienen idénticas al inglés para que las claves de respuestas y la hoja de conteo en inglés sigan funcionando. Las claves de respuestas, la guía de puntuación, la rúbrica y los demás materiales docentes del Paquete de Evaluación no se tradujeron aquí. Las encuestas antes y después deben ser idénticas; no mezclen la versión en inglés y la versión en español en una misma comparación sin revisión. [VERIFY]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Antes de empezar: cómo aplicar las encuestas (texto para estudiantes y códigos)</w:t>
      </w:r>
    </w:p>
    <w:p>
      <w:r>
        <w:rPr>
          <w:b/>
        </w:rPr>
        <w:t>Códigos de emparejamiento (para comparar antes y después sin nombres).</w:t>
      </w:r>
      <w:r>
        <w:rPr/>
        <w:t xml:space="preserve"> Usa un solo método en toda la clase:</w:t>
      </w:r>
    </w:p>
    <w:p>
      <w:pPr>
        <w:pStyle w:val="ListBullet"/>
      </w:pPr>
      <w:r>
        <w:rPr>
          <w:b/>
        </w:rPr>
        <w:t>Método A, código del estudiante:</w:t>
      </w:r>
      <w:r>
        <w:rPr/>
        <w:t xml:space="preserve"> Primera letra de tu color favorito + el día del mes en que naciste (dos dígitos) + la última letra del nombre de tu calle o de tu mascota. Ejemplo: A-07-S. Mantenlo en privado.</w:t>
      </w:r>
    </w:p>
    <w:p>
      <w:pPr>
        <w:pStyle w:val="ListBullet"/>
      </w:pPr>
      <w:r>
        <w:rPr>
          <w:b/>
        </w:rPr>
        <w:t>Método B, número que guarda el docente:</w:t>
      </w:r>
      <w:r>
        <w:rPr/>
        <w:t xml:space="preserve"> Cada estudiante recibe un número de una lista que solo guarda el docente, en una lista bajo llave o privada. Escribe el número en una etiqueta adhesiva. Es más sencillo para estudiantes más pequeños.</w:t>
      </w:r>
    </w:p>
    <w:p>
      <w:r>
        <w:rPr>
          <w:b/>
        </w:rPr>
        <w:t>Lee esto en voz alta antes de la encuesta</w:t>
      </w:r>
    </w:p>
    <w:p>
      <w:r>
        <w:rPr/>
        <w:t>"Vamos a responder algunas preguntas sobre cómo mantenernos seguros y ser amables en línea. Esto no es un examen. No hay calificaciones. Nadie se va a meter en problemas por ninguna respuesta. Sus respuestas nos ayudan a mejorar las lecciones. Pueden saltarse cualquier pregunta. Si algo de la encuesta les preocupa o les molesta, díganmelo, o pueden hablar con [persona consejera]. Por favor, no pongan su nombre en esta hoja."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Encuesta antes y después: K-2 (con imágenes, se lee en voz alta)</w:t>
      </w:r>
    </w:p>
    <w:p>
      <w:r>
        <w:rPr>
          <w:b/>
        </w:rPr>
        <w:t>Cómo aplicarla.</w:t>
      </w:r>
      <w:r>
        <w:rPr/>
        <w:t xml:space="preserve"> Entrega a cada niño o niña una media hoja impresa con las opciones en imágenes de abajo (una fila por pregunta). Lee cada pregunta en voz alta dos veces. Los niños y las niñas encierran una imagen en un círculo. Camina por el salón y ayuda en voz baja a quienes lo necesiten. Tiempo total: unos 10 minutos. Los ítems marcados con una estrella son los </w:t>
      </w:r>
      <w:r>
        <w:rPr>
          <w:b/>
        </w:rPr>
        <w:t>tres ítems centrales</w:t>
      </w:r>
      <w:r>
        <w:rPr/>
        <w:t>.</w:t>
      </w:r>
    </w:p>
    <w:p>
      <w:r>
        <w:rPr>
          <w:b/>
        </w:rPr>
        <w:t>Código del niño o la niña: ____________</w:t>
      </w:r>
      <w:r>
        <w:rPr/>
        <w:t xml:space="preserve">   </w:t>
      </w:r>
      <w:r>
        <w:rPr>
          <w:b/>
        </w:rPr>
        <w:t>Encierra uno:</w:t>
      </w:r>
      <w:r>
        <w:rPr/>
        <w:t xml:space="preserve"> ANTES (pre)  DESPUÉS (post)</w:t>
      </w:r>
    </w:p>
    <w:p>
      <w:r>
        <w:rPr>
          <w:b/>
        </w:rPr>
        <w:t>Pregunta 1 (estrella).</w:t>
      </w:r>
      <w:r>
        <w:rPr/>
        <w:t xml:space="preserve"> "Algo en línea te dio asco o miedo. Encierra a los adultos a quienes podrías contarle."</w:t>
      </w:r>
    </w:p>
    <w:p>
      <w:pPr>
        <w:pStyle w:val="ListBullet"/>
      </w:pPr>
      <w:r>
        <w:rPr/>
        <w:t>👩 Un adulto de mi familia</w:t>
      </w:r>
    </w:p>
    <w:p>
      <w:pPr>
        <w:pStyle w:val="ListBullet"/>
      </w:pPr>
      <w:r>
        <w:rPr/>
        <w:t>🧑‍🏫 Mi docente</w:t>
      </w:r>
    </w:p>
    <w:p>
      <w:pPr>
        <w:pStyle w:val="ListBullet"/>
      </w:pPr>
      <w:r>
        <w:rPr/>
        <w:t>🧑‍⚕️ La persona consejera de la escuela</w:t>
      </w:r>
    </w:p>
    <w:p>
      <w:pPr>
        <w:pStyle w:val="ListBullet"/>
      </w:pPr>
      <w:r>
        <w:rPr/>
        <w:t>👤 Una persona que solo conozco de un juego</w:t>
      </w:r>
    </w:p>
    <w:p>
      <w:pPr>
        <w:pStyle w:val="ListBullet"/>
      </w:pPr>
      <w:r>
        <w:rPr/>
        <w:t>🤐 A nadie</w:t>
      </w:r>
    </w:p>
    <w:p>
      <w:r>
        <w:rPr>
          <w:b/>
        </w:rPr>
        <w:t>Pregunta 2.</w:t>
      </w:r>
      <w:r>
        <w:rPr/>
        <w:t xml:space="preserve"> "Una ventana emergente dice: '¡GANASTE! ¡Haz clic aquí!' ¿Qué haces?"</w:t>
      </w:r>
    </w:p>
    <w:p>
      <w:pPr>
        <w:pStyle w:val="ListBullet"/>
      </w:pPr>
      <w:r>
        <w:rPr/>
        <w:t>✋ Paro y le pregunto a un adulto</w:t>
      </w:r>
    </w:p>
    <w:p>
      <w:pPr>
        <w:pStyle w:val="ListBullet"/>
      </w:pPr>
      <w:r>
        <w:rPr/>
        <w:t>👆 Hago clic rápido</w:t>
      </w:r>
    </w:p>
    <w:p>
      <w:r>
        <w:rPr>
          <w:b/>
        </w:rPr>
        <w:t>Pregunta 3.</w:t>
      </w:r>
      <w:r>
        <w:rPr/>
        <w:t xml:space="preserve"> "¿Quién puede saber tu contraseña secreta?"</w:t>
      </w:r>
    </w:p>
    <w:p>
      <w:pPr>
        <w:pStyle w:val="ListBullet"/>
      </w:pPr>
      <w:r>
        <w:rPr/>
        <w:t>🔒 Solo yo y mi adulto</w:t>
      </w:r>
    </w:p>
    <w:p>
      <w:pPr>
        <w:pStyle w:val="ListBullet"/>
      </w:pPr>
      <w:r>
        <w:rPr/>
        <w:t>🧒 Todos mis amigos</w:t>
      </w:r>
    </w:p>
    <w:p>
      <w:pPr>
        <w:pStyle w:val="ListBullet"/>
      </w:pPr>
      <w:r>
        <w:rPr/>
        <w:t>🌍 Todo el mundo</w:t>
      </w:r>
    </w:p>
    <w:p>
      <w:r>
        <w:rPr>
          <w:b/>
        </w:rPr>
        <w:t>Pregunta 4 (estrella).</w:t>
      </w:r>
      <w:r>
        <w:rPr/>
        <w:t xml:space="preserve"> "Alguien en un juego te pide que le mandes una foto tuya. ¿Qué haces?"</w:t>
      </w:r>
    </w:p>
    <w:p>
      <w:pPr>
        <w:pStyle w:val="ListBullet"/>
      </w:pPr>
      <w:r>
        <w:rPr/>
        <w:t>🗣️ Se lo cuento a un adulto</w:t>
      </w:r>
    </w:p>
    <w:p>
      <w:pPr>
        <w:pStyle w:val="ListBullet"/>
      </w:pPr>
      <w:r>
        <w:rPr/>
        <w:t>📷 La mando</w:t>
      </w:r>
    </w:p>
    <w:p>
      <w:pPr>
        <w:pStyle w:val="ListBullet"/>
      </w:pPr>
      <w:r>
        <w:rPr/>
        <w:t>🤐 Lo guardo en secreto</w:t>
      </w:r>
    </w:p>
    <w:p>
      <w:r>
        <w:rPr>
          <w:b/>
        </w:rPr>
        <w:t>Pregunta 5 (estrella).</w:t>
      </w:r>
      <w:r>
        <w:rPr/>
        <w:t xml:space="preserve"> "Si le cuentas a un adulto algo que te dio asco en línea, ¿te vas a meter en problemas?"</w:t>
      </w:r>
    </w:p>
    <w:p>
      <w:pPr>
        <w:pStyle w:val="ListBullet"/>
      </w:pPr>
      <w:r>
        <w:rPr/>
        <w:t>👍 No, no me voy a meter en problemas</w:t>
      </w:r>
    </w:p>
    <w:p>
      <w:pPr>
        <w:pStyle w:val="ListBullet"/>
      </w:pPr>
      <w:r>
        <w:rPr/>
        <w:t>👎 Sí, me voy a meter en problemas</w:t>
      </w:r>
    </w:p>
    <w:p>
      <w:r>
        <w:rPr>
          <w:b/>
        </w:rPr>
        <w:t>Pregunta 6.</w:t>
      </w:r>
      <w:r>
        <w:rPr/>
        <w:t xml:space="preserve"> "¿Una computadora puede hacer que una imagen parezca real cuando es de mentira?"</w:t>
      </w:r>
    </w:p>
    <w:p>
      <w:pPr>
        <w:pStyle w:val="ListBullet"/>
      </w:pPr>
      <w:r>
        <w:rPr/>
        <w:t>✅ Sí</w:t>
      </w:r>
    </w:p>
    <w:p>
      <w:pPr>
        <w:pStyle w:val="ListBullet"/>
      </w:pPr>
      <w:r>
        <w:rPr/>
        <w:t>❌ No</w:t>
      </w:r>
    </w:p>
    <w:p>
      <w:r>
        <w:rPr>
          <w:b/>
        </w:rPr>
        <w:t>Pregunta 7 (sentimientos).</w:t>
      </w:r>
      <w:r>
        <w:rPr/>
        <w:t xml:space="preserve"> "¿Cómo te sientes al contarle a un adulto cuando algo te da asco?"</w:t>
      </w:r>
    </w:p>
    <w:p>
      <w:pPr>
        <w:pStyle w:val="ListBullet"/>
      </w:pPr>
      <w:r>
        <w:rPr/>
        <w:t>😀 Bien, puedo hacerlo</w:t>
      </w:r>
    </w:p>
    <w:p>
      <w:pPr>
        <w:pStyle w:val="ListBullet"/>
      </w:pPr>
      <w:r>
        <w:rPr/>
        <w:t>😐 Un poco preocupado o preocupada</w:t>
      </w:r>
    </w:p>
    <w:p>
      <w:pPr>
        <w:pStyle w:val="ListBullet"/>
      </w:pPr>
      <w:r>
        <w:rPr/>
        <w:t>😟 Muy preocupado o preocupada</w:t>
      </w:r>
    </w:p>
    <w:p>
      <w:r>
        <w:rPr>
          <w:b/>
        </w:rPr>
        <w:t>Pregunta 8 (piel erizada, con imágenes).</w:t>
      </w:r>
      <w:r>
        <w:rPr/>
        <w:t xml:space="preserve"> "A veces sientes un 'uh-oh', como si se te erizara la piel, cuando algo en línea es raro. ¿Qué carita se parece a esa sensación? ¿Qué harías?"</w:t>
      </w:r>
    </w:p>
    <w:p>
      <w:pPr>
        <w:pStyle w:val="ListBullet"/>
      </w:pPr>
      <w:r>
        <w:rPr/>
        <w:t>😟 Siento el 'uh-oh', paro y se lo cuento a un adulto</w:t>
      </w:r>
    </w:p>
    <w:p>
      <w:pPr>
        <w:pStyle w:val="ListBullet"/>
      </w:pPr>
      <w:r>
        <w:rPr/>
        <w:t>😀 No siento nada, sigo como si nada</w:t>
      </w:r>
    </w:p>
    <w:p>
      <w:pPr>
        <w:pStyle w:val="ListBullet"/>
      </w:pPr>
      <w:r>
        <w:rPr/>
        <w:t>🤷 No estoy seguro o segura</w:t>
      </w:r>
    </w:p>
    <w:p>
      <w:r>
        <w:rPr>
          <w:b/>
        </w:rPr>
        <w:t>Solo en la encuesta de después: opiniones (no se puntúa)</w:t>
      </w:r>
    </w:p>
    <w:p>
      <w:pPr>
        <w:pStyle w:val="ListBullet"/>
      </w:pPr>
      <w:r>
        <w:rPr/>
        <w:t>"¿Te gustaron las lecciones de Hackles?" 😀 😐 😟</w:t>
      </w:r>
    </w:p>
    <w:p>
      <w:pPr>
        <w:pStyle w:val="ListBullet"/>
      </w:pPr>
      <w:r>
        <w:rPr/>
        <w:t>"¿Cuál fue tu parte favorita?" (El niño o la niña dibuja o se lo cuenta al docente, que escribe las palabras.)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Encuesta antes y después: Grados 3-5</w:t>
      </w:r>
    </w:p>
    <w:p>
      <w:r>
        <w:rPr>
          <w:b/>
        </w:rPr>
        <w:t>Código: ____________</w:t>
      </w:r>
      <w:r>
        <w:rPr/>
        <w:t xml:space="preserve">   </w:t>
      </w:r>
      <w:r>
        <w:rPr>
          <w:b/>
        </w:rPr>
        <w:t>Encierra uno:</w:t>
      </w:r>
      <w:r>
        <w:rPr/>
        <w:t xml:space="preserve"> ANTES  DESPUÉS   </w:t>
      </w:r>
      <w:r>
        <w:rPr>
          <w:b/>
        </w:rPr>
        <w:t>Fecha: ____________</w:t>
      </w:r>
    </w:p>
    <w:p>
      <w:r>
        <w:rPr>
          <w:i/>
        </w:rPr>
        <w:t>Esto no es un examen. Nadie recibe una calificación. Por favor, no escribas tu nombre. Puedes saltarte cualquier pregunta.</w:t>
      </w:r>
    </w:p>
    <w:p>
      <w:r>
        <w:rPr>
          <w:b/>
        </w:rPr>
        <w:t>1 (estrella). Alguien en un juego dice: "Hablemos en otra app, y no se lo cuentes a tus papás." ¿Cuál es el MEJOR primer paso?</w:t>
      </w:r>
      <w:r>
        <w:rPr/>
        <w:t xml:space="preserve"> (Encierra uno.)</w:t>
      </w:r>
    </w:p>
    <w:p>
      <w:pPr>
        <w:pStyle w:val="ListBullet"/>
      </w:pPr>
      <w:r>
        <w:rPr/>
        <w:t>A. Pasar a la otra app, porque parece buena persona.</w:t>
      </w:r>
    </w:p>
    <w:p>
      <w:pPr>
        <w:pStyle w:val="ListBullet"/>
      </w:pPr>
      <w:r>
        <w:rPr/>
        <w:t>B. Hacer una pausa, no responder y contárselo a un adulto de confianza.</w:t>
      </w:r>
    </w:p>
    <w:p>
      <w:pPr>
        <w:pStyle w:val="ListBullet"/>
      </w:pPr>
      <w:r>
        <w:rPr/>
        <w:t>C. Pedirle que demuestre que es un niño o una niña.</w:t>
      </w:r>
    </w:p>
    <w:p>
      <w:pPr>
        <w:pStyle w:val="ListBullet"/>
      </w:pPr>
      <w:r>
        <w:rPr/>
        <w:t>D. Bloquearlo, pero no contárselo a nadie.</w:t>
      </w:r>
    </w:p>
    <w:p>
      <w:r>
        <w:rPr>
          <w:b/>
        </w:rPr>
        <w:t>2. ¿Cuál es la contraseña más fuerte?</w:t>
      </w:r>
      <w:r>
        <w:rPr/>
        <w:t xml:space="preserve"> (Encierra una.)</w:t>
      </w:r>
    </w:p>
    <w:p>
      <w:pPr>
        <w:pStyle w:val="ListBullet"/>
      </w:pPr>
      <w:r>
        <w:rPr/>
        <w:t>A. Peludo2014</w:t>
      </w:r>
    </w:p>
    <w:p>
      <w:pPr>
        <w:pStyle w:val="ListBullet"/>
      </w:pPr>
      <w:r>
        <w:rPr/>
        <w:t>B. MiEscuela123</w:t>
      </w:r>
    </w:p>
    <w:p>
      <w:pPr>
        <w:pStyle w:val="ListBullet"/>
      </w:pPr>
      <w:r>
        <w:rPr/>
        <w:t>C. morado-tetera-salto-río</w:t>
      </w:r>
    </w:p>
    <w:p>
      <w:pPr>
        <w:pStyle w:val="ListBullet"/>
      </w:pPr>
      <w:r>
        <w:rPr/>
        <w:t>D. contraseña!</w:t>
      </w:r>
    </w:p>
    <w:p>
      <w:r>
        <w:rPr>
          <w:b/>
        </w:rPr>
        <w:t>3. Un mensaje dice: "¡10,000 monedas gratis para el juego! Escribe tu contraseña para recibirlas." ¿Qué debes hacer?</w:t>
      </w:r>
      <w:r>
        <w:rPr/>
        <w:t xml:space="preserve"> (Encierra una.)</w:t>
      </w:r>
    </w:p>
    <w:p>
      <w:pPr>
        <w:pStyle w:val="ListBullet"/>
      </w:pPr>
      <w:r>
        <w:rPr/>
        <w:t>A. Escribir la contraseña. ¡Es gratis!</w:t>
      </w:r>
    </w:p>
    <w:p>
      <w:pPr>
        <w:pStyle w:val="ListBullet"/>
      </w:pPr>
      <w:r>
        <w:rPr/>
        <w:t>B. No responder y mostrárselo a un adulto de confianza.</w:t>
      </w:r>
    </w:p>
    <w:p>
      <w:pPr>
        <w:pStyle w:val="ListBullet"/>
      </w:pPr>
      <w:r>
        <w:rPr/>
        <w:t>C. Enviarlo a tus amistades para que también reciban monedas.</w:t>
      </w:r>
    </w:p>
    <w:p>
      <w:pPr>
        <w:pStyle w:val="ListBullet"/>
      </w:pPr>
      <w:r>
        <w:rPr/>
        <w:t>D. Escribir una contraseña falsa.</w:t>
      </w:r>
    </w:p>
    <w:p>
      <w:r>
        <w:rPr>
          <w:b/>
        </w:rPr>
        <w:t>4 (estrella). Verdadero o falso: "Si le cuento a un adulto de confianza un error que cometí en línea, probablemente me voy a meter en problemas."</w:t>
      </w:r>
      <w:r>
        <w:rPr/>
        <w:t xml:space="preserve"> (Encierra uno.)</w:t>
      </w:r>
    </w:p>
    <w:p>
      <w:pPr>
        <w:pStyle w:val="ListBullet"/>
      </w:pPr>
      <w:r>
        <w:rPr/>
        <w:t>Verdadero</w:t>
      </w:r>
    </w:p>
    <w:p>
      <w:pPr>
        <w:pStyle w:val="ListBullet"/>
      </w:pPr>
      <w:r>
        <w:rPr/>
        <w:t>Falso</w:t>
      </w:r>
    </w:p>
    <w:p>
      <w:pPr>
        <w:pStyle w:val="ListBullet"/>
      </w:pPr>
      <w:r>
        <w:rPr/>
        <w:t>No estoy seguro o segura</w:t>
      </w:r>
    </w:p>
    <w:p>
      <w:r>
        <w:rPr>
          <w:b/>
        </w:rPr>
        <w:t>5. Escribe los nombres o los roles de dos adultos de confianza a quienes podrías contarles.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____________________  2. ____________________</w:t>
      </w:r>
    </w:p>
    <w:p>
      <w:r>
        <w:rPr>
          <w:b/>
        </w:rPr>
        <w:t>6. A un compañero o una compañera lo están molestando en un chat de grupo. ¿Cuál es una acción de apoyo?</w:t>
      </w:r>
      <w:r>
        <w:rPr/>
        <w:t xml:space="preserve"> (Encierra una.)</w:t>
      </w:r>
    </w:p>
    <w:p>
      <w:pPr>
        <w:pStyle w:val="ListBullet"/>
      </w:pPr>
      <w:r>
        <w:rPr/>
        <w:t>A. Unirte para que no te toque a ti ser el próximo blanco.</w:t>
      </w:r>
    </w:p>
    <w:p>
      <w:pPr>
        <w:pStyle w:val="ListBullet"/>
      </w:pPr>
      <w:r>
        <w:rPr/>
        <w:t>B. No decir nada y mirar.</w:t>
      </w:r>
    </w:p>
    <w:p>
      <w:pPr>
        <w:pStyle w:val="ListBullet"/>
      </w:pPr>
      <w:r>
        <w:rPr/>
        <w:t>C. Contárselo a un adulto de confianza y ser amable con esa persona.</w:t>
      </w:r>
    </w:p>
    <w:p>
      <w:pPr>
        <w:pStyle w:val="ListBullet"/>
      </w:pPr>
      <w:r>
        <w:rPr/>
        <w:t>D. Compartir los mensajes con otras personas.</w:t>
      </w:r>
    </w:p>
    <w:p>
      <w:r>
        <w:rPr>
          <w:b/>
        </w:rPr>
        <w:t>7 (estrella). ¿Qué tan seguro o segura estás de que le contarías a un adulto de confianza si algo en línea te asustara?</w:t>
      </w:r>
      <w:r>
        <w:rPr/>
        <w:t xml:space="preserve"> (Encierra uno.)</w:t>
      </w:r>
    </w:p>
    <w:p>
      <w:pPr>
        <w:pStyle w:val="ListBullet"/>
      </w:pPr>
      <w:r>
        <w:rPr/>
        <w:t>1 Nada seguro o segura</w:t>
      </w:r>
    </w:p>
    <w:p>
      <w:pPr>
        <w:pStyle w:val="ListBullet"/>
      </w:pPr>
      <w:r>
        <w:rPr/>
        <w:t>2 Un poco seguro o segura</w:t>
      </w:r>
    </w:p>
    <w:p>
      <w:pPr>
        <w:pStyle w:val="ListBullet"/>
      </w:pPr>
      <w:r>
        <w:rPr/>
        <w:t>3 Bastante seguro o segura</w:t>
      </w:r>
    </w:p>
    <w:p>
      <w:pPr>
        <w:pStyle w:val="ListBullet"/>
      </w:pPr>
      <w:r>
        <w:rPr/>
        <w:t>4 Muy seguro o segura</w:t>
      </w:r>
    </w:p>
    <w:p>
      <w:r>
        <w:rPr>
          <w:b/>
        </w:rPr>
        <w:t>8. ¿Cómo puedes comprobar si una imagen en línea es real o la hizo una computadora?</w:t>
      </w:r>
      <w:r>
        <w:rPr/>
        <w:t xml:space="preserve"> (Encierra una.)</w:t>
      </w:r>
    </w:p>
    <w:p>
      <w:pPr>
        <w:pStyle w:val="ListBullet"/>
      </w:pPr>
      <w:r>
        <w:rPr/>
        <w:t>A. Si parece real, es real.</w:t>
      </w:r>
    </w:p>
    <w:p>
      <w:pPr>
        <w:pStyle w:val="ListBullet"/>
      </w:pPr>
      <w:r>
        <w:rPr/>
        <w:t>B. Preguntar quién la hizo y para qué, y pedirle a un adulto de confianza que ayude a comprobarlo.</w:t>
      </w:r>
    </w:p>
    <w:p>
      <w:pPr>
        <w:pStyle w:val="ListBullet"/>
      </w:pPr>
      <w:r>
        <w:rPr/>
        <w:t>C. Compartirla y ver qué dice la gente.</w:t>
      </w:r>
    </w:p>
    <w:p>
      <w:pPr>
        <w:pStyle w:val="ListBullet"/>
      </w:pPr>
      <w:r>
        <w:rPr/>
        <w:t>D. Nunca se puede comprobar.</w:t>
      </w:r>
    </w:p>
    <w:p>
      <w:r>
        <w:rPr>
          <w:b/>
        </w:rPr>
        <w:t>9. Hiciste clic en un enlace por error. ¿Cuáles son los dos primeros pasos?</w:t>
      </w:r>
      <w:r>
        <w:rPr/>
        <w:t xml:space="preserve"> (Encierra una.)</w:t>
      </w:r>
    </w:p>
    <w:p>
      <w:pPr>
        <w:pStyle w:val="ListBullet"/>
      </w:pPr>
      <w:r>
        <w:rPr/>
        <w:t>A. Esconderlo y esperar que no haya pasado nada.</w:t>
      </w:r>
    </w:p>
    <w:p>
      <w:pPr>
        <w:pStyle w:val="ListBullet"/>
      </w:pPr>
      <w:r>
        <w:rPr/>
        <w:t>B. Parar, contárselo a un adulto de confianza y después cambiar las contraseñas si hace falta.</w:t>
      </w:r>
    </w:p>
    <w:p>
      <w:pPr>
        <w:pStyle w:val="ListBullet"/>
      </w:pPr>
      <w:r>
        <w:rPr/>
        <w:t>C. Borrar la app.</w:t>
      </w:r>
    </w:p>
    <w:p>
      <w:pPr>
        <w:pStyle w:val="ListBullet"/>
      </w:pPr>
      <w:r>
        <w:rPr/>
        <w:t>D. Hacer clic en más enlaces para arreglarlo.</w:t>
      </w:r>
    </w:p>
    <w:p>
      <w:r>
        <w:rPr>
          <w:b/>
        </w:rPr>
        <w:t>10. Fíjate en tu piel erizada. ¿Qué tan seguro o segura estás de que notarías la sensación de "uh-oh" (se te eriza la piel) si algo en línea te pareciera demasiado bueno, insistente, secreto o que da miedo?</w:t>
      </w:r>
      <w:r>
        <w:rPr/>
        <w:t xml:space="preserve"> (Encierra una.)</w:t>
      </w:r>
    </w:p>
    <w:p>
      <w:pPr>
        <w:pStyle w:val="ListBullet"/>
      </w:pPr>
      <w:r>
        <w:rPr/>
        <w:t>1 Nada seguro o segura</w:t>
      </w:r>
    </w:p>
    <w:p>
      <w:pPr>
        <w:pStyle w:val="ListBullet"/>
      </w:pPr>
      <w:r>
        <w:rPr/>
        <w:t>2 Un poco seguro o segura</w:t>
      </w:r>
    </w:p>
    <w:p>
      <w:pPr>
        <w:pStyle w:val="ListBullet"/>
      </w:pPr>
      <w:r>
        <w:rPr/>
        <w:t>3 Bastante seguro o segura</w:t>
      </w:r>
    </w:p>
    <w:p>
      <w:pPr>
        <w:pStyle w:val="ListBullet"/>
      </w:pPr>
      <w:r>
        <w:rPr/>
        <w:t>4 Muy seguro o segura</w:t>
      </w:r>
    </w:p>
    <w:p>
      <w:r>
        <w:rPr>
          <w:b/>
        </w:rPr>
        <w:t>Solo en la encuesta de después: opiniones (no se puntúa)</w:t>
      </w:r>
    </w:p>
    <w:p>
      <w:pPr>
        <w:pStyle w:val="ListBullet"/>
      </w:pPr>
      <w:r>
        <w:rPr/>
        <w:t>¿Qué es una cosa que harás distinto en línea a partir de ahora? ____________________</w:t>
      </w:r>
    </w:p>
    <w:p>
      <w:pPr>
        <w:pStyle w:val="ListBullet"/>
      </w:pPr>
      <w:r>
        <w:rPr/>
        <w:t>¿Qué le dirías a una amistad sobre contarle a un adulto de confianza? 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Encuesta antes y después: Grados 6-8</w:t>
      </w:r>
    </w:p>
    <w:p>
      <w:r>
        <w:rPr>
          <w:b/>
        </w:rPr>
        <w:t>Código: ____________</w:t>
      </w:r>
      <w:r>
        <w:rPr/>
        <w:t xml:space="preserve">   </w:t>
      </w:r>
      <w:r>
        <w:rPr>
          <w:b/>
        </w:rPr>
        <w:t>Encierra uno:</w:t>
      </w:r>
      <w:r>
        <w:rPr/>
        <w:t xml:space="preserve"> ANTES  DESPUÉS   </w:t>
      </w:r>
      <w:r>
        <w:rPr>
          <w:b/>
        </w:rPr>
        <w:t>Fecha: ____________</w:t>
      </w:r>
    </w:p>
    <w:p>
      <w:r>
        <w:rPr>
          <w:i/>
        </w:rPr>
        <w:t>Esto no es un examen y no se califica. No escribas tu nombre. Tus respuestas nos ayudan a mejorar estas lecciones. Puedes saltarte cualquier pregunta. Si algo te preocupa, puedes hablar con tu docente o con [nombre de la persona consejera] en cualquier momento.</w:t>
      </w:r>
    </w:p>
    <w:p>
      <w:r>
        <w:rPr>
          <w:b/>
        </w:rPr>
        <w:t>1 (estrella). Alguien que conociste en un juego se vuelve muy amistoso, te manda regalos, te pide pasar a una app privada y te dice que no se lo cuentes a tus papás. ¿Cuáles de estas son señales de alerta? (Encierra todas las que correspondan.)</w:t>
      </w:r>
    </w:p>
    <w:p>
      <w:pPr>
        <w:pStyle w:val="ListBullet"/>
      </w:pPr>
      <w:r>
        <w:rPr/>
        <w:t>A. Es amistoso.</w:t>
      </w:r>
    </w:p>
    <w:p>
      <w:pPr>
        <w:pStyle w:val="ListBullet"/>
      </w:pPr>
      <w:r>
        <w:rPr/>
        <w:t>B. Quiere pasar a una app privada.</w:t>
      </w:r>
    </w:p>
    <w:p>
      <w:pPr>
        <w:pStyle w:val="ListBullet"/>
      </w:pPr>
      <w:r>
        <w:rPr/>
        <w:t>C. Te pide que lo guardes en secreto.</w:t>
      </w:r>
    </w:p>
    <w:p>
      <w:pPr>
        <w:pStyle w:val="ListBullet"/>
      </w:pPr>
      <w:r>
        <w:rPr/>
        <w:t>D. Te manda regalos o moneda del juego.</w:t>
      </w:r>
    </w:p>
    <w:p>
      <w:pPr>
        <w:pStyle w:val="ListBullet"/>
      </w:pPr>
      <w:r>
        <w:rPr/>
        <w:t>E. Le gusta el mismo juego que a ti.</w:t>
      </w:r>
    </w:p>
    <w:p>
      <w:r>
        <w:rPr>
          <w:b/>
        </w:rPr>
        <w:t>2 (estrella). Alguien en línea amenaza con compartir una imagen privada tuya a menos que le envíes dinero o más imágenes. ¿Cuáles son buenos primeros pasos? (Encierra todas las que correspondan.)</w:t>
      </w:r>
    </w:p>
    <w:p>
      <w:pPr>
        <w:pStyle w:val="ListBullet"/>
      </w:pPr>
      <w:r>
        <w:rPr/>
        <w:t>A. Dejar de responder y no pagar.</w:t>
      </w:r>
    </w:p>
    <w:p>
      <w:pPr>
        <w:pStyle w:val="ListBullet"/>
      </w:pPr>
      <w:r>
        <w:rPr/>
        <w:t>B. Guardar el nombre de la cuenta y los mensajes (no las imágenes).</w:t>
      </w:r>
    </w:p>
    <w:p>
      <w:pPr>
        <w:pStyle w:val="ListBullet"/>
      </w:pPr>
      <w:r>
        <w:rPr/>
        <w:t>C. Pagar una vez para que se acabe.</w:t>
      </w:r>
    </w:p>
    <w:p>
      <w:pPr>
        <w:pStyle w:val="ListBullet"/>
      </w:pPr>
      <w:r>
        <w:rPr/>
        <w:t>D. Contárselo a un adulto de confianza.</w:t>
      </w:r>
    </w:p>
    <w:p>
      <w:pPr>
        <w:pStyle w:val="ListBullet"/>
      </w:pPr>
      <w:r>
        <w:rPr/>
        <w:t>E. Borrar todo y resolverlo solo o sola.</w:t>
      </w:r>
    </w:p>
    <w:p>
      <w:pPr>
        <w:pStyle w:val="ListBullet"/>
      </w:pPr>
      <w:r>
        <w:rPr/>
        <w:t>F. Denunciarlo en la app o ante la autoridad correcta con ayuda de un adulto.</w:t>
      </w:r>
    </w:p>
    <w:p>
      <w:r>
        <w:rPr>
          <w:b/>
        </w:rPr>
        <w:t>3. Verdadero o falso: Si una IA crea una imagen sexual falsa tuya, es tu culpa.</w:t>
      </w:r>
    </w:p>
    <w:p>
      <w:pPr>
        <w:pStyle w:val="ListBullet"/>
      </w:pPr>
      <w:r>
        <w:rPr/>
        <w:t>Verdadero</w:t>
      </w:r>
    </w:p>
    <w:p>
      <w:pPr>
        <w:pStyle w:val="ListBullet"/>
      </w:pPr>
      <w:r>
        <w:rPr/>
        <w:t>Falso</w:t>
      </w:r>
    </w:p>
    <w:p>
      <w:pPr>
        <w:pStyle w:val="ListBullet"/>
      </w:pPr>
      <w:r>
        <w:rPr/>
        <w:t>No estoy seguro o segura</w:t>
      </w:r>
    </w:p>
    <w:p>
      <w:r>
        <w:rPr>
          <w:b/>
        </w:rPr>
        <w:t>4. Si le contara a un adulto de confianza algo que me dio miedo y me pasó en línea, creo que...</w:t>
      </w:r>
      <w:r>
        <w:rPr/>
        <w:t xml:space="preserve"> (Encierra uno.)</w:t>
      </w:r>
    </w:p>
    <w:p>
      <w:pPr>
        <w:pStyle w:val="ListBullet"/>
      </w:pPr>
      <w:r>
        <w:rPr/>
        <w:t>1 Seguro me metería en problemas</w:t>
      </w:r>
    </w:p>
    <w:p>
      <w:pPr>
        <w:pStyle w:val="ListBullet"/>
      </w:pPr>
      <w:r>
        <w:rPr/>
        <w:t>2 Probablemente me metería en problemas</w:t>
      </w:r>
    </w:p>
    <w:p>
      <w:pPr>
        <w:pStyle w:val="ListBullet"/>
      </w:pPr>
      <w:r>
        <w:rPr/>
        <w:t>3 Probablemente no me metería en problemas</w:t>
      </w:r>
    </w:p>
    <w:p>
      <w:pPr>
        <w:pStyle w:val="ListBullet"/>
      </w:pPr>
      <w:r>
        <w:rPr/>
        <w:t>4 Seguro no me metería en problemas</w:t>
      </w:r>
    </w:p>
    <w:p>
      <w:r>
        <w:rPr>
          <w:b/>
        </w:rPr>
        <w:t>5 (estrella). Sé a quién le contaría y cómo contárselo.</w:t>
      </w:r>
      <w:r>
        <w:rPr/>
        <w:t xml:space="preserve"> (Encierra uno.)</w:t>
      </w:r>
    </w:p>
    <w:p>
      <w:pPr>
        <w:pStyle w:val="ListBullet"/>
      </w:pPr>
      <w:r>
        <w:rPr/>
        <w:t>1 Muy en desacuerdo</w:t>
      </w:r>
    </w:p>
    <w:p>
      <w:pPr>
        <w:pStyle w:val="ListBullet"/>
      </w:pPr>
      <w:r>
        <w:rPr/>
        <w:t>2 En desacuerdo</w:t>
      </w:r>
    </w:p>
    <w:p>
      <w:pPr>
        <w:pStyle w:val="ListBullet"/>
      </w:pPr>
      <w:r>
        <w:rPr/>
        <w:t>3 De acuerdo</w:t>
      </w:r>
    </w:p>
    <w:p>
      <w:pPr>
        <w:pStyle w:val="ListBullet"/>
      </w:pPr>
      <w:r>
        <w:rPr/>
        <w:t>4 Muy de acuerdo</w:t>
      </w:r>
    </w:p>
    <w:p>
      <w:r>
        <w:rPr>
          <w:b/>
        </w:rPr>
        <w:t>6. ¿Qué ayuda más a mantener segura una cuenta si te roban la contraseña?</w:t>
      </w:r>
      <w:r>
        <w:rPr/>
        <w:t xml:space="preserve"> (Encierra una.)</w:t>
      </w:r>
    </w:p>
    <w:p>
      <w:pPr>
        <w:pStyle w:val="ListBullet"/>
      </w:pPr>
      <w:r>
        <w:rPr/>
        <w:t>A. Un nombre de usuario más largo.</w:t>
      </w:r>
    </w:p>
    <w:p>
      <w:pPr>
        <w:pStyle w:val="ListBullet"/>
      </w:pPr>
      <w:r>
        <w:rPr/>
        <w:t>B. La verificación en dos pasos.</w:t>
      </w:r>
    </w:p>
    <w:p>
      <w:pPr>
        <w:pStyle w:val="ListBullet"/>
      </w:pPr>
      <w:r>
        <w:rPr/>
        <w:t>C. Cambiar tu foto de perfil.</w:t>
      </w:r>
    </w:p>
    <w:p>
      <w:pPr>
        <w:pStyle w:val="ListBullet"/>
      </w:pPr>
      <w:r>
        <w:rPr/>
        <w:t>D. Hacer pública tu cuenta.</w:t>
      </w:r>
    </w:p>
    <w:p>
      <w:r>
        <w:rPr>
          <w:b/>
        </w:rPr>
        <w:t>7 (estrella). Escribe la primera oración que le dirías a un adulto de confianza para empezar a contarle algo que pasó en línea.</w:t>
      </w:r>
    </w:p>
    <w:p>
      <w:r>
        <w:rPr/>
        <w:t>______________________________________________________________</w:t>
      </w:r>
    </w:p>
    <w:p>
      <w:r>
        <w:rPr>
          <w:b/>
        </w:rPr>
        <w:t>8. Verdadero o falso: Un chatbot de IA es la mejor persona a quien contarle una preocupación grave o un peligro.</w:t>
      </w:r>
    </w:p>
    <w:p>
      <w:pPr>
        <w:pStyle w:val="ListBullet"/>
      </w:pPr>
      <w:r>
        <w:rPr/>
        <w:t>Verdadero</w:t>
      </w:r>
    </w:p>
    <w:p>
      <w:pPr>
        <w:pStyle w:val="ListBullet"/>
      </w:pPr>
      <w:r>
        <w:rPr/>
        <w:t>Falso</w:t>
      </w:r>
    </w:p>
    <w:p>
      <w:pPr>
        <w:pStyle w:val="ListBullet"/>
      </w:pPr>
      <w:r>
        <w:rPr/>
        <w:t>No estoy seguro o segura</w:t>
      </w:r>
    </w:p>
    <w:p>
      <w:r>
        <w:rPr>
          <w:b/>
        </w:rPr>
        <w:t>9. Una amistad te envía una captura de pantalla de una imagen privada de un compañero o una compañera. ¿Qué haces?</w:t>
      </w:r>
      <w:r>
        <w:rPr/>
        <w:t xml:space="preserve"> (Encierra una.)</w:t>
      </w:r>
    </w:p>
    <w:p>
      <w:pPr>
        <w:pStyle w:val="ListBullet"/>
      </w:pPr>
      <w:r>
        <w:rPr/>
        <w:t>A. Reenviarla a alguien más como broma.</w:t>
      </w:r>
    </w:p>
    <w:p>
      <w:pPr>
        <w:pStyle w:val="ListBullet"/>
      </w:pPr>
      <w:r>
        <w:rPr/>
        <w:t>B. No reenviarla, contárselo a un adulto de confianza y apoyar a tu compañero o compañera.</w:t>
      </w:r>
    </w:p>
    <w:p>
      <w:pPr>
        <w:pStyle w:val="ListBullet"/>
      </w:pPr>
      <w:r>
        <w:rPr/>
        <w:t>C. Guardarla por si la necesitas después.</w:t>
      </w:r>
    </w:p>
    <w:p>
      <w:pPr>
        <w:pStyle w:val="ListBullet"/>
      </w:pPr>
      <w:r>
        <w:rPr/>
        <w:t>D. Publicar un comentario sobre eso.</w:t>
      </w:r>
    </w:p>
    <w:p>
      <w:r>
        <w:rPr>
          <w:b/>
        </w:rPr>
        <w:t>10. De 10 estudiantes de tu grado, ¿cuántos crees que ayudarían a una amistad a la que están atacando en línea?</w:t>
      </w:r>
      <w:r>
        <w:rPr/>
        <w:t xml:space="preserve"> (Encierra un número.)  0 1 2 3 4 5 6 7 8 9 10</w:t>
      </w:r>
    </w:p>
    <w:p>
      <w:r>
        <w:rPr>
          <w:b/>
        </w:rPr>
        <w:t>11. Fíjate en tu piel erizada. ¿Qué tan seguro o segura estás de que notarías la sensación de "uh-oh" (se te eriza la piel) cuando un mensaje, una petición o una situación en línea te pareciera rara, aunque todavía no supieras decir por qué?</w:t>
      </w:r>
      <w:r>
        <w:rPr/>
        <w:t xml:space="preserve"> (Encierra una.)</w:t>
      </w:r>
    </w:p>
    <w:p>
      <w:pPr>
        <w:pStyle w:val="ListBullet"/>
      </w:pPr>
      <w:r>
        <w:rPr/>
        <w:t>1 Nada seguro o segura</w:t>
      </w:r>
    </w:p>
    <w:p>
      <w:pPr>
        <w:pStyle w:val="ListBullet"/>
      </w:pPr>
      <w:r>
        <w:rPr/>
        <w:t>2 Un poco seguro o segura</w:t>
      </w:r>
    </w:p>
    <w:p>
      <w:pPr>
        <w:pStyle w:val="ListBullet"/>
      </w:pPr>
      <w:r>
        <w:rPr/>
        <w:t>3 Bastante seguro o segura</w:t>
      </w:r>
    </w:p>
    <w:p>
      <w:pPr>
        <w:pStyle w:val="ListBullet"/>
      </w:pPr>
      <w:r>
        <w:rPr/>
        <w:t>4 Muy seguro o segura</w:t>
      </w:r>
    </w:p>
    <w:p>
      <w:r>
        <w:rPr>
          <w:b/>
        </w:rPr>
        <w:t>Solo en la encuesta de después: opiniones (no se puntúa)</w:t>
      </w:r>
    </w:p>
    <w:p>
      <w:pPr>
        <w:pStyle w:val="ListBullet"/>
      </w:pPr>
      <w:r>
        <w:rPr/>
        <w:t>¿Qué lección te ayudó más? ____________________</w:t>
      </w:r>
    </w:p>
    <w:p>
      <w:pPr>
        <w:pStyle w:val="ListBullet"/>
      </w:pPr>
      <w:r>
        <w:rPr/>
        <w:t>¿Qué haría más fácil contarle a un adulto de confianza? 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Encuesta antes y después: Grados 9-12</w:t>
      </w:r>
    </w:p>
    <w:p>
      <w:r>
        <w:rPr>
          <w:b/>
        </w:rPr>
        <w:t>Código: ____________</w:t>
      </w:r>
      <w:r>
        <w:rPr/>
        <w:t xml:space="preserve">   </w:t>
      </w:r>
      <w:r>
        <w:rPr>
          <w:b/>
        </w:rPr>
        <w:t>Encierra uno:</w:t>
      </w:r>
      <w:r>
        <w:rPr/>
        <w:t xml:space="preserve"> ANTES  DESPUÉS   </w:t>
      </w:r>
      <w:r>
        <w:rPr>
          <w:b/>
        </w:rPr>
        <w:t>Fecha: ____________</w:t>
      </w:r>
    </w:p>
    <w:p>
      <w:r>
        <w:rPr>
          <w:i/>
        </w:rPr>
        <w:t>Esto no se califica y no es un examen. Por favor, no escribas tu nombre ni detalles que te identifiquen a ti o a otras personas. Puedes saltarte cualquier pregunta. Si algo te genera una preocupación, puedes hablar con [nombre de la persona consejera] o con cualquier adulto de confianza. Apoyo: llama o envía un mensaje de texto al 988 (atención en español disponible); envía HOME al 741741 (en español, envía AYUDA al 741741) [VERIFIED 2026-10-05: 988lifeline.org; crisistextline.org] [VERIFY: Spanish-language service access].</w:t>
      </w:r>
    </w:p>
    <w:p>
      <w:r>
        <w:rPr>
          <w:b/>
        </w:rPr>
        <w:t>1 (estrella). Una persona que conociste en línea dice que tiene una imagen privada tuya y exige dinero o más imágenes. ¿Cuál es la MEJOR respuesta?</w:t>
      </w:r>
    </w:p>
    <w:p>
      <w:pPr>
        <w:pStyle w:val="ListBullet"/>
      </w:pPr>
      <w:r>
        <w:rPr/>
        <w:t>A. Pagar una vez para que pare.</w:t>
      </w:r>
    </w:p>
    <w:p>
      <w:pPr>
        <w:pStyle w:val="ListBullet"/>
      </w:pPr>
      <w:r>
        <w:rPr/>
        <w:t>B. Dejar de responder, no pagar, guardar la evidencia, contárselo a un adulto de confianza y denunciar.</w:t>
      </w:r>
    </w:p>
    <w:p>
      <w:pPr>
        <w:pStyle w:val="ListBullet"/>
      </w:pPr>
      <w:r>
        <w:rPr/>
        <w:t>C. Enviar lo que pide para que te deje en paz.</w:t>
      </w:r>
    </w:p>
    <w:p>
      <w:pPr>
        <w:pStyle w:val="ListBullet"/>
      </w:pPr>
      <w:r>
        <w:rPr/>
        <w:t>D. Borrar todo y no decírselo a nadie.</w:t>
      </w:r>
    </w:p>
    <w:p>
      <w:r>
        <w:rPr>
          <w:b/>
        </w:rPr>
        <w:t>2. Marca cada afirmación como Verdadera (V) o Falsa (F).</w:t>
      </w:r>
    </w:p>
    <w:p>
      <w:pPr>
        <w:pStyle w:val="ListBullet"/>
      </w:pPr>
      <w:r>
        <w:rPr/>
        <w:t>a. Pagar normalmente pone fin a las exigencias. V / F</w:t>
      </w:r>
    </w:p>
    <w:p>
      <w:pPr>
        <w:pStyle w:val="ListBullet"/>
      </w:pPr>
      <w:r>
        <w:rPr/>
        <w:t>b. El servicio Take It Down del NCMEC puede ayudar a eliminar imágenes de personas que eran menores de 18 años cuando se hizo la imagen. V / F [VERIFIED 2026-10-05: takeitdown.ncmec.org]</w:t>
      </w:r>
    </w:p>
    <w:p>
      <w:pPr>
        <w:pStyle w:val="ListBullet"/>
      </w:pPr>
      <w:r>
        <w:rPr/>
        <w:t>c. Crear una imagen sexual con IA de un compañero o una compañera puede ser abuso, aunque la imagen sea falsa. V / F</w:t>
      </w:r>
    </w:p>
    <w:p>
      <w:pPr>
        <w:pStyle w:val="ListBullet"/>
      </w:pPr>
      <w:r>
        <w:rPr/>
        <w:t>d. Que te amenacen o te engañen es culpa de la víctima. V / F</w:t>
      </w:r>
    </w:p>
    <w:p>
      <w:pPr>
        <w:pStyle w:val="ListBullet"/>
      </w:pPr>
      <w:r>
        <w:rPr/>
        <w:t>e. Denunciar a la plataforma es una manera de intentar que se elimine el contenido. V / F</w:t>
      </w:r>
    </w:p>
    <w:p>
      <w:r>
        <w:rPr>
          <w:b/>
        </w:rPr>
        <w:t>3. ¿Qué tan seguro o segura estás de que podrías explicarle a una amistad los pasos para responder al abuso de imágenes?</w:t>
      </w:r>
      <w:r>
        <w:rPr/>
        <w:t xml:space="preserve"> (Encierra uno.)</w:t>
      </w:r>
    </w:p>
    <w:p>
      <w:pPr>
        <w:pStyle w:val="ListBullet"/>
      </w:pPr>
      <w:r>
        <w:rPr/>
        <w:t>1 Nada seguro o segura</w:t>
      </w:r>
    </w:p>
    <w:p>
      <w:pPr>
        <w:pStyle w:val="ListBullet"/>
      </w:pPr>
      <w:r>
        <w:rPr/>
        <w:t>2 Poco seguro o segura</w:t>
      </w:r>
    </w:p>
    <w:p>
      <w:pPr>
        <w:pStyle w:val="ListBullet"/>
      </w:pPr>
      <w:r>
        <w:rPr/>
        <w:t>3 Algo seguro o segura</w:t>
      </w:r>
    </w:p>
    <w:p>
      <w:pPr>
        <w:pStyle w:val="ListBullet"/>
      </w:pPr>
      <w:r>
        <w:rPr/>
        <w:t>4 Muy seguro o segura</w:t>
      </w:r>
    </w:p>
    <w:p>
      <w:pPr>
        <w:pStyle w:val="ListBullet"/>
      </w:pPr>
      <w:r>
        <w:rPr/>
        <w:t>5 Totalmente seguro o segura</w:t>
      </w:r>
    </w:p>
    <w:p>
      <w:r>
        <w:rPr>
          <w:b/>
        </w:rPr>
        <w:t>4 (estrella). Si algo así me pasara a mí o a una amistad cercana, ¿qué tan probable es que se lo contara a un adulto de confianza?</w:t>
      </w:r>
      <w:r>
        <w:rPr/>
        <w:t xml:space="preserve"> (Encierra uno.)</w:t>
      </w:r>
    </w:p>
    <w:p>
      <w:pPr>
        <w:pStyle w:val="ListBullet"/>
      </w:pPr>
      <w:r>
        <w:rPr/>
        <w:t>1 Muy poco probable</w:t>
      </w:r>
    </w:p>
    <w:p>
      <w:pPr>
        <w:pStyle w:val="ListBullet"/>
      </w:pPr>
      <w:r>
        <w:rPr/>
        <w:t>2 Poco probable</w:t>
      </w:r>
    </w:p>
    <w:p>
      <w:pPr>
        <w:pStyle w:val="ListBullet"/>
      </w:pPr>
      <w:r>
        <w:rPr/>
        <w:t>3 No estoy seguro o segura</w:t>
      </w:r>
    </w:p>
    <w:p>
      <w:pPr>
        <w:pStyle w:val="ListBullet"/>
      </w:pPr>
      <w:r>
        <w:rPr/>
        <w:t>4 Probable</w:t>
      </w:r>
    </w:p>
    <w:p>
      <w:pPr>
        <w:pStyle w:val="ListBullet"/>
      </w:pPr>
      <w:r>
        <w:rPr/>
        <w:t>5 Muy probable</w:t>
      </w:r>
    </w:p>
    <w:p>
      <w:r>
        <w:rPr>
          <w:b/>
        </w:rPr>
        <w:t>5. ¿Qué te haría dudar en contarlo? (Encierra todas las que correspondan. No se puntúa; nos ayuda a mejorar.)</w:t>
      </w:r>
    </w:p>
    <w:p>
      <w:pPr>
        <w:pStyle w:val="ListBullet"/>
      </w:pPr>
      <w:r>
        <w:rPr/>
        <w:t>A. Me daría vergüenza.</w:t>
      </w:r>
    </w:p>
    <w:p>
      <w:pPr>
        <w:pStyle w:val="ListBullet"/>
      </w:pPr>
      <w:r>
        <w:rPr/>
        <w:t>B. Me preocuparía que me castigaran.</w:t>
      </w:r>
    </w:p>
    <w:p>
      <w:pPr>
        <w:pStyle w:val="ListBullet"/>
      </w:pPr>
      <w:r>
        <w:rPr/>
        <w:t>C. Me preocuparía que me quitaran el teléfono.</w:t>
      </w:r>
    </w:p>
    <w:p>
      <w:pPr>
        <w:pStyle w:val="ListBullet"/>
      </w:pPr>
      <w:r>
        <w:rPr/>
        <w:t>D. No sabría a quién contárselo.</w:t>
      </w:r>
    </w:p>
    <w:p>
      <w:pPr>
        <w:pStyle w:val="ListBullet"/>
      </w:pPr>
      <w:r>
        <w:rPr/>
        <w:t>E. Me preocuparía que la gente se enterara.</w:t>
      </w:r>
    </w:p>
    <w:p>
      <w:pPr>
        <w:pStyle w:val="ListBullet"/>
      </w:pPr>
      <w:r>
        <w:rPr/>
        <w:t>F. Pensaría que no se puede hacer nada.</w:t>
      </w:r>
    </w:p>
    <w:p>
      <w:pPr>
        <w:pStyle w:val="ListBullet"/>
      </w:pPr>
      <w:r>
        <w:rPr/>
        <w:t>G. Nada me detendría.</w:t>
      </w:r>
    </w:p>
    <w:p>
      <w:r>
        <w:rPr>
          <w:b/>
        </w:rPr>
        <w:t>6. ¿Cuál es la manera más fuerte de proteger tu cuenta más importante?</w:t>
      </w:r>
    </w:p>
    <w:p>
      <w:pPr>
        <w:pStyle w:val="ListBullet"/>
      </w:pPr>
      <w:r>
        <w:rPr/>
        <w:t>A. La misma contraseña en todas partes.</w:t>
      </w:r>
    </w:p>
    <w:p>
      <w:pPr>
        <w:pStyle w:val="ListBullet"/>
      </w:pPr>
      <w:r>
        <w:rPr/>
        <w:t>B. Una frase de contraseña única en un administrador de contraseñas, más verificación en dos pasos o una llave de acceso (passkey).</w:t>
      </w:r>
    </w:p>
    <w:p>
      <w:pPr>
        <w:pStyle w:val="ListBullet"/>
      </w:pPr>
      <w:r>
        <w:rPr/>
        <w:t>C. Una contraseña con tu fecha de cumpleaños.</w:t>
      </w:r>
    </w:p>
    <w:p>
      <w:pPr>
        <w:pStyle w:val="ListBullet"/>
      </w:pPr>
      <w:r>
        <w:rPr/>
        <w:t>D. Compartir tu contraseña con una amistad cercana.</w:t>
      </w:r>
    </w:p>
    <w:p>
      <w:r>
        <w:rPr>
          <w:b/>
        </w:rPr>
        <w:t>7. Un video impactante de una figura pública se está difundiendo. ¿Cuál es el mejor primer paso?</w:t>
      </w:r>
    </w:p>
    <w:p>
      <w:pPr>
        <w:pStyle w:val="ListBullet"/>
      </w:pPr>
      <w:r>
        <w:rPr/>
        <w:t>A. Compartirlo rápido mientras es tendencia.</w:t>
      </w:r>
    </w:p>
    <w:p>
      <w:pPr>
        <w:pStyle w:val="ListBullet"/>
      </w:pPr>
      <w:r>
        <w:rPr/>
        <w:t>B. Revisar la fuente original, buscar confirmación en medios confiables y esperar para compartirlo.</w:t>
      </w:r>
    </w:p>
    <w:p>
      <w:pPr>
        <w:pStyle w:val="ListBullet"/>
      </w:pPr>
      <w:r>
        <w:rPr/>
        <w:t>C. Decidir que es real si parece real.</w:t>
      </w:r>
    </w:p>
    <w:p>
      <w:pPr>
        <w:pStyle w:val="ListBullet"/>
      </w:pPr>
      <w:r>
        <w:rPr/>
        <w:t>D. Decidir que es falso porque es impactante.</w:t>
      </w:r>
    </w:p>
    <w:p>
      <w:r>
        <w:rPr>
          <w:b/>
        </w:rPr>
        <w:t>8. Una amistad dice que está en crisis y te pide que lo guardes en secreto. ¿Cuál es la mejor respuesta?</w:t>
      </w:r>
    </w:p>
    <w:p>
      <w:pPr>
        <w:pStyle w:val="ListBullet"/>
      </w:pPr>
      <w:r>
        <w:rPr/>
        <w:t>A. Prometer guardar el secreto.</w:t>
      </w:r>
    </w:p>
    <w:p>
      <w:pPr>
        <w:pStyle w:val="ListBullet"/>
      </w:pPr>
      <w:r>
        <w:rPr/>
        <w:t>B. Escuchar, tomarlo en serio, animarla a hablar con un adulto de confianza y sumar a un adulto si podría estar en peligro.</w:t>
      </w:r>
    </w:p>
    <w:p>
      <w:pPr>
        <w:pStyle w:val="ListBullet"/>
      </w:pPr>
      <w:r>
        <w:rPr/>
        <w:t>C. Decirle que deje de sentirse así.</w:t>
      </w:r>
    </w:p>
    <w:p>
      <w:pPr>
        <w:pStyle w:val="ListBullet"/>
      </w:pPr>
      <w:r>
        <w:rPr/>
        <w:t>D. Ignorarlo y esperar que se le pase.</w:t>
      </w:r>
    </w:p>
    <w:p>
      <w:r>
        <w:rPr>
          <w:b/>
        </w:rPr>
        <w:t>9. ¿Cuáles de estas pueden ser señales de conducta controladora en una relación en línea? (Encierra todas las que correspondan.)</w:t>
      </w:r>
    </w:p>
    <w:p>
      <w:pPr>
        <w:pStyle w:val="ListBullet"/>
      </w:pPr>
      <w:r>
        <w:rPr/>
        <w:t>A. Exigir tus contraseñas.</w:t>
      </w:r>
    </w:p>
    <w:p>
      <w:pPr>
        <w:pStyle w:val="ListBullet"/>
      </w:pPr>
      <w:r>
        <w:rPr/>
        <w:t>B. Exigir que compartas tu ubicación todo el tiempo.</w:t>
      </w:r>
    </w:p>
    <w:p>
      <w:pPr>
        <w:pStyle w:val="ListBullet"/>
      </w:pPr>
      <w:r>
        <w:rPr/>
        <w:t>C. Preguntarte cómo estás de vez en cuando, con tu acuerdo.</w:t>
      </w:r>
    </w:p>
    <w:p>
      <w:pPr>
        <w:pStyle w:val="ListBullet"/>
      </w:pPr>
      <w:r>
        <w:rPr/>
        <w:t>D. Enojarse cuando no respondes de inmediato.</w:t>
      </w:r>
    </w:p>
    <w:p>
      <w:pPr>
        <w:pStyle w:val="ListBullet"/>
      </w:pPr>
      <w:r>
        <w:rPr/>
        <w:t>E. Presionarte para que envíes imágenes.</w:t>
      </w:r>
    </w:p>
    <w:p>
      <w:r>
        <w:rPr>
          <w:b/>
        </w:rPr>
        <w:t>10 (estrella). Escribe un plan de tres pasos que seguirías si alguien te amenazara a ti o a una amistad en línea.</w:t>
      </w:r>
    </w:p>
    <w:p>
      <w:r>
        <w:rPr/>
        <w:t>Paso 1: ____________________  Paso 2: ____________________  Paso 3: ____________________</w:t>
      </w:r>
    </w:p>
    <w:p>
      <w:r>
        <w:rPr>
          <w:b/>
        </w:rPr>
        <w:t>11. Fíjate en tu piel erizada. ¿Qué tan probable es que notes y nombres tu sensación de "uh-oh" (se te eriza la piel) cuando algo en línea o en una relación te parece raro?</w:t>
      </w:r>
      <w:r>
        <w:rPr/>
        <w:t xml:space="preserve"> (Encierra uno.)</w:t>
      </w:r>
    </w:p>
    <w:p>
      <w:pPr>
        <w:pStyle w:val="ListBullet"/>
      </w:pPr>
      <w:r>
        <w:rPr/>
        <w:t>1 Muy poco probable</w:t>
      </w:r>
    </w:p>
    <w:p>
      <w:pPr>
        <w:pStyle w:val="ListBullet"/>
      </w:pPr>
      <w:r>
        <w:rPr/>
        <w:t>2 Poco probable</w:t>
      </w:r>
    </w:p>
    <w:p>
      <w:pPr>
        <w:pStyle w:val="ListBullet"/>
      </w:pPr>
      <w:r>
        <w:rPr/>
        <w:t>3 No estoy seguro o segura</w:t>
      </w:r>
    </w:p>
    <w:p>
      <w:pPr>
        <w:pStyle w:val="ListBullet"/>
      </w:pPr>
      <w:r>
        <w:rPr/>
        <w:t>4 Probable</w:t>
      </w:r>
    </w:p>
    <w:p>
      <w:pPr>
        <w:pStyle w:val="ListBullet"/>
      </w:pPr>
      <w:r>
        <w:rPr/>
        <w:t>5 Muy probable</w:t>
      </w:r>
    </w:p>
    <w:p>
      <w:r>
        <w:rPr>
          <w:b/>
        </w:rPr>
        <w:t>Solo en la encuesta de después: opiniones (no se puntúa)</w:t>
      </w:r>
    </w:p>
    <w:p>
      <w:pPr>
        <w:pStyle w:val="ListBullet"/>
      </w:pPr>
      <w:r>
        <w:rPr/>
        <w:t>¿Qué fue lo más útil de este programa? ____________________</w:t>
      </w:r>
    </w:p>
    <w:p>
      <w:pPr>
        <w:pStyle w:val="ListBullet"/>
      </w:pPr>
      <w:r>
        <w:rPr/>
        <w:t>¿Qué lo mejoraría? ____________________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ENCUESTAS PARA ESTUDIANTES (ANTES Y DESPUÉS)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Encuestas para Estudiantes (antes y después)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