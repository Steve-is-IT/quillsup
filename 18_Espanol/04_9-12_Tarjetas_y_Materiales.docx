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Grados 9-12 · Tarjetas y Materiales</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"1-1" \h \z \u </w:instrText>
      </w:r>
      <w:r>
        <w:fldChar w:fldCharType="separate"/>
      </w:r>
      <w:r>
        <w:rPr>
          <w:b/>
          <w:sz w:val="22"/>
        </w:rPr>
        <w:t>Tu Plan de Defensa Digital</w:t>
      </w:r>
    </w:p>
    <w:p>
      <w:pPr>
        <w:spacing w:before="60" w:after="20"/>
      </w:pPr>
      <w:r>
        <w:rPr>
          <w:b/>
          <w:sz w:val="22"/>
        </w:rPr>
        <w:t>R1. Tarjetas de Activos y Tarjetas de Amenazas (Lección 1)</w:t>
      </w:r>
    </w:p>
    <w:p>
      <w:pPr>
        <w:spacing w:before="60" w:after="20"/>
      </w:pPr>
      <w:r>
        <w:rPr>
          <w:b/>
          <w:sz w:val="22"/>
        </w:rPr>
        <w:t>R2. Tabla de Palabras para frases de contraseña y Tarjeta del Mapa de recuperación (Lección 2)</w:t>
      </w:r>
    </w:p>
    <w:p>
      <w:pPr>
        <w:spacing w:before="60" w:after="20"/>
      </w:pPr>
      <w:r>
        <w:rPr>
          <w:b/>
          <w:sz w:val="22"/>
        </w:rPr>
        <w:t>R3. Tarjeta de ANZUELOS (PROSA) y Tarjetas de Casos C1-C8 (Lección 3)</w:t>
      </w:r>
    </w:p>
    <w:p>
      <w:pPr>
        <w:spacing w:before="60" w:after="20"/>
      </w:pPr>
      <w:r>
        <w:rPr>
          <w:b/>
          <w:sz w:val="22"/>
        </w:rPr>
        <w:t>R4. Tarjetas de Fragmentos de Jordan y Maqueta de Ajustes (Lección 4)</w:t>
      </w:r>
    </w:p>
    <w:p>
      <w:pPr>
        <w:spacing w:before="60" w:after="20"/>
      </w:pPr>
      <w:r>
        <w:rPr>
          <w:b/>
          <w:sz w:val="22"/>
        </w:rPr>
        <w:t>R5. Materiales del Protocolo de Respuesta (Lección 5)</w:t>
      </w:r>
    </w:p>
    <w:p>
      <w:pPr>
        <w:spacing w:before="60" w:after="20"/>
      </w:pPr>
      <w:r>
        <w:rPr>
          <w:b/>
          <w:sz w:val="22"/>
        </w:rPr>
        <w:t>R6. Tarjetas de Afirmaciones V1-V8 del Laboratorio de Verificación (Lección 6)</w:t>
      </w:r>
    </w:p>
    <w:p>
      <w:pPr>
        <w:spacing w:before="60" w:after="20"/>
      </w:pPr>
      <w:r>
        <w:rPr>
          <w:b/>
          <w:sz w:val="22"/>
        </w:rPr>
        <w:t>R7. Materiales de la Línea de Votación (Lección 7)</w:t>
      </w:r>
    </w:p>
    <w:p>
      <w:pPr>
        <w:spacing w:before="60" w:after="20"/>
      </w:pPr>
      <w:r>
        <w:rPr>
          <w:b/>
          <w:sz w:val="22"/>
        </w:rPr>
        <w:t>R8. Materiales de quien ayuda (Lección 8)</w:t>
      </w:r>
    </w:p>
    <w:p>
      <w:pPr>
        <w:spacing w:before="60" w:after="20"/>
      </w:pPr>
      <w:r>
        <w:rPr>
          <w:b/>
          <w:sz w:val="22"/>
        </w:rPr>
        <w:t>R9. Materiales de Ética y Carreras (Lección 9)</w:t>
      </w:r>
    </w:p>
    <w:p>
      <w:pPr>
        <w:spacing w:before="60" w:after="20"/>
      </w:pPr>
      <w:r>
        <w:rPr>
          <w:b/>
          <w:sz w:val="22"/>
        </w:rPr>
        <w:t>R10. Materiales del proyecto final (Lección 10)</w:t>
      </w:r>
    </w:p>
    <w:p>
      <w:pPr>
        <w:spacing w:before="60" w:after="20"/>
      </w:pPr>
      <w:r>
        <w:rPr>
          <w:b/>
          <w:sz w:val="22"/>
        </w:rPr>
        <w:t>R11. Tarjetas para las familias y Boletos de salida</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pPr>
        <w:pStyle w:val="Heading2"/>
        <w:pBdr>
          <w:top w:val="single" w:sz="18" w:space="6" w:color="FF8A3D"/>
        </w:pBdr>
        <w:spacing w:before="320"/>
      </w:pPr>
      <w:r>
        <w:rPr/>
        <w:t>Tu Plan de Defensa Digital</w:t>
      </w:r>
    </w:p>
    <w:p>
      <w:r>
        <w:rPr>
          <w:b/>
        </w:rPr>
        <w:t>Borrador de traducción: requiere revisión por hablantes nativos y por una persona consejera escolar antes de su uso. / Translation draft: requires native-speaker and counselor review before use.</w:t>
      </w:r>
    </w:p>
    <w:p>
      <w:r>
        <w:rPr>
          <w:i/>
        </w:rPr>
        <w:t>Hackles · un kit gratuito · quillsup.org · © 2026 Competence Collective. Texto de las lecciones y materiales didácticos: CC BY-NC 4.0 (gratis para imprimir, compartir y adaptar con fines no comerciales, con crédito). El nombre Hackles, los logotipos, los personajes y las ilustraciones no están cubiertos por esa licencia: puede imprimirlos y compartirlos sin modificar para uso en el aula y en familia; cualquier otro uso requiere permiso por escrito. [VERIFY with counsel]</w:t>
      </w:r>
    </w:p>
    <w:p>
      <w:r>
        <w:rPr/>
        <w:t>Parte de Hackles, un kit gratuito (quillsup.org). Tarjetas y materiales para estudiantes de la Guía del Docente de los Grados 9-12. Imprime, recorta y copia según necesites. Estado: BORRADOR. Los elementos marcados [VERIFY] deben comprobarse antes de imprimir.</w:t>
      </w:r>
    </w:p>
    <w:p>
      <w:r>
        <w:rPr>
          <w:b/>
        </w:rPr>
        <w:t>Nota para quien coordina la traducción.</w:t>
      </w:r>
      <w:r>
        <w:rPr/>
        <w:t xml:space="preserve"> Este archivo contiene solo los materiales dirigidos a estudiantes y a familias. Los materiales para el personal docente y escolar (columnas "Opinión del docente" y "Indicación para el docente", lista de verificación de aviso a la consejería R11-A y R11-B, lista de preparación docente R11-C, Tarjeta rápida de revelación R11-D, Rúbrica del proyecto final, Planificador y Lista de Hackles Day, y hoja de conteo de la clase) no se tradujeron aquí; véase la versión en inglés. La Tarjeta rápida de revelación (R11-D) y las cartas de aviso previo (R11-E) están en los archivos 05 y 06 de esta edición.</w:t>
      </w:r>
    </w:p>
    <w:p>
      <w:r>
        <w:rPr>
          <w:b/>
        </w:rPr>
        <w:t>Contenido</w:t>
      </w:r>
    </w:p>
    <w:p>
      <w:pPr>
        <w:pStyle w:val="ListBullet"/>
      </w:pPr>
      <w:r>
        <w:rPr/>
        <w:t>R1: Tarjetas de Activos y Tarjetas de Amenazas (Lección 1)</w:t>
      </w:r>
    </w:p>
    <w:p>
      <w:pPr>
        <w:pStyle w:val="ListBullet"/>
      </w:pPr>
      <w:r>
        <w:rPr/>
        <w:t>R2: Tabla de Palabras para frases de contraseña y Tarjeta del Mapa de recuperación (Lección 2)</w:t>
      </w:r>
    </w:p>
    <w:p>
      <w:pPr>
        <w:pStyle w:val="ListBullet"/>
      </w:pPr>
      <w:r>
        <w:rPr/>
        <w:t>R3: Tarjeta de ANZUELOS (PROSA) y Tarjetas de Casos C1-C8 (Lección 3)</w:t>
      </w:r>
    </w:p>
    <w:p>
      <w:pPr>
        <w:pStyle w:val="ListBullet"/>
      </w:pPr>
      <w:r>
        <w:rPr/>
        <w:t>R4: Tarjetas de Fragmentos de Jordan y Maqueta de Ajustes (Lección 4)</w:t>
      </w:r>
    </w:p>
    <w:p>
      <w:pPr>
        <w:pStyle w:val="ListBullet"/>
      </w:pPr>
      <w:r>
        <w:rPr/>
        <w:t>R5: Materiales del Protocolo de Respuesta: Tarjeta de Escenario, Tarjeta del Protocolo, Tarjeta de Líneas de Ayuda y tarjetas Alternativas (Lección 5)</w:t>
      </w:r>
    </w:p>
    <w:p>
      <w:pPr>
        <w:pStyle w:val="ListBullet"/>
      </w:pPr>
      <w:r>
        <w:rPr/>
        <w:t>R6: Tarjetas de Afirmaciones V1-V8 del Laboratorio de Verificación (Lección 6)</w:t>
      </w:r>
    </w:p>
    <w:p>
      <w:pPr>
        <w:pStyle w:val="ListBullet"/>
      </w:pPr>
      <w:r>
        <w:rPr/>
        <w:t>R7: Tarjetas de Afirmaciones de la Línea de Votación, Mapa de Ayuda, tarjetas Alternativas, tarjetas de juego de roles sobre límites (Lección 7)</w:t>
      </w:r>
    </w:p>
    <w:p>
      <w:pPr>
        <w:pStyle w:val="ListBullet"/>
      </w:pPr>
      <w:r>
        <w:rPr/>
        <w:t>R8: Tarjetas de Mensajes de una Amistad, Tarjeta de quien ayuda, Escalera de Escalada, Tarjeta de quien observa (Lección 8)</w:t>
      </w:r>
    </w:p>
    <w:p>
      <w:pPr>
        <w:pStyle w:val="ListBullet"/>
      </w:pPr>
      <w:r>
        <w:rPr/>
        <w:t>R9: Tarjeta de la Prueba del Permiso, Tarjetas de Escenarios P1-P10, Postales de Carrera, Hoja de Caminos (Lección 9)</w:t>
      </w:r>
    </w:p>
    <w:p>
      <w:pPr>
        <w:pStyle w:val="ListBullet"/>
      </w:pPr>
      <w:r>
        <w:rPr/>
        <w:t>R10: Materiales del proyecto final: Tarjeta para Enseñar y Formulario de Comentarios de Pares (Lección 10)</w:t>
      </w:r>
    </w:p>
    <w:p>
      <w:pPr>
        <w:pStyle w:val="ListBullet"/>
      </w:pPr>
      <w:r>
        <w:rPr/>
        <w:t>R11-F y R11-G: Tarjetas para las familias y Boletos de salida</w:t>
      </w:r>
    </w:p>
    <w:p>
      <w:r>
        <w:rPr>
          <w:b/>
        </w:rPr>
        <w:t>Todas las tarjetas usan escenarios ficticios y genéricos.</w:t>
      </w:r>
      <w:r>
        <w:rPr/>
        <w:t xml:space="preserve"> Ninguna enseña técnicas de ataque. No agregues marcas reales, personas reales ni incidentes reales.</w:t>
      </w:r>
    </w:p>
    <w:p>
      <w:pPr>
        <w:spacing w:before="0" w:after="0"/>
      </w:pPr>
      <w:r>
        <w:rPr>
          <w:sz w:val="4"/>
        </w:rPr>
      </w:r>
      <w:r>
        <w:br w:type="page"/>
      </w:r>
    </w:p>
    <w:p>
      <w:pPr>
        <w:keepNext/>
        <w:spacing w:before="360" w:after="40"/>
      </w:pPr>
      <w:r>
        <w:rPr>
          <w:rFonts w:ascii="Calibri" w:hAnsi="Calibri"/>
          <w:b/>
          <w:color w:val="A8400A"/>
          <w:sz w:val="18"/>
        </w:rPr>
        <w:t>SECTION 1</w:t>
      </w:r>
    </w:p>
    <w:p>
      <w:pPr>
        <w:pStyle w:val="Heading1"/>
        <w:pBdr>
          <w:bottom w:val="double" w:sz="6" w:space="4" w:color="2B2D42"/>
        </w:pBdr>
        <w:spacing w:before="0"/>
      </w:pPr>
      <w:r>
        <w:rPr/>
        <w:t>R1. Tarjetas de Activos y Tarjetas de Amenazas (Lección 1)</w:t>
      </w:r>
    </w:p>
    <w:p>
      <w:r>
        <w:rPr/>
        <w:t>Imprime un juego por grupo de 3-4 (unos 8 juegos). Recorta.</w:t>
      </w:r>
    </w:p>
    <w:p>
      <w:pPr>
        <w:pStyle w:val="Heading2"/>
        <w:pBdr>
          <w:top w:val="single" w:sz="18" w:space="6" w:color="FF8A3D"/>
        </w:pBdr>
        <w:spacing w:before="320"/>
      </w:pPr>
      <w:r>
        <w:rPr/>
        <w:t>Tarjetas de Activos (12)</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420"/>
        <w:gridCol w:w="7372"/>
      </w:tblGrid>
      <w:tr>
        <w:trPr>
          <w:tblHeader/>
          <w:cantSplit/>
        </w:trPr>
        <w:tc>
          <w:tcPr>
            <w:tcW w:type="dxa" w:w="242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TARJETA</w:t>
            </w:r>
          </w:p>
        </w:tc>
        <w:tc>
          <w:tcPr>
            <w:tcW w:type="dxa" w:w="737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ACTIVO</w:t>
            </w:r>
          </w:p>
        </w:tc>
      </w:tr>
      <w:tr>
        <w:trPr>
          <w:cantSplit/>
        </w:trPr>
        <w:tc>
          <w:tcPr>
            <w:tcW w:type="dxa" w:w="2420"/>
            <w:tcMar>
              <w:top w:w="50" w:type="dxa"/>
              <w:left w:w="0" w:type="dxa"/>
              <w:bottom w:w="60" w:type="dxa"/>
              <w:right w:w="90" w:type="dxa"/>
            </w:tcMar>
          </w:tcPr>
          <w:p>
            <w:pPr>
              <w:spacing w:before="0" w:after="0" w:line="252" w:lineRule="auto"/>
            </w:pPr>
            <w:r>
              <w:rPr>
                <w:rFonts w:ascii="Calibri" w:hAnsi="Calibri"/>
                <w:sz w:val="19"/>
              </w:rPr>
              <w:t>A1</w:t>
            </w:r>
          </w:p>
        </w:tc>
        <w:tc>
          <w:tcPr>
            <w:tcW w:type="dxa" w:w="7372"/>
            <w:tcMar>
              <w:top w:w="50" w:type="dxa"/>
              <w:left w:w="90" w:type="dxa"/>
              <w:bottom w:w="60" w:type="dxa"/>
              <w:right w:w="90" w:type="dxa"/>
            </w:tcMar>
          </w:tcPr>
          <w:p>
            <w:pPr>
              <w:spacing w:before="0" w:after="0" w:line="252" w:lineRule="auto"/>
            </w:pPr>
            <w:r>
              <w:rPr>
                <w:rFonts w:ascii="Calibri" w:hAnsi="Calibri"/>
                <w:sz w:val="19"/>
              </w:rPr>
              <w:t>Cuenta de correo principal</w:t>
            </w:r>
          </w:p>
        </w:tc>
      </w:tr>
      <w:tr>
        <w:trPr>
          <w:cantSplit/>
        </w:trPr>
        <w:tc>
          <w:tcPr>
            <w:tcW w:type="dxa" w:w="2420"/>
            <w:tcMar>
              <w:top w:w="50" w:type="dxa"/>
              <w:left w:w="0" w:type="dxa"/>
              <w:bottom w:w="60" w:type="dxa"/>
              <w:right w:w="90" w:type="dxa"/>
            </w:tcMar>
          </w:tcPr>
          <w:p>
            <w:pPr>
              <w:spacing w:before="0" w:after="0" w:line="252" w:lineRule="auto"/>
            </w:pPr>
            <w:r>
              <w:rPr>
                <w:rFonts w:ascii="Calibri" w:hAnsi="Calibri"/>
                <w:sz w:val="19"/>
              </w:rPr>
              <w:t>A2</w:t>
            </w:r>
          </w:p>
        </w:tc>
        <w:tc>
          <w:tcPr>
            <w:tcW w:type="dxa" w:w="7372"/>
            <w:tcMar>
              <w:top w:w="50" w:type="dxa"/>
              <w:left w:w="90" w:type="dxa"/>
              <w:bottom w:w="60" w:type="dxa"/>
              <w:right w:w="90" w:type="dxa"/>
            </w:tcMar>
          </w:tcPr>
          <w:p>
            <w:pPr>
              <w:spacing w:before="0" w:after="0" w:line="252" w:lineRule="auto"/>
            </w:pPr>
            <w:r>
              <w:rPr>
                <w:rFonts w:ascii="Calibri" w:hAnsi="Calibri"/>
                <w:sz w:val="19"/>
              </w:rPr>
              <w:t>Una cuenta social</w:t>
            </w:r>
          </w:p>
        </w:tc>
      </w:tr>
      <w:tr>
        <w:trPr>
          <w:cantSplit/>
        </w:trPr>
        <w:tc>
          <w:tcPr>
            <w:tcW w:type="dxa" w:w="2420"/>
            <w:tcMar>
              <w:top w:w="50" w:type="dxa"/>
              <w:left w:w="0" w:type="dxa"/>
              <w:bottom w:w="60" w:type="dxa"/>
              <w:right w:w="90" w:type="dxa"/>
            </w:tcMar>
          </w:tcPr>
          <w:p>
            <w:pPr>
              <w:spacing w:before="0" w:after="0" w:line="252" w:lineRule="auto"/>
            </w:pPr>
            <w:r>
              <w:rPr>
                <w:rFonts w:ascii="Calibri" w:hAnsi="Calibri"/>
                <w:sz w:val="19"/>
              </w:rPr>
              <w:t>A3</w:t>
            </w:r>
          </w:p>
        </w:tc>
        <w:tc>
          <w:tcPr>
            <w:tcW w:type="dxa" w:w="7372"/>
            <w:tcMar>
              <w:top w:w="50" w:type="dxa"/>
              <w:left w:w="90" w:type="dxa"/>
              <w:bottom w:w="60" w:type="dxa"/>
              <w:right w:w="90" w:type="dxa"/>
            </w:tcMar>
          </w:tcPr>
          <w:p>
            <w:pPr>
              <w:spacing w:before="0" w:after="0" w:line="252" w:lineRule="auto"/>
            </w:pPr>
            <w:r>
              <w:rPr>
                <w:rFonts w:ascii="Calibri" w:hAnsi="Calibri"/>
                <w:sz w:val="19"/>
              </w:rPr>
              <w:t>Fotos y videos</w:t>
            </w:r>
          </w:p>
        </w:tc>
      </w:tr>
      <w:tr>
        <w:trPr>
          <w:cantSplit/>
        </w:trPr>
        <w:tc>
          <w:tcPr>
            <w:tcW w:type="dxa" w:w="2420"/>
            <w:tcMar>
              <w:top w:w="50" w:type="dxa"/>
              <w:left w:w="0" w:type="dxa"/>
              <w:bottom w:w="60" w:type="dxa"/>
              <w:right w:w="90" w:type="dxa"/>
            </w:tcMar>
          </w:tcPr>
          <w:p>
            <w:pPr>
              <w:spacing w:before="0" w:after="0" w:line="252" w:lineRule="auto"/>
            </w:pPr>
            <w:r>
              <w:rPr>
                <w:rFonts w:ascii="Calibri" w:hAnsi="Calibri"/>
                <w:sz w:val="19"/>
              </w:rPr>
              <w:t>A4</w:t>
            </w:r>
          </w:p>
        </w:tc>
        <w:tc>
          <w:tcPr>
            <w:tcW w:type="dxa" w:w="7372"/>
            <w:tcMar>
              <w:top w:w="50" w:type="dxa"/>
              <w:left w:w="90" w:type="dxa"/>
              <w:bottom w:w="60" w:type="dxa"/>
              <w:right w:w="90" w:type="dxa"/>
            </w:tcMar>
          </w:tcPr>
          <w:p>
            <w:pPr>
              <w:spacing w:before="0" w:after="0" w:line="252" w:lineRule="auto"/>
            </w:pPr>
            <w:r>
              <w:rPr>
                <w:rFonts w:ascii="Calibri" w:hAnsi="Calibri"/>
                <w:sz w:val="19"/>
              </w:rPr>
              <w:t>Ubicación y rutina diaria</w:t>
            </w:r>
          </w:p>
        </w:tc>
      </w:tr>
      <w:tr>
        <w:trPr>
          <w:cantSplit/>
        </w:trPr>
        <w:tc>
          <w:tcPr>
            <w:tcW w:type="dxa" w:w="2420"/>
            <w:tcMar>
              <w:top w:w="50" w:type="dxa"/>
              <w:left w:w="0" w:type="dxa"/>
              <w:bottom w:w="60" w:type="dxa"/>
              <w:right w:w="90" w:type="dxa"/>
            </w:tcMar>
          </w:tcPr>
          <w:p>
            <w:pPr>
              <w:spacing w:before="0" w:after="0" w:line="252" w:lineRule="auto"/>
            </w:pPr>
            <w:r>
              <w:rPr>
                <w:rFonts w:ascii="Calibri" w:hAnsi="Calibri"/>
                <w:sz w:val="19"/>
              </w:rPr>
              <w:t>A5</w:t>
            </w:r>
          </w:p>
        </w:tc>
        <w:tc>
          <w:tcPr>
            <w:tcW w:type="dxa" w:w="7372"/>
            <w:tcMar>
              <w:top w:w="50" w:type="dxa"/>
              <w:left w:w="90" w:type="dxa"/>
              <w:bottom w:w="60" w:type="dxa"/>
              <w:right w:w="90" w:type="dxa"/>
            </w:tcMar>
          </w:tcPr>
          <w:p>
            <w:pPr>
              <w:spacing w:before="0" w:after="0" w:line="252" w:lineRule="auto"/>
            </w:pPr>
            <w:r>
              <w:rPr>
                <w:rFonts w:ascii="Calibri" w:hAnsi="Calibri"/>
                <w:sz w:val="19"/>
              </w:rPr>
              <w:t>Dinero y objetos de juegos</w:t>
            </w:r>
          </w:p>
        </w:tc>
      </w:tr>
      <w:tr>
        <w:trPr>
          <w:cantSplit/>
        </w:trPr>
        <w:tc>
          <w:tcPr>
            <w:tcW w:type="dxa" w:w="2420"/>
            <w:tcMar>
              <w:top w:w="50" w:type="dxa"/>
              <w:left w:w="0" w:type="dxa"/>
              <w:bottom w:w="60" w:type="dxa"/>
              <w:right w:w="90" w:type="dxa"/>
            </w:tcMar>
          </w:tcPr>
          <w:p>
            <w:pPr>
              <w:spacing w:before="0" w:after="0" w:line="252" w:lineRule="auto"/>
            </w:pPr>
            <w:r>
              <w:rPr>
                <w:rFonts w:ascii="Calibri" w:hAnsi="Calibri"/>
                <w:sz w:val="19"/>
              </w:rPr>
              <w:t>A6</w:t>
            </w:r>
          </w:p>
        </w:tc>
        <w:tc>
          <w:tcPr>
            <w:tcW w:type="dxa" w:w="7372"/>
            <w:tcMar>
              <w:top w:w="50" w:type="dxa"/>
              <w:left w:w="90" w:type="dxa"/>
              <w:bottom w:w="60" w:type="dxa"/>
              <w:right w:w="90" w:type="dxa"/>
            </w:tcMar>
          </w:tcPr>
          <w:p>
            <w:pPr>
              <w:spacing w:before="0" w:after="0" w:line="252" w:lineRule="auto"/>
            </w:pPr>
            <w:r>
              <w:rPr>
                <w:rFonts w:ascii="Calibri" w:hAnsi="Calibri"/>
                <w:sz w:val="19"/>
              </w:rPr>
              <w:t>Trabajos y registros escolares</w:t>
            </w:r>
          </w:p>
        </w:tc>
      </w:tr>
      <w:tr>
        <w:trPr>
          <w:cantSplit/>
        </w:trPr>
        <w:tc>
          <w:tcPr>
            <w:tcW w:type="dxa" w:w="2420"/>
            <w:tcMar>
              <w:top w:w="50" w:type="dxa"/>
              <w:left w:w="0" w:type="dxa"/>
              <w:bottom w:w="60" w:type="dxa"/>
              <w:right w:w="90" w:type="dxa"/>
            </w:tcMar>
          </w:tcPr>
          <w:p>
            <w:pPr>
              <w:spacing w:before="0" w:after="0" w:line="252" w:lineRule="auto"/>
            </w:pPr>
            <w:r>
              <w:rPr>
                <w:rFonts w:ascii="Calibri" w:hAnsi="Calibri"/>
                <w:sz w:val="19"/>
              </w:rPr>
              <w:t>A7</w:t>
            </w:r>
          </w:p>
        </w:tc>
        <w:tc>
          <w:tcPr>
            <w:tcW w:type="dxa" w:w="7372"/>
            <w:tcMar>
              <w:top w:w="50" w:type="dxa"/>
              <w:left w:w="90" w:type="dxa"/>
              <w:bottom w:w="60" w:type="dxa"/>
              <w:right w:w="90" w:type="dxa"/>
            </w:tcMar>
          </w:tcPr>
          <w:p>
            <w:pPr>
              <w:spacing w:before="0" w:after="0" w:line="252" w:lineRule="auto"/>
            </w:pPr>
            <w:r>
              <w:rPr>
                <w:rFonts w:ascii="Calibri" w:hAnsi="Calibri"/>
                <w:sz w:val="19"/>
              </w:rPr>
              <w:t>Reputación</w:t>
            </w:r>
          </w:p>
        </w:tc>
      </w:tr>
      <w:tr>
        <w:trPr>
          <w:cantSplit/>
        </w:trPr>
        <w:tc>
          <w:tcPr>
            <w:tcW w:type="dxa" w:w="2420"/>
            <w:tcMar>
              <w:top w:w="50" w:type="dxa"/>
              <w:left w:w="0" w:type="dxa"/>
              <w:bottom w:w="60" w:type="dxa"/>
              <w:right w:w="90" w:type="dxa"/>
            </w:tcMar>
          </w:tcPr>
          <w:p>
            <w:pPr>
              <w:spacing w:before="0" w:after="0" w:line="252" w:lineRule="auto"/>
            </w:pPr>
            <w:r>
              <w:rPr>
                <w:rFonts w:ascii="Calibri" w:hAnsi="Calibri"/>
                <w:sz w:val="19"/>
              </w:rPr>
              <w:t>A8</w:t>
            </w:r>
          </w:p>
        </w:tc>
        <w:tc>
          <w:tcPr>
            <w:tcW w:type="dxa" w:w="7372"/>
            <w:tcMar>
              <w:top w:w="50" w:type="dxa"/>
              <w:left w:w="90" w:type="dxa"/>
              <w:bottom w:w="60" w:type="dxa"/>
              <w:right w:w="90" w:type="dxa"/>
            </w:tcMar>
          </w:tcPr>
          <w:p>
            <w:pPr>
              <w:spacing w:before="0" w:after="0" w:line="252" w:lineRule="auto"/>
            </w:pPr>
            <w:r>
              <w:rPr>
                <w:rFonts w:ascii="Calibri" w:hAnsi="Calibri"/>
                <w:sz w:val="19"/>
              </w:rPr>
              <w:t>Amistades y chats de grupo</w:t>
            </w:r>
          </w:p>
        </w:tc>
      </w:tr>
      <w:tr>
        <w:trPr>
          <w:cantSplit/>
        </w:trPr>
        <w:tc>
          <w:tcPr>
            <w:tcW w:type="dxa" w:w="2420"/>
            <w:tcMar>
              <w:top w:w="50" w:type="dxa"/>
              <w:left w:w="0" w:type="dxa"/>
              <w:bottom w:w="60" w:type="dxa"/>
              <w:right w:w="90" w:type="dxa"/>
            </w:tcMar>
          </w:tcPr>
          <w:p>
            <w:pPr>
              <w:spacing w:before="0" w:after="0" w:line="252" w:lineRule="auto"/>
            </w:pPr>
            <w:r>
              <w:rPr>
                <w:rFonts w:ascii="Calibri" w:hAnsi="Calibri"/>
                <w:sz w:val="19"/>
              </w:rPr>
              <w:t>A9</w:t>
            </w:r>
          </w:p>
        </w:tc>
        <w:tc>
          <w:tcPr>
            <w:tcW w:type="dxa" w:w="7372"/>
            <w:tcMar>
              <w:top w:w="50" w:type="dxa"/>
              <w:left w:w="90" w:type="dxa"/>
              <w:bottom w:w="60" w:type="dxa"/>
              <w:right w:w="90" w:type="dxa"/>
            </w:tcMar>
          </w:tcPr>
          <w:p>
            <w:pPr>
              <w:spacing w:before="0" w:after="0" w:line="252" w:lineRule="auto"/>
            </w:pPr>
            <w:r>
              <w:rPr>
                <w:rFonts w:ascii="Calibri" w:hAnsi="Calibri"/>
                <w:sz w:val="19"/>
              </w:rPr>
              <w:t>Teléfono y laptop</w:t>
            </w:r>
          </w:p>
        </w:tc>
      </w:tr>
      <w:tr>
        <w:trPr>
          <w:cantSplit/>
        </w:trPr>
        <w:tc>
          <w:tcPr>
            <w:tcW w:type="dxa" w:w="2420"/>
            <w:tcMar>
              <w:top w:w="50" w:type="dxa"/>
              <w:left w:w="0" w:type="dxa"/>
              <w:bottom w:w="60" w:type="dxa"/>
              <w:right w:w="90" w:type="dxa"/>
            </w:tcMar>
          </w:tcPr>
          <w:p>
            <w:pPr>
              <w:spacing w:before="0" w:after="0" w:line="252" w:lineRule="auto"/>
            </w:pPr>
            <w:r>
              <w:rPr>
                <w:rFonts w:ascii="Calibri" w:hAnsi="Calibri"/>
                <w:sz w:val="19"/>
              </w:rPr>
              <w:t>A10</w:t>
            </w:r>
          </w:p>
        </w:tc>
        <w:tc>
          <w:tcPr>
            <w:tcW w:type="dxa" w:w="7372"/>
            <w:tcMar>
              <w:top w:w="50" w:type="dxa"/>
              <w:left w:w="90" w:type="dxa"/>
              <w:bottom w:w="60" w:type="dxa"/>
              <w:right w:w="90" w:type="dxa"/>
            </w:tcMar>
          </w:tcPr>
          <w:p>
            <w:pPr>
              <w:spacing w:before="0" w:after="0" w:line="252" w:lineRule="auto"/>
            </w:pPr>
            <w:r>
              <w:rPr>
                <w:rFonts w:ascii="Calibri" w:hAnsi="Calibri"/>
                <w:sz w:val="19"/>
              </w:rPr>
              <w:t>Salud y datos personales</w:t>
            </w:r>
          </w:p>
        </w:tc>
      </w:tr>
      <w:tr>
        <w:trPr>
          <w:cantSplit/>
        </w:trPr>
        <w:tc>
          <w:tcPr>
            <w:tcW w:type="dxa" w:w="2420"/>
            <w:tcMar>
              <w:top w:w="50" w:type="dxa"/>
              <w:left w:w="0" w:type="dxa"/>
              <w:bottom w:w="60" w:type="dxa"/>
              <w:right w:w="90" w:type="dxa"/>
            </w:tcMar>
          </w:tcPr>
          <w:p>
            <w:pPr>
              <w:spacing w:before="0" w:after="0" w:line="252" w:lineRule="auto"/>
            </w:pPr>
            <w:r>
              <w:rPr>
                <w:rFonts w:ascii="Calibri" w:hAnsi="Calibri"/>
                <w:sz w:val="19"/>
              </w:rPr>
              <w:t>A11</w:t>
            </w:r>
          </w:p>
        </w:tc>
        <w:tc>
          <w:tcPr>
            <w:tcW w:type="dxa" w:w="7372"/>
            <w:tcMar>
              <w:top w:w="50" w:type="dxa"/>
              <w:left w:w="90" w:type="dxa"/>
              <w:bottom w:w="60" w:type="dxa"/>
              <w:right w:w="90" w:type="dxa"/>
            </w:tcMar>
          </w:tcPr>
          <w:p>
            <w:pPr>
              <w:spacing w:before="0" w:after="0" w:line="252" w:lineRule="auto"/>
            </w:pPr>
            <w:r>
              <w:rPr>
                <w:rFonts w:ascii="Calibri" w:hAnsi="Calibri"/>
                <w:sz w:val="19"/>
              </w:rPr>
              <w:t>Trabajo creativo</w:t>
            </w:r>
          </w:p>
        </w:tc>
      </w:tr>
      <w:tr>
        <w:trPr>
          <w:cantSplit/>
        </w:trPr>
        <w:tc>
          <w:tcPr>
            <w:tcW w:type="dxa" w:w="2420"/>
            <w:tcMar>
              <w:top w:w="50" w:type="dxa"/>
              <w:left w:w="0" w:type="dxa"/>
              <w:bottom w:w="60" w:type="dxa"/>
              <w:right w:w="90" w:type="dxa"/>
            </w:tcMar>
          </w:tcPr>
          <w:p>
            <w:pPr>
              <w:spacing w:before="0" w:after="0" w:line="252" w:lineRule="auto"/>
            </w:pPr>
            <w:r>
              <w:rPr>
                <w:rFonts w:ascii="Calibri" w:hAnsi="Calibri"/>
                <w:sz w:val="19"/>
              </w:rPr>
              <w:t>A12</w:t>
            </w:r>
          </w:p>
        </w:tc>
        <w:tc>
          <w:tcPr>
            <w:tcW w:type="dxa" w:w="7372"/>
            <w:tcMar>
              <w:top w:w="50" w:type="dxa"/>
              <w:left w:w="90" w:type="dxa"/>
              <w:bottom w:w="60" w:type="dxa"/>
              <w:right w:w="90" w:type="dxa"/>
            </w:tcMar>
          </w:tcPr>
          <w:p>
            <w:pPr>
              <w:spacing w:before="0" w:after="0" w:line="252" w:lineRule="auto"/>
            </w:pPr>
            <w:r>
              <w:rPr>
                <w:rFonts w:ascii="Calibri" w:hAnsi="Calibri"/>
                <w:sz w:val="19"/>
              </w:rPr>
              <w:t>Historial de chats con IA</w:t>
            </w:r>
          </w:p>
        </w:tc>
      </w:tr>
    </w:tbl>
    <w:p>
      <w:pPr>
        <w:spacing w:before="0" w:after="0" w:line="160" w:lineRule="exact"/>
      </w:pPr>
      <w:r>
        <w:rPr>
          <w:sz w:val="2"/>
        </w:rPr>
      </w:r>
    </w:p>
    <w:p>
      <w:pPr>
        <w:pStyle w:val="Heading2"/>
        <w:pBdr>
          <w:top w:val="single" w:sz="18" w:space="6" w:color="FF8A3D"/>
        </w:pBdr>
        <w:spacing w:before="320"/>
      </w:pPr>
      <w:r>
        <w:rPr/>
        <w:t>Tarjetas de Amenazas (10)</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81"/>
        <w:gridCol w:w="7711"/>
      </w:tblGrid>
      <w:tr>
        <w:trPr>
          <w:tblHeader/>
          <w:cantSplit/>
        </w:trPr>
        <w:tc>
          <w:tcPr>
            <w:tcW w:type="dxa" w:w="208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TARJETA</w:t>
            </w:r>
          </w:p>
        </w:tc>
        <w:tc>
          <w:tcPr>
            <w:tcW w:type="dxa" w:w="771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AMENAZA</w:t>
            </w:r>
          </w:p>
        </w:tc>
      </w:tr>
      <w:tr>
        <w:trPr>
          <w:cantSplit/>
        </w:trPr>
        <w:tc>
          <w:tcPr>
            <w:tcW w:type="dxa" w:w="2081"/>
            <w:tcMar>
              <w:top w:w="50" w:type="dxa"/>
              <w:left w:w="0" w:type="dxa"/>
              <w:bottom w:w="60" w:type="dxa"/>
              <w:right w:w="90" w:type="dxa"/>
            </w:tcMar>
          </w:tcPr>
          <w:p>
            <w:pPr>
              <w:spacing w:before="0" w:after="0" w:line="252" w:lineRule="auto"/>
            </w:pPr>
            <w:r>
              <w:rPr>
                <w:rFonts w:ascii="Calibri" w:hAnsi="Calibri"/>
                <w:sz w:val="19"/>
              </w:rPr>
              <w:t>T1</w:t>
            </w:r>
          </w:p>
        </w:tc>
        <w:tc>
          <w:tcPr>
            <w:tcW w:type="dxa" w:w="7711"/>
            <w:tcMar>
              <w:top w:w="50" w:type="dxa"/>
              <w:left w:w="90" w:type="dxa"/>
              <w:bottom w:w="60" w:type="dxa"/>
              <w:right w:w="90" w:type="dxa"/>
            </w:tcMar>
          </w:tcPr>
          <w:p>
            <w:pPr>
              <w:spacing w:before="0" w:after="0" w:line="252" w:lineRule="auto"/>
            </w:pPr>
            <w:r>
              <w:rPr>
                <w:rFonts w:ascii="Calibri" w:hAnsi="Calibri"/>
                <w:sz w:val="19"/>
              </w:rPr>
              <w:t>Toma de control de una cuenta</w:t>
            </w:r>
          </w:p>
        </w:tc>
      </w:tr>
      <w:tr>
        <w:trPr>
          <w:cantSplit/>
        </w:trPr>
        <w:tc>
          <w:tcPr>
            <w:tcW w:type="dxa" w:w="2081"/>
            <w:tcMar>
              <w:top w:w="50" w:type="dxa"/>
              <w:left w:w="0" w:type="dxa"/>
              <w:bottom w:w="60" w:type="dxa"/>
              <w:right w:w="90" w:type="dxa"/>
            </w:tcMar>
          </w:tcPr>
          <w:p>
            <w:pPr>
              <w:spacing w:before="0" w:after="0" w:line="252" w:lineRule="auto"/>
            </w:pPr>
            <w:r>
              <w:rPr>
                <w:rFonts w:ascii="Calibri" w:hAnsi="Calibri"/>
                <w:sz w:val="19"/>
              </w:rPr>
              <w:t>T2</w:t>
            </w:r>
          </w:p>
        </w:tc>
        <w:tc>
          <w:tcPr>
            <w:tcW w:type="dxa" w:w="7711"/>
            <w:tcMar>
              <w:top w:w="50" w:type="dxa"/>
              <w:left w:w="90" w:type="dxa"/>
              <w:bottom w:w="60" w:type="dxa"/>
              <w:right w:w="90" w:type="dxa"/>
            </w:tcMar>
          </w:tcPr>
          <w:p>
            <w:pPr>
              <w:spacing w:before="0" w:after="0" w:line="252" w:lineRule="auto"/>
            </w:pPr>
            <w:r>
              <w:rPr>
                <w:rFonts w:ascii="Calibri" w:hAnsi="Calibri"/>
                <w:sz w:val="19"/>
              </w:rPr>
              <w:t>Un mensaje de estafa</w:t>
            </w:r>
          </w:p>
        </w:tc>
      </w:tr>
      <w:tr>
        <w:trPr>
          <w:cantSplit/>
        </w:trPr>
        <w:tc>
          <w:tcPr>
            <w:tcW w:type="dxa" w:w="2081"/>
            <w:tcMar>
              <w:top w:w="50" w:type="dxa"/>
              <w:left w:w="0" w:type="dxa"/>
              <w:bottom w:w="60" w:type="dxa"/>
              <w:right w:w="90" w:type="dxa"/>
            </w:tcMar>
          </w:tcPr>
          <w:p>
            <w:pPr>
              <w:spacing w:before="0" w:after="0" w:line="252" w:lineRule="auto"/>
            </w:pPr>
            <w:r>
              <w:rPr>
                <w:rFonts w:ascii="Calibri" w:hAnsi="Calibri"/>
                <w:sz w:val="19"/>
              </w:rPr>
              <w:t>T3</w:t>
            </w:r>
          </w:p>
        </w:tc>
        <w:tc>
          <w:tcPr>
            <w:tcW w:type="dxa" w:w="7711"/>
            <w:tcMar>
              <w:top w:w="50" w:type="dxa"/>
              <w:left w:w="90" w:type="dxa"/>
              <w:bottom w:w="60" w:type="dxa"/>
              <w:right w:w="90" w:type="dxa"/>
            </w:tcMar>
          </w:tcPr>
          <w:p>
            <w:pPr>
              <w:spacing w:before="0" w:after="0" w:line="252" w:lineRule="auto"/>
            </w:pPr>
            <w:r>
              <w:rPr>
                <w:rFonts w:ascii="Calibri" w:hAnsi="Calibri"/>
                <w:sz w:val="19"/>
              </w:rPr>
              <w:t>Dispositivo perdido o robado</w:t>
            </w:r>
          </w:p>
        </w:tc>
      </w:tr>
      <w:tr>
        <w:trPr>
          <w:cantSplit/>
        </w:trPr>
        <w:tc>
          <w:tcPr>
            <w:tcW w:type="dxa" w:w="2081"/>
            <w:tcMar>
              <w:top w:w="50" w:type="dxa"/>
              <w:left w:w="0" w:type="dxa"/>
              <w:bottom w:w="60" w:type="dxa"/>
              <w:right w:w="90" w:type="dxa"/>
            </w:tcMar>
          </w:tcPr>
          <w:p>
            <w:pPr>
              <w:spacing w:before="0" w:after="0" w:line="252" w:lineRule="auto"/>
            </w:pPr>
            <w:r>
              <w:rPr>
                <w:rFonts w:ascii="Calibri" w:hAnsi="Calibri"/>
                <w:sz w:val="19"/>
              </w:rPr>
              <w:t>T4</w:t>
            </w:r>
          </w:p>
        </w:tc>
        <w:tc>
          <w:tcPr>
            <w:tcW w:type="dxa" w:w="7711"/>
            <w:tcMar>
              <w:top w:w="50" w:type="dxa"/>
              <w:left w:w="90" w:type="dxa"/>
              <w:bottom w:w="60" w:type="dxa"/>
              <w:right w:w="90" w:type="dxa"/>
            </w:tcMar>
          </w:tcPr>
          <w:p>
            <w:pPr>
              <w:spacing w:before="0" w:after="0" w:line="252" w:lineRule="auto"/>
            </w:pPr>
            <w:r>
              <w:rPr>
                <w:rFonts w:ascii="Calibri" w:hAnsi="Calibri"/>
                <w:sz w:val="19"/>
              </w:rPr>
              <w:t>Una amistad que comparte de más</w:t>
            </w:r>
          </w:p>
        </w:tc>
      </w:tr>
      <w:tr>
        <w:trPr>
          <w:cantSplit/>
        </w:trPr>
        <w:tc>
          <w:tcPr>
            <w:tcW w:type="dxa" w:w="2081"/>
            <w:tcMar>
              <w:top w:w="50" w:type="dxa"/>
              <w:left w:w="0" w:type="dxa"/>
              <w:bottom w:w="60" w:type="dxa"/>
              <w:right w:w="90" w:type="dxa"/>
            </w:tcMar>
          </w:tcPr>
          <w:p>
            <w:pPr>
              <w:spacing w:before="0" w:after="0" w:line="252" w:lineRule="auto"/>
            </w:pPr>
            <w:r>
              <w:rPr>
                <w:rFonts w:ascii="Calibri" w:hAnsi="Calibri"/>
                <w:sz w:val="19"/>
              </w:rPr>
              <w:t>T5</w:t>
            </w:r>
          </w:p>
        </w:tc>
        <w:tc>
          <w:tcPr>
            <w:tcW w:type="dxa" w:w="7711"/>
            <w:tcMar>
              <w:top w:w="50" w:type="dxa"/>
              <w:left w:w="90" w:type="dxa"/>
              <w:bottom w:w="60" w:type="dxa"/>
              <w:right w:w="90" w:type="dxa"/>
            </w:tcMar>
          </w:tcPr>
          <w:p>
            <w:pPr>
              <w:spacing w:before="0" w:after="0" w:line="252" w:lineRule="auto"/>
            </w:pPr>
            <w:r>
              <w:rPr>
                <w:rFonts w:ascii="Calibri" w:hAnsi="Calibri"/>
                <w:sz w:val="19"/>
              </w:rPr>
              <w:t>Corredor de datos o datos filtrados</w:t>
            </w:r>
          </w:p>
        </w:tc>
      </w:tr>
      <w:tr>
        <w:trPr>
          <w:cantSplit/>
        </w:trPr>
        <w:tc>
          <w:tcPr>
            <w:tcW w:type="dxa" w:w="2081"/>
            <w:tcMar>
              <w:top w:w="50" w:type="dxa"/>
              <w:left w:w="0" w:type="dxa"/>
              <w:bottom w:w="60" w:type="dxa"/>
              <w:right w:w="90" w:type="dxa"/>
            </w:tcMar>
          </w:tcPr>
          <w:p>
            <w:pPr>
              <w:spacing w:before="0" w:after="0" w:line="252" w:lineRule="auto"/>
            </w:pPr>
            <w:r>
              <w:rPr>
                <w:rFonts w:ascii="Calibri" w:hAnsi="Calibri"/>
                <w:sz w:val="19"/>
              </w:rPr>
              <w:t>T6</w:t>
            </w:r>
          </w:p>
        </w:tc>
        <w:tc>
          <w:tcPr>
            <w:tcW w:type="dxa" w:w="7711"/>
            <w:tcMar>
              <w:top w:w="50" w:type="dxa"/>
              <w:left w:w="90" w:type="dxa"/>
              <w:bottom w:w="60" w:type="dxa"/>
              <w:right w:w="90" w:type="dxa"/>
            </w:tcMar>
          </w:tcPr>
          <w:p>
            <w:pPr>
              <w:spacing w:before="0" w:after="0" w:line="252" w:lineRule="auto"/>
            </w:pPr>
            <w:r>
              <w:rPr>
                <w:rFonts w:ascii="Calibri" w:hAnsi="Calibri"/>
                <w:sz w:val="19"/>
              </w:rPr>
              <w:t>Alguien que conoce tu contraseña</w:t>
            </w:r>
          </w:p>
        </w:tc>
      </w:tr>
      <w:tr>
        <w:trPr>
          <w:cantSplit/>
        </w:trPr>
        <w:tc>
          <w:tcPr>
            <w:tcW w:type="dxa" w:w="2081"/>
            <w:tcMar>
              <w:top w:w="50" w:type="dxa"/>
              <w:left w:w="0" w:type="dxa"/>
              <w:bottom w:w="60" w:type="dxa"/>
              <w:right w:w="90" w:type="dxa"/>
            </w:tcMar>
          </w:tcPr>
          <w:p>
            <w:pPr>
              <w:spacing w:before="0" w:after="0" w:line="252" w:lineRule="auto"/>
            </w:pPr>
            <w:r>
              <w:rPr>
                <w:rFonts w:ascii="Calibri" w:hAnsi="Calibri"/>
                <w:sz w:val="19"/>
              </w:rPr>
              <w:t>T7</w:t>
            </w:r>
          </w:p>
        </w:tc>
        <w:tc>
          <w:tcPr>
            <w:tcW w:type="dxa" w:w="7711"/>
            <w:tcMar>
              <w:top w:w="50" w:type="dxa"/>
              <w:left w:w="90" w:type="dxa"/>
              <w:bottom w:w="60" w:type="dxa"/>
              <w:right w:w="90" w:type="dxa"/>
            </w:tcMar>
          </w:tcPr>
          <w:p>
            <w:pPr>
              <w:spacing w:before="0" w:after="0" w:line="252" w:lineRule="auto"/>
            </w:pPr>
            <w:r>
              <w:rPr>
                <w:rFonts w:ascii="Calibri" w:hAnsi="Calibri"/>
                <w:sz w:val="19"/>
              </w:rPr>
              <w:t>Falsificación o suplantación con IA</w:t>
            </w:r>
          </w:p>
        </w:tc>
      </w:tr>
      <w:tr>
        <w:trPr>
          <w:cantSplit/>
        </w:trPr>
        <w:tc>
          <w:tcPr>
            <w:tcW w:type="dxa" w:w="2081"/>
            <w:tcMar>
              <w:top w:w="50" w:type="dxa"/>
              <w:left w:w="0" w:type="dxa"/>
              <w:bottom w:w="60" w:type="dxa"/>
              <w:right w:w="90" w:type="dxa"/>
            </w:tcMar>
          </w:tcPr>
          <w:p>
            <w:pPr>
              <w:spacing w:before="0" w:after="0" w:line="252" w:lineRule="auto"/>
            </w:pPr>
            <w:r>
              <w:rPr>
                <w:rFonts w:ascii="Calibri" w:hAnsi="Calibri"/>
                <w:sz w:val="19"/>
              </w:rPr>
              <w:t>T8</w:t>
            </w:r>
          </w:p>
        </w:tc>
        <w:tc>
          <w:tcPr>
            <w:tcW w:type="dxa" w:w="7711"/>
            <w:tcMar>
              <w:top w:w="50" w:type="dxa"/>
              <w:left w:w="90" w:type="dxa"/>
              <w:bottom w:w="60" w:type="dxa"/>
              <w:right w:w="90" w:type="dxa"/>
            </w:tcMar>
          </w:tcPr>
          <w:p>
            <w:pPr>
              <w:spacing w:before="0" w:after="0" w:line="252" w:lineRule="auto"/>
            </w:pPr>
            <w:r>
              <w:rPr>
                <w:rFonts w:ascii="Calibri" w:hAnsi="Calibri"/>
                <w:sz w:val="19"/>
              </w:rPr>
              <w:t>Presión o chantaje</w:t>
            </w:r>
          </w:p>
        </w:tc>
      </w:tr>
      <w:tr>
        <w:trPr>
          <w:cantSplit/>
        </w:trPr>
        <w:tc>
          <w:tcPr>
            <w:tcW w:type="dxa" w:w="2081"/>
            <w:tcMar>
              <w:top w:w="50" w:type="dxa"/>
              <w:left w:w="0" w:type="dxa"/>
              <w:bottom w:w="60" w:type="dxa"/>
              <w:right w:w="90" w:type="dxa"/>
            </w:tcMar>
          </w:tcPr>
          <w:p>
            <w:pPr>
              <w:spacing w:before="0" w:after="0" w:line="252" w:lineRule="auto"/>
            </w:pPr>
            <w:r>
              <w:rPr>
                <w:rFonts w:ascii="Calibri" w:hAnsi="Calibri"/>
                <w:sz w:val="19"/>
              </w:rPr>
              <w:t>T9</w:t>
            </w:r>
          </w:p>
        </w:tc>
        <w:tc>
          <w:tcPr>
            <w:tcW w:type="dxa" w:w="7711"/>
            <w:tcMar>
              <w:top w:w="50" w:type="dxa"/>
              <w:left w:w="90" w:type="dxa"/>
              <w:bottom w:w="60" w:type="dxa"/>
              <w:right w:w="90" w:type="dxa"/>
            </w:tcMar>
          </w:tcPr>
          <w:p>
            <w:pPr>
              <w:spacing w:before="0" w:after="0" w:line="252" w:lineRule="auto"/>
            </w:pPr>
            <w:r>
              <w:rPr>
                <w:rFonts w:ascii="Calibri" w:hAnsi="Calibri"/>
                <w:sz w:val="19"/>
              </w:rPr>
              <w:t>Filtración de datos de una plataforma</w:t>
            </w:r>
          </w:p>
        </w:tc>
      </w:tr>
      <w:tr>
        <w:trPr>
          <w:cantSplit/>
        </w:trPr>
        <w:tc>
          <w:tcPr>
            <w:tcW w:type="dxa" w:w="2081"/>
            <w:tcMar>
              <w:top w:w="50" w:type="dxa"/>
              <w:left w:w="0" w:type="dxa"/>
              <w:bottom w:w="60" w:type="dxa"/>
              <w:right w:w="90" w:type="dxa"/>
            </w:tcMar>
          </w:tcPr>
          <w:p>
            <w:pPr>
              <w:spacing w:before="0" w:after="0" w:line="252" w:lineRule="auto"/>
            </w:pPr>
            <w:r>
              <w:rPr>
                <w:rFonts w:ascii="Calibri" w:hAnsi="Calibri"/>
                <w:sz w:val="19"/>
              </w:rPr>
              <w:t>T10</w:t>
            </w:r>
          </w:p>
        </w:tc>
        <w:tc>
          <w:tcPr>
            <w:tcW w:type="dxa" w:w="7711"/>
            <w:tcMar>
              <w:top w:w="50" w:type="dxa"/>
              <w:left w:w="90" w:type="dxa"/>
              <w:bottom w:w="60" w:type="dxa"/>
              <w:right w:w="90" w:type="dxa"/>
            </w:tcMar>
          </w:tcPr>
          <w:p>
            <w:pPr>
              <w:spacing w:before="0" w:after="0" w:line="252" w:lineRule="auto"/>
            </w:pPr>
            <w:r>
              <w:rPr>
                <w:rFonts w:ascii="Calibri" w:hAnsi="Calibri"/>
                <w:sz w:val="19"/>
              </w:rPr>
              <w:t>Filtración de ubicación</w:t>
            </w:r>
          </w:p>
        </w:tc>
      </w:tr>
    </w:tbl>
    <w:p>
      <w:pPr>
        <w:spacing w:before="0" w:after="0" w:line="160" w:lineRule="exact"/>
      </w:pPr>
      <w:r>
        <w:rPr>
          <w:sz w:val="2"/>
        </w:rPr>
      </w:r>
    </w:p>
    <w:p>
      <w:r>
        <w:rPr>
          <w:b/>
        </w:rPr>
        <w:t>Cuadrícula de 2x2 para el pizarrón:</w:t>
      </w:r>
      <w:r>
        <w:rPr/>
        <w:t xml:space="preserve"> arriba, "Poco probable" y "Probable"; a un lado, "Daño pequeño" y "Daño grande".</w:t>
      </w:r>
    </w:p>
    <w:p>
      <w:pPr>
        <w:spacing w:before="0" w:after="0"/>
      </w:pPr>
      <w:r>
        <w:rPr>
          <w:sz w:val="4"/>
        </w:rPr>
      </w:r>
      <w:r>
        <w:br w:type="page"/>
      </w:r>
    </w:p>
    <w:p>
      <w:pPr>
        <w:keepNext/>
        <w:spacing w:before="360" w:after="40"/>
      </w:pPr>
      <w:r>
        <w:rPr>
          <w:rFonts w:ascii="Calibri" w:hAnsi="Calibri"/>
          <w:b/>
          <w:color w:val="A8400A"/>
          <w:sz w:val="18"/>
        </w:rPr>
        <w:t>SECTION 2</w:t>
      </w:r>
    </w:p>
    <w:p>
      <w:pPr>
        <w:pStyle w:val="Heading1"/>
        <w:pBdr>
          <w:bottom w:val="double" w:sz="6" w:space="4" w:color="2B2D42"/>
        </w:pBdr>
        <w:spacing w:before="0"/>
      </w:pPr>
      <w:r>
        <w:rPr/>
        <w:t>R2. Tabla de Palabras para frases de contraseña y Tarjeta del Mapa de recuperación (Lección 2)</w:t>
      </w:r>
    </w:p>
    <w:p>
      <w:pPr>
        <w:pStyle w:val="Heading2"/>
        <w:pBdr>
          <w:top w:val="single" w:sz="18" w:space="6" w:color="FF8A3D"/>
        </w:pBdr>
        <w:spacing w:before="320"/>
      </w:pPr>
      <w:r>
        <w:rPr/>
        <w:t>Tabla de Palabras (tira un dado dos veces por palabra: primero la fila, luego la columna)</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964"/>
        <w:gridCol w:w="1815"/>
        <w:gridCol w:w="1338"/>
        <w:gridCol w:w="1313"/>
        <w:gridCol w:w="1087"/>
        <w:gridCol w:w="1138"/>
        <w:gridCol w:w="1138"/>
      </w:tblGrid>
      <w:tr>
        <w:trPr>
          <w:tblHeader/>
          <w:cantSplit/>
        </w:trPr>
        <w:tc>
          <w:tcPr>
            <w:tcW w:type="dxa" w:w="196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4"/>
              </w:rPr>
              <w:t>FILA \ COLUMNA</w:t>
            </w:r>
          </w:p>
        </w:tc>
        <w:tc>
          <w:tcPr>
            <w:tcW w:type="dxa" w:w="181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1</w:t>
            </w:r>
          </w:p>
        </w:tc>
        <w:tc>
          <w:tcPr>
            <w:tcW w:type="dxa" w:w="133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2</w:t>
            </w:r>
          </w:p>
        </w:tc>
        <w:tc>
          <w:tcPr>
            <w:tcW w:type="dxa" w:w="131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3</w:t>
            </w:r>
          </w:p>
        </w:tc>
        <w:tc>
          <w:tcPr>
            <w:tcW w:type="dxa" w:w="108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4</w:t>
            </w:r>
          </w:p>
        </w:tc>
        <w:tc>
          <w:tcPr>
            <w:tcW w:type="dxa" w:w="113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5</w:t>
            </w:r>
          </w:p>
        </w:tc>
        <w:tc>
          <w:tcPr>
            <w:tcW w:type="dxa" w:w="113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6</w:t>
            </w:r>
          </w:p>
        </w:tc>
      </w:tr>
      <w:tr>
        <w:trPr>
          <w:cantSplit/>
        </w:trPr>
        <w:tc>
          <w:tcPr>
            <w:tcW w:type="dxa" w:w="1964"/>
            <w:tcMar>
              <w:top w:w="50" w:type="dxa"/>
              <w:left w:w="0" w:type="dxa"/>
              <w:bottom w:w="60" w:type="dxa"/>
              <w:right w:w="90" w:type="dxa"/>
            </w:tcMar>
          </w:tcPr>
          <w:p>
            <w:pPr>
              <w:spacing w:before="0" w:after="0" w:line="252" w:lineRule="auto"/>
            </w:pPr>
            <w:r>
              <w:rPr>
                <w:rFonts w:ascii="Calibri" w:hAnsi="Calibri"/>
                <w:b/>
                <w:sz w:val="17"/>
              </w:rPr>
              <w:t>1</w:t>
            </w:r>
          </w:p>
        </w:tc>
        <w:tc>
          <w:tcPr>
            <w:tcW w:type="dxa" w:w="1815"/>
            <w:tcMar>
              <w:top w:w="50" w:type="dxa"/>
              <w:left w:w="90" w:type="dxa"/>
              <w:bottom w:w="60" w:type="dxa"/>
              <w:right w:w="90" w:type="dxa"/>
            </w:tcMar>
          </w:tcPr>
          <w:p>
            <w:pPr>
              <w:spacing w:before="0" w:after="0" w:line="252" w:lineRule="auto"/>
            </w:pPr>
            <w:r>
              <w:rPr>
                <w:rFonts w:ascii="Calibri" w:hAnsi="Calibri"/>
                <w:sz w:val="17"/>
              </w:rPr>
              <w:t>nube</w:t>
            </w:r>
          </w:p>
        </w:tc>
        <w:tc>
          <w:tcPr>
            <w:tcW w:type="dxa" w:w="1338"/>
            <w:tcMar>
              <w:top w:w="50" w:type="dxa"/>
              <w:left w:w="90" w:type="dxa"/>
              <w:bottom w:w="60" w:type="dxa"/>
              <w:right w:w="90" w:type="dxa"/>
            </w:tcMar>
          </w:tcPr>
          <w:p>
            <w:pPr>
              <w:spacing w:before="0" w:after="0" w:line="252" w:lineRule="auto"/>
            </w:pPr>
            <w:r>
              <w:rPr>
                <w:rFonts w:ascii="Calibri" w:hAnsi="Calibri"/>
                <w:sz w:val="17"/>
              </w:rPr>
              <w:t>arce</w:t>
            </w:r>
          </w:p>
        </w:tc>
        <w:tc>
          <w:tcPr>
            <w:tcW w:type="dxa" w:w="1313"/>
            <w:tcMar>
              <w:top w:w="50" w:type="dxa"/>
              <w:left w:w="90" w:type="dxa"/>
              <w:bottom w:w="60" w:type="dxa"/>
              <w:right w:w="90" w:type="dxa"/>
            </w:tcMar>
          </w:tcPr>
          <w:p>
            <w:pPr>
              <w:spacing w:before="0" w:after="0" w:line="252" w:lineRule="auto"/>
            </w:pPr>
            <w:r>
              <w:rPr>
                <w:rFonts w:ascii="Calibri" w:hAnsi="Calibri"/>
                <w:sz w:val="17"/>
              </w:rPr>
              <w:t>cobre</w:t>
            </w:r>
          </w:p>
        </w:tc>
        <w:tc>
          <w:tcPr>
            <w:tcW w:type="dxa" w:w="1087"/>
            <w:tcMar>
              <w:top w:w="50" w:type="dxa"/>
              <w:left w:w="90" w:type="dxa"/>
              <w:bottom w:w="60" w:type="dxa"/>
              <w:right w:w="90" w:type="dxa"/>
            </w:tcMar>
          </w:tcPr>
          <w:p>
            <w:pPr>
              <w:spacing w:before="0" w:after="0" w:line="252" w:lineRule="auto"/>
            </w:pPr>
            <w:r>
              <w:rPr>
                <w:rFonts w:ascii="Calibri" w:hAnsi="Calibri"/>
                <w:sz w:val="17"/>
              </w:rPr>
              <w:t>farol</w:t>
            </w:r>
          </w:p>
        </w:tc>
        <w:tc>
          <w:tcPr>
            <w:tcW w:type="dxa" w:w="1138"/>
            <w:tcMar>
              <w:top w:w="50" w:type="dxa"/>
              <w:left w:w="90" w:type="dxa"/>
              <w:bottom w:w="60" w:type="dxa"/>
              <w:right w:w="90" w:type="dxa"/>
            </w:tcMar>
          </w:tcPr>
          <w:p>
            <w:pPr>
              <w:spacing w:before="0" w:after="0" w:line="252" w:lineRule="auto"/>
            </w:pPr>
            <w:r>
              <w:rPr>
                <w:rFonts w:ascii="Calibri" w:hAnsi="Calibri"/>
                <w:sz w:val="17"/>
              </w:rPr>
              <w:t>cometa</w:t>
            </w:r>
          </w:p>
        </w:tc>
        <w:tc>
          <w:tcPr>
            <w:tcW w:type="dxa" w:w="1138"/>
            <w:tcMar>
              <w:top w:w="50" w:type="dxa"/>
              <w:left w:w="90" w:type="dxa"/>
              <w:bottom w:w="60" w:type="dxa"/>
              <w:right w:w="90" w:type="dxa"/>
            </w:tcMar>
          </w:tcPr>
          <w:p>
            <w:pPr>
              <w:spacing w:before="0" w:after="0" w:line="252" w:lineRule="auto"/>
            </w:pPr>
            <w:r>
              <w:rPr>
                <w:rFonts w:ascii="Calibri" w:hAnsi="Calibri"/>
                <w:sz w:val="17"/>
              </w:rPr>
              <w:t>guijarro</w:t>
            </w:r>
          </w:p>
        </w:tc>
      </w:tr>
      <w:tr>
        <w:trPr>
          <w:cantSplit/>
        </w:trPr>
        <w:tc>
          <w:tcPr>
            <w:tcW w:type="dxa" w:w="1964"/>
            <w:tcMar>
              <w:top w:w="50" w:type="dxa"/>
              <w:left w:w="0" w:type="dxa"/>
              <w:bottom w:w="60" w:type="dxa"/>
              <w:right w:w="90" w:type="dxa"/>
            </w:tcMar>
          </w:tcPr>
          <w:p>
            <w:pPr>
              <w:spacing w:before="0" w:after="0" w:line="252" w:lineRule="auto"/>
            </w:pPr>
            <w:r>
              <w:rPr>
                <w:rFonts w:ascii="Calibri" w:hAnsi="Calibri"/>
                <w:b/>
                <w:sz w:val="17"/>
              </w:rPr>
              <w:t>2</w:t>
            </w:r>
          </w:p>
        </w:tc>
        <w:tc>
          <w:tcPr>
            <w:tcW w:type="dxa" w:w="1815"/>
            <w:tcMar>
              <w:top w:w="50" w:type="dxa"/>
              <w:left w:w="90" w:type="dxa"/>
              <w:bottom w:w="60" w:type="dxa"/>
              <w:right w:w="90" w:type="dxa"/>
            </w:tcMar>
          </w:tcPr>
          <w:p>
            <w:pPr>
              <w:spacing w:before="0" w:after="0" w:line="252" w:lineRule="auto"/>
            </w:pPr>
            <w:r>
              <w:rPr>
                <w:rFonts w:ascii="Calibri" w:hAnsi="Calibri"/>
                <w:sz w:val="17"/>
              </w:rPr>
              <w:t>puerto</w:t>
            </w:r>
          </w:p>
        </w:tc>
        <w:tc>
          <w:tcPr>
            <w:tcW w:type="dxa" w:w="1338"/>
            <w:tcMar>
              <w:top w:w="50" w:type="dxa"/>
              <w:left w:w="90" w:type="dxa"/>
              <w:bottom w:w="60" w:type="dxa"/>
              <w:right w:w="90" w:type="dxa"/>
            </w:tcMar>
          </w:tcPr>
          <w:p>
            <w:pPr>
              <w:spacing w:before="0" w:after="0" w:line="252" w:lineRule="auto"/>
            </w:pPr>
            <w:r>
              <w:rPr>
                <w:rFonts w:ascii="Calibri" w:hAnsi="Calibri"/>
                <w:sz w:val="17"/>
              </w:rPr>
              <w:t>trueno</w:t>
            </w:r>
          </w:p>
        </w:tc>
        <w:tc>
          <w:tcPr>
            <w:tcW w:type="dxa" w:w="1313"/>
            <w:tcMar>
              <w:top w:w="50" w:type="dxa"/>
              <w:left w:w="90" w:type="dxa"/>
              <w:bottom w:w="60" w:type="dxa"/>
              <w:right w:w="90" w:type="dxa"/>
            </w:tcMar>
          </w:tcPr>
          <w:p>
            <w:pPr>
              <w:spacing w:before="0" w:after="0" w:line="252" w:lineRule="auto"/>
            </w:pPr>
            <w:r>
              <w:rPr>
                <w:rFonts w:ascii="Calibri" w:hAnsi="Calibri"/>
                <w:sz w:val="17"/>
              </w:rPr>
              <w:t>terciopelo</w:t>
            </w:r>
          </w:p>
        </w:tc>
        <w:tc>
          <w:tcPr>
            <w:tcW w:type="dxa" w:w="1087"/>
            <w:tcMar>
              <w:top w:w="50" w:type="dxa"/>
              <w:left w:w="90" w:type="dxa"/>
              <w:bottom w:w="60" w:type="dxa"/>
              <w:right w:w="90" w:type="dxa"/>
            </w:tcMar>
          </w:tcPr>
          <w:p>
            <w:pPr>
              <w:spacing w:before="0" w:after="0" w:line="252" w:lineRule="auto"/>
            </w:pPr>
            <w:r>
              <w:rPr>
                <w:rFonts w:ascii="Calibri" w:hAnsi="Calibri"/>
                <w:sz w:val="17"/>
              </w:rPr>
              <w:t>mapa</w:t>
            </w:r>
          </w:p>
        </w:tc>
        <w:tc>
          <w:tcPr>
            <w:tcW w:type="dxa" w:w="1138"/>
            <w:tcMar>
              <w:top w:w="50" w:type="dxa"/>
              <w:left w:w="90" w:type="dxa"/>
              <w:bottom w:w="60" w:type="dxa"/>
              <w:right w:w="90" w:type="dxa"/>
            </w:tcMar>
          </w:tcPr>
          <w:p>
            <w:pPr>
              <w:spacing w:before="0" w:after="0" w:line="252" w:lineRule="auto"/>
            </w:pPr>
            <w:r>
              <w:rPr>
                <w:rFonts w:ascii="Calibri" w:hAnsi="Calibri"/>
                <w:sz w:val="17"/>
              </w:rPr>
              <w:t>pradera</w:t>
            </w:r>
          </w:p>
        </w:tc>
        <w:tc>
          <w:tcPr>
            <w:tcW w:type="dxa" w:w="1138"/>
            <w:tcMar>
              <w:top w:w="50" w:type="dxa"/>
              <w:left w:w="90" w:type="dxa"/>
              <w:bottom w:w="60" w:type="dxa"/>
              <w:right w:w="90" w:type="dxa"/>
            </w:tcMar>
          </w:tcPr>
          <w:p>
            <w:pPr>
              <w:spacing w:before="0" w:after="0" w:line="252" w:lineRule="auto"/>
            </w:pPr>
            <w:r>
              <w:rPr>
                <w:rFonts w:ascii="Calibri" w:hAnsi="Calibri"/>
                <w:sz w:val="17"/>
              </w:rPr>
              <w:t>ciervo</w:t>
            </w:r>
          </w:p>
        </w:tc>
      </w:tr>
      <w:tr>
        <w:trPr>
          <w:cantSplit/>
        </w:trPr>
        <w:tc>
          <w:tcPr>
            <w:tcW w:type="dxa" w:w="1964"/>
            <w:tcMar>
              <w:top w:w="50" w:type="dxa"/>
              <w:left w:w="0" w:type="dxa"/>
              <w:bottom w:w="60" w:type="dxa"/>
              <w:right w:w="90" w:type="dxa"/>
            </w:tcMar>
          </w:tcPr>
          <w:p>
            <w:pPr>
              <w:spacing w:before="0" w:after="0" w:line="252" w:lineRule="auto"/>
            </w:pPr>
            <w:r>
              <w:rPr>
                <w:rFonts w:ascii="Calibri" w:hAnsi="Calibri"/>
                <w:b/>
                <w:sz w:val="17"/>
              </w:rPr>
              <w:t>3</w:t>
            </w:r>
          </w:p>
        </w:tc>
        <w:tc>
          <w:tcPr>
            <w:tcW w:type="dxa" w:w="1815"/>
            <w:tcMar>
              <w:top w:w="50" w:type="dxa"/>
              <w:left w:w="90" w:type="dxa"/>
              <w:bottom w:w="60" w:type="dxa"/>
              <w:right w:w="90" w:type="dxa"/>
            </w:tcMar>
          </w:tcPr>
          <w:p>
            <w:pPr>
              <w:spacing w:before="0" w:after="0" w:line="252" w:lineRule="auto"/>
            </w:pPr>
            <w:r>
              <w:rPr>
                <w:rFonts w:ascii="Calibri" w:hAnsi="Calibri"/>
                <w:sz w:val="17"/>
              </w:rPr>
              <w:t>cinta</w:t>
            </w:r>
          </w:p>
        </w:tc>
        <w:tc>
          <w:tcPr>
            <w:tcW w:type="dxa" w:w="1338"/>
            <w:tcMar>
              <w:top w:w="50" w:type="dxa"/>
              <w:left w:w="90" w:type="dxa"/>
              <w:bottom w:w="60" w:type="dxa"/>
              <w:right w:w="90" w:type="dxa"/>
            </w:tcMar>
          </w:tcPr>
          <w:p>
            <w:pPr>
              <w:spacing w:before="0" w:after="0" w:line="252" w:lineRule="auto"/>
            </w:pPr>
            <w:r>
              <w:rPr>
                <w:rFonts w:ascii="Calibri" w:hAnsi="Calibri"/>
                <w:sz w:val="17"/>
              </w:rPr>
              <w:t>canal</w:t>
            </w:r>
          </w:p>
        </w:tc>
        <w:tc>
          <w:tcPr>
            <w:tcW w:type="dxa" w:w="1313"/>
            <w:tcMar>
              <w:top w:w="50" w:type="dxa"/>
              <w:left w:w="90" w:type="dxa"/>
              <w:bottom w:w="60" w:type="dxa"/>
              <w:right w:w="90" w:type="dxa"/>
            </w:tcMar>
          </w:tcPr>
          <w:p>
            <w:pPr>
              <w:spacing w:before="0" w:after="0" w:line="252" w:lineRule="auto"/>
            </w:pPr>
            <w:r>
              <w:rPr>
                <w:rFonts w:ascii="Calibri" w:hAnsi="Calibri"/>
                <w:sz w:val="17"/>
              </w:rPr>
              <w:t>pimienta</w:t>
            </w:r>
          </w:p>
        </w:tc>
        <w:tc>
          <w:tcPr>
            <w:tcW w:type="dxa" w:w="1087"/>
            <w:tcMar>
              <w:top w:w="50" w:type="dxa"/>
              <w:left w:w="90" w:type="dxa"/>
              <w:bottom w:w="60" w:type="dxa"/>
              <w:right w:w="90" w:type="dxa"/>
            </w:tcMar>
          </w:tcPr>
          <w:p>
            <w:pPr>
              <w:spacing w:before="0" w:after="0" w:line="252" w:lineRule="auto"/>
            </w:pPr>
            <w:r>
              <w:rPr>
                <w:rFonts w:ascii="Calibri" w:hAnsi="Calibri"/>
                <w:sz w:val="17"/>
              </w:rPr>
              <w:t>cumbre</w:t>
            </w:r>
          </w:p>
        </w:tc>
        <w:tc>
          <w:tcPr>
            <w:tcW w:type="dxa" w:w="1138"/>
            <w:tcMar>
              <w:top w:w="50" w:type="dxa"/>
              <w:left w:w="90" w:type="dxa"/>
              <w:bottom w:w="60" w:type="dxa"/>
              <w:right w:w="90" w:type="dxa"/>
            </w:tcMar>
          </w:tcPr>
          <w:p>
            <w:pPr>
              <w:spacing w:before="0" w:after="0" w:line="252" w:lineRule="auto"/>
            </w:pPr>
            <w:r>
              <w:rPr>
                <w:rFonts w:ascii="Calibri" w:hAnsi="Calibri"/>
                <w:sz w:val="17"/>
              </w:rPr>
              <w:t>ancla</w:t>
            </w:r>
          </w:p>
        </w:tc>
        <w:tc>
          <w:tcPr>
            <w:tcW w:type="dxa" w:w="1138"/>
            <w:tcMar>
              <w:top w:w="50" w:type="dxa"/>
              <w:left w:w="90" w:type="dxa"/>
              <w:bottom w:w="60" w:type="dxa"/>
              <w:right w:w="90" w:type="dxa"/>
            </w:tcMar>
          </w:tcPr>
          <w:p>
            <w:pPr>
              <w:spacing w:before="0" w:after="0" w:line="252" w:lineRule="auto"/>
            </w:pPr>
            <w:r>
              <w:rPr>
                <w:rFonts w:ascii="Calibri" w:hAnsi="Calibri"/>
                <w:sz w:val="17"/>
              </w:rPr>
              <w:t>sauce</w:t>
            </w:r>
          </w:p>
        </w:tc>
      </w:tr>
      <w:tr>
        <w:trPr>
          <w:cantSplit/>
        </w:trPr>
        <w:tc>
          <w:tcPr>
            <w:tcW w:type="dxa" w:w="1964"/>
            <w:tcMar>
              <w:top w:w="50" w:type="dxa"/>
              <w:left w:w="0" w:type="dxa"/>
              <w:bottom w:w="60" w:type="dxa"/>
              <w:right w:w="90" w:type="dxa"/>
            </w:tcMar>
          </w:tcPr>
          <w:p>
            <w:pPr>
              <w:spacing w:before="0" w:after="0" w:line="252" w:lineRule="auto"/>
            </w:pPr>
            <w:r>
              <w:rPr>
                <w:rFonts w:ascii="Calibri" w:hAnsi="Calibri"/>
                <w:b/>
                <w:sz w:val="17"/>
              </w:rPr>
              <w:t>4</w:t>
            </w:r>
          </w:p>
        </w:tc>
        <w:tc>
          <w:tcPr>
            <w:tcW w:type="dxa" w:w="1815"/>
            <w:tcMar>
              <w:top w:w="50" w:type="dxa"/>
              <w:left w:w="90" w:type="dxa"/>
              <w:bottom w:w="60" w:type="dxa"/>
              <w:right w:w="90" w:type="dxa"/>
            </w:tcMar>
          </w:tcPr>
          <w:p>
            <w:pPr>
              <w:spacing w:before="0" w:after="0" w:line="252" w:lineRule="auto"/>
            </w:pPr>
            <w:r>
              <w:rPr>
                <w:rFonts w:ascii="Calibri" w:hAnsi="Calibri"/>
                <w:sz w:val="17"/>
              </w:rPr>
              <w:t>piedra</w:t>
            </w:r>
          </w:p>
        </w:tc>
        <w:tc>
          <w:tcPr>
            <w:tcW w:type="dxa" w:w="1338"/>
            <w:tcMar>
              <w:top w:w="50" w:type="dxa"/>
              <w:left w:w="90" w:type="dxa"/>
              <w:bottom w:w="60" w:type="dxa"/>
              <w:right w:w="90" w:type="dxa"/>
            </w:tcMar>
          </w:tcPr>
          <w:p>
            <w:pPr>
              <w:spacing w:before="0" w:after="0" w:line="252" w:lineRule="auto"/>
            </w:pPr>
            <w:r>
              <w:rPr>
                <w:rFonts w:ascii="Calibri" w:hAnsi="Calibri"/>
                <w:sz w:val="17"/>
              </w:rPr>
              <w:t>amanecer</w:t>
            </w:r>
          </w:p>
        </w:tc>
        <w:tc>
          <w:tcPr>
            <w:tcW w:type="dxa" w:w="1313"/>
            <w:tcMar>
              <w:top w:w="50" w:type="dxa"/>
              <w:left w:w="90" w:type="dxa"/>
              <w:bottom w:w="60" w:type="dxa"/>
              <w:right w:w="90" w:type="dxa"/>
            </w:tcMar>
          </w:tcPr>
          <w:p>
            <w:pPr>
              <w:spacing w:before="0" w:after="0" w:line="252" w:lineRule="auto"/>
            </w:pPr>
            <w:r>
              <w:rPr>
                <w:rFonts w:ascii="Calibri" w:hAnsi="Calibri"/>
                <w:sz w:val="17"/>
              </w:rPr>
              <w:t>tetera</w:t>
            </w:r>
          </w:p>
        </w:tc>
        <w:tc>
          <w:tcPr>
            <w:tcW w:type="dxa" w:w="1087"/>
            <w:tcMar>
              <w:top w:w="50" w:type="dxa"/>
              <w:left w:w="90" w:type="dxa"/>
              <w:bottom w:w="60" w:type="dxa"/>
              <w:right w:w="90" w:type="dxa"/>
            </w:tcMar>
          </w:tcPr>
          <w:p>
            <w:pPr>
              <w:spacing w:before="0" w:after="0" w:line="252" w:lineRule="auto"/>
            </w:pPr>
            <w:r>
              <w:rPr>
                <w:rFonts w:ascii="Calibri" w:hAnsi="Calibri"/>
                <w:sz w:val="17"/>
              </w:rPr>
              <w:t>glaciar</w:t>
            </w:r>
          </w:p>
        </w:tc>
        <w:tc>
          <w:tcPr>
            <w:tcW w:type="dxa" w:w="1138"/>
            <w:tcMar>
              <w:top w:w="50" w:type="dxa"/>
              <w:left w:w="90" w:type="dxa"/>
              <w:bottom w:w="60" w:type="dxa"/>
              <w:right w:w="90" w:type="dxa"/>
            </w:tcMar>
          </w:tcPr>
          <w:p>
            <w:pPr>
              <w:spacing w:before="0" w:after="0" w:line="252" w:lineRule="auto"/>
            </w:pPr>
            <w:r>
              <w:rPr>
                <w:rFonts w:ascii="Calibri" w:hAnsi="Calibri"/>
                <w:sz w:val="17"/>
              </w:rPr>
              <w:t>tundra</w:t>
            </w:r>
          </w:p>
        </w:tc>
        <w:tc>
          <w:tcPr>
            <w:tcW w:type="dxa" w:w="1138"/>
            <w:tcMar>
              <w:top w:w="50" w:type="dxa"/>
              <w:left w:w="90" w:type="dxa"/>
              <w:bottom w:w="60" w:type="dxa"/>
              <w:right w:w="90" w:type="dxa"/>
            </w:tcMar>
          </w:tcPr>
          <w:p>
            <w:pPr>
              <w:spacing w:before="0" w:after="0" w:line="252" w:lineRule="auto"/>
            </w:pPr>
            <w:r>
              <w:rPr>
                <w:rFonts w:ascii="Calibri" w:hAnsi="Calibri"/>
                <w:sz w:val="17"/>
              </w:rPr>
              <w:t>cobalto</w:t>
            </w:r>
          </w:p>
        </w:tc>
      </w:tr>
      <w:tr>
        <w:trPr>
          <w:cantSplit/>
        </w:trPr>
        <w:tc>
          <w:tcPr>
            <w:tcW w:type="dxa" w:w="1964"/>
            <w:tcMar>
              <w:top w:w="50" w:type="dxa"/>
              <w:left w:w="0" w:type="dxa"/>
              <w:bottom w:w="60" w:type="dxa"/>
              <w:right w:w="90" w:type="dxa"/>
            </w:tcMar>
          </w:tcPr>
          <w:p>
            <w:pPr>
              <w:spacing w:before="0" w:after="0" w:line="252" w:lineRule="auto"/>
            </w:pPr>
            <w:r>
              <w:rPr>
                <w:rFonts w:ascii="Calibri" w:hAnsi="Calibri"/>
                <w:b/>
                <w:sz w:val="17"/>
              </w:rPr>
              <w:t>5</w:t>
            </w:r>
          </w:p>
        </w:tc>
        <w:tc>
          <w:tcPr>
            <w:tcW w:type="dxa" w:w="1815"/>
            <w:tcMar>
              <w:top w:w="50" w:type="dxa"/>
              <w:left w:w="90" w:type="dxa"/>
              <w:bottom w:w="60" w:type="dxa"/>
              <w:right w:w="90" w:type="dxa"/>
            </w:tcMar>
          </w:tcPr>
          <w:p>
            <w:pPr>
              <w:spacing w:before="0" w:after="0" w:line="252" w:lineRule="auto"/>
            </w:pPr>
            <w:r>
              <w:rPr>
                <w:rFonts w:ascii="Calibri" w:hAnsi="Calibri"/>
                <w:sz w:val="17"/>
              </w:rPr>
              <w:t>rompecabezas</w:t>
            </w:r>
          </w:p>
        </w:tc>
        <w:tc>
          <w:tcPr>
            <w:tcW w:type="dxa" w:w="1338"/>
            <w:tcMar>
              <w:top w:w="50" w:type="dxa"/>
              <w:left w:w="90" w:type="dxa"/>
              <w:bottom w:w="60" w:type="dxa"/>
              <w:right w:w="90" w:type="dxa"/>
            </w:tcMar>
          </w:tcPr>
          <w:p>
            <w:pPr>
              <w:spacing w:before="0" w:after="0" w:line="252" w:lineRule="auto"/>
            </w:pPr>
            <w:r>
              <w:rPr>
                <w:rFonts w:ascii="Calibri" w:hAnsi="Calibri"/>
                <w:sz w:val="17"/>
              </w:rPr>
              <w:t>naranja</w:t>
            </w:r>
          </w:p>
        </w:tc>
        <w:tc>
          <w:tcPr>
            <w:tcW w:type="dxa" w:w="1313"/>
            <w:tcMar>
              <w:top w:w="50" w:type="dxa"/>
              <w:left w:w="90" w:type="dxa"/>
              <w:bottom w:w="60" w:type="dxa"/>
              <w:right w:w="90" w:type="dxa"/>
            </w:tcMar>
          </w:tcPr>
          <w:p>
            <w:pPr>
              <w:spacing w:before="0" w:after="0" w:line="252" w:lineRule="auto"/>
            </w:pPr>
            <w:r>
              <w:rPr>
                <w:rFonts w:ascii="Calibri" w:hAnsi="Calibri"/>
                <w:sz w:val="17"/>
              </w:rPr>
              <w:t>sombrero</w:t>
            </w:r>
          </w:p>
        </w:tc>
        <w:tc>
          <w:tcPr>
            <w:tcW w:type="dxa" w:w="1087"/>
            <w:tcMar>
              <w:top w:w="50" w:type="dxa"/>
              <w:left w:w="90" w:type="dxa"/>
              <w:bottom w:w="60" w:type="dxa"/>
              <w:right w:w="90" w:type="dxa"/>
            </w:tcMar>
          </w:tcPr>
          <w:p>
            <w:pPr>
              <w:spacing w:before="0" w:after="0" w:line="252" w:lineRule="auto"/>
            </w:pPr>
            <w:r>
              <w:rPr>
                <w:rFonts w:ascii="Calibri" w:hAnsi="Calibri"/>
                <w:sz w:val="17"/>
              </w:rPr>
              <w:t>cebra</w:t>
            </w:r>
          </w:p>
        </w:tc>
        <w:tc>
          <w:tcPr>
            <w:tcW w:type="dxa" w:w="1138"/>
            <w:tcMar>
              <w:top w:w="50" w:type="dxa"/>
              <w:left w:w="90" w:type="dxa"/>
              <w:bottom w:w="60" w:type="dxa"/>
              <w:right w:w="90" w:type="dxa"/>
            </w:tcMar>
          </w:tcPr>
          <w:p>
            <w:pPr>
              <w:spacing w:before="0" w:after="0" w:line="252" w:lineRule="auto"/>
            </w:pPr>
            <w:r>
              <w:rPr>
                <w:rFonts w:ascii="Calibri" w:hAnsi="Calibri"/>
                <w:sz w:val="17"/>
              </w:rPr>
              <w:t>hamaca</w:t>
            </w:r>
          </w:p>
        </w:tc>
        <w:tc>
          <w:tcPr>
            <w:tcW w:type="dxa" w:w="1138"/>
            <w:tcMar>
              <w:top w:w="50" w:type="dxa"/>
              <w:left w:w="90" w:type="dxa"/>
              <w:bottom w:w="60" w:type="dxa"/>
              <w:right w:w="90" w:type="dxa"/>
            </w:tcMar>
          </w:tcPr>
          <w:p>
            <w:pPr>
              <w:spacing w:before="0" w:after="0" w:line="252" w:lineRule="auto"/>
            </w:pPr>
            <w:r>
              <w:rPr>
                <w:rFonts w:ascii="Calibri" w:hAnsi="Calibri"/>
                <w:sz w:val="17"/>
              </w:rPr>
              <w:t>jengibre</w:t>
            </w:r>
          </w:p>
        </w:tc>
      </w:tr>
      <w:tr>
        <w:trPr>
          <w:cantSplit/>
        </w:trPr>
        <w:tc>
          <w:tcPr>
            <w:tcW w:type="dxa" w:w="1964"/>
            <w:tcMar>
              <w:top w:w="50" w:type="dxa"/>
              <w:left w:w="0" w:type="dxa"/>
              <w:bottom w:w="60" w:type="dxa"/>
              <w:right w:w="90" w:type="dxa"/>
            </w:tcMar>
          </w:tcPr>
          <w:p>
            <w:pPr>
              <w:spacing w:before="0" w:after="0" w:line="252" w:lineRule="auto"/>
            </w:pPr>
            <w:r>
              <w:rPr>
                <w:rFonts w:ascii="Calibri" w:hAnsi="Calibri"/>
                <w:b/>
                <w:sz w:val="17"/>
              </w:rPr>
              <w:t>6</w:t>
            </w:r>
          </w:p>
        </w:tc>
        <w:tc>
          <w:tcPr>
            <w:tcW w:type="dxa" w:w="1815"/>
            <w:tcMar>
              <w:top w:w="50" w:type="dxa"/>
              <w:left w:w="90" w:type="dxa"/>
              <w:bottom w:w="60" w:type="dxa"/>
              <w:right w:w="90" w:type="dxa"/>
            </w:tcMar>
          </w:tcPr>
          <w:p>
            <w:pPr>
              <w:spacing w:before="0" w:after="0" w:line="252" w:lineRule="auto"/>
            </w:pPr>
            <w:r>
              <w:rPr>
                <w:rFonts w:ascii="Calibri" w:hAnsi="Calibri"/>
                <w:sz w:val="17"/>
              </w:rPr>
              <w:t>puente</w:t>
            </w:r>
          </w:p>
        </w:tc>
        <w:tc>
          <w:tcPr>
            <w:tcW w:type="dxa" w:w="1338"/>
            <w:tcMar>
              <w:top w:w="50" w:type="dxa"/>
              <w:left w:w="90" w:type="dxa"/>
              <w:bottom w:w="60" w:type="dxa"/>
              <w:right w:w="90" w:type="dxa"/>
            </w:tcMar>
          </w:tcPr>
          <w:p>
            <w:pPr>
              <w:spacing w:before="0" w:after="0" w:line="252" w:lineRule="auto"/>
            </w:pPr>
            <w:r>
              <w:rPr>
                <w:rFonts w:ascii="Calibri" w:hAnsi="Calibri"/>
                <w:sz w:val="17"/>
              </w:rPr>
              <w:t>cactus</w:t>
            </w:r>
          </w:p>
        </w:tc>
        <w:tc>
          <w:tcPr>
            <w:tcW w:type="dxa" w:w="1313"/>
            <w:tcMar>
              <w:top w:w="50" w:type="dxa"/>
              <w:left w:w="90" w:type="dxa"/>
              <w:bottom w:w="60" w:type="dxa"/>
              <w:right w:w="90" w:type="dxa"/>
            </w:tcMar>
          </w:tcPr>
          <w:p>
            <w:pPr>
              <w:spacing w:before="0" w:after="0" w:line="252" w:lineRule="auto"/>
            </w:pPr>
            <w:r>
              <w:rPr>
                <w:rFonts w:ascii="Calibri" w:hAnsi="Calibri"/>
                <w:sz w:val="17"/>
              </w:rPr>
              <w:t>cohete</w:t>
            </w:r>
          </w:p>
        </w:tc>
        <w:tc>
          <w:tcPr>
            <w:tcW w:type="dxa" w:w="1087"/>
            <w:tcMar>
              <w:top w:w="50" w:type="dxa"/>
              <w:left w:w="90" w:type="dxa"/>
              <w:bottom w:w="60" w:type="dxa"/>
              <w:right w:w="90" w:type="dxa"/>
            </w:tcMar>
          </w:tcPr>
          <w:p>
            <w:pPr>
              <w:spacing w:before="0" w:after="0" w:line="252" w:lineRule="auto"/>
            </w:pPr>
            <w:r>
              <w:rPr>
                <w:rFonts w:ascii="Calibri" w:hAnsi="Calibri"/>
                <w:sz w:val="17"/>
              </w:rPr>
              <w:t>vela</w:t>
            </w:r>
          </w:p>
        </w:tc>
        <w:tc>
          <w:tcPr>
            <w:tcW w:type="dxa" w:w="1138"/>
            <w:tcMar>
              <w:top w:w="50" w:type="dxa"/>
              <w:left w:w="90" w:type="dxa"/>
              <w:bottom w:w="60" w:type="dxa"/>
              <w:right w:w="90" w:type="dxa"/>
            </w:tcMar>
          </w:tcPr>
          <w:p>
            <w:pPr>
              <w:spacing w:before="0" w:after="0" w:line="252" w:lineRule="auto"/>
            </w:pPr>
            <w:r>
              <w:rPr>
                <w:rFonts w:ascii="Calibri" w:hAnsi="Calibri"/>
                <w:sz w:val="17"/>
              </w:rPr>
              <w:t>cardo</w:t>
            </w:r>
          </w:p>
        </w:tc>
        <w:tc>
          <w:tcPr>
            <w:tcW w:type="dxa" w:w="1138"/>
            <w:tcMar>
              <w:top w:w="50" w:type="dxa"/>
              <w:left w:w="90" w:type="dxa"/>
              <w:bottom w:w="60" w:type="dxa"/>
              <w:right w:w="90" w:type="dxa"/>
            </w:tcMar>
          </w:tcPr>
          <w:p>
            <w:pPr>
              <w:spacing w:before="0" w:after="0" w:line="252" w:lineRule="auto"/>
            </w:pPr>
            <w:r>
              <w:rPr>
                <w:rFonts w:ascii="Calibri" w:hAnsi="Calibri"/>
                <w:sz w:val="17"/>
              </w:rPr>
              <w:t>violeta</w:t>
            </w:r>
          </w:p>
        </w:tc>
      </w:tr>
    </w:tbl>
    <w:p>
      <w:pPr>
        <w:spacing w:before="0" w:after="0" w:line="160" w:lineRule="exact"/>
      </w:pPr>
      <w:r>
        <w:rPr>
          <w:sz w:val="2"/>
        </w:rPr>
      </w:r>
    </w:p>
    <w:p>
      <w:r>
        <w:rPr/>
        <w:t xml:space="preserve">Nota para estudiantes: Esta tabla tiene 36 palabras, así que solo muestra la idea. Las herramientas reales usan listas mucho más grandes (por ejemplo, de 7,776 palabras) [VERIFIED 2026-10-05: eff.org long list]. Las palabras no llevan acentos ni eñes para que sea fácil tirar y escribir. Una frase hecha en clase es </w:t>
      </w:r>
      <w:r>
        <w:rPr>
          <w:b/>
        </w:rPr>
        <w:t>solo para practicar y nunca debe usarse como contraseña real</w:t>
      </w:r>
      <w:r>
        <w:rPr/>
        <w:t>.</w:t>
      </w:r>
    </w:p>
    <w:p>
      <w:pPr>
        <w:pStyle w:val="Heading2"/>
        <w:pBdr>
          <w:top w:val="single" w:sz="18" w:space="6" w:color="FF8A3D"/>
        </w:pBdr>
        <w:spacing w:before="320"/>
      </w:pPr>
      <w:r>
        <w:rPr/>
        <w:t>Tarjeta del Mapa de recuperación</w:t>
      </w:r>
    </w:p>
    <w:p>
      <w:r>
        <w:rPr/>
        <w:t>Dibuja tus cuentas como recuadros. No escribas nombres de cuentas reales ni contraseñas. Dibuja flechas desde cada cuenta hasta lo que puede restablecerla (correo, número de teléfono, código de respaldo, otra cuenta).</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01"/>
        <w:gridCol w:w="9091"/>
      </w:tblGrid>
      <w:tr>
        <w:trPr>
          <w:tblHeader/>
          <w:cantSplit/>
        </w:trPr>
        <w:tc>
          <w:tcPr>
            <w:tcW w:type="dxa" w:w="70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PASO</w:t>
            </w:r>
          </w:p>
        </w:tc>
        <w:tc>
          <w:tcPr>
            <w:tcW w:type="dxa" w:w="90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QUÉ HACER</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1</w:t>
            </w:r>
          </w:p>
        </w:tc>
        <w:tc>
          <w:tcPr>
            <w:tcW w:type="dxa" w:w="9091"/>
            <w:tcMar>
              <w:top w:w="50" w:type="dxa"/>
              <w:left w:w="90" w:type="dxa"/>
              <w:bottom w:w="60" w:type="dxa"/>
              <w:right w:w="90" w:type="dxa"/>
            </w:tcMar>
          </w:tcPr>
          <w:p>
            <w:pPr>
              <w:spacing w:before="0" w:after="0" w:line="252" w:lineRule="auto"/>
            </w:pPr>
            <w:r>
              <w:rPr>
                <w:rFonts w:ascii="Calibri" w:hAnsi="Calibri"/>
                <w:sz w:val="19"/>
              </w:rPr>
              <w:t>Dibuja de 5 a 8 recuadros para los tipos de cuentas que tienes (correo, social, juegos, escuela, compras, almacenamiento en la nube).</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2</w:t>
            </w:r>
          </w:p>
        </w:tc>
        <w:tc>
          <w:tcPr>
            <w:tcW w:type="dxa" w:w="9091"/>
            <w:tcMar>
              <w:top w:w="50" w:type="dxa"/>
              <w:left w:w="90" w:type="dxa"/>
              <w:bottom w:w="60" w:type="dxa"/>
              <w:right w:w="90" w:type="dxa"/>
            </w:tcMar>
          </w:tcPr>
          <w:p>
            <w:pPr>
              <w:spacing w:before="0" w:after="0" w:line="252" w:lineRule="auto"/>
            </w:pPr>
            <w:r>
              <w:rPr>
                <w:rFonts w:ascii="Calibri" w:hAnsi="Calibri"/>
                <w:sz w:val="19"/>
              </w:rPr>
              <w:t>Dibuja una flecha desde cada cuenta hasta lo que puede restablecerla.</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3</w:t>
            </w:r>
          </w:p>
        </w:tc>
        <w:tc>
          <w:tcPr>
            <w:tcW w:type="dxa" w:w="9091"/>
            <w:tcMar>
              <w:top w:w="50" w:type="dxa"/>
              <w:left w:w="90" w:type="dxa"/>
              <w:bottom w:w="60" w:type="dxa"/>
              <w:right w:w="90" w:type="dxa"/>
            </w:tcMar>
          </w:tcPr>
          <w:p>
            <w:pPr>
              <w:spacing w:before="0" w:after="0" w:line="252" w:lineRule="auto"/>
            </w:pPr>
            <w:r>
              <w:rPr>
                <w:rFonts w:ascii="Calibri" w:hAnsi="Calibri"/>
                <w:sz w:val="19"/>
              </w:rPr>
              <w:t>Encierra en un círculo el recuadro del que salen más flechas: la llave maestra.</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4</w:t>
            </w:r>
          </w:p>
        </w:tc>
        <w:tc>
          <w:tcPr>
            <w:tcW w:type="dxa" w:w="9091"/>
            <w:tcMar>
              <w:top w:w="50" w:type="dxa"/>
              <w:left w:w="90" w:type="dxa"/>
              <w:bottom w:w="60" w:type="dxa"/>
              <w:right w:w="90" w:type="dxa"/>
            </w:tcMar>
          </w:tcPr>
          <w:p>
            <w:pPr>
              <w:spacing w:before="0" w:after="0" w:line="252" w:lineRule="auto"/>
            </w:pPr>
            <w:r>
              <w:rPr>
                <w:rFonts w:ascii="Calibri" w:hAnsi="Calibri"/>
                <w:sz w:val="19"/>
              </w:rPr>
              <w:t>Ponle una estrella. Esta cuenta necesita tu frase de contraseña más larga y la segunda puerta más fuerte.</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sz w:val="19"/>
              </w:rPr>
              <w:t>5</w:t>
            </w:r>
          </w:p>
        </w:tc>
        <w:tc>
          <w:tcPr>
            <w:tcW w:type="dxa" w:w="9091"/>
            <w:tcMar>
              <w:top w:w="50" w:type="dxa"/>
              <w:left w:w="90" w:type="dxa"/>
              <w:bottom w:w="60" w:type="dxa"/>
              <w:right w:w="90" w:type="dxa"/>
            </w:tcMar>
          </w:tcPr>
          <w:p>
            <w:pPr>
              <w:spacing w:before="0" w:after="0" w:line="252" w:lineRule="auto"/>
            </w:pPr>
            <w:r>
              <w:rPr>
                <w:rFonts w:ascii="Calibri" w:hAnsi="Calibri"/>
                <w:sz w:val="19"/>
              </w:rPr>
              <w:t>Escribe lo único que harás esta semana para protegerla.</w:t>
            </w:r>
          </w:p>
        </w:tc>
      </w:tr>
    </w:tbl>
    <w:p>
      <w:pPr>
        <w:spacing w:before="0" w:after="0" w:line="160" w:lineRule="exact"/>
      </w:pPr>
      <w:r>
        <w:rPr>
          <w:sz w:val="2"/>
        </w:rPr>
      </w:r>
    </w:p>
    <w:p>
      <w:pPr>
        <w:pStyle w:val="Heading2"/>
        <w:pBdr>
          <w:top w:val="single" w:sz="18" w:space="6" w:color="FF8A3D"/>
        </w:pBdr>
        <w:spacing w:before="320"/>
      </w:pPr>
      <w:r>
        <w:rPr/>
        <w:t>Ordena las puertas (pizarrón o folleto)</w:t>
      </w:r>
    </w:p>
    <w:p>
      <w:pPr>
        <w:pStyle w:val="ListBullet"/>
      </w:pPr>
      <w:r>
        <w:rPr/>
        <w:t>(a) Solo contraseña</w:t>
      </w:r>
    </w:p>
    <w:p>
      <w:pPr>
        <w:pStyle w:val="ListBullet"/>
      </w:pPr>
      <w:r>
        <w:rPr/>
        <w:t>(b) Contraseña más un código enviado por mensaje de texto</w:t>
      </w:r>
    </w:p>
    <w:p>
      <w:pPr>
        <w:pStyle w:val="ListBullet"/>
      </w:pPr>
      <w:r>
        <w:rPr/>
        <w:t>(c) Contraseña más un código de una app de autenticación</w:t>
      </w:r>
    </w:p>
    <w:p>
      <w:pPr>
        <w:pStyle w:val="ListBullet"/>
      </w:pPr>
      <w:r>
        <w:rPr/>
        <w:t>(d) Una llave de acceso (passkey) o una llave de seguridad física</w:t>
      </w:r>
    </w:p>
    <w:p>
      <w:pPr>
        <w:pStyle w:val="ListBullet"/>
      </w:pPr>
      <w:r>
        <w:rPr/>
        <w:t>(e) Una contraseña que también usas en otros tres sitios, más un código por mensaje de texto</w:t>
      </w:r>
    </w:p>
    <w:p>
      <w:pPr>
        <w:spacing w:before="0" w:after="0"/>
      </w:pPr>
      <w:r>
        <w:rPr>
          <w:sz w:val="4"/>
        </w:rPr>
      </w:r>
      <w:r>
        <w:br w:type="page"/>
      </w:r>
    </w:p>
    <w:p>
      <w:pPr>
        <w:keepNext/>
        <w:spacing w:before="360" w:after="40"/>
      </w:pPr>
      <w:r>
        <w:rPr>
          <w:rFonts w:ascii="Calibri" w:hAnsi="Calibri"/>
          <w:b/>
          <w:color w:val="A8400A"/>
          <w:sz w:val="18"/>
        </w:rPr>
        <w:t>SECTION 3</w:t>
      </w:r>
    </w:p>
    <w:p>
      <w:pPr>
        <w:pStyle w:val="Heading1"/>
        <w:pBdr>
          <w:bottom w:val="double" w:sz="6" w:space="4" w:color="2B2D42"/>
        </w:pBdr>
        <w:spacing w:before="0"/>
      </w:pPr>
      <w:r>
        <w:rPr/>
        <w:t>R3. Tarjeta de ANZUELOS (PROSA) y Tarjetas de Casos C1-C8 (Lección 3)</w:t>
      </w:r>
    </w:p>
    <w:p>
      <w:pPr>
        <w:pStyle w:val="Heading2"/>
        <w:pBdr>
          <w:top w:val="single" w:sz="18" w:space="6" w:color="FF8A3D"/>
        </w:pBdr>
        <w:spacing w:before="320"/>
      </w:pPr>
      <w:r>
        <w:rPr/>
        <w:t>Tarjeta de ANZUELOS (una por estudiante)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01"/>
        <w:gridCol w:w="2748"/>
        <w:gridCol w:w="6343"/>
      </w:tblGrid>
      <w:tr>
        <w:trPr>
          <w:tblHeader/>
          <w:cantSplit/>
        </w:trPr>
        <w:tc>
          <w:tcPr>
            <w:tcW w:type="dxa" w:w="70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LETRA</w:t>
            </w:r>
          </w:p>
        </w:tc>
        <w:tc>
          <w:tcPr>
            <w:tcW w:type="dxa" w:w="274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ANZUELO</w:t>
            </w:r>
          </w:p>
        </w:tc>
        <w:tc>
          <w:tcPr>
            <w:tcW w:type="dxa" w:w="634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CÓMO SUENA</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b/>
                <w:sz w:val="19"/>
              </w:rPr>
              <w:t>P</w:t>
            </w:r>
          </w:p>
        </w:tc>
        <w:tc>
          <w:tcPr>
            <w:tcW w:type="dxa" w:w="2748"/>
            <w:tcMar>
              <w:top w:w="50" w:type="dxa"/>
              <w:left w:w="90" w:type="dxa"/>
              <w:bottom w:w="60" w:type="dxa"/>
              <w:right w:w="90" w:type="dxa"/>
            </w:tcMar>
          </w:tcPr>
          <w:p>
            <w:pPr>
              <w:spacing w:before="0" w:after="0" w:line="252" w:lineRule="auto"/>
            </w:pPr>
            <w:r>
              <w:rPr>
                <w:rFonts w:ascii="Calibri" w:hAnsi="Calibri"/>
                <w:sz w:val="19"/>
              </w:rPr>
              <w:t>Prisa</w:t>
            </w:r>
          </w:p>
        </w:tc>
        <w:tc>
          <w:tcPr>
            <w:tcW w:type="dxa" w:w="6343"/>
            <w:tcMar>
              <w:top w:w="50" w:type="dxa"/>
              <w:left w:w="90" w:type="dxa"/>
              <w:bottom w:w="60" w:type="dxa"/>
              <w:right w:w="90" w:type="dxa"/>
            </w:tcMar>
          </w:tcPr>
          <w:p>
            <w:pPr>
              <w:spacing w:before="0" w:after="0" w:line="252" w:lineRule="auto"/>
            </w:pPr>
            <w:r>
              <w:rPr>
                <w:rFonts w:ascii="Calibri" w:hAnsi="Calibri"/>
                <w:sz w:val="19"/>
              </w:rPr>
              <w:t>"En 30 minutos." "Solo las primeras 50 personas." "Ahora mismo."</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b/>
                <w:sz w:val="19"/>
              </w:rPr>
              <w:t>R</w:t>
            </w:r>
          </w:p>
        </w:tc>
        <w:tc>
          <w:tcPr>
            <w:tcW w:type="dxa" w:w="2748"/>
            <w:tcMar>
              <w:top w:w="50" w:type="dxa"/>
              <w:left w:w="90" w:type="dxa"/>
              <w:bottom w:w="60" w:type="dxa"/>
              <w:right w:w="90" w:type="dxa"/>
            </w:tcMar>
          </w:tcPr>
          <w:p>
            <w:pPr>
              <w:spacing w:before="0" w:after="0" w:line="252" w:lineRule="auto"/>
            </w:pPr>
            <w:r>
              <w:rPr>
                <w:rFonts w:ascii="Calibri" w:hAnsi="Calibri"/>
                <w:sz w:val="19"/>
              </w:rPr>
              <w:t>Raro (método extraño)</w:t>
            </w:r>
          </w:p>
        </w:tc>
        <w:tc>
          <w:tcPr>
            <w:tcW w:type="dxa" w:w="6343"/>
            <w:tcMar>
              <w:top w:w="50" w:type="dxa"/>
              <w:left w:w="90" w:type="dxa"/>
              <w:bottom w:w="60" w:type="dxa"/>
              <w:right w:w="90" w:type="dxa"/>
            </w:tcMar>
          </w:tcPr>
          <w:p>
            <w:pPr>
              <w:spacing w:before="0" w:after="0" w:line="252" w:lineRule="auto"/>
            </w:pPr>
            <w:r>
              <w:rPr>
                <w:rFonts w:ascii="Calibri" w:hAnsi="Calibri"/>
                <w:sz w:val="19"/>
              </w:rPr>
              <w:t>Tarjetas de regalo, criptomonedas, leer un código en voz alta, pasar a otra app, pagarle a un desconocido que no puedes verificar</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b/>
                <w:sz w:val="19"/>
              </w:rPr>
              <w:t>O</w:t>
            </w:r>
          </w:p>
        </w:tc>
        <w:tc>
          <w:tcPr>
            <w:tcW w:type="dxa" w:w="2748"/>
            <w:tcMar>
              <w:top w:w="50" w:type="dxa"/>
              <w:left w:w="90" w:type="dxa"/>
              <w:bottom w:w="60" w:type="dxa"/>
              <w:right w:w="90" w:type="dxa"/>
            </w:tcMar>
          </w:tcPr>
          <w:p>
            <w:pPr>
              <w:spacing w:before="0" w:after="0" w:line="252" w:lineRule="auto"/>
            </w:pPr>
            <w:r>
              <w:rPr>
                <w:rFonts w:ascii="Calibri" w:hAnsi="Calibri"/>
                <w:sz w:val="19"/>
              </w:rPr>
              <w:t>Oficial (autoridad falsa)</w:t>
            </w:r>
          </w:p>
        </w:tc>
        <w:tc>
          <w:tcPr>
            <w:tcW w:type="dxa" w:w="6343"/>
            <w:tcMar>
              <w:top w:w="50" w:type="dxa"/>
              <w:left w:w="90" w:type="dxa"/>
              <w:bottom w:w="60" w:type="dxa"/>
              <w:right w:w="90" w:type="dxa"/>
            </w:tcMar>
          </w:tcPr>
          <w:p>
            <w:pPr>
              <w:spacing w:before="0" w:after="0" w:line="252" w:lineRule="auto"/>
            </w:pPr>
            <w:r>
              <w:rPr>
                <w:rFonts w:ascii="Calibri" w:hAnsi="Calibri"/>
                <w:sz w:val="19"/>
              </w:rPr>
              <w:t>"Equipo de seguridad." "Tu amigo." "Informática de la escuela." "Tu banco."</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b/>
                <w:sz w:val="19"/>
              </w:rPr>
              <w:t>S</w:t>
            </w:r>
          </w:p>
        </w:tc>
        <w:tc>
          <w:tcPr>
            <w:tcW w:type="dxa" w:w="2748"/>
            <w:tcMar>
              <w:top w:w="50" w:type="dxa"/>
              <w:left w:w="90" w:type="dxa"/>
              <w:bottom w:w="60" w:type="dxa"/>
              <w:right w:w="90" w:type="dxa"/>
            </w:tcMar>
          </w:tcPr>
          <w:p>
            <w:pPr>
              <w:spacing w:before="0" w:after="0" w:line="252" w:lineRule="auto"/>
            </w:pPr>
            <w:r>
              <w:rPr>
                <w:rFonts w:ascii="Calibri" w:hAnsi="Calibri"/>
                <w:sz w:val="19"/>
              </w:rPr>
              <w:t>Silencio</w:t>
            </w:r>
          </w:p>
        </w:tc>
        <w:tc>
          <w:tcPr>
            <w:tcW w:type="dxa" w:w="6343"/>
            <w:tcMar>
              <w:top w:w="50" w:type="dxa"/>
              <w:left w:w="90" w:type="dxa"/>
              <w:bottom w:w="60" w:type="dxa"/>
              <w:right w:w="90" w:type="dxa"/>
            </w:tcMar>
          </w:tcPr>
          <w:p>
            <w:pPr>
              <w:spacing w:before="0" w:after="0" w:line="252" w:lineRule="auto"/>
            </w:pPr>
            <w:r>
              <w:rPr>
                <w:rFonts w:ascii="Calibri" w:hAnsi="Calibri"/>
                <w:sz w:val="19"/>
              </w:rPr>
              <w:t>"No se lo cuentes a tus papás." "No se lo digas a nadie."</w:t>
            </w:r>
          </w:p>
        </w:tc>
      </w:tr>
      <w:tr>
        <w:trPr>
          <w:cantSplit/>
        </w:trPr>
        <w:tc>
          <w:tcPr>
            <w:tcW w:type="dxa" w:w="701"/>
            <w:tcMar>
              <w:top w:w="50" w:type="dxa"/>
              <w:left w:w="0" w:type="dxa"/>
              <w:bottom w:w="60" w:type="dxa"/>
              <w:right w:w="90" w:type="dxa"/>
            </w:tcMar>
          </w:tcPr>
          <w:p>
            <w:pPr>
              <w:spacing w:before="0" w:after="0" w:line="252" w:lineRule="auto"/>
            </w:pPr>
            <w:r>
              <w:rPr>
                <w:rFonts w:ascii="Calibri" w:hAnsi="Calibri"/>
                <w:b/>
                <w:sz w:val="19"/>
              </w:rPr>
              <w:t>A</w:t>
            </w:r>
          </w:p>
        </w:tc>
        <w:tc>
          <w:tcPr>
            <w:tcW w:type="dxa" w:w="2748"/>
            <w:tcMar>
              <w:top w:w="50" w:type="dxa"/>
              <w:left w:w="90" w:type="dxa"/>
              <w:bottom w:w="60" w:type="dxa"/>
              <w:right w:w="90" w:type="dxa"/>
            </w:tcMar>
          </w:tcPr>
          <w:p>
            <w:pPr>
              <w:spacing w:before="0" w:after="0" w:line="252" w:lineRule="auto"/>
            </w:pPr>
            <w:r>
              <w:rPr>
                <w:rFonts w:ascii="Calibri" w:hAnsi="Calibri"/>
                <w:sz w:val="19"/>
              </w:rPr>
              <w:t>Atrayente (oferta tentadora o indignación)</w:t>
            </w:r>
          </w:p>
        </w:tc>
        <w:tc>
          <w:tcPr>
            <w:tcW w:type="dxa" w:w="6343"/>
            <w:tcMar>
              <w:top w:w="50" w:type="dxa"/>
              <w:left w:w="90" w:type="dxa"/>
              <w:bottom w:w="60" w:type="dxa"/>
              <w:right w:w="90" w:type="dxa"/>
            </w:tcMar>
          </w:tcPr>
          <w:p>
            <w:pPr>
              <w:spacing w:before="0" w:after="0" w:line="252" w:lineRule="auto"/>
            </w:pPr>
            <w:r>
              <w:rPr>
                <w:rFonts w:ascii="Calibri" w:hAnsi="Calibri"/>
                <w:sz w:val="19"/>
              </w:rPr>
              <w:t>"¡Ganaste!" "Moneda gratis." O bien: "Tu cuenta será cerrada."</w:t>
            </w:r>
          </w:p>
        </w:tc>
      </w:tr>
    </w:tbl>
    <w:p>
      <w:pPr>
        <w:spacing w:before="0" w:after="0" w:line="160" w:lineRule="exact"/>
      </w:pPr>
      <w:r>
        <w:rPr>
          <w:sz w:val="2"/>
        </w:rPr>
      </w:r>
    </w:p>
    <w:p>
      <w:r>
        <w:rPr>
          <w:b/>
        </w:rPr>
        <w:t>Rompe el anzuelo:</w:t>
      </w:r>
      <w:r>
        <w:rPr/>
        <w:t xml:space="preserve"> Pausa, luego Revisa por un canal que tú elijas, luego Cuenta a alguien.</w:t>
      </w:r>
    </w:p>
    <w:p>
      <w:pPr>
        <w:pStyle w:val="Heading2"/>
        <w:pBdr>
          <w:top w:val="single" w:sz="18" w:space="6" w:color="FF8A3D"/>
        </w:pBdr>
        <w:spacing w:before="320"/>
      </w:pPr>
      <w:r>
        <w:rPr/>
        <w:t>Tarjetas de Casos (imprime y recorta; cada caso es ficticio y genérico)</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132"/>
        <w:gridCol w:w="7660"/>
      </w:tblGrid>
      <w:tr>
        <w:trPr>
          <w:tblHeader/>
          <w:cantSplit/>
        </w:trPr>
        <w:tc>
          <w:tcPr>
            <w:tcW w:type="dxa" w:w="213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TARJETA</w:t>
            </w:r>
          </w:p>
        </w:tc>
        <w:tc>
          <w:tcPr>
            <w:tcW w:type="dxa" w:w="766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CASO</w:t>
            </w:r>
          </w:p>
        </w:tc>
      </w:tr>
      <w:tr>
        <w:trPr>
          <w:cantSplit/>
        </w:trPr>
        <w:tc>
          <w:tcPr>
            <w:tcW w:type="dxa" w:w="2132"/>
            <w:tcMar>
              <w:top w:w="50" w:type="dxa"/>
              <w:left w:w="0" w:type="dxa"/>
              <w:bottom w:w="60" w:type="dxa"/>
              <w:right w:w="90" w:type="dxa"/>
            </w:tcMar>
          </w:tcPr>
          <w:p>
            <w:pPr>
              <w:spacing w:before="0" w:after="0" w:line="252" w:lineRule="auto"/>
            </w:pPr>
            <w:r>
              <w:rPr>
                <w:rFonts w:ascii="Calibri" w:hAnsi="Calibri"/>
                <w:b/>
                <w:sz w:val="19"/>
              </w:rPr>
              <w:t>C1. Cuenta bloqueada</w:t>
            </w:r>
          </w:p>
        </w:tc>
        <w:tc>
          <w:tcPr>
            <w:tcW w:type="dxa" w:w="7660"/>
            <w:tcMar>
              <w:top w:w="50" w:type="dxa"/>
              <w:left w:w="90" w:type="dxa"/>
              <w:bottom w:w="60" w:type="dxa"/>
              <w:right w:w="90" w:type="dxa"/>
            </w:tcMar>
          </w:tcPr>
          <w:p>
            <w:pPr>
              <w:spacing w:before="0" w:after="0" w:line="252" w:lineRule="auto"/>
            </w:pPr>
            <w:r>
              <w:rPr>
                <w:rFonts w:ascii="Calibri" w:hAnsi="Calibri"/>
                <w:sz w:val="19"/>
              </w:rPr>
              <w:t>Un mensaje de texto dice: "AVISO DE SEGURIDAD: Tu cuenta será deshabilitada en 30 minutos por actividad inusual. Verifica en este enlace. Responde con el código de 6 dígitos que te enviaremos para conservar tu cuenta."</w:t>
            </w:r>
          </w:p>
        </w:tc>
      </w:tr>
      <w:tr>
        <w:trPr>
          <w:cantSplit/>
        </w:trPr>
        <w:tc>
          <w:tcPr>
            <w:tcW w:type="dxa" w:w="2132"/>
            <w:tcMar>
              <w:top w:w="50" w:type="dxa"/>
              <w:left w:w="0" w:type="dxa"/>
              <w:bottom w:w="60" w:type="dxa"/>
              <w:right w:w="90" w:type="dxa"/>
            </w:tcMar>
          </w:tcPr>
          <w:p>
            <w:pPr>
              <w:spacing w:before="0" w:after="0" w:line="252" w:lineRule="auto"/>
            </w:pPr>
            <w:r>
              <w:rPr>
                <w:rFonts w:ascii="Calibri" w:hAnsi="Calibri"/>
                <w:b/>
                <w:sz w:val="19"/>
              </w:rPr>
              <w:t>C2. Una amistad necesita un código</w:t>
            </w:r>
          </w:p>
        </w:tc>
        <w:tc>
          <w:tcPr>
            <w:tcW w:type="dxa" w:w="7660"/>
            <w:tcMar>
              <w:top w:w="50" w:type="dxa"/>
              <w:left w:w="90" w:type="dxa"/>
              <w:bottom w:w="60" w:type="dxa"/>
              <w:right w:w="90" w:type="dxa"/>
            </w:tcMar>
          </w:tcPr>
          <w:p>
            <w:pPr>
              <w:spacing w:before="0" w:after="0" w:line="252" w:lineRule="auto"/>
            </w:pPr>
            <w:r>
              <w:rPr>
                <w:rFonts w:ascii="Calibri" w:hAnsi="Calibri"/>
                <w:sz w:val="19"/>
              </w:rPr>
              <w:t>Llega un mensaje desde la cuenta de una amistad: "Te llegó un código al teléfono por error. ¿Me lo lees? Después te explico. Por favor, estoy bloqueado."</w:t>
            </w:r>
          </w:p>
        </w:tc>
      </w:tr>
      <w:tr>
        <w:trPr>
          <w:cantSplit/>
        </w:trPr>
        <w:tc>
          <w:tcPr>
            <w:tcW w:type="dxa" w:w="2132"/>
            <w:tcMar>
              <w:top w:w="50" w:type="dxa"/>
              <w:left w:w="0" w:type="dxa"/>
              <w:bottom w:w="60" w:type="dxa"/>
              <w:right w:w="90" w:type="dxa"/>
            </w:tcMar>
          </w:tcPr>
          <w:p>
            <w:pPr>
              <w:spacing w:before="0" w:after="0" w:line="252" w:lineRule="auto"/>
            </w:pPr>
            <w:r>
              <w:rPr>
                <w:rFonts w:ascii="Calibri" w:hAnsi="Calibri"/>
                <w:b/>
                <w:sz w:val="19"/>
              </w:rPr>
              <w:t>C3. Trabajo de dinero fácil</w:t>
            </w:r>
          </w:p>
        </w:tc>
        <w:tc>
          <w:tcPr>
            <w:tcW w:type="dxa" w:w="7660"/>
            <w:tcMar>
              <w:top w:w="50" w:type="dxa"/>
              <w:left w:w="90" w:type="dxa"/>
              <w:bottom w:w="60" w:type="dxa"/>
              <w:right w:w="90" w:type="dxa"/>
            </w:tcMar>
          </w:tcPr>
          <w:p>
            <w:pPr>
              <w:spacing w:before="0" w:after="0" w:line="252" w:lineRule="auto"/>
            </w:pPr>
            <w:r>
              <w:rPr>
                <w:rFonts w:ascii="Calibri" w:hAnsi="Calibri"/>
                <w:sz w:val="19"/>
              </w:rPr>
              <w:t>Un mensaje dice: "Se necesita asistente remoto. Recibe pagos en tu cuenta, quédate con el 10 por ciento y reenvía el resto con tarjeta de regalo o criptomonedas. Sin experiencia. No se lo cuentes a tus papás, quizás no lo entiendan. Empieza hoy."</w:t>
            </w:r>
          </w:p>
        </w:tc>
      </w:tr>
      <w:tr>
        <w:trPr>
          <w:cantSplit/>
        </w:trPr>
        <w:tc>
          <w:tcPr>
            <w:tcW w:type="dxa" w:w="2132"/>
            <w:tcMar>
              <w:top w:w="50" w:type="dxa"/>
              <w:left w:w="0" w:type="dxa"/>
              <w:bottom w:w="60" w:type="dxa"/>
              <w:right w:w="90" w:type="dxa"/>
            </w:tcMar>
          </w:tcPr>
          <w:p>
            <w:pPr>
              <w:spacing w:before="0" w:after="0" w:line="252" w:lineRule="auto"/>
            </w:pPr>
            <w:r>
              <w:rPr>
                <w:rFonts w:ascii="Calibri" w:hAnsi="Calibri"/>
                <w:b/>
                <w:sz w:val="19"/>
              </w:rPr>
              <w:t>C4. Cuota de beca</w:t>
            </w:r>
          </w:p>
        </w:tc>
        <w:tc>
          <w:tcPr>
            <w:tcW w:type="dxa" w:w="7660"/>
            <w:tcMar>
              <w:top w:w="50" w:type="dxa"/>
              <w:left w:w="90" w:type="dxa"/>
              <w:bottom w:w="60" w:type="dxa"/>
              <w:right w:w="90" w:type="dxa"/>
            </w:tcMar>
          </w:tcPr>
          <w:p>
            <w:pPr>
              <w:spacing w:before="0" w:after="0" w:line="252" w:lineRule="auto"/>
            </w:pPr>
            <w:r>
              <w:rPr>
                <w:rFonts w:ascii="Calibri" w:hAnsi="Calibri"/>
                <w:sz w:val="19"/>
              </w:rPr>
              <w:t>Un correo dice: "¡Felicidades! Fuiste seleccionado para una beca de $5,000 a la que no postulaste. Paga una cuota de trámite de $49 en las próximas 24 horas con tarjeta de regalo."</w:t>
            </w:r>
          </w:p>
        </w:tc>
      </w:tr>
      <w:tr>
        <w:trPr>
          <w:cantSplit/>
        </w:trPr>
        <w:tc>
          <w:tcPr>
            <w:tcW w:type="dxa" w:w="2132"/>
            <w:tcMar>
              <w:top w:w="50" w:type="dxa"/>
              <w:left w:w="0" w:type="dxa"/>
              <w:bottom w:w="60" w:type="dxa"/>
              <w:right w:w="90" w:type="dxa"/>
            </w:tcMar>
          </w:tcPr>
          <w:p>
            <w:pPr>
              <w:spacing w:before="0" w:after="0" w:line="252" w:lineRule="auto"/>
            </w:pPr>
            <w:r>
              <w:rPr>
                <w:rFonts w:ascii="Calibri" w:hAnsi="Calibri"/>
                <w:b/>
                <w:sz w:val="19"/>
              </w:rPr>
              <w:t>C5. El primo en problemas</w:t>
            </w:r>
          </w:p>
        </w:tc>
        <w:tc>
          <w:tcPr>
            <w:tcW w:type="dxa" w:w="7660"/>
            <w:tcMar>
              <w:top w:w="50" w:type="dxa"/>
              <w:left w:w="90" w:type="dxa"/>
              <w:bottom w:w="60" w:type="dxa"/>
              <w:right w:w="90" w:type="dxa"/>
            </w:tcMar>
          </w:tcPr>
          <w:p>
            <w:pPr>
              <w:spacing w:before="0" w:after="0" w:line="252" w:lineRule="auto"/>
            </w:pPr>
            <w:r>
              <w:rPr>
                <w:rFonts w:ascii="Calibri" w:hAnsi="Calibri"/>
                <w:sz w:val="19"/>
              </w:rPr>
              <w:t>Un mensaje de voz suena como tu primo: "Soy yo. Tuve un accidente y necesito dinero ya. No les cuentes a mis papás. Mándalo por una app de pagos a este número."</w:t>
            </w:r>
          </w:p>
        </w:tc>
      </w:tr>
      <w:tr>
        <w:trPr>
          <w:cantSplit/>
        </w:trPr>
        <w:tc>
          <w:tcPr>
            <w:tcW w:type="dxa" w:w="2132"/>
            <w:tcMar>
              <w:top w:w="50" w:type="dxa"/>
              <w:left w:w="0" w:type="dxa"/>
              <w:bottom w:w="60" w:type="dxa"/>
              <w:right w:w="90" w:type="dxa"/>
            </w:tcMar>
          </w:tcPr>
          <w:p>
            <w:pPr>
              <w:spacing w:before="0" w:after="0" w:line="252" w:lineRule="auto"/>
            </w:pPr>
            <w:r>
              <w:rPr>
                <w:rFonts w:ascii="Calibri" w:hAnsi="Calibri"/>
                <w:b/>
                <w:sz w:val="19"/>
              </w:rPr>
              <w:t>C6. Oferta de boletos</w:t>
            </w:r>
          </w:p>
        </w:tc>
        <w:tc>
          <w:tcPr>
            <w:tcW w:type="dxa" w:w="7660"/>
            <w:tcMar>
              <w:top w:w="50" w:type="dxa"/>
              <w:left w:w="90" w:type="dxa"/>
              <w:bottom w:w="60" w:type="dxa"/>
              <w:right w:w="90" w:type="dxa"/>
            </w:tcMar>
          </w:tcPr>
          <w:p>
            <w:pPr>
              <w:spacing w:before="0" w:after="0" w:line="252" w:lineRule="auto"/>
            </w:pPr>
            <w:r>
              <w:rPr>
                <w:rFonts w:ascii="Calibri" w:hAnsi="Calibri"/>
                <w:sz w:val="19"/>
              </w:rPr>
              <w:t>Un vendedor dice: "Boletos de concierto, a mitad de precio, agotados en todas partes. Paga primero con la opción de pago sin protección y yo te los envío después. Hay otras personas esperando, decide en 10 minutos."</w:t>
            </w:r>
          </w:p>
        </w:tc>
      </w:tr>
      <w:tr>
        <w:trPr>
          <w:cantSplit/>
        </w:trPr>
        <w:tc>
          <w:tcPr>
            <w:tcW w:type="dxa" w:w="2132"/>
            <w:tcMar>
              <w:top w:w="50" w:type="dxa"/>
              <w:left w:w="0" w:type="dxa"/>
              <w:bottom w:w="60" w:type="dxa"/>
              <w:right w:w="90" w:type="dxa"/>
            </w:tcMar>
          </w:tcPr>
          <w:p>
            <w:pPr>
              <w:spacing w:before="0" w:after="0" w:line="252" w:lineRule="auto"/>
            </w:pPr>
            <w:r>
              <w:rPr>
                <w:rFonts w:ascii="Calibri" w:hAnsi="Calibri"/>
                <w:b/>
                <w:sz w:val="19"/>
              </w:rPr>
              <w:t>C7. Regalo de moneda gratis</w:t>
            </w:r>
          </w:p>
        </w:tc>
        <w:tc>
          <w:tcPr>
            <w:tcW w:type="dxa" w:w="7660"/>
            <w:tcMar>
              <w:top w:w="50" w:type="dxa"/>
              <w:left w:w="90" w:type="dxa"/>
              <w:bottom w:w="60" w:type="dxa"/>
              <w:right w:w="90" w:type="dxa"/>
            </w:tcMar>
          </w:tcPr>
          <w:p>
            <w:pPr>
              <w:spacing w:before="0" w:after="0" w:line="252" w:lineRule="auto"/>
            </w:pPr>
            <w:r>
              <w:rPr>
                <w:rFonts w:ascii="Calibri" w:hAnsi="Calibri"/>
                <w:sz w:val="19"/>
              </w:rPr>
              <w:t>Un mensaje de un miembro de tu servidor de juegos dice: "¡Sorteo! Inicia sesión con tu cuenta en este enlace para reclamar 5,000 de moneda gratis. Solo las primeras 50 personas."</w:t>
            </w:r>
          </w:p>
        </w:tc>
      </w:tr>
      <w:tr>
        <w:trPr>
          <w:cantSplit/>
        </w:trPr>
        <w:tc>
          <w:tcPr>
            <w:tcW w:type="dxa" w:w="2132"/>
            <w:tcMar>
              <w:top w:w="50" w:type="dxa"/>
              <w:left w:w="0" w:type="dxa"/>
              <w:bottom w:w="60" w:type="dxa"/>
              <w:right w:w="90" w:type="dxa"/>
            </w:tcMar>
          </w:tcPr>
          <w:p>
            <w:pPr>
              <w:spacing w:before="0" w:after="0" w:line="252" w:lineRule="auto"/>
            </w:pPr>
            <w:r>
              <w:rPr>
                <w:rFonts w:ascii="Calibri" w:hAnsi="Calibri"/>
                <w:b/>
                <w:sz w:val="19"/>
              </w:rPr>
              <w:t>C8. Aviso de Informática de la escuela</w:t>
            </w:r>
          </w:p>
        </w:tc>
        <w:tc>
          <w:tcPr>
            <w:tcW w:type="dxa" w:w="7660"/>
            <w:tcMar>
              <w:top w:w="50" w:type="dxa"/>
              <w:left w:w="90" w:type="dxa"/>
              <w:bottom w:w="60" w:type="dxa"/>
              <w:right w:w="90" w:type="dxa"/>
            </w:tcMar>
          </w:tcPr>
          <w:p>
            <w:pPr>
              <w:spacing w:before="0" w:after="0" w:line="252" w:lineRule="auto"/>
            </w:pPr>
            <w:r>
              <w:rPr>
                <w:rFonts w:ascii="Calibri" w:hAnsi="Calibri"/>
                <w:sz w:val="19"/>
              </w:rPr>
              <w:t>Un correo "del soporte técnico de la escuela" dice: "Tu contraseña vence hoy. Haz clic aquí para conservar tu acceso y confirma tu contraseña actual. Si no actúas, perderás el acceso a tus calificaciones."</w:t>
            </w:r>
          </w:p>
        </w:tc>
      </w:tr>
    </w:tbl>
    <w:p>
      <w:pPr>
        <w:spacing w:before="0" w:after="0" w:line="160" w:lineRule="exact"/>
      </w:pPr>
      <w:r>
        <w:rPr>
          <w:sz w:val="2"/>
        </w:rPr>
      </w:r>
    </w:p>
    <w:p>
      <w:pPr>
        <w:spacing w:before="0" w:after="0"/>
      </w:pPr>
      <w:r>
        <w:rPr>
          <w:sz w:val="4"/>
        </w:rPr>
      </w:r>
      <w:r>
        <w:br w:type="page"/>
      </w:r>
    </w:p>
    <w:p>
      <w:pPr>
        <w:keepNext/>
        <w:spacing w:before="360" w:after="40"/>
      </w:pPr>
      <w:r>
        <w:rPr>
          <w:rFonts w:ascii="Calibri" w:hAnsi="Calibri"/>
          <w:b/>
          <w:color w:val="A8400A"/>
          <w:sz w:val="18"/>
        </w:rPr>
        <w:t>SECTION 4</w:t>
      </w:r>
    </w:p>
    <w:p>
      <w:pPr>
        <w:pStyle w:val="Heading1"/>
        <w:pBdr>
          <w:bottom w:val="double" w:sz="6" w:space="4" w:color="2B2D42"/>
        </w:pBdr>
        <w:spacing w:before="0"/>
      </w:pPr>
      <w:r>
        <w:rPr/>
        <w:t>R4. Tarjetas de Fragmentos de Jordan y Maqueta de Ajustes (Lección 4)</w:t>
      </w:r>
    </w:p>
    <w:p>
      <w:r>
        <w:rPr/>
        <w:t>Jordan es una persona adolescente ficticia. Imprime un juego por grupo.</w:t>
      </w:r>
    </w:p>
    <w:p>
      <w:pPr>
        <w:pStyle w:val="Heading2"/>
        <w:pBdr>
          <w:top w:val="single" w:sz="18" w:space="6" w:color="FF8A3D"/>
        </w:pBdr>
        <w:spacing w:before="320"/>
      </w:pPr>
      <w:r>
        <w:rPr/>
        <w:t>Tarjetas de Fragmentos (F1-F8)</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69"/>
        <w:gridCol w:w="8923"/>
      </w:tblGrid>
      <w:tr>
        <w:trPr>
          <w:tblHeader/>
          <w:cantSplit/>
        </w:trPr>
        <w:tc>
          <w:tcPr>
            <w:tcW w:type="dxa" w:w="86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TARJETA</w:t>
            </w:r>
          </w:p>
        </w:tc>
        <w:tc>
          <w:tcPr>
            <w:tcW w:type="dxa" w:w="89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FRAGMENTO</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F1</w:t>
            </w:r>
          </w:p>
        </w:tc>
        <w:tc>
          <w:tcPr>
            <w:tcW w:type="dxa" w:w="8923"/>
            <w:tcMar>
              <w:top w:w="50" w:type="dxa"/>
              <w:left w:w="90" w:type="dxa"/>
              <w:bottom w:w="60" w:type="dxa"/>
              <w:right w:w="90" w:type="dxa"/>
            </w:tcMar>
          </w:tcPr>
          <w:p>
            <w:pPr>
              <w:spacing w:before="0" w:after="0" w:line="252" w:lineRule="auto"/>
            </w:pPr>
            <w:r>
              <w:rPr>
                <w:rFonts w:ascii="Calibri" w:hAnsi="Calibri"/>
                <w:sz w:val="19"/>
              </w:rPr>
              <w:t>Una publicación de una amistad: "¡Terminó la práctica! ¡Vamos Mustangs!" La foto muestra una camiseta con una mascota y parte de un letrero de la escuela.</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F2</w:t>
            </w:r>
          </w:p>
        </w:tc>
        <w:tc>
          <w:tcPr>
            <w:tcW w:type="dxa" w:w="8923"/>
            <w:tcMar>
              <w:top w:w="50" w:type="dxa"/>
              <w:left w:w="90" w:type="dxa"/>
              <w:bottom w:w="60" w:type="dxa"/>
              <w:right w:w="90" w:type="dxa"/>
            </w:tcMar>
          </w:tcPr>
          <w:p>
            <w:pPr>
              <w:spacing w:before="0" w:after="0" w:line="252" w:lineRule="auto"/>
            </w:pPr>
            <w:r>
              <w:rPr>
                <w:rFonts w:ascii="Calibri" w:hAnsi="Calibri"/>
                <w:sz w:val="19"/>
              </w:rPr>
              <w:t>Una ruta de ejercicio pública: Jordan corre desde la misma esquina cada mañana a las 6:30 a. m. y vuelve a la misma esquina.</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F3</w:t>
            </w:r>
          </w:p>
        </w:tc>
        <w:tc>
          <w:tcPr>
            <w:tcW w:type="dxa" w:w="8923"/>
            <w:tcMar>
              <w:top w:w="50" w:type="dxa"/>
              <w:left w:w="90" w:type="dxa"/>
              <w:bottom w:w="60" w:type="dxa"/>
              <w:right w:w="90" w:type="dxa"/>
            </w:tcMar>
          </w:tcPr>
          <w:p>
            <w:pPr>
              <w:spacing w:before="0" w:after="0" w:line="252" w:lineRule="auto"/>
            </w:pPr>
            <w:r>
              <w:rPr>
                <w:rFonts w:ascii="Calibri" w:hAnsi="Calibri"/>
                <w:sz w:val="19"/>
              </w:rPr>
              <w:t>Jordan publica una foto de una bici nueva frente a una puerta azul. Se ve parcialmente el número de la casa y, al fondo, parte de un letrero de calle.</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F4</w:t>
            </w:r>
          </w:p>
        </w:tc>
        <w:tc>
          <w:tcPr>
            <w:tcW w:type="dxa" w:w="8923"/>
            <w:tcMar>
              <w:top w:w="50" w:type="dxa"/>
              <w:left w:w="90" w:type="dxa"/>
              <w:bottom w:w="60" w:type="dxa"/>
              <w:right w:w="90" w:type="dxa"/>
            </w:tcMar>
          </w:tcPr>
          <w:p>
            <w:pPr>
              <w:spacing w:before="0" w:after="0" w:line="252" w:lineRule="auto"/>
            </w:pPr>
            <w:r>
              <w:rPr>
                <w:rFonts w:ascii="Calibri" w:hAnsi="Calibri"/>
                <w:sz w:val="19"/>
              </w:rPr>
              <w:t>La publicación de Jordan: "¡Hoy cumplo dieciséis!" con la fecha.</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F5</w:t>
            </w:r>
          </w:p>
        </w:tc>
        <w:tc>
          <w:tcPr>
            <w:tcW w:type="dxa" w:w="8923"/>
            <w:tcMar>
              <w:top w:w="50" w:type="dxa"/>
              <w:left w:w="90" w:type="dxa"/>
              <w:bottom w:w="60" w:type="dxa"/>
              <w:right w:w="90" w:type="dxa"/>
            </w:tcMar>
          </w:tcPr>
          <w:p>
            <w:pPr>
              <w:spacing w:before="0" w:after="0" w:line="252" w:lineRule="auto"/>
            </w:pPr>
            <w:r>
              <w:rPr>
                <w:rFonts w:ascii="Calibri" w:hAnsi="Calibri"/>
                <w:sz w:val="19"/>
              </w:rPr>
              <w:t>Una historia de una amistad, etiquetada en un parque: "Mismo lugar después de la práctica, martes y jueves, 5 p. m."</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F6</w:t>
            </w:r>
          </w:p>
        </w:tc>
        <w:tc>
          <w:tcPr>
            <w:tcW w:type="dxa" w:w="8923"/>
            <w:tcMar>
              <w:top w:w="50" w:type="dxa"/>
              <w:left w:w="90" w:type="dxa"/>
              <w:bottom w:w="60" w:type="dxa"/>
              <w:right w:w="90" w:type="dxa"/>
            </w:tcMar>
          </w:tcPr>
          <w:p>
            <w:pPr>
              <w:spacing w:before="0" w:after="0" w:line="252" w:lineRule="auto"/>
            </w:pPr>
            <w:r>
              <w:rPr>
                <w:rFonts w:ascii="Calibri" w:hAnsi="Calibri"/>
                <w:sz w:val="19"/>
              </w:rPr>
              <w:t>Un comentario público en la foto de Jordan: "Nos vemos en la parada de la calle Olmo."</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F7</w:t>
            </w:r>
          </w:p>
        </w:tc>
        <w:tc>
          <w:tcPr>
            <w:tcW w:type="dxa" w:w="8923"/>
            <w:tcMar>
              <w:top w:w="50" w:type="dxa"/>
              <w:left w:w="90" w:type="dxa"/>
              <w:bottom w:w="60" w:type="dxa"/>
              <w:right w:w="90" w:type="dxa"/>
            </w:tcMar>
          </w:tcPr>
          <w:p>
            <w:pPr>
              <w:spacing w:before="0" w:after="0" w:line="252" w:lineRule="auto"/>
            </w:pPr>
            <w:r>
              <w:rPr>
                <w:rFonts w:ascii="Calibri" w:hAnsi="Calibri"/>
                <w:sz w:val="19"/>
              </w:rPr>
              <w:t>La historia de Jordan: "¡Mañana me voy a la playa, toda la semana fuera!" con la ubicación en vivo activada.</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F8</w:t>
            </w:r>
          </w:p>
        </w:tc>
        <w:tc>
          <w:tcPr>
            <w:tcW w:type="dxa" w:w="8923"/>
            <w:tcMar>
              <w:top w:w="50" w:type="dxa"/>
              <w:left w:w="90" w:type="dxa"/>
              <w:bottom w:w="60" w:type="dxa"/>
              <w:right w:w="90" w:type="dxa"/>
            </w:tcMar>
          </w:tcPr>
          <w:p>
            <w:pPr>
              <w:spacing w:before="0" w:after="0" w:line="252" w:lineRule="auto"/>
            </w:pPr>
            <w:r>
              <w:rPr>
                <w:rFonts w:ascii="Calibri" w:hAnsi="Calibri"/>
                <w:sz w:val="19"/>
              </w:rPr>
              <w:t>Jordan publica una foto del perro de la familia como archivo original, con los datos de ubicación todavía incluidos.</w:t>
            </w:r>
          </w:p>
        </w:tc>
      </w:tr>
    </w:tbl>
    <w:p>
      <w:pPr>
        <w:spacing w:before="0" w:after="0" w:line="160" w:lineRule="exact"/>
      </w:pPr>
      <w:r>
        <w:rPr>
          <w:sz w:val="2"/>
        </w:rPr>
      </w:r>
    </w:p>
    <w:p>
      <w:pPr>
        <w:pStyle w:val="Heading2"/>
        <w:pBdr>
          <w:top w:val="single" w:sz="18" w:space="6" w:color="FF8A3D"/>
        </w:pBdr>
        <w:spacing w:before="320"/>
      </w:pPr>
      <w:r>
        <w:rPr/>
        <w:t>Maqueta de Ajustes (página genérica de ajustes de un teléfono)</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961"/>
        <w:gridCol w:w="3339"/>
        <w:gridCol w:w="3492"/>
      </w:tblGrid>
      <w:tr>
        <w:trPr>
          <w:tblHeader/>
          <w:cantSplit/>
        </w:trPr>
        <w:tc>
          <w:tcPr>
            <w:tcW w:type="dxa" w:w="296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AJUSTE</w:t>
            </w:r>
          </w:p>
        </w:tc>
        <w:tc>
          <w:tcPr>
            <w:tcW w:type="dxa" w:w="333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OPCIONES</w:t>
            </w:r>
          </w:p>
        </w:tc>
        <w:tc>
          <w:tcPr>
            <w:tcW w:type="dxa" w:w="349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NOTAS</w:t>
            </w:r>
          </w:p>
        </w:tc>
      </w:tr>
      <w:tr>
        <w:trPr>
          <w:cantSplit/>
        </w:trPr>
        <w:tc>
          <w:tcPr>
            <w:tcW w:type="dxa" w:w="2961"/>
            <w:tcMar>
              <w:top w:w="50" w:type="dxa"/>
              <w:left w:w="0" w:type="dxa"/>
              <w:bottom w:w="60" w:type="dxa"/>
              <w:right w:w="90" w:type="dxa"/>
            </w:tcMar>
          </w:tcPr>
          <w:p>
            <w:pPr>
              <w:spacing w:before="0" w:after="0" w:line="252" w:lineRule="auto"/>
            </w:pPr>
            <w:r>
              <w:rPr>
                <w:rFonts w:ascii="Calibri" w:hAnsi="Calibri"/>
                <w:sz w:val="19"/>
              </w:rPr>
              <w:t>Servicios de ubicación</w:t>
            </w:r>
          </w:p>
        </w:tc>
        <w:tc>
          <w:tcPr>
            <w:tcW w:type="dxa" w:w="3339"/>
            <w:tcMar>
              <w:top w:w="50" w:type="dxa"/>
              <w:left w:w="90" w:type="dxa"/>
              <w:bottom w:w="60" w:type="dxa"/>
              <w:right w:w="90" w:type="dxa"/>
            </w:tcMar>
          </w:tcPr>
          <w:p>
            <w:pPr>
              <w:spacing w:before="0" w:after="0" w:line="252" w:lineRule="auto"/>
            </w:pPr>
            <w:r>
              <w:rPr>
                <w:rFonts w:ascii="Calibri" w:hAnsi="Calibri"/>
                <w:sz w:val="19"/>
              </w:rPr>
              <w:t>Activado / Desactivado</w:t>
            </w:r>
          </w:p>
        </w:tc>
        <w:tc>
          <w:tcPr>
            <w:tcW w:type="dxa" w:w="3492"/>
            <w:tcMar>
              <w:top w:w="50" w:type="dxa"/>
              <w:left w:w="90" w:type="dxa"/>
              <w:bottom w:w="60" w:type="dxa"/>
              <w:right w:w="90" w:type="dxa"/>
            </w:tcMar>
          </w:tcPr>
          <w:p>
            <w:pPr>
              <w:spacing w:before="0" w:after="0" w:line="252" w:lineRule="auto"/>
            </w:pPr>
            <w:r>
              <w:rPr>
                <w:rFonts w:ascii="Calibri" w:hAnsi="Calibri"/>
                <w:sz w:val="19"/>
              </w:rPr>
              <w:t>Interruptor general</w:t>
            </w:r>
          </w:p>
        </w:tc>
      </w:tr>
      <w:tr>
        <w:trPr>
          <w:cantSplit/>
          <w:trHeight w:val="432"/>
        </w:trPr>
        <w:tc>
          <w:tcPr>
            <w:tcW w:type="dxa" w:w="2961"/>
            <w:tcMar>
              <w:top w:w="50" w:type="dxa"/>
              <w:left w:w="0" w:type="dxa"/>
              <w:bottom w:w="60" w:type="dxa"/>
              <w:right w:w="90" w:type="dxa"/>
            </w:tcMar>
          </w:tcPr>
          <w:p>
            <w:pPr>
              <w:spacing w:before="0" w:after="0" w:line="252" w:lineRule="auto"/>
            </w:pPr>
            <w:r>
              <w:rPr>
                <w:rFonts w:ascii="Calibri" w:hAnsi="Calibri"/>
                <w:sz w:val="19"/>
              </w:rPr>
              <w:t>App: Mapas</w:t>
            </w:r>
          </w:p>
        </w:tc>
        <w:tc>
          <w:tcPr>
            <w:tcW w:type="dxa" w:w="3339"/>
            <w:tcMar>
              <w:top w:w="50" w:type="dxa"/>
              <w:left w:w="90" w:type="dxa"/>
              <w:bottom w:w="60" w:type="dxa"/>
              <w:right w:w="90" w:type="dxa"/>
            </w:tcMar>
          </w:tcPr>
          <w:p>
            <w:pPr>
              <w:spacing w:before="0" w:after="0" w:line="252" w:lineRule="auto"/>
            </w:pPr>
            <w:r>
              <w:rPr>
                <w:rFonts w:ascii="Calibri" w:hAnsi="Calibri"/>
                <w:sz w:val="19"/>
              </w:rPr>
              <w:t>Nunca / Mientras la uso / Siempre; Precisa: sí o no</w:t>
            </w:r>
          </w:p>
        </w:tc>
        <w:tc>
          <w:tcPr>
            <w:tcW w:type="dxa" w:w="3492"/>
            <w:tcMar>
              <w:top w:w="50" w:type="dxa"/>
              <w:left w:w="90" w:type="dxa"/>
              <w:bottom w:w="60" w:type="dxa"/>
              <w:right w:w="90" w:type="dxa"/>
            </w:tcMar>
          </w:tcPr>
          <w:p>
            <w:pPr>
              <w:spacing w:before="0" w:after="0" w:line="252" w:lineRule="auto"/>
            </w:pPr>
          </w:p>
        </w:tc>
      </w:tr>
      <w:tr>
        <w:trPr>
          <w:cantSplit/>
          <w:trHeight w:val="432"/>
        </w:trPr>
        <w:tc>
          <w:tcPr>
            <w:tcW w:type="dxa" w:w="2961"/>
            <w:tcMar>
              <w:top w:w="50" w:type="dxa"/>
              <w:left w:w="0" w:type="dxa"/>
              <w:bottom w:w="60" w:type="dxa"/>
              <w:right w:w="90" w:type="dxa"/>
            </w:tcMar>
          </w:tcPr>
          <w:p>
            <w:pPr>
              <w:spacing w:before="0" w:after="0" w:line="252" w:lineRule="auto"/>
            </w:pPr>
            <w:r>
              <w:rPr>
                <w:rFonts w:ascii="Calibri" w:hAnsi="Calibri"/>
                <w:sz w:val="19"/>
              </w:rPr>
              <w:t>App: Clima</w:t>
            </w:r>
          </w:p>
        </w:tc>
        <w:tc>
          <w:tcPr>
            <w:tcW w:type="dxa" w:w="3339"/>
            <w:tcMar>
              <w:top w:w="50" w:type="dxa"/>
              <w:left w:w="90" w:type="dxa"/>
              <w:bottom w:w="60" w:type="dxa"/>
              <w:right w:w="90" w:type="dxa"/>
            </w:tcMar>
          </w:tcPr>
          <w:p>
            <w:pPr>
              <w:spacing w:before="0" w:after="0" w:line="252" w:lineRule="auto"/>
            </w:pPr>
            <w:r>
              <w:rPr>
                <w:rFonts w:ascii="Calibri" w:hAnsi="Calibri"/>
                <w:sz w:val="19"/>
              </w:rPr>
              <w:t>Nunca / Mientras la uso / Siempre; Precisa: sí o no</w:t>
            </w:r>
          </w:p>
        </w:tc>
        <w:tc>
          <w:tcPr>
            <w:tcW w:type="dxa" w:w="3492"/>
            <w:tcMar>
              <w:top w:w="50" w:type="dxa"/>
              <w:left w:w="90" w:type="dxa"/>
              <w:bottom w:w="60" w:type="dxa"/>
              <w:right w:w="90" w:type="dxa"/>
            </w:tcMar>
          </w:tcPr>
          <w:p>
            <w:pPr>
              <w:spacing w:before="0" w:after="0" w:line="252" w:lineRule="auto"/>
            </w:pPr>
          </w:p>
        </w:tc>
      </w:tr>
      <w:tr>
        <w:trPr>
          <w:cantSplit/>
          <w:trHeight w:val="432"/>
        </w:trPr>
        <w:tc>
          <w:tcPr>
            <w:tcW w:type="dxa" w:w="2961"/>
            <w:tcMar>
              <w:top w:w="50" w:type="dxa"/>
              <w:left w:w="0" w:type="dxa"/>
              <w:bottom w:w="60" w:type="dxa"/>
              <w:right w:w="90" w:type="dxa"/>
            </w:tcMar>
          </w:tcPr>
          <w:p>
            <w:pPr>
              <w:spacing w:before="0" w:after="0" w:line="252" w:lineRule="auto"/>
            </w:pPr>
            <w:r>
              <w:rPr>
                <w:rFonts w:ascii="Calibri" w:hAnsi="Calibri"/>
                <w:sz w:val="19"/>
              </w:rPr>
              <w:t>App: Un juego</w:t>
            </w:r>
          </w:p>
        </w:tc>
        <w:tc>
          <w:tcPr>
            <w:tcW w:type="dxa" w:w="3339"/>
            <w:tcMar>
              <w:top w:w="50" w:type="dxa"/>
              <w:left w:w="90" w:type="dxa"/>
              <w:bottom w:w="60" w:type="dxa"/>
              <w:right w:w="90" w:type="dxa"/>
            </w:tcMar>
          </w:tcPr>
          <w:p>
            <w:pPr>
              <w:spacing w:before="0" w:after="0" w:line="252" w:lineRule="auto"/>
            </w:pPr>
            <w:r>
              <w:rPr>
                <w:rFonts w:ascii="Calibri" w:hAnsi="Calibri"/>
                <w:sz w:val="19"/>
              </w:rPr>
              <w:t>Nunca / Mientras la uso / Siempre; Precisa: sí o no</w:t>
            </w:r>
          </w:p>
        </w:tc>
        <w:tc>
          <w:tcPr>
            <w:tcW w:type="dxa" w:w="3492"/>
            <w:tcMar>
              <w:top w:w="50" w:type="dxa"/>
              <w:left w:w="90" w:type="dxa"/>
              <w:bottom w:w="60" w:type="dxa"/>
              <w:right w:w="90" w:type="dxa"/>
            </w:tcMar>
          </w:tcPr>
          <w:p>
            <w:pPr>
              <w:spacing w:before="0" w:after="0" w:line="252" w:lineRule="auto"/>
            </w:pPr>
          </w:p>
        </w:tc>
      </w:tr>
      <w:tr>
        <w:trPr>
          <w:cantSplit/>
          <w:trHeight w:val="432"/>
        </w:trPr>
        <w:tc>
          <w:tcPr>
            <w:tcW w:type="dxa" w:w="2961"/>
            <w:tcMar>
              <w:top w:w="50" w:type="dxa"/>
              <w:left w:w="0" w:type="dxa"/>
              <w:bottom w:w="60" w:type="dxa"/>
              <w:right w:w="90" w:type="dxa"/>
            </w:tcMar>
          </w:tcPr>
          <w:p>
            <w:pPr>
              <w:spacing w:before="0" w:after="0" w:line="252" w:lineRule="auto"/>
            </w:pPr>
            <w:r>
              <w:rPr>
                <w:rFonts w:ascii="Calibri" w:hAnsi="Calibri"/>
                <w:sz w:val="19"/>
              </w:rPr>
              <w:t>App: Una app social</w:t>
            </w:r>
          </w:p>
        </w:tc>
        <w:tc>
          <w:tcPr>
            <w:tcW w:type="dxa" w:w="3339"/>
            <w:tcMar>
              <w:top w:w="50" w:type="dxa"/>
              <w:left w:w="90" w:type="dxa"/>
              <w:bottom w:w="60" w:type="dxa"/>
              <w:right w:w="90" w:type="dxa"/>
            </w:tcMar>
          </w:tcPr>
          <w:p>
            <w:pPr>
              <w:spacing w:before="0" w:after="0" w:line="252" w:lineRule="auto"/>
            </w:pPr>
            <w:r>
              <w:rPr>
                <w:rFonts w:ascii="Calibri" w:hAnsi="Calibri"/>
                <w:sz w:val="19"/>
              </w:rPr>
              <w:t>Nunca / Mientras la uso / Siempre; Precisa: sí o no</w:t>
            </w:r>
          </w:p>
        </w:tc>
        <w:tc>
          <w:tcPr>
            <w:tcW w:type="dxa" w:w="3492"/>
            <w:tcMar>
              <w:top w:w="50" w:type="dxa"/>
              <w:left w:w="90" w:type="dxa"/>
              <w:bottom w:w="60" w:type="dxa"/>
              <w:right w:w="90" w:type="dxa"/>
            </w:tcMar>
          </w:tcPr>
          <w:p>
            <w:pPr>
              <w:spacing w:before="0" w:after="0" w:line="252" w:lineRule="auto"/>
            </w:pPr>
          </w:p>
        </w:tc>
      </w:tr>
      <w:tr>
        <w:trPr>
          <w:cantSplit/>
          <w:trHeight w:val="432"/>
        </w:trPr>
        <w:tc>
          <w:tcPr>
            <w:tcW w:type="dxa" w:w="2961"/>
            <w:tcMar>
              <w:top w:w="50" w:type="dxa"/>
              <w:left w:w="0" w:type="dxa"/>
              <w:bottom w:w="60" w:type="dxa"/>
              <w:right w:w="90" w:type="dxa"/>
            </w:tcMar>
          </w:tcPr>
          <w:p>
            <w:pPr>
              <w:spacing w:before="0" w:after="0" w:line="252" w:lineRule="auto"/>
            </w:pPr>
            <w:r>
              <w:rPr>
                <w:rFonts w:ascii="Calibri" w:hAnsi="Calibri"/>
                <w:sz w:val="19"/>
              </w:rPr>
              <w:t>App: Una app de compras</w:t>
            </w:r>
          </w:p>
        </w:tc>
        <w:tc>
          <w:tcPr>
            <w:tcW w:type="dxa" w:w="3339"/>
            <w:tcMar>
              <w:top w:w="50" w:type="dxa"/>
              <w:left w:w="90" w:type="dxa"/>
              <w:bottom w:w="60" w:type="dxa"/>
              <w:right w:w="90" w:type="dxa"/>
            </w:tcMar>
          </w:tcPr>
          <w:p>
            <w:pPr>
              <w:spacing w:before="0" w:after="0" w:line="252" w:lineRule="auto"/>
            </w:pPr>
            <w:r>
              <w:rPr>
                <w:rFonts w:ascii="Calibri" w:hAnsi="Calibri"/>
                <w:sz w:val="19"/>
              </w:rPr>
              <w:t>Nunca / Mientras la uso / Siempre; Precisa: sí o no</w:t>
            </w:r>
          </w:p>
        </w:tc>
        <w:tc>
          <w:tcPr>
            <w:tcW w:type="dxa" w:w="3492"/>
            <w:tcMar>
              <w:top w:w="50" w:type="dxa"/>
              <w:left w:w="90" w:type="dxa"/>
              <w:bottom w:w="60" w:type="dxa"/>
              <w:right w:w="90" w:type="dxa"/>
            </w:tcMar>
          </w:tcPr>
          <w:p>
            <w:pPr>
              <w:spacing w:before="0" w:after="0" w:line="252" w:lineRule="auto"/>
            </w:pPr>
          </w:p>
        </w:tc>
      </w:tr>
      <w:tr>
        <w:trPr>
          <w:cantSplit/>
        </w:trPr>
        <w:tc>
          <w:tcPr>
            <w:tcW w:type="dxa" w:w="2961"/>
            <w:tcMar>
              <w:top w:w="50" w:type="dxa"/>
              <w:left w:w="0" w:type="dxa"/>
              <w:bottom w:w="60" w:type="dxa"/>
              <w:right w:w="90" w:type="dxa"/>
            </w:tcMar>
          </w:tcPr>
          <w:p>
            <w:pPr>
              <w:spacing w:before="0" w:after="0" w:line="252" w:lineRule="auto"/>
            </w:pPr>
            <w:r>
              <w:rPr>
                <w:rFonts w:ascii="Calibri" w:hAnsi="Calibri"/>
                <w:sz w:val="19"/>
              </w:rPr>
              <w:t>App: Una app de ejercicio</w:t>
            </w:r>
          </w:p>
        </w:tc>
        <w:tc>
          <w:tcPr>
            <w:tcW w:type="dxa" w:w="3339"/>
            <w:tcMar>
              <w:top w:w="50" w:type="dxa"/>
              <w:left w:w="90" w:type="dxa"/>
              <w:bottom w:w="60" w:type="dxa"/>
              <w:right w:w="90" w:type="dxa"/>
            </w:tcMar>
          </w:tcPr>
          <w:p>
            <w:pPr>
              <w:spacing w:before="0" w:after="0" w:line="252" w:lineRule="auto"/>
            </w:pPr>
            <w:r>
              <w:rPr>
                <w:rFonts w:ascii="Calibri" w:hAnsi="Calibri"/>
                <w:sz w:val="19"/>
              </w:rPr>
              <w:t>Nunca / Mientras la uso / Siempre; Precisa: sí o no</w:t>
            </w:r>
          </w:p>
        </w:tc>
        <w:tc>
          <w:tcPr>
            <w:tcW w:type="dxa" w:w="3492"/>
            <w:tcMar>
              <w:top w:w="50" w:type="dxa"/>
              <w:left w:w="90" w:type="dxa"/>
              <w:bottom w:w="60" w:type="dxa"/>
              <w:right w:w="90" w:type="dxa"/>
            </w:tcMar>
          </w:tcPr>
          <w:p>
            <w:pPr>
              <w:spacing w:before="0" w:after="0" w:line="252" w:lineRule="auto"/>
            </w:pPr>
            <w:r>
              <w:rPr>
                <w:rFonts w:ascii="Calibri" w:hAnsi="Calibri"/>
                <w:sz w:val="19"/>
              </w:rPr>
              <w:t>Hay zonas de privacidad disponibles [VERIFY per app]</w:t>
            </w:r>
          </w:p>
        </w:tc>
      </w:tr>
      <w:tr>
        <w:trPr>
          <w:cantSplit/>
          <w:trHeight w:val="432"/>
        </w:trPr>
        <w:tc>
          <w:tcPr>
            <w:tcW w:type="dxa" w:w="2961"/>
            <w:tcMar>
              <w:top w:w="50" w:type="dxa"/>
              <w:left w:w="0" w:type="dxa"/>
              <w:bottom w:w="60" w:type="dxa"/>
              <w:right w:w="90" w:type="dxa"/>
            </w:tcMar>
          </w:tcPr>
          <w:p>
            <w:pPr>
              <w:spacing w:before="0" w:after="0" w:line="252" w:lineRule="auto"/>
            </w:pPr>
            <w:r>
              <w:rPr>
                <w:rFonts w:ascii="Calibri" w:hAnsi="Calibri"/>
                <w:sz w:val="19"/>
              </w:rPr>
              <w:t>Cámara: etiquetas de ubicación en las fotos</w:t>
            </w:r>
          </w:p>
        </w:tc>
        <w:tc>
          <w:tcPr>
            <w:tcW w:type="dxa" w:w="3339"/>
            <w:tcMar>
              <w:top w:w="50" w:type="dxa"/>
              <w:left w:w="90" w:type="dxa"/>
              <w:bottom w:w="60" w:type="dxa"/>
              <w:right w:w="90" w:type="dxa"/>
            </w:tcMar>
          </w:tcPr>
          <w:p>
            <w:pPr>
              <w:spacing w:before="0" w:after="0" w:line="252" w:lineRule="auto"/>
            </w:pPr>
            <w:r>
              <w:rPr>
                <w:rFonts w:ascii="Calibri" w:hAnsi="Calibri"/>
                <w:sz w:val="19"/>
              </w:rPr>
              <w:t>Activado / Desactivado</w:t>
            </w:r>
          </w:p>
        </w:tc>
        <w:tc>
          <w:tcPr>
            <w:tcW w:type="dxa" w:w="3492"/>
            <w:tcMar>
              <w:top w:w="50" w:type="dxa"/>
              <w:left w:w="90" w:type="dxa"/>
              <w:bottom w:w="60" w:type="dxa"/>
              <w:right w:w="90" w:type="dxa"/>
            </w:tcMar>
          </w:tcPr>
          <w:p>
            <w:pPr>
              <w:spacing w:before="0" w:after="0" w:line="252" w:lineRule="auto"/>
            </w:pPr>
          </w:p>
        </w:tc>
      </w:tr>
      <w:tr>
        <w:trPr>
          <w:cantSplit/>
        </w:trPr>
        <w:tc>
          <w:tcPr>
            <w:tcW w:type="dxa" w:w="2961"/>
            <w:tcMar>
              <w:top w:w="50" w:type="dxa"/>
              <w:left w:w="0" w:type="dxa"/>
              <w:bottom w:w="60" w:type="dxa"/>
              <w:right w:w="90" w:type="dxa"/>
            </w:tcMar>
          </w:tcPr>
          <w:p>
            <w:pPr>
              <w:spacing w:before="0" w:after="0" w:line="252" w:lineRule="auto"/>
            </w:pPr>
            <w:r>
              <w:rPr>
                <w:rFonts w:ascii="Calibri" w:hAnsi="Calibri"/>
                <w:sz w:val="19"/>
              </w:rPr>
              <w:t>Permisos: Contactos, Micrófono, Fotos</w:t>
            </w:r>
          </w:p>
        </w:tc>
        <w:tc>
          <w:tcPr>
            <w:tcW w:type="dxa" w:w="3339"/>
            <w:tcMar>
              <w:top w:w="50" w:type="dxa"/>
              <w:left w:w="90" w:type="dxa"/>
              <w:bottom w:w="60" w:type="dxa"/>
              <w:right w:w="90" w:type="dxa"/>
            </w:tcMar>
          </w:tcPr>
          <w:p>
            <w:pPr>
              <w:spacing w:before="0" w:after="0" w:line="252" w:lineRule="auto"/>
            </w:pPr>
            <w:r>
              <w:rPr>
                <w:rFonts w:ascii="Calibri" w:hAnsi="Calibri"/>
                <w:sz w:val="19"/>
              </w:rPr>
              <w:t>Permitir / Preguntar / Denegar</w:t>
            </w:r>
          </w:p>
        </w:tc>
        <w:tc>
          <w:tcPr>
            <w:tcW w:type="dxa" w:w="3492"/>
            <w:tcMar>
              <w:top w:w="50" w:type="dxa"/>
              <w:left w:w="90" w:type="dxa"/>
              <w:bottom w:w="60" w:type="dxa"/>
              <w:right w:w="90" w:type="dxa"/>
            </w:tcMar>
          </w:tcPr>
          <w:p>
            <w:pPr>
              <w:spacing w:before="0" w:after="0" w:line="252" w:lineRule="auto"/>
            </w:pPr>
            <w:r>
              <w:rPr>
                <w:rFonts w:ascii="Calibri" w:hAnsi="Calibri"/>
                <w:sz w:val="19"/>
              </w:rPr>
              <w:t>¿Una app de linterna necesita los contactos?</w:t>
            </w:r>
          </w:p>
        </w:tc>
      </w:tr>
      <w:tr>
        <w:trPr>
          <w:cantSplit/>
        </w:trPr>
        <w:tc>
          <w:tcPr>
            <w:tcW w:type="dxa" w:w="2961"/>
            <w:tcMar>
              <w:top w:w="50" w:type="dxa"/>
              <w:left w:w="0" w:type="dxa"/>
              <w:bottom w:w="60" w:type="dxa"/>
              <w:right w:w="90" w:type="dxa"/>
            </w:tcMar>
          </w:tcPr>
          <w:p>
            <w:pPr>
              <w:spacing w:before="0" w:after="0" w:line="252" w:lineRule="auto"/>
            </w:pPr>
            <w:r>
              <w:rPr>
                <w:rFonts w:ascii="Calibri" w:hAnsi="Calibri"/>
                <w:sz w:val="19"/>
              </w:rPr>
              <w:t>ID de publicidad</w:t>
            </w:r>
          </w:p>
        </w:tc>
        <w:tc>
          <w:tcPr>
            <w:tcW w:type="dxa" w:w="3339"/>
            <w:tcMar>
              <w:top w:w="50" w:type="dxa"/>
              <w:left w:w="90" w:type="dxa"/>
              <w:bottom w:w="60" w:type="dxa"/>
              <w:right w:w="90" w:type="dxa"/>
            </w:tcMar>
          </w:tcPr>
          <w:p>
            <w:pPr>
              <w:spacing w:before="0" w:after="0" w:line="252" w:lineRule="auto"/>
            </w:pPr>
            <w:r>
              <w:rPr>
                <w:rFonts w:ascii="Calibri" w:hAnsi="Calibri"/>
                <w:sz w:val="19"/>
              </w:rPr>
              <w:t>Restablecer / Limitar el rastreo</w:t>
            </w:r>
          </w:p>
        </w:tc>
        <w:tc>
          <w:tcPr>
            <w:tcW w:type="dxa" w:w="3492"/>
            <w:tcMar>
              <w:top w:w="50" w:type="dxa"/>
              <w:left w:w="90" w:type="dxa"/>
              <w:bottom w:w="60" w:type="dxa"/>
              <w:right w:w="90" w:type="dxa"/>
            </w:tcMar>
          </w:tcPr>
          <w:p>
            <w:pPr>
              <w:spacing w:before="0" w:after="0" w:line="252" w:lineRule="auto"/>
            </w:pPr>
            <w:r>
              <w:rPr>
                <w:rFonts w:ascii="Calibri" w:hAnsi="Calibri"/>
                <w:sz w:val="19"/>
              </w:rPr>
              <w:t>Los nombres varían según el dispositivo [VERIFY]</w:t>
            </w:r>
          </w:p>
        </w:tc>
      </w:tr>
    </w:tbl>
    <w:p>
      <w:pPr>
        <w:spacing w:before="0" w:after="0" w:line="160" w:lineRule="exact"/>
      </w:pPr>
      <w:r>
        <w:rPr>
          <w:sz w:val="2"/>
        </w:rPr>
      </w:r>
    </w:p>
    <w:p>
      <w:pPr>
        <w:spacing w:before="0" w:after="0"/>
      </w:pPr>
      <w:r>
        <w:rPr>
          <w:sz w:val="4"/>
        </w:rPr>
      </w:r>
      <w:r>
        <w:br w:type="page"/>
      </w:r>
    </w:p>
    <w:p>
      <w:pPr>
        <w:keepNext/>
        <w:spacing w:before="360" w:after="40"/>
      </w:pPr>
      <w:r>
        <w:rPr>
          <w:rFonts w:ascii="Calibri" w:hAnsi="Calibri"/>
          <w:b/>
          <w:color w:val="A8400A"/>
          <w:sz w:val="18"/>
        </w:rPr>
        <w:t>SECTION 5</w:t>
      </w:r>
    </w:p>
    <w:p>
      <w:pPr>
        <w:pStyle w:val="Heading1"/>
        <w:pBdr>
          <w:bottom w:val="double" w:sz="6" w:space="4" w:color="2B2D42"/>
        </w:pBdr>
        <w:spacing w:before="0"/>
      </w:pPr>
      <w:r>
        <w:rPr/>
        <w:t>R5. Materiales del Protocolo de Respuesta (Lección 5)</w:t>
      </w:r>
    </w:p>
    <w:p>
      <w:r>
        <w:rPr>
          <w:b/>
        </w:rPr>
        <w:t>Lección delicada. Úsala solo después de completar la Lista de Aviso a la Consejería (R11).</w:t>
      </w:r>
      <w:r>
        <w:rPr/>
        <w:t xml:space="preserve"> Ninguna tarjeta incluye imágenes ni descripciones explícitas.</w:t>
      </w:r>
    </w:p>
    <w:p>
      <w:pPr>
        <w:pStyle w:val="Heading2"/>
        <w:pBdr>
          <w:top w:val="single" w:sz="18" w:space="6" w:color="FF8A3D"/>
        </w:pBdr>
        <w:spacing w:before="320"/>
      </w:pPr>
      <w:r>
        <w:rPr/>
        <w:t>Tarjeta de Escenario (ficticia)</w:t>
      </w:r>
    </w:p>
    <w:p>
      <w:r>
        <w:rPr>
          <w:b/>
        </w:rPr>
        <w:t>Rowan, 16 años, y Riley.</w:t>
      </w:r>
      <w:r>
        <w:rPr/>
        <w:t xml:space="preserve"> Rowan recibe una solicitud de seguimiento de "Riley", que parece tener más o menos su edad y tiene seguidores en común. Durante dos días conversan. Riley es muy halagador y dice: "eres diferente a todo el mundo". Riley propone pasar a otra app privada. Riley envía una foto y le pide una a Rowan a cambio. Después de que Rowan envía una foto privada, cambia el tono de Riley: "Paga $200 en tarjetas de regalo en una hora o se la mando a tus seguidores y a tu escuela. No se lo cuentes a nadie o la publico."</w:t>
      </w:r>
    </w:p>
    <w:p>
      <w:r>
        <w:rPr/>
        <w:t xml:space="preserve">Subraya los </w:t>
      </w:r>
      <w:r>
        <w:rPr>
          <w:b/>
        </w:rPr>
        <w:t>marcadores del patrón</w:t>
      </w:r>
      <w:r>
        <w:rPr/>
        <w:t>: cercanía rápida, halagos, pasar a una app privada, "tú primero" o "yo te mando una si tú me mandas una", cambio repentino de tono, un plazo, una exigencia de pago, una amenaza de compartir, "no se lo cuentes a nadie".</w:t>
      </w:r>
    </w:p>
    <w:p>
      <w:pPr>
        <w:pStyle w:val="Heading2"/>
        <w:pBdr>
          <w:top w:val="single" w:sz="18" w:space="6" w:color="FF8A3D"/>
        </w:pBdr>
        <w:spacing w:before="320"/>
      </w:pPr>
      <w:r>
        <w:rPr/>
        <w:t>Tarjeta del Protocolo (una por estudiante)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183"/>
        <w:gridCol w:w="8609"/>
      </w:tblGrid>
      <w:tr>
        <w:trPr>
          <w:tblHeader/>
          <w:cantSplit/>
        </w:trPr>
        <w:tc>
          <w:tcPr>
            <w:tcW w:type="dxa" w:w="118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PASO</w:t>
            </w:r>
          </w:p>
        </w:tc>
        <w:tc>
          <w:tcPr>
            <w:tcW w:type="dxa" w:w="860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QUÉ SIGNIFICA</w:t>
            </w:r>
          </w:p>
        </w:tc>
      </w:tr>
      <w:tr>
        <w:trPr>
          <w:cantSplit/>
        </w:trPr>
        <w:tc>
          <w:tcPr>
            <w:tcW w:type="dxa" w:w="1183"/>
            <w:tcMar>
              <w:top w:w="50" w:type="dxa"/>
              <w:left w:w="0" w:type="dxa"/>
              <w:bottom w:w="60" w:type="dxa"/>
              <w:right w:w="90" w:type="dxa"/>
            </w:tcMar>
          </w:tcPr>
          <w:p>
            <w:pPr>
              <w:spacing w:before="0" w:after="0" w:line="252" w:lineRule="auto"/>
            </w:pPr>
            <w:r>
              <w:rPr>
                <w:rFonts w:ascii="Calibri" w:hAnsi="Calibri"/>
                <w:b/>
                <w:sz w:val="19"/>
              </w:rPr>
              <w:t>PARA</w:t>
            </w:r>
          </w:p>
        </w:tc>
        <w:tc>
          <w:tcPr>
            <w:tcW w:type="dxa" w:w="8609"/>
            <w:tcMar>
              <w:top w:w="50" w:type="dxa"/>
              <w:left w:w="90" w:type="dxa"/>
              <w:bottom w:w="60" w:type="dxa"/>
              <w:right w:w="90" w:type="dxa"/>
            </w:tcMar>
          </w:tcPr>
          <w:p>
            <w:pPr>
              <w:spacing w:before="0" w:after="0" w:line="252" w:lineRule="auto"/>
            </w:pPr>
            <w:r>
              <w:rPr>
                <w:rFonts w:ascii="Calibri" w:hAnsi="Calibri"/>
                <w:sz w:val="19"/>
              </w:rPr>
              <w:t>Deja de responder. No pagues. No envíes más. No borres la cuenta ni la conversación.</w:t>
            </w:r>
          </w:p>
        </w:tc>
      </w:tr>
      <w:tr>
        <w:trPr>
          <w:cantSplit/>
        </w:trPr>
        <w:tc>
          <w:tcPr>
            <w:tcW w:type="dxa" w:w="1183"/>
            <w:tcMar>
              <w:top w:w="50" w:type="dxa"/>
              <w:left w:w="0" w:type="dxa"/>
              <w:bottom w:w="60" w:type="dxa"/>
              <w:right w:w="90" w:type="dxa"/>
            </w:tcMar>
          </w:tcPr>
          <w:p>
            <w:pPr>
              <w:spacing w:before="0" w:after="0" w:line="252" w:lineRule="auto"/>
            </w:pPr>
            <w:r>
              <w:rPr>
                <w:rFonts w:ascii="Calibri" w:hAnsi="Calibri"/>
                <w:b/>
                <w:sz w:val="19"/>
              </w:rPr>
              <w:t>GUARDA</w:t>
            </w:r>
          </w:p>
        </w:tc>
        <w:tc>
          <w:tcPr>
            <w:tcW w:type="dxa" w:w="8609"/>
            <w:tcMar>
              <w:top w:w="50" w:type="dxa"/>
              <w:left w:w="90" w:type="dxa"/>
              <w:bottom w:w="60" w:type="dxa"/>
              <w:right w:w="90" w:type="dxa"/>
            </w:tcMar>
          </w:tcPr>
          <w:p>
            <w:pPr>
              <w:spacing w:before="0" w:after="0" w:line="252" w:lineRule="auto"/>
            </w:pPr>
            <w:r>
              <w:rPr>
                <w:rFonts w:ascii="Calibri" w:hAnsi="Calibri"/>
                <w:sz w:val="19"/>
              </w:rPr>
              <w:t>Guarda los detalles como texto: el nombre de usuario y el enlace del perfil, las amenazas y las exigencias de pago, las fechas y las horas. No guardes, copies, captures, reenvíes ni vuelvas a enviar ninguna imagen de desnudo de una persona menor de edad, a nadie, ni siquiera como "prueba".</w:t>
            </w:r>
          </w:p>
        </w:tc>
      </w:tr>
      <w:tr>
        <w:trPr>
          <w:cantSplit/>
        </w:trPr>
        <w:tc>
          <w:tcPr>
            <w:tcW w:type="dxa" w:w="1183"/>
            <w:tcMar>
              <w:top w:w="50" w:type="dxa"/>
              <w:left w:w="0" w:type="dxa"/>
              <w:bottom w:w="60" w:type="dxa"/>
              <w:right w:w="90" w:type="dxa"/>
            </w:tcMar>
          </w:tcPr>
          <w:p>
            <w:pPr>
              <w:spacing w:before="0" w:after="0" w:line="252" w:lineRule="auto"/>
            </w:pPr>
            <w:r>
              <w:rPr>
                <w:rFonts w:ascii="Calibri" w:hAnsi="Calibri"/>
                <w:b/>
                <w:sz w:val="19"/>
              </w:rPr>
              <w:t>CUENTA</w:t>
            </w:r>
          </w:p>
        </w:tc>
        <w:tc>
          <w:tcPr>
            <w:tcW w:type="dxa" w:w="8609"/>
            <w:tcMar>
              <w:top w:w="50" w:type="dxa"/>
              <w:left w:w="90" w:type="dxa"/>
              <w:bottom w:w="60" w:type="dxa"/>
              <w:right w:w="90" w:type="dxa"/>
            </w:tcMar>
          </w:tcPr>
          <w:p>
            <w:pPr>
              <w:spacing w:before="0" w:after="0" w:line="252" w:lineRule="auto"/>
            </w:pPr>
            <w:r>
              <w:rPr>
                <w:rFonts w:ascii="Calibri" w:hAnsi="Calibri"/>
                <w:sz w:val="19"/>
              </w:rPr>
              <w:t>Cuéntale esta noche a una persona de confianza. Primera frase: "Pasó algo en línea y necesito ayuda. Tengo miedo y no quiero que me culpen."</w:t>
            </w:r>
          </w:p>
        </w:tc>
      </w:tr>
      <w:tr>
        <w:trPr>
          <w:cantSplit/>
        </w:trPr>
        <w:tc>
          <w:tcPr>
            <w:tcW w:type="dxa" w:w="1183"/>
            <w:tcMar>
              <w:top w:w="50" w:type="dxa"/>
              <w:left w:w="0" w:type="dxa"/>
              <w:bottom w:w="60" w:type="dxa"/>
              <w:right w:w="90" w:type="dxa"/>
            </w:tcMar>
          </w:tcPr>
          <w:p>
            <w:pPr>
              <w:spacing w:before="0" w:after="0" w:line="252" w:lineRule="auto"/>
            </w:pPr>
            <w:r>
              <w:rPr>
                <w:rFonts w:ascii="Calibri" w:hAnsi="Calibri"/>
                <w:b/>
                <w:sz w:val="19"/>
              </w:rPr>
              <w:t>DENUNCIA</w:t>
            </w:r>
          </w:p>
        </w:tc>
        <w:tc>
          <w:tcPr>
            <w:tcW w:type="dxa" w:w="8609"/>
            <w:tcMar>
              <w:top w:w="50" w:type="dxa"/>
              <w:left w:w="90" w:type="dxa"/>
              <w:bottom w:w="60" w:type="dxa"/>
              <w:right w:w="90" w:type="dxa"/>
            </w:tcMar>
          </w:tcPr>
          <w:p>
            <w:pPr>
              <w:spacing w:before="0" w:after="0" w:line="252" w:lineRule="auto"/>
            </w:pPr>
            <w:r>
              <w:rPr>
                <w:rFonts w:ascii="Calibri" w:hAnsi="Calibri"/>
                <w:sz w:val="19"/>
              </w:rPr>
              <w:t>Denuncia en la plataforma. Denuncia al NCMEC (CyberTipline) y usa Take It Down para imágenes hechas cuando eras menor de 18 años. Con un adulto, contacta a la policía local o al FBI.</w:t>
            </w:r>
          </w:p>
        </w:tc>
      </w:tr>
    </w:tbl>
    <w:p>
      <w:pPr>
        <w:spacing w:before="0" w:after="0" w:line="160" w:lineRule="exact"/>
      </w:pPr>
      <w:r>
        <w:rPr>
          <w:sz w:val="2"/>
        </w:rPr>
      </w:r>
    </w:p>
    <w:p>
      <w:r>
        <w:rPr>
          <w:b/>
        </w:rPr>
        <w:t>Nunca es tu culpa.</w:t>
      </w:r>
      <w:r>
        <w:rPr/>
        <w:t xml:space="preserve"> La persona que hace las amenazas es quien actúa mal. Si la imagen es una falsificación hecha con IA, los pasos son los mismos.</w:t>
      </w:r>
    </w:p>
    <w:p>
      <w:pPr>
        <w:pStyle w:val="Heading2"/>
        <w:pBdr>
          <w:top w:val="single" w:sz="18" w:space="6" w:color="FF8A3D"/>
        </w:pBdr>
        <w:spacing w:before="320"/>
      </w:pPr>
      <w:r>
        <w:rPr/>
        <w:t>Tarjeta de Líneas de Ayuda (una por estudiante; también para estudiantes que se excluyen) [VERIFY ALL]</w:t>
      </w:r>
    </w:p>
    <w:p>
      <w:pPr>
        <w:pStyle w:val="ListBullet"/>
      </w:pPr>
      <w:r>
        <w:rPr>
          <w:b/>
        </w:rPr>
        <w:t>Emergencia o peligro inmediato:</w:t>
      </w:r>
      <w:r>
        <w:rPr/>
        <w:t xml:space="preserve"> 911</w:t>
      </w:r>
    </w:p>
    <w:p>
      <w:pPr>
        <w:pStyle w:val="ListBullet"/>
      </w:pPr>
      <w:r>
        <w:rPr>
          <w:b/>
        </w:rPr>
        <w:t>Apoyo ante suicidio o crisis:</w:t>
      </w:r>
      <w:r>
        <w:rPr/>
        <w:t xml:space="preserve"> llama o envía un mensaje de texto al </w:t>
      </w:r>
      <w:r>
        <w:rPr>
          <w:b/>
        </w:rPr>
        <w:t>988</w:t>
      </w:r>
      <w:r>
        <w:rPr/>
        <w:t xml:space="preserve"> (atención en español disponible); Crisis Text Line: envía </w:t>
      </w:r>
      <w:r>
        <w:rPr>
          <w:b/>
        </w:rPr>
        <w:t>HOME</w:t>
      </w:r>
      <w:r>
        <w:rPr/>
        <w:t xml:space="preserve"> al </w:t>
      </w:r>
      <w:r>
        <w:rPr>
          <w:b/>
        </w:rPr>
        <w:t>741741</w:t>
      </w:r>
      <w:r>
        <w:rPr/>
        <w:t xml:space="preserve">; en español, envía </w:t>
      </w:r>
      <w:r>
        <w:rPr>
          <w:b/>
        </w:rPr>
        <w:t>AYUDA</w:t>
      </w:r>
      <w:r>
        <w:rPr/>
        <w:t xml:space="preserve"> al </w:t>
      </w:r>
      <w:r>
        <w:rPr>
          <w:b/>
        </w:rPr>
        <w:t>741741</w:t>
      </w:r>
    </w:p>
    <w:p>
      <w:pPr>
        <w:pStyle w:val="ListBullet"/>
      </w:pPr>
      <w:r>
        <w:rPr>
          <w:b/>
        </w:rPr>
        <w:t>Explotación en línea o chantaje:</w:t>
      </w:r>
      <w:r>
        <w:rPr/>
        <w:t xml:space="preserve"> CyberTipline del NCMEC, </w:t>
      </w:r>
      <w:r>
        <w:rPr>
          <w:b/>
        </w:rPr>
        <w:t>report.cybertip.org</w:t>
      </w:r>
      <w:r>
        <w:rPr/>
        <w:t xml:space="preserve">, </w:t>
      </w:r>
      <w:r>
        <w:rPr>
          <w:b/>
        </w:rPr>
        <w:t>1-800-843-5678</w:t>
      </w:r>
      <w:r>
        <w:rPr/>
        <w:t xml:space="preserve"> (atención en español disponible)</w:t>
      </w:r>
    </w:p>
    <w:p>
      <w:pPr>
        <w:pStyle w:val="ListBullet"/>
      </w:pPr>
      <w:r>
        <w:rPr>
          <w:b/>
        </w:rPr>
        <w:t>Eliminar imágenes (hechas siendo menor de 18 años):</w:t>
      </w:r>
      <w:r>
        <w:rPr/>
        <w:t xml:space="preserve"> </w:t>
      </w:r>
      <w:r>
        <w:rPr>
          <w:b/>
        </w:rPr>
        <w:t>takeitdown.ncmec.org</w:t>
      </w:r>
    </w:p>
    <w:p>
      <w:pPr>
        <w:pStyle w:val="ListBullet"/>
      </w:pPr>
      <w:r>
        <w:rPr>
          <w:b/>
        </w:rPr>
        <w:t>Eliminar imágenes (18 años o más):</w:t>
      </w:r>
      <w:r>
        <w:rPr/>
        <w:t xml:space="preserve"> </w:t>
      </w:r>
      <w:r>
        <w:rPr>
          <w:b/>
        </w:rPr>
        <w:t>stopncii.org</w:t>
      </w:r>
    </w:p>
    <w:p>
      <w:pPr>
        <w:pStyle w:val="ListBullet"/>
      </w:pPr>
      <w:r>
        <w:rPr>
          <w:b/>
        </w:rPr>
        <w:t>Denuncias del FBI en línea:</w:t>
      </w:r>
      <w:r>
        <w:rPr/>
        <w:t xml:space="preserve"> tips.fbi.gov</w:t>
      </w:r>
    </w:p>
    <w:p>
      <w:pPr>
        <w:pStyle w:val="ListBullet"/>
      </w:pPr>
      <w:r>
        <w:rPr>
          <w:b/>
        </w:rPr>
        <w:t>Abuso en el noviazgo y relaciones controladoras:</w:t>
      </w:r>
      <w:r>
        <w:rPr/>
        <w:t xml:space="preserve"> loveisrespect, llama al 1-866-331-9474, envía LOVEIS al 22522</w:t>
      </w:r>
    </w:p>
    <w:p>
      <w:pPr>
        <w:pStyle w:val="ListBullet"/>
      </w:pPr>
      <w:r>
        <w:rPr>
          <w:b/>
        </w:rPr>
        <w:t>En la escuela:</w:t>
      </w:r>
      <w:r>
        <w:rPr/>
        <w:t xml:space="preserve"> consejero o consejera ______________ salón ______________</w:t>
      </w:r>
    </w:p>
    <w:p>
      <w:pPr>
        <w:pStyle w:val="ListBullet"/>
      </w:pPr>
      <w:r>
        <w:rPr>
          <w:b/>
        </w:rPr>
        <w:t>Primera frase para decir:</w:t>
      </w:r>
      <w:r>
        <w:rPr/>
        <w:t xml:space="preserve"> "Pasó algo en línea y necesito ayuda. Tengo miedo y no quiero que me culpen."</w:t>
      </w:r>
    </w:p>
    <w:p>
      <w:r>
        <w:rPr/>
        <w:t>[VERIFY: Spanish-language service access]</w:t>
      </w:r>
    </w:p>
    <w:p>
      <w:pPr>
        <w:pStyle w:val="Heading2"/>
        <w:pBdr>
          <w:top w:val="single" w:sz="18" w:space="6" w:color="FF8A3D"/>
        </w:pBdr>
        <w:spacing w:before="320"/>
      </w:pPr>
      <w:r>
        <w:rPr/>
        <w:t>R5-Alt: Materiales de la lección alternativa (estudiantes que se excluyen)</w:t>
      </w:r>
    </w:p>
    <w:p>
      <w:r>
        <w:rPr>
          <w:b/>
        </w:rPr>
        <w:t>Tarjeta de Escenario Alternativa (ficticia, no sexual).</w:t>
      </w:r>
      <w:r>
        <w:rPr/>
        <w:t xml:space="preserve"> Soren, 15 años, recibe un mensaje de una cuenta que dice tener acceso a los mensajes privados de Soren y una captura de pantalla de un chat vergonzoso. La cuenta dice: "Págame o lo publico para todo tu grado. No se lo cuentes a nadie."</w:t>
      </w:r>
    </w:p>
    <w:p>
      <w:r>
        <w:rPr/>
        <w:t>Subraya los marcadores del patrón: un plazo, una exigencia de pago, una amenaza de compartir, el secreto.</w:t>
      </w:r>
    </w:p>
    <w:p>
      <w:r>
        <w:rPr>
          <w:b/>
        </w:rPr>
        <w:t>Tarjeta del Protocolo Alternativa:</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183"/>
        <w:gridCol w:w="8609"/>
      </w:tblGrid>
      <w:tr>
        <w:trPr>
          <w:tblHeader/>
          <w:cantSplit/>
        </w:trPr>
        <w:tc>
          <w:tcPr>
            <w:tcW w:type="dxa" w:w="118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PASO</w:t>
            </w:r>
          </w:p>
        </w:tc>
        <w:tc>
          <w:tcPr>
            <w:tcW w:type="dxa" w:w="860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LA RESPUESTA DE SOREN</w:t>
            </w:r>
          </w:p>
        </w:tc>
      </w:tr>
      <w:tr>
        <w:trPr>
          <w:cantSplit/>
        </w:trPr>
        <w:tc>
          <w:tcPr>
            <w:tcW w:type="dxa" w:w="1183"/>
            <w:tcMar>
              <w:top w:w="50" w:type="dxa"/>
              <w:left w:w="0" w:type="dxa"/>
              <w:bottom w:w="60" w:type="dxa"/>
              <w:right w:w="90" w:type="dxa"/>
            </w:tcMar>
          </w:tcPr>
          <w:p>
            <w:pPr>
              <w:spacing w:before="0" w:after="0" w:line="252" w:lineRule="auto"/>
            </w:pPr>
            <w:r>
              <w:rPr>
                <w:rFonts w:ascii="Calibri" w:hAnsi="Calibri"/>
                <w:b/>
                <w:sz w:val="19"/>
              </w:rPr>
              <w:t>PARA</w:t>
            </w:r>
          </w:p>
        </w:tc>
        <w:tc>
          <w:tcPr>
            <w:tcW w:type="dxa" w:w="8609"/>
            <w:tcMar>
              <w:top w:w="50" w:type="dxa"/>
              <w:left w:w="90" w:type="dxa"/>
              <w:bottom w:w="60" w:type="dxa"/>
              <w:right w:w="90" w:type="dxa"/>
            </w:tcMar>
          </w:tcPr>
          <w:p>
            <w:pPr>
              <w:spacing w:before="0" w:after="0" w:line="252" w:lineRule="auto"/>
            </w:pPr>
            <w:r>
              <w:rPr>
                <w:rFonts w:ascii="Calibri" w:hAnsi="Calibri"/>
                <w:sz w:val="19"/>
              </w:rPr>
              <w:t>No pagar ni responder. No borrar la conversación.</w:t>
            </w:r>
          </w:p>
        </w:tc>
      </w:tr>
      <w:tr>
        <w:trPr>
          <w:cantSplit/>
        </w:trPr>
        <w:tc>
          <w:tcPr>
            <w:tcW w:type="dxa" w:w="1183"/>
            <w:tcMar>
              <w:top w:w="50" w:type="dxa"/>
              <w:left w:w="0" w:type="dxa"/>
              <w:bottom w:w="60" w:type="dxa"/>
              <w:right w:w="90" w:type="dxa"/>
            </w:tcMar>
          </w:tcPr>
          <w:p>
            <w:pPr>
              <w:spacing w:before="0" w:after="0" w:line="252" w:lineRule="auto"/>
            </w:pPr>
            <w:r>
              <w:rPr>
                <w:rFonts w:ascii="Calibri" w:hAnsi="Calibri"/>
                <w:b/>
                <w:sz w:val="19"/>
              </w:rPr>
              <w:t>GUARDA</w:t>
            </w:r>
          </w:p>
        </w:tc>
        <w:tc>
          <w:tcPr>
            <w:tcW w:type="dxa" w:w="8609"/>
            <w:tcMar>
              <w:top w:w="50" w:type="dxa"/>
              <w:left w:w="90" w:type="dxa"/>
              <w:bottom w:w="60" w:type="dxa"/>
              <w:right w:w="90" w:type="dxa"/>
            </w:tcMar>
          </w:tcPr>
          <w:p>
            <w:pPr>
              <w:spacing w:before="0" w:after="0" w:line="252" w:lineRule="auto"/>
            </w:pPr>
            <w:r>
              <w:rPr>
                <w:rFonts w:ascii="Calibri" w:hAnsi="Calibri"/>
                <w:sz w:val="19"/>
              </w:rPr>
              <w:t>Guardar el nombre de la cuenta, la amenaza y la exigencia de pago. Cambiar la contraseña desde un dispositivo seguro y activar la verificación en dos pasos.</w:t>
            </w:r>
          </w:p>
        </w:tc>
      </w:tr>
      <w:tr>
        <w:trPr>
          <w:cantSplit/>
        </w:trPr>
        <w:tc>
          <w:tcPr>
            <w:tcW w:type="dxa" w:w="1183"/>
            <w:tcMar>
              <w:top w:w="50" w:type="dxa"/>
              <w:left w:w="0" w:type="dxa"/>
              <w:bottom w:w="60" w:type="dxa"/>
              <w:right w:w="90" w:type="dxa"/>
            </w:tcMar>
          </w:tcPr>
          <w:p>
            <w:pPr>
              <w:spacing w:before="0" w:after="0" w:line="252" w:lineRule="auto"/>
            </w:pPr>
            <w:r>
              <w:rPr>
                <w:rFonts w:ascii="Calibri" w:hAnsi="Calibri"/>
                <w:b/>
                <w:sz w:val="19"/>
              </w:rPr>
              <w:t>CUENTA</w:t>
            </w:r>
          </w:p>
        </w:tc>
        <w:tc>
          <w:tcPr>
            <w:tcW w:type="dxa" w:w="8609"/>
            <w:tcMar>
              <w:top w:w="50" w:type="dxa"/>
              <w:left w:w="90" w:type="dxa"/>
              <w:bottom w:w="60" w:type="dxa"/>
              <w:right w:w="90" w:type="dxa"/>
            </w:tcMar>
          </w:tcPr>
          <w:p>
            <w:pPr>
              <w:spacing w:before="0" w:after="0" w:line="252" w:lineRule="auto"/>
            </w:pPr>
            <w:r>
              <w:rPr>
                <w:rFonts w:ascii="Calibri" w:hAnsi="Calibri"/>
                <w:sz w:val="19"/>
              </w:rPr>
              <w:t>A un adulto de confianza, para que Soren no enfrente esto en soledad. Primera frase: "Pasó algo en línea y necesito ayuda. Me preocupa que me culpen."</w:t>
            </w:r>
          </w:p>
        </w:tc>
      </w:tr>
      <w:tr>
        <w:trPr>
          <w:cantSplit/>
        </w:trPr>
        <w:tc>
          <w:tcPr>
            <w:tcW w:type="dxa" w:w="1183"/>
            <w:tcMar>
              <w:top w:w="50" w:type="dxa"/>
              <w:left w:w="0" w:type="dxa"/>
              <w:bottom w:w="60" w:type="dxa"/>
              <w:right w:w="90" w:type="dxa"/>
            </w:tcMar>
          </w:tcPr>
          <w:p>
            <w:pPr>
              <w:spacing w:before="0" w:after="0" w:line="252" w:lineRule="auto"/>
            </w:pPr>
            <w:r>
              <w:rPr>
                <w:rFonts w:ascii="Calibri" w:hAnsi="Calibri"/>
                <w:b/>
                <w:sz w:val="19"/>
              </w:rPr>
              <w:t>DENUNCIA</w:t>
            </w:r>
          </w:p>
        </w:tc>
        <w:tc>
          <w:tcPr>
            <w:tcW w:type="dxa" w:w="8609"/>
            <w:tcMar>
              <w:top w:w="50" w:type="dxa"/>
              <w:left w:w="90" w:type="dxa"/>
              <w:bottom w:w="60" w:type="dxa"/>
              <w:right w:w="90" w:type="dxa"/>
            </w:tcMar>
          </w:tcPr>
          <w:p>
            <w:pPr>
              <w:spacing w:before="0" w:after="0" w:line="252" w:lineRule="auto"/>
            </w:pPr>
            <w:r>
              <w:rPr>
                <w:rFonts w:ascii="Calibri" w:hAnsi="Calibri"/>
                <w:sz w:val="19"/>
              </w:rPr>
              <w:t>A la plataforma. Con un adulto, a la policía local o a tips.fbi.gov por chantaje.</w:t>
            </w:r>
          </w:p>
        </w:tc>
      </w:tr>
    </w:tbl>
    <w:p>
      <w:pPr>
        <w:spacing w:before="0" w:after="0" w:line="160" w:lineRule="exact"/>
      </w:pPr>
      <w:r>
        <w:rPr>
          <w:sz w:val="2"/>
        </w:rPr>
      </w:r>
    </w:p>
    <w:p>
      <w:pPr>
        <w:spacing w:before="0" w:after="0"/>
      </w:pPr>
      <w:r>
        <w:rPr>
          <w:sz w:val="4"/>
        </w:rPr>
      </w:r>
      <w:r>
        <w:br w:type="page"/>
      </w:r>
    </w:p>
    <w:p>
      <w:pPr>
        <w:keepNext/>
        <w:spacing w:before="360" w:after="40"/>
      </w:pPr>
      <w:r>
        <w:rPr>
          <w:rFonts w:ascii="Calibri" w:hAnsi="Calibri"/>
          <w:b/>
          <w:color w:val="A8400A"/>
          <w:sz w:val="18"/>
        </w:rPr>
        <w:t>SECTION 6</w:t>
      </w:r>
    </w:p>
    <w:p>
      <w:pPr>
        <w:pStyle w:val="Heading1"/>
        <w:pBdr>
          <w:bottom w:val="double" w:sz="6" w:space="4" w:color="2B2D42"/>
        </w:pBdr>
        <w:spacing w:before="0"/>
      </w:pPr>
      <w:r>
        <w:rPr/>
        <w:t>R6. Tarjetas de Afirmaciones V1-V8 del Laboratorio de Verificación (Lección 6)</w:t>
      </w:r>
    </w:p>
    <w:p>
      <w:r>
        <w:rPr/>
        <w:t>Todas las afirmaciones son ficticias y genéricas. Imprime un juego por grupo.</w:t>
      </w:r>
    </w:p>
    <w:p>
      <w:r>
        <w:rPr>
          <w:b/>
        </w:rPr>
        <w:t>Los cuatro movimientos:</w:t>
      </w:r>
      <w:r>
        <w:rPr/>
        <w:t xml:space="preserve"> Pausa · Fuente · Segunda fuente · Rastrea</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69"/>
        <w:gridCol w:w="8923"/>
      </w:tblGrid>
      <w:tr>
        <w:trPr>
          <w:tblHeader/>
          <w:cantSplit/>
        </w:trPr>
        <w:tc>
          <w:tcPr>
            <w:tcW w:type="dxa" w:w="86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TARJETA</w:t>
            </w:r>
          </w:p>
        </w:tc>
        <w:tc>
          <w:tcPr>
            <w:tcW w:type="dxa" w:w="89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AFIRMACIÓN</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V1</w:t>
            </w:r>
          </w:p>
        </w:tc>
        <w:tc>
          <w:tcPr>
            <w:tcW w:type="dxa" w:w="8923"/>
            <w:tcMar>
              <w:top w:w="50" w:type="dxa"/>
              <w:left w:w="90" w:type="dxa"/>
              <w:bottom w:w="60" w:type="dxa"/>
              <w:right w:w="90" w:type="dxa"/>
            </w:tcMar>
          </w:tcPr>
          <w:p>
            <w:pPr>
              <w:spacing w:before="0" w:after="0" w:line="252" w:lineRule="auto"/>
            </w:pPr>
            <w:r>
              <w:rPr>
                <w:rFonts w:ascii="Calibri" w:hAnsi="Calibri"/>
                <w:sz w:val="19"/>
              </w:rPr>
              <w:t>Un clip de audio con una voz que suena como la del director o la directora de la escuela anunciando que mañana no hay clases. Se compartió en un chat de grupo. No se ha publicado nada oficial.</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V2</w:t>
            </w:r>
          </w:p>
        </w:tc>
        <w:tc>
          <w:tcPr>
            <w:tcW w:type="dxa" w:w="8923"/>
            <w:tcMar>
              <w:top w:w="50" w:type="dxa"/>
              <w:left w:w="90" w:type="dxa"/>
              <w:bottom w:w="60" w:type="dxa"/>
              <w:right w:w="90" w:type="dxa"/>
            </w:tcMar>
          </w:tcPr>
          <w:p>
            <w:pPr>
              <w:spacing w:before="0" w:after="0" w:line="252" w:lineRule="auto"/>
            </w:pPr>
            <w:r>
              <w:rPr>
                <w:rFonts w:ascii="Calibri" w:hAnsi="Calibri"/>
                <w:sz w:val="19"/>
              </w:rPr>
              <w:t>Un video de una figura pública famosa promoviendo un sorteo de criptomonedas: "envía una, recibe dos". La cuenta que lo publica se creó esta semana.</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V3</w:t>
            </w:r>
          </w:p>
        </w:tc>
        <w:tc>
          <w:tcPr>
            <w:tcW w:type="dxa" w:w="8923"/>
            <w:tcMar>
              <w:top w:w="50" w:type="dxa"/>
              <w:left w:w="90" w:type="dxa"/>
              <w:bottom w:w="60" w:type="dxa"/>
              <w:right w:w="90" w:type="dxa"/>
            </w:tcMar>
          </w:tcPr>
          <w:p>
            <w:pPr>
              <w:spacing w:before="0" w:after="0" w:line="252" w:lineRule="auto"/>
            </w:pPr>
            <w:r>
              <w:rPr>
                <w:rFonts w:ascii="Calibri" w:hAnsi="Calibri"/>
                <w:sz w:val="19"/>
              </w:rPr>
              <w:t>Una foto dramática de una inundación en la que se ve un lugar emblemático local. Se está haciendo viral. La cuenta publica muchas imágenes virales.</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V4</w:t>
            </w:r>
          </w:p>
        </w:tc>
        <w:tc>
          <w:tcPr>
            <w:tcW w:type="dxa" w:w="8923"/>
            <w:tcMar>
              <w:top w:w="50" w:type="dxa"/>
              <w:left w:w="90" w:type="dxa"/>
              <w:bottom w:w="60" w:type="dxa"/>
              <w:right w:w="90" w:type="dxa"/>
            </w:tcMar>
          </w:tcPr>
          <w:p>
            <w:pPr>
              <w:spacing w:before="0" w:after="0" w:line="252" w:lineRule="auto"/>
            </w:pPr>
            <w:r>
              <w:rPr>
                <w:rFonts w:ascii="Calibri" w:hAnsi="Calibri"/>
                <w:sz w:val="19"/>
              </w:rPr>
              <w:t>Un video de 8 segundos de una figura política diciendo algo impactante. Solo aparece en publicaciones de redes sociales.</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V5</w:t>
            </w:r>
          </w:p>
        </w:tc>
        <w:tc>
          <w:tcPr>
            <w:tcW w:type="dxa" w:w="8923"/>
            <w:tcMar>
              <w:top w:w="50" w:type="dxa"/>
              <w:left w:w="90" w:type="dxa"/>
              <w:bottom w:w="60" w:type="dxa"/>
              <w:right w:w="90" w:type="dxa"/>
            </w:tcMar>
          </w:tcPr>
          <w:p>
            <w:pPr>
              <w:spacing w:before="0" w:after="0" w:line="252" w:lineRule="auto"/>
            </w:pPr>
            <w:r>
              <w:rPr>
                <w:rFonts w:ascii="Calibri" w:hAnsi="Calibri"/>
                <w:sz w:val="19"/>
              </w:rPr>
              <w:t>Una captura de un "chat privado" que muestra a un compañero insultando a otro. La publicó una cuenta anónima. El original no está disponible.</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V6</w:t>
            </w:r>
          </w:p>
        </w:tc>
        <w:tc>
          <w:tcPr>
            <w:tcW w:type="dxa" w:w="8923"/>
            <w:tcMar>
              <w:top w:w="50" w:type="dxa"/>
              <w:left w:w="90" w:type="dxa"/>
              <w:bottom w:w="60" w:type="dxa"/>
              <w:right w:w="90" w:type="dxa"/>
            </w:tcMar>
          </w:tcPr>
          <w:p>
            <w:pPr>
              <w:spacing w:before="0" w:after="0" w:line="252" w:lineRule="auto"/>
            </w:pPr>
            <w:r>
              <w:rPr>
                <w:rFonts w:ascii="Calibri" w:hAnsi="Calibri"/>
                <w:sz w:val="19"/>
              </w:rPr>
              <w:t>La respuesta de un chatbot de IA que da una estadística específica sobre el sueño de los adolescentes y cita "un estudio". No puedes encontrar el estudio.</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V7</w:t>
            </w:r>
          </w:p>
        </w:tc>
        <w:tc>
          <w:tcPr>
            <w:tcW w:type="dxa" w:w="8923"/>
            <w:tcMar>
              <w:top w:w="50" w:type="dxa"/>
              <w:left w:w="90" w:type="dxa"/>
              <w:bottom w:w="60" w:type="dxa"/>
              <w:right w:w="90" w:type="dxa"/>
            </w:tcMar>
          </w:tcPr>
          <w:p>
            <w:pPr>
              <w:spacing w:before="0" w:after="0" w:line="252" w:lineRule="auto"/>
            </w:pPr>
            <w:r>
              <w:rPr>
                <w:rFonts w:ascii="Calibri" w:hAnsi="Calibri"/>
                <w:sz w:val="19"/>
              </w:rPr>
              <w:t>Un mensaje de voz de un familiar que pide dinero ahora mismo y dice que no les cuentes a tus papás. Suena como esa persona.</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V8</w:t>
            </w:r>
          </w:p>
        </w:tc>
        <w:tc>
          <w:tcPr>
            <w:tcW w:type="dxa" w:w="8923"/>
            <w:tcMar>
              <w:top w:w="50" w:type="dxa"/>
              <w:left w:w="90" w:type="dxa"/>
              <w:bottom w:w="60" w:type="dxa"/>
              <w:right w:w="90" w:type="dxa"/>
            </w:tcMar>
          </w:tcPr>
          <w:p>
            <w:pPr>
              <w:spacing w:before="0" w:after="0" w:line="252" w:lineRule="auto"/>
            </w:pPr>
            <w:r>
              <w:rPr>
                <w:rFonts w:ascii="Calibri" w:hAnsi="Calibri"/>
                <w:sz w:val="19"/>
              </w:rPr>
              <w:t xml:space="preserve">Una descripción de una imagen que circula en un chat de grupo y que parece ser una imagen sexual de un compañero o una compañera. La persona dice que no es ella. </w:t>
            </w:r>
            <w:r>
              <w:rPr>
                <w:rFonts w:ascii="Calibri" w:hAnsi="Calibri"/>
                <w:i/>
                <w:sz w:val="19"/>
              </w:rPr>
              <w:t>(Docente: lee esta tarjeta en voz alta solo con aprobación de la consejería. Se describe solo con palabras; nunca muestres ninguna imagen. Los grupos que se excluyen pueden sustituirla por otra tarjeta.)</w:t>
            </w:r>
          </w:p>
        </w:tc>
      </w:tr>
    </w:tbl>
    <w:p>
      <w:pPr>
        <w:spacing w:before="0" w:after="0" w:line="160" w:lineRule="exact"/>
      </w:pPr>
      <w:r>
        <w:rPr>
          <w:sz w:val="2"/>
        </w:rPr>
      </w:r>
    </w:p>
    <w:p>
      <w:r>
        <w:rPr>
          <w:b/>
        </w:rPr>
        <w:t>Recordatorio para el docente:</w:t>
      </w:r>
      <w:r>
        <w:rPr/>
        <w:t xml:space="preserve"> V7 y V8 son los casos especiales: V7 es un caso de devolver la llamada y palabra clave; V8 es un caso de daño en el que "¿es real?" no es la pregunta principal. Usa el Protocolo de Respuesta de la Lección 5 para V8.</w:t>
      </w:r>
    </w:p>
    <w:p>
      <w:pPr>
        <w:spacing w:before="0" w:after="0"/>
      </w:pPr>
      <w:r>
        <w:rPr>
          <w:sz w:val="4"/>
        </w:rPr>
      </w:r>
      <w:r>
        <w:br w:type="page"/>
      </w:r>
    </w:p>
    <w:p>
      <w:pPr>
        <w:keepNext/>
        <w:spacing w:before="360" w:after="40"/>
      </w:pPr>
      <w:r>
        <w:rPr>
          <w:rFonts w:ascii="Calibri" w:hAnsi="Calibri"/>
          <w:b/>
          <w:color w:val="A8400A"/>
          <w:sz w:val="18"/>
        </w:rPr>
        <w:t>SECTION 7</w:t>
      </w:r>
    </w:p>
    <w:p>
      <w:pPr>
        <w:pStyle w:val="Heading1"/>
        <w:pBdr>
          <w:bottom w:val="double" w:sz="6" w:space="4" w:color="2B2D42"/>
        </w:pBdr>
        <w:spacing w:before="0"/>
      </w:pPr>
      <w:r>
        <w:rPr/>
        <w:t>R7. Materiales de la Línea de Votación (Lección 7)</w:t>
      </w:r>
    </w:p>
    <w:p>
      <w:r>
        <w:rPr>
          <w:b/>
        </w:rPr>
        <w:t>Lección delicada. Úsala solo después de completar la Lista de Aviso a la Consejería (R11).</w:t>
      </w:r>
    </w:p>
    <w:p>
      <w:pPr>
        <w:pStyle w:val="Heading2"/>
        <w:pBdr>
          <w:top w:val="single" w:sz="18" w:space="6" w:color="FF8A3D"/>
        </w:pBdr>
        <w:spacing w:before="320"/>
      </w:pPr>
      <w:r>
        <w:rPr/>
        <w:t>Código de colores (imprime en el pizarrón o en un folleto)</w:t>
      </w:r>
    </w:p>
    <w:p>
      <w:pPr>
        <w:pStyle w:val="ListBullet"/>
      </w:pPr>
      <w:r>
        <w:rPr>
          <w:b/>
        </w:rPr>
        <w:t>VERDE:</w:t>
      </w:r>
      <w:r>
        <w:rPr/>
        <w:t xml:space="preserve"> saludable</w:t>
      </w:r>
    </w:p>
    <w:p>
      <w:pPr>
        <w:pStyle w:val="ListBullet"/>
      </w:pPr>
      <w:r>
        <w:rPr>
          <w:b/>
        </w:rPr>
        <w:t>AMARILLO:</w:t>
      </w:r>
      <w:r>
        <w:rPr/>
        <w:t xml:space="preserve"> obsérvalo de cerca, o depende</w:t>
      </w:r>
    </w:p>
    <w:p>
      <w:pPr>
        <w:pStyle w:val="ListBullet"/>
      </w:pPr>
      <w:r>
        <w:rPr>
          <w:b/>
        </w:rPr>
        <w:t>ROJO:</w:t>
      </w:r>
      <w:r>
        <w:rPr/>
        <w:t xml:space="preserve"> no está bien: control o coerción</w:t>
      </w:r>
    </w:p>
    <w:p>
      <w:r>
        <w:rPr>
          <w:b/>
        </w:rPr>
        <w:t>El consentimiento es dado libremente, específico, continuo, y se puede retirar. La presión, las amenazas y la culpa no son consentimiento.</w:t>
      </w:r>
    </w:p>
    <w:p>
      <w:pPr>
        <w:pStyle w:val="Heading2"/>
        <w:pBdr>
          <w:top w:val="single" w:sz="18" w:space="6" w:color="FF8A3D"/>
        </w:pBdr>
        <w:spacing w:before="320"/>
      </w:pPr>
      <w:r>
        <w:rPr/>
        <w:t>Tarjetas de Afirmaciones de la Línea de Votación (ficticias; se leen en voz alta)</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69"/>
        <w:gridCol w:w="8923"/>
      </w:tblGrid>
      <w:tr>
        <w:trPr>
          <w:tblHeader/>
          <w:cantSplit/>
        </w:trPr>
        <w:tc>
          <w:tcPr>
            <w:tcW w:type="dxa" w:w="86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TARJETA</w:t>
            </w:r>
          </w:p>
        </w:tc>
        <w:tc>
          <w:tcPr>
            <w:tcW w:type="dxa" w:w="89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AFIRMACIÓN</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S1</w:t>
            </w:r>
          </w:p>
        </w:tc>
        <w:tc>
          <w:tcPr>
            <w:tcW w:type="dxa" w:w="8923"/>
            <w:tcMar>
              <w:top w:w="50" w:type="dxa"/>
              <w:left w:w="90" w:type="dxa"/>
              <w:bottom w:w="60" w:type="dxa"/>
              <w:right w:w="90" w:type="dxa"/>
            </w:tcMar>
          </w:tcPr>
          <w:p>
            <w:pPr>
              <w:spacing w:before="0" w:after="0" w:line="252" w:lineRule="auto"/>
            </w:pPr>
            <w:r>
              <w:rPr>
                <w:rFonts w:ascii="Calibri" w:hAnsi="Calibri"/>
                <w:sz w:val="19"/>
              </w:rPr>
              <w:t>"Compartimos la ubicación porque los dos lo elegimos, y cualquiera de los dos puede desactivarla cuando quiera sin pelear."</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S2</w:t>
            </w:r>
          </w:p>
        </w:tc>
        <w:tc>
          <w:tcPr>
            <w:tcW w:type="dxa" w:w="8923"/>
            <w:tcMar>
              <w:top w:w="50" w:type="dxa"/>
              <w:left w:w="90" w:type="dxa"/>
              <w:bottom w:w="60" w:type="dxa"/>
              <w:right w:w="90" w:type="dxa"/>
            </w:tcMar>
          </w:tcPr>
          <w:p>
            <w:pPr>
              <w:spacing w:before="0" w:after="0" w:line="252" w:lineRule="auto"/>
            </w:pPr>
            <w:r>
              <w:rPr>
                <w:rFonts w:ascii="Calibri" w:hAnsi="Calibri"/>
                <w:sz w:val="19"/>
              </w:rPr>
              <w:t>"Me revisan el teléfono todas las noches y dicen que es porque me quieren."</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S3</w:t>
            </w:r>
          </w:p>
        </w:tc>
        <w:tc>
          <w:tcPr>
            <w:tcW w:type="dxa" w:w="8923"/>
            <w:tcMar>
              <w:top w:w="50" w:type="dxa"/>
              <w:left w:w="90" w:type="dxa"/>
              <w:bottom w:w="60" w:type="dxa"/>
              <w:right w:w="90" w:type="dxa"/>
            </w:tcMar>
          </w:tcPr>
          <w:p>
            <w:pPr>
              <w:spacing w:before="0" w:after="0" w:line="252" w:lineRule="auto"/>
            </w:pPr>
            <w:r>
              <w:rPr>
                <w:rFonts w:ascii="Calibri" w:hAnsi="Calibri"/>
                <w:sz w:val="19"/>
              </w:rPr>
              <w:t>"Intercambiamos contraseñas para demostrar confianza."</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S4</w:t>
            </w:r>
          </w:p>
        </w:tc>
        <w:tc>
          <w:tcPr>
            <w:tcW w:type="dxa" w:w="8923"/>
            <w:tcMar>
              <w:top w:w="50" w:type="dxa"/>
              <w:left w:w="90" w:type="dxa"/>
              <w:bottom w:w="60" w:type="dxa"/>
              <w:right w:w="90" w:type="dxa"/>
            </w:tcMar>
          </w:tcPr>
          <w:p>
            <w:pPr>
              <w:spacing w:before="0" w:after="0" w:line="252" w:lineRule="auto"/>
            </w:pPr>
            <w:r>
              <w:rPr>
                <w:rFonts w:ascii="Calibri" w:hAnsi="Calibri"/>
                <w:sz w:val="19"/>
              </w:rPr>
              <w:t>"Dijeron que si no mando una foto me van a dejar y le van a decir a la gente que soy aburrido."</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S5</w:t>
            </w:r>
          </w:p>
        </w:tc>
        <w:tc>
          <w:tcPr>
            <w:tcW w:type="dxa" w:w="8923"/>
            <w:tcMar>
              <w:top w:w="50" w:type="dxa"/>
              <w:left w:w="90" w:type="dxa"/>
              <w:bottom w:w="60" w:type="dxa"/>
              <w:right w:w="90" w:type="dxa"/>
            </w:tcMar>
          </w:tcPr>
          <w:p>
            <w:pPr>
              <w:spacing w:before="0" w:after="0" w:line="252" w:lineRule="auto"/>
            </w:pPr>
            <w:r>
              <w:rPr>
                <w:rFonts w:ascii="Calibri" w:hAnsi="Calibri"/>
                <w:sz w:val="19"/>
              </w:rPr>
              <w:t>"Pedí que borraran una foto mía y la borraron de inmediato."</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S6</w:t>
            </w:r>
          </w:p>
        </w:tc>
        <w:tc>
          <w:tcPr>
            <w:tcW w:type="dxa" w:w="8923"/>
            <w:tcMar>
              <w:top w:w="50" w:type="dxa"/>
              <w:left w:w="90" w:type="dxa"/>
              <w:bottom w:w="60" w:type="dxa"/>
              <w:right w:w="90" w:type="dxa"/>
            </w:tcMar>
          </w:tcPr>
          <w:p>
            <w:pPr>
              <w:spacing w:before="0" w:after="0" w:line="252" w:lineRule="auto"/>
            </w:pPr>
            <w:r>
              <w:rPr>
                <w:rFonts w:ascii="Calibri" w:hAnsi="Calibri"/>
                <w:sz w:val="19"/>
              </w:rPr>
              <w:t>"Publicaron un chat privado en el grupo para avergonzarme."</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S7</w:t>
            </w:r>
          </w:p>
        </w:tc>
        <w:tc>
          <w:tcPr>
            <w:tcW w:type="dxa" w:w="8923"/>
            <w:tcMar>
              <w:top w:w="50" w:type="dxa"/>
              <w:left w:w="90" w:type="dxa"/>
              <w:bottom w:w="60" w:type="dxa"/>
              <w:right w:w="90" w:type="dxa"/>
            </w:tcMar>
          </w:tcPr>
          <w:p>
            <w:pPr>
              <w:spacing w:before="0" w:after="0" w:line="252" w:lineRule="auto"/>
            </w:pPr>
            <w:r>
              <w:rPr>
                <w:rFonts w:ascii="Calibri" w:hAnsi="Calibri"/>
                <w:sz w:val="19"/>
              </w:rPr>
              <w:t>"Mi amistad se enoja si no respondo en unos minutos y dice que mis otras amistades son un problema."</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S8</w:t>
            </w:r>
          </w:p>
        </w:tc>
        <w:tc>
          <w:tcPr>
            <w:tcW w:type="dxa" w:w="8923"/>
            <w:tcMar>
              <w:top w:w="50" w:type="dxa"/>
              <w:left w:w="90" w:type="dxa"/>
              <w:bottom w:w="60" w:type="dxa"/>
              <w:right w:w="90" w:type="dxa"/>
            </w:tcMar>
          </w:tcPr>
          <w:p>
            <w:pPr>
              <w:spacing w:before="0" w:after="0" w:line="252" w:lineRule="auto"/>
            </w:pPr>
            <w:r>
              <w:rPr>
                <w:rFonts w:ascii="Calibri" w:hAnsi="Calibri"/>
                <w:sz w:val="19"/>
              </w:rPr>
              <w:t>"Un familiar revisa mi ubicación, y lo hablamos y acordamos cuándo."</w:t>
            </w:r>
          </w:p>
        </w:tc>
      </w:tr>
    </w:tbl>
    <w:p>
      <w:pPr>
        <w:spacing w:before="0" w:after="0" w:line="160" w:lineRule="exact"/>
      </w:pPr>
      <w:r>
        <w:rPr>
          <w:sz w:val="2"/>
        </w:rPr>
      </w:r>
    </w:p>
    <w:p>
      <w:pPr>
        <w:pStyle w:val="Heading2"/>
        <w:pBdr>
          <w:top w:val="single" w:sz="18" w:space="6" w:color="FF8A3D"/>
        </w:pBdr>
        <w:spacing w:before="320"/>
      </w:pPr>
      <w:r>
        <w:rPr/>
        <w:t>Señales de control digital (folleto)</w:t>
      </w:r>
    </w:p>
    <w:p>
      <w:pPr>
        <w:pStyle w:val="ListBullet"/>
      </w:pPr>
      <w:r>
        <w:rPr/>
        <w:t>Revisar constantemente y exigir respuestas al instante</w:t>
      </w:r>
    </w:p>
    <w:p>
      <w:pPr>
        <w:pStyle w:val="ListBullet"/>
      </w:pPr>
      <w:r>
        <w:rPr/>
        <w:t>Revisar tu teléfono o tus cuentas</w:t>
      </w:r>
    </w:p>
    <w:p>
      <w:pPr>
        <w:pStyle w:val="ListBullet"/>
      </w:pPr>
      <w:r>
        <w:rPr/>
        <w:t>Exigir contraseñas o la ubicación</w:t>
      </w:r>
    </w:p>
    <w:p>
      <w:pPr>
        <w:pStyle w:val="ListBullet"/>
      </w:pPr>
      <w:r>
        <w:rPr/>
        <w:t>Controlar con quién puedes hablar o a quién puedes seguir</w:t>
      </w:r>
    </w:p>
    <w:p>
      <w:pPr>
        <w:pStyle w:val="ListBullet"/>
      </w:pPr>
      <w:r>
        <w:rPr/>
        <w:t>Presión para enviar imágenes</w:t>
      </w:r>
    </w:p>
    <w:p>
      <w:pPr>
        <w:pStyle w:val="ListBullet"/>
      </w:pPr>
      <w:r>
        <w:rPr/>
        <w:t>Amenazar con compartir un mensaje o una foto privada</w:t>
      </w:r>
    </w:p>
    <w:p>
      <w:pPr>
        <w:pStyle w:val="ListBullet"/>
      </w:pPr>
      <w:r>
        <w:rPr/>
        <w:t>Hacerse pasar por ti o crear cuentas falsas para vigilarte</w:t>
      </w:r>
    </w:p>
    <w:p>
      <w:pPr>
        <w:pStyle w:val="ListBullet"/>
      </w:pPr>
      <w:r>
        <w:rPr/>
        <w:t>Culpa: "Si me quisieras, lo harías..."</w:t>
      </w:r>
    </w:p>
    <w:p>
      <w:pPr>
        <w:pStyle w:val="Heading2"/>
        <w:pBdr>
          <w:top w:val="single" w:sz="18" w:space="6" w:color="FF8A3D"/>
        </w:pBdr>
        <w:spacing w:before="320"/>
      </w:pPr>
      <w:r>
        <w:rPr/>
        <w:t>Mapa de Ayuda</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10"/>
        <w:gridCol w:w="8182"/>
      </w:tblGrid>
      <w:tr>
        <w:trPr>
          <w:tblHeader/>
          <w:cantSplit/>
        </w:trPr>
        <w:tc>
          <w:tcPr>
            <w:tcW w:type="dxa" w:w="161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PELDAÑO</w:t>
            </w:r>
          </w:p>
        </w:tc>
        <w:tc>
          <w:tcPr>
            <w:tcW w:type="dxa" w:w="818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QUIÉN O DÓNDE</w:t>
            </w:r>
          </w:p>
        </w:tc>
      </w:tr>
      <w:tr>
        <w:trPr>
          <w:cantSplit/>
        </w:trPr>
        <w:tc>
          <w:tcPr>
            <w:tcW w:type="dxa" w:w="1610"/>
            <w:tcMar>
              <w:top w:w="50" w:type="dxa"/>
              <w:left w:w="0" w:type="dxa"/>
              <w:bottom w:w="60" w:type="dxa"/>
              <w:right w:w="90" w:type="dxa"/>
            </w:tcMar>
          </w:tcPr>
          <w:p>
            <w:pPr>
              <w:spacing w:before="0" w:after="0" w:line="252" w:lineRule="auto"/>
            </w:pPr>
            <w:r>
              <w:rPr>
                <w:rFonts w:ascii="Calibri" w:hAnsi="Calibri"/>
                <w:sz w:val="19"/>
              </w:rPr>
              <w:t>Una amistad de confianza</w:t>
            </w:r>
          </w:p>
        </w:tc>
        <w:tc>
          <w:tcPr>
            <w:tcW w:type="dxa" w:w="8182"/>
            <w:tcMar>
              <w:top w:w="50" w:type="dxa"/>
              <w:left w:w="90" w:type="dxa"/>
              <w:bottom w:w="60" w:type="dxa"/>
              <w:right w:w="90" w:type="dxa"/>
            </w:tcMar>
          </w:tcPr>
          <w:p>
            <w:pPr>
              <w:spacing w:before="0" w:after="0" w:line="252" w:lineRule="auto"/>
            </w:pPr>
            <w:r>
              <w:rPr>
                <w:rFonts w:ascii="Calibri" w:hAnsi="Calibri"/>
                <w:sz w:val="19"/>
              </w:rPr>
              <w:t>Alguien que te escuche sin culparte</w:t>
            </w:r>
          </w:p>
        </w:tc>
      </w:tr>
      <w:tr>
        <w:trPr>
          <w:cantSplit/>
        </w:trPr>
        <w:tc>
          <w:tcPr>
            <w:tcW w:type="dxa" w:w="1610"/>
            <w:tcMar>
              <w:top w:w="50" w:type="dxa"/>
              <w:left w:w="0" w:type="dxa"/>
              <w:bottom w:w="60" w:type="dxa"/>
              <w:right w:w="90" w:type="dxa"/>
            </w:tcMar>
          </w:tcPr>
          <w:p>
            <w:pPr>
              <w:spacing w:before="0" w:after="0" w:line="252" w:lineRule="auto"/>
            </w:pPr>
            <w:r>
              <w:rPr>
                <w:rFonts w:ascii="Calibri" w:hAnsi="Calibri"/>
                <w:sz w:val="19"/>
              </w:rPr>
              <w:t>Un adulto de confianza</w:t>
            </w:r>
          </w:p>
        </w:tc>
        <w:tc>
          <w:tcPr>
            <w:tcW w:type="dxa" w:w="8182"/>
            <w:tcMar>
              <w:top w:w="50" w:type="dxa"/>
              <w:left w:w="90" w:type="dxa"/>
              <w:bottom w:w="60" w:type="dxa"/>
              <w:right w:w="90" w:type="dxa"/>
            </w:tcMar>
          </w:tcPr>
          <w:p>
            <w:pPr>
              <w:spacing w:before="0" w:after="0" w:line="252" w:lineRule="auto"/>
            </w:pPr>
            <w:r>
              <w:rPr>
                <w:rFonts w:ascii="Calibri" w:hAnsi="Calibri"/>
                <w:sz w:val="19"/>
              </w:rPr>
              <w:t>Un familiar, una persona consejera, un entrenador o entrenadora, un docente</w:t>
            </w:r>
          </w:p>
        </w:tc>
      </w:tr>
      <w:tr>
        <w:trPr>
          <w:cantSplit/>
        </w:trPr>
        <w:tc>
          <w:tcPr>
            <w:tcW w:type="dxa" w:w="1610"/>
            <w:tcMar>
              <w:top w:w="50" w:type="dxa"/>
              <w:left w:w="0" w:type="dxa"/>
              <w:bottom w:w="60" w:type="dxa"/>
              <w:right w:w="90" w:type="dxa"/>
            </w:tcMar>
          </w:tcPr>
          <w:p>
            <w:pPr>
              <w:spacing w:before="0" w:after="0" w:line="252" w:lineRule="auto"/>
            </w:pPr>
            <w:r>
              <w:rPr>
                <w:rFonts w:ascii="Calibri" w:hAnsi="Calibri"/>
                <w:sz w:val="19"/>
              </w:rPr>
              <w:t>Un recurso formal</w:t>
            </w:r>
          </w:p>
        </w:tc>
        <w:tc>
          <w:tcPr>
            <w:tcW w:type="dxa" w:w="8182"/>
            <w:tcMar>
              <w:top w:w="50" w:type="dxa"/>
              <w:left w:w="90" w:type="dxa"/>
              <w:bottom w:w="60" w:type="dxa"/>
              <w:right w:w="90" w:type="dxa"/>
            </w:tcMar>
          </w:tcPr>
          <w:p>
            <w:pPr>
              <w:spacing w:before="0" w:after="0" w:line="252" w:lineRule="auto"/>
            </w:pPr>
            <w:r>
              <w:rPr>
                <w:rFonts w:ascii="Calibri" w:hAnsi="Calibri"/>
                <w:sz w:val="19"/>
              </w:rPr>
              <w:t>Consejería escolar y coordinación de Título IX; loveisrespect (llama al 1-866-331-9474, envía LOVEIS al 22522, loveisrespect.org) [VERIFIED 2026-10-05: loveisrespect.org, 24/7]; 988 (atención en español disponible); Crisis Text Line (envía HOME al 741741; en español, AYUDA) [VERIFIED 2026-10-05: crisistextline.org] [VERIFY: Spanish-language service access]</w:t>
            </w:r>
          </w:p>
        </w:tc>
      </w:tr>
      <w:tr>
        <w:trPr>
          <w:cantSplit/>
        </w:trPr>
        <w:tc>
          <w:tcPr>
            <w:tcW w:type="dxa" w:w="1610"/>
            <w:tcMar>
              <w:top w:w="50" w:type="dxa"/>
              <w:left w:w="0" w:type="dxa"/>
              <w:bottom w:w="60" w:type="dxa"/>
              <w:right w:w="90" w:type="dxa"/>
            </w:tcMar>
          </w:tcPr>
          <w:p>
            <w:pPr>
              <w:spacing w:before="0" w:after="0" w:line="252" w:lineRule="auto"/>
            </w:pPr>
            <w:r>
              <w:rPr>
                <w:rFonts w:ascii="Calibri" w:hAnsi="Calibri"/>
                <w:sz w:val="19"/>
              </w:rPr>
              <w:t>Si hay imágenes de por medio</w:t>
            </w:r>
          </w:p>
        </w:tc>
        <w:tc>
          <w:tcPr>
            <w:tcW w:type="dxa" w:w="8182"/>
            <w:tcMar>
              <w:top w:w="50" w:type="dxa"/>
              <w:left w:w="90" w:type="dxa"/>
              <w:bottom w:w="60" w:type="dxa"/>
              <w:right w:w="90" w:type="dxa"/>
            </w:tcMar>
          </w:tcPr>
          <w:p>
            <w:pPr>
              <w:spacing w:before="0" w:after="0" w:line="252" w:lineRule="auto"/>
            </w:pPr>
            <w:r>
              <w:rPr>
                <w:rFonts w:ascii="Calibri" w:hAnsi="Calibri"/>
                <w:sz w:val="19"/>
              </w:rPr>
              <w:t>El Protocolo de Respuesta (Lección 5): NCMEC, Take It Down</w:t>
            </w:r>
          </w:p>
        </w:tc>
      </w:tr>
      <w:tr>
        <w:trPr>
          <w:cantSplit/>
        </w:trPr>
        <w:tc>
          <w:tcPr>
            <w:tcW w:type="dxa" w:w="1610"/>
            <w:tcMar>
              <w:top w:w="50" w:type="dxa"/>
              <w:left w:w="0" w:type="dxa"/>
              <w:bottom w:w="60" w:type="dxa"/>
              <w:right w:w="90" w:type="dxa"/>
            </w:tcMar>
          </w:tcPr>
          <w:p>
            <w:pPr>
              <w:spacing w:before="0" w:after="0" w:line="252" w:lineRule="auto"/>
            </w:pPr>
            <w:r>
              <w:rPr>
                <w:rFonts w:ascii="Calibri" w:hAnsi="Calibri"/>
                <w:sz w:val="19"/>
              </w:rPr>
              <w:t>Peligro inmediato</w:t>
            </w:r>
          </w:p>
        </w:tc>
        <w:tc>
          <w:tcPr>
            <w:tcW w:type="dxa" w:w="8182"/>
            <w:tcMar>
              <w:top w:w="50" w:type="dxa"/>
              <w:left w:w="90" w:type="dxa"/>
              <w:bottom w:w="60" w:type="dxa"/>
              <w:right w:w="90" w:type="dxa"/>
            </w:tcMar>
          </w:tcPr>
          <w:p>
            <w:pPr>
              <w:spacing w:before="0" w:after="0" w:line="252" w:lineRule="auto"/>
            </w:pPr>
            <w:r>
              <w:rPr>
                <w:rFonts w:ascii="Calibri" w:hAnsi="Calibri"/>
                <w:sz w:val="19"/>
              </w:rPr>
              <w:t>911</w:t>
            </w:r>
          </w:p>
        </w:tc>
      </w:tr>
    </w:tbl>
    <w:p>
      <w:pPr>
        <w:spacing w:before="0" w:after="0" w:line="160" w:lineRule="exact"/>
      </w:pPr>
      <w:r>
        <w:rPr>
          <w:sz w:val="2"/>
        </w:rPr>
      </w:r>
    </w:p>
    <w:p>
      <w:r>
        <w:rPr>
          <w:b/>
        </w:rPr>
        <w:t>Seguridad del dispositivo (línea del folleto).</w:t>
      </w:r>
      <w:r>
        <w:rPr/>
        <w:t xml:space="preserve"> Si sospechas que alguien está vigilando tu dispositivo, no lo confrontes primero. Usa un dispositivo que esa persona no pueda ver (uno de la escuela o de la biblioteca, o el teléfono de alguien de confianza) para buscar ayuda. Borrar tu historial a veces puede alertar a quien te vigila, así que pídele a la consejería una forma segura de hacerlo [VERIFY].</w:t>
      </w:r>
    </w:p>
    <w:p>
      <w:pPr>
        <w:pStyle w:val="Heading2"/>
        <w:pBdr>
          <w:top w:val="single" w:sz="18" w:space="6" w:color="FF8A3D"/>
        </w:pBdr>
        <w:spacing w:before="320"/>
      </w:pPr>
      <w:r>
        <w:rPr/>
        <w:t>Frases de límite (tarjetas)</w:t>
      </w:r>
    </w:p>
    <w:p>
      <w:pPr>
        <w:pStyle w:val="ListBullet"/>
      </w:pPr>
      <w:r>
        <w:rPr/>
        <w:t>"No me siento cómodo o cómoda con eso. Estoy diciendo que no."</w:t>
      </w:r>
    </w:p>
    <w:p>
      <w:pPr>
        <w:pStyle w:val="ListBullet"/>
      </w:pPr>
      <w:r>
        <w:rPr/>
        <w:t>"Necesito privacidad en mi teléfono. No tiene que ver contigo."</w:t>
      </w:r>
    </w:p>
    <w:p>
      <w:pPr>
        <w:pStyle w:val="ListBullet"/>
      </w:pPr>
      <w:r>
        <w:rPr/>
        <w:t>"Lo voy a pensar. No voy a responder ahora."</w:t>
      </w:r>
    </w:p>
    <w:p>
      <w:pPr>
        <w:pStyle w:val="ListBullet"/>
      </w:pPr>
      <w:r>
        <w:rPr/>
        <w:t>"Eso no me funciona. Por favor, deja de pedírmelo."</w:t>
      </w:r>
    </w:p>
    <w:p>
      <w:pPr>
        <w:pStyle w:val="Heading2"/>
        <w:pBdr>
          <w:top w:val="single" w:sz="18" w:space="6" w:color="FF8A3D"/>
        </w:pBdr>
        <w:spacing w:before="320"/>
      </w:pPr>
      <w:r>
        <w:rPr/>
        <w:t>Tarjetas de juego de roles sobre límites (opción de bloque extendido)</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69"/>
        <w:gridCol w:w="8923"/>
      </w:tblGrid>
      <w:tr>
        <w:trPr>
          <w:tblHeader/>
          <w:cantSplit/>
        </w:trPr>
        <w:tc>
          <w:tcPr>
            <w:tcW w:type="dxa" w:w="86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TARJETA</w:t>
            </w:r>
          </w:p>
        </w:tc>
        <w:tc>
          <w:tcPr>
            <w:tcW w:type="dxa" w:w="89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ESCENARIO</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B1</w:t>
            </w:r>
          </w:p>
        </w:tc>
        <w:tc>
          <w:tcPr>
            <w:tcW w:type="dxa" w:w="8923"/>
            <w:tcMar>
              <w:top w:w="50" w:type="dxa"/>
              <w:left w:w="90" w:type="dxa"/>
              <w:bottom w:w="60" w:type="dxa"/>
              <w:right w:w="90" w:type="dxa"/>
            </w:tcMar>
          </w:tcPr>
          <w:p>
            <w:pPr>
              <w:spacing w:before="0" w:after="0" w:line="252" w:lineRule="auto"/>
            </w:pPr>
            <w:r>
              <w:rPr>
                <w:rFonts w:ascii="Calibri" w:hAnsi="Calibri"/>
                <w:sz w:val="19"/>
              </w:rPr>
              <w:t>Una amistad te pide tu contraseña "para emergencias" y se pone de mal humor cuando le dices que no.</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B2</w:t>
            </w:r>
          </w:p>
        </w:tc>
        <w:tc>
          <w:tcPr>
            <w:tcW w:type="dxa" w:w="8923"/>
            <w:tcMar>
              <w:top w:w="50" w:type="dxa"/>
              <w:left w:w="90" w:type="dxa"/>
              <w:bottom w:w="60" w:type="dxa"/>
              <w:right w:w="90" w:type="dxa"/>
            </w:tcMar>
          </w:tcPr>
          <w:p>
            <w:pPr>
              <w:spacing w:before="0" w:after="0" w:line="252" w:lineRule="auto"/>
            </w:pPr>
            <w:r>
              <w:rPr>
                <w:rFonts w:ascii="Calibri" w:hAnsi="Calibri"/>
                <w:sz w:val="19"/>
              </w:rPr>
              <w:t>Alguien con quien sales te pide que mantengas siempre activada la ubicación compartida.</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B3</w:t>
            </w:r>
          </w:p>
        </w:tc>
        <w:tc>
          <w:tcPr>
            <w:tcW w:type="dxa" w:w="8923"/>
            <w:tcMar>
              <w:top w:w="50" w:type="dxa"/>
              <w:left w:w="90" w:type="dxa"/>
              <w:bottom w:w="60" w:type="dxa"/>
              <w:right w:w="90" w:type="dxa"/>
            </w:tcMar>
          </w:tcPr>
          <w:p>
            <w:pPr>
              <w:spacing w:before="0" w:after="0" w:line="252" w:lineRule="auto"/>
            </w:pPr>
            <w:r>
              <w:rPr>
                <w:rFonts w:ascii="Calibri" w:hAnsi="Calibri"/>
                <w:sz w:val="19"/>
              </w:rPr>
              <w:t xml:space="preserve">Alguien te pide que envíes una foto privada y dice que "todo el mundo lo hace". </w:t>
            </w:r>
            <w:r>
              <w:rPr>
                <w:rFonts w:ascii="Calibri" w:hAnsi="Calibri"/>
                <w:i/>
                <w:sz w:val="19"/>
              </w:rPr>
              <w:t>(Solo con aprobación de la consejería; se actúa la respuesta, nunca la foto.)</w:t>
            </w:r>
          </w:p>
        </w:tc>
      </w:tr>
    </w:tbl>
    <w:p>
      <w:pPr>
        <w:spacing w:before="0" w:after="0" w:line="160" w:lineRule="exact"/>
      </w:pPr>
      <w:r>
        <w:rPr>
          <w:sz w:val="2"/>
        </w:rPr>
      </w:r>
    </w:p>
    <w:p>
      <w:pPr>
        <w:pStyle w:val="Heading2"/>
        <w:pBdr>
          <w:top w:val="single" w:sz="18" w:space="6" w:color="FF8A3D"/>
        </w:pBdr>
        <w:spacing w:before="320"/>
      </w:pPr>
      <w:r>
        <w:rPr/>
        <w:t>R7-Alt: Tarjetas de Afirmaciones Alternativas (estudiantes que se excluyen)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69"/>
        <w:gridCol w:w="8923"/>
      </w:tblGrid>
      <w:tr>
        <w:trPr>
          <w:tblHeader/>
          <w:cantSplit/>
        </w:trPr>
        <w:tc>
          <w:tcPr>
            <w:tcW w:type="dxa" w:w="86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TARJETA</w:t>
            </w:r>
          </w:p>
        </w:tc>
        <w:tc>
          <w:tcPr>
            <w:tcW w:type="dxa" w:w="89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AFIRMACIÓN</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A1</w:t>
            </w:r>
          </w:p>
        </w:tc>
        <w:tc>
          <w:tcPr>
            <w:tcW w:type="dxa" w:w="8923"/>
            <w:tcMar>
              <w:top w:w="50" w:type="dxa"/>
              <w:left w:w="90" w:type="dxa"/>
              <w:bottom w:w="60" w:type="dxa"/>
              <w:right w:w="90" w:type="dxa"/>
            </w:tcMar>
          </w:tcPr>
          <w:p>
            <w:pPr>
              <w:spacing w:before="0" w:after="0" w:line="252" w:lineRule="auto"/>
            </w:pPr>
            <w:r>
              <w:rPr>
                <w:rFonts w:ascii="Calibri" w:hAnsi="Calibri"/>
                <w:sz w:val="19"/>
              </w:rPr>
              <w:t>"Una amistad siempre me pide mi contraseña 'por si hay una emergencia' y se pone de mal humor si le digo que no."</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A2</w:t>
            </w:r>
          </w:p>
        </w:tc>
        <w:tc>
          <w:tcPr>
            <w:tcW w:type="dxa" w:w="8923"/>
            <w:tcMar>
              <w:top w:w="50" w:type="dxa"/>
              <w:left w:w="90" w:type="dxa"/>
              <w:bottom w:w="60" w:type="dxa"/>
              <w:right w:w="90" w:type="dxa"/>
            </w:tcMar>
          </w:tcPr>
          <w:p>
            <w:pPr>
              <w:spacing w:before="0" w:after="0" w:line="252" w:lineRule="auto"/>
            </w:pPr>
            <w:r>
              <w:rPr>
                <w:rFonts w:ascii="Calibri" w:hAnsi="Calibri"/>
                <w:sz w:val="19"/>
              </w:rPr>
              <w:t>"Un chat de grupo volvió a publicar una foto mía para hacer gracia después de que les pedí que pararan."</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A3</w:t>
            </w:r>
          </w:p>
        </w:tc>
        <w:tc>
          <w:tcPr>
            <w:tcW w:type="dxa" w:w="8923"/>
            <w:tcMar>
              <w:top w:w="50" w:type="dxa"/>
              <w:left w:w="90" w:type="dxa"/>
              <w:bottom w:w="60" w:type="dxa"/>
              <w:right w:w="90" w:type="dxa"/>
            </w:tcMar>
          </w:tcPr>
          <w:p>
            <w:pPr>
              <w:spacing w:before="0" w:after="0" w:line="252" w:lineRule="auto"/>
            </w:pPr>
            <w:r>
              <w:rPr>
                <w:rFonts w:ascii="Calibri" w:hAnsi="Calibri"/>
                <w:sz w:val="19"/>
              </w:rPr>
              <w:t>"Un compañero de equipo me pregunta antes de etiquetarme, y cuando le digo que no, lo quita."</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A4</w:t>
            </w:r>
          </w:p>
        </w:tc>
        <w:tc>
          <w:tcPr>
            <w:tcW w:type="dxa" w:w="8923"/>
            <w:tcMar>
              <w:top w:w="50" w:type="dxa"/>
              <w:left w:w="90" w:type="dxa"/>
              <w:bottom w:w="60" w:type="dxa"/>
              <w:right w:w="90" w:type="dxa"/>
            </w:tcMar>
          </w:tcPr>
          <w:p>
            <w:pPr>
              <w:spacing w:before="0" w:after="0" w:line="252" w:lineRule="auto"/>
            </w:pPr>
            <w:r>
              <w:rPr>
                <w:rFonts w:ascii="Calibri" w:hAnsi="Calibri"/>
                <w:sz w:val="19"/>
              </w:rPr>
              <w:t>"Una amistad dice que le va a contar a todos mi secreto a menos que le haga su tarea."</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A5</w:t>
            </w:r>
          </w:p>
        </w:tc>
        <w:tc>
          <w:tcPr>
            <w:tcW w:type="dxa" w:w="8923"/>
            <w:tcMar>
              <w:top w:w="50" w:type="dxa"/>
              <w:left w:w="90" w:type="dxa"/>
              <w:bottom w:w="60" w:type="dxa"/>
              <w:right w:w="90" w:type="dxa"/>
            </w:tcMar>
          </w:tcPr>
          <w:p>
            <w:pPr>
              <w:spacing w:before="0" w:after="0" w:line="252" w:lineRule="auto"/>
            </w:pPr>
            <w:r>
              <w:rPr>
                <w:rFonts w:ascii="Calibri" w:hAnsi="Calibri"/>
                <w:sz w:val="19"/>
              </w:rPr>
              <w:t>"Un familiar me pide saber mi ubicación cuando salgo hasta tarde, y lo acordamos."</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A6</w:t>
            </w:r>
          </w:p>
        </w:tc>
        <w:tc>
          <w:tcPr>
            <w:tcW w:type="dxa" w:w="8923"/>
            <w:tcMar>
              <w:top w:w="50" w:type="dxa"/>
              <w:left w:w="90" w:type="dxa"/>
              <w:bottom w:w="60" w:type="dxa"/>
              <w:right w:w="90" w:type="dxa"/>
            </w:tcMar>
          </w:tcPr>
          <w:p>
            <w:pPr>
              <w:spacing w:before="0" w:after="0" w:line="252" w:lineRule="auto"/>
            </w:pPr>
            <w:r>
              <w:rPr>
                <w:rFonts w:ascii="Calibri" w:hAnsi="Calibri"/>
                <w:sz w:val="19"/>
              </w:rPr>
              <w:t>"Una amistad me pide ver mis mensajes privados 'para asegurarse de que no hablas de mí'."</w:t>
            </w:r>
          </w:p>
        </w:tc>
      </w:tr>
    </w:tbl>
    <w:p>
      <w:pPr>
        <w:spacing w:before="0" w:after="0" w:line="160" w:lineRule="exact"/>
      </w:pPr>
      <w:r>
        <w:rPr>
          <w:sz w:val="2"/>
        </w:rPr>
      </w:r>
    </w:p>
    <w:p>
      <w:pPr>
        <w:spacing w:before="0" w:after="0"/>
      </w:pPr>
      <w:r>
        <w:rPr>
          <w:sz w:val="4"/>
        </w:rPr>
      </w:r>
      <w:r>
        <w:br w:type="page"/>
      </w:r>
    </w:p>
    <w:p>
      <w:pPr>
        <w:keepNext/>
        <w:spacing w:before="360" w:after="40"/>
      </w:pPr>
      <w:r>
        <w:rPr>
          <w:rFonts w:ascii="Calibri" w:hAnsi="Calibri"/>
          <w:b/>
          <w:color w:val="A8400A"/>
          <w:sz w:val="18"/>
        </w:rPr>
        <w:t>SECTION 8</w:t>
      </w:r>
    </w:p>
    <w:p>
      <w:pPr>
        <w:pStyle w:val="Heading1"/>
        <w:pBdr>
          <w:bottom w:val="double" w:sz="6" w:space="4" w:color="2B2D42"/>
        </w:pBdr>
        <w:spacing w:before="0"/>
      </w:pPr>
      <w:r>
        <w:rPr/>
        <w:t>R8. Materiales de quien ayuda (Lección 8)</w:t>
      </w:r>
    </w:p>
    <w:p>
      <w:pPr>
        <w:pStyle w:val="Heading2"/>
        <w:pBdr>
          <w:top w:val="single" w:sz="18" w:space="6" w:color="FF8A3D"/>
        </w:pBdr>
        <w:spacing w:before="320"/>
      </w:pPr>
      <w:r>
        <w:rPr/>
        <w:t>Tarjetas de Mensajes de una Amistad (un juego por trío; ficticias)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69"/>
        <w:gridCol w:w="8923"/>
      </w:tblGrid>
      <w:tr>
        <w:trPr>
          <w:tblHeader/>
          <w:cantSplit/>
        </w:trPr>
        <w:tc>
          <w:tcPr>
            <w:tcW w:type="dxa" w:w="86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TARJETA</w:t>
            </w:r>
          </w:p>
        </w:tc>
        <w:tc>
          <w:tcPr>
            <w:tcW w:type="dxa" w:w="89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MENSAJE DE LA AMISTAD</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F1</w:t>
            </w:r>
          </w:p>
        </w:tc>
        <w:tc>
          <w:tcPr>
            <w:tcW w:type="dxa" w:w="8923"/>
            <w:tcMar>
              <w:top w:w="50" w:type="dxa"/>
              <w:left w:w="90" w:type="dxa"/>
              <w:bottom w:w="60" w:type="dxa"/>
              <w:right w:w="90" w:type="dxa"/>
            </w:tcMar>
          </w:tcPr>
          <w:p>
            <w:pPr>
              <w:spacing w:before="0" w:after="0" w:line="252" w:lineRule="auto"/>
            </w:pPr>
            <w:r>
              <w:rPr>
                <w:rFonts w:ascii="Calibri" w:hAnsi="Calibri"/>
                <w:sz w:val="19"/>
              </w:rPr>
              <w:t>"No puedo dormir. Alguien que conocí en el chat de un juego tiene una foto mía y dice que se la va a mandar a todos si no pago."</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F2</w:t>
            </w:r>
          </w:p>
        </w:tc>
        <w:tc>
          <w:tcPr>
            <w:tcW w:type="dxa" w:w="8923"/>
            <w:tcMar>
              <w:top w:w="50" w:type="dxa"/>
              <w:left w:w="90" w:type="dxa"/>
              <w:bottom w:w="60" w:type="dxa"/>
              <w:right w:w="90" w:type="dxa"/>
            </w:tcMar>
          </w:tcPr>
          <w:p>
            <w:pPr>
              <w:spacing w:before="0" w:after="0" w:line="252" w:lineRule="auto"/>
            </w:pPr>
            <w:r>
              <w:rPr>
                <w:rFonts w:ascii="Calibri" w:hAnsi="Calibri"/>
                <w:sz w:val="19"/>
              </w:rPr>
              <w:t>"Ya no quiero estar aquí."</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F3</w:t>
            </w:r>
          </w:p>
        </w:tc>
        <w:tc>
          <w:tcPr>
            <w:tcW w:type="dxa" w:w="8923"/>
            <w:tcMar>
              <w:top w:w="50" w:type="dxa"/>
              <w:left w:w="90" w:type="dxa"/>
              <w:bottom w:w="60" w:type="dxa"/>
              <w:right w:w="90" w:type="dxa"/>
            </w:tcMar>
          </w:tcPr>
          <w:p>
            <w:pPr>
              <w:spacing w:before="0" w:after="0" w:line="252" w:lineRule="auto"/>
            </w:pPr>
            <w:r>
              <w:rPr>
                <w:rFonts w:ascii="Calibri" w:hAnsi="Calibri"/>
                <w:sz w:val="19"/>
              </w:rPr>
              <w:t>"Mi pareja se enojó porque salí con mis amistades y me quitó el teléfono. Estoy bien. No se lo cuentes a nadie."</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F4</w:t>
            </w:r>
          </w:p>
        </w:tc>
        <w:tc>
          <w:tcPr>
            <w:tcW w:type="dxa" w:w="8923"/>
            <w:tcMar>
              <w:top w:w="50" w:type="dxa"/>
              <w:left w:w="90" w:type="dxa"/>
              <w:bottom w:w="60" w:type="dxa"/>
              <w:right w:w="90" w:type="dxa"/>
            </w:tcMar>
          </w:tcPr>
          <w:p>
            <w:pPr>
              <w:spacing w:before="0" w:after="0" w:line="252" w:lineRule="auto"/>
            </w:pPr>
            <w:r>
              <w:rPr>
                <w:rFonts w:ascii="Calibri" w:hAnsi="Calibri"/>
                <w:sz w:val="19"/>
              </w:rPr>
              <w:t>"Alguien hizo una falsificación mía y está en un chat de grupo."</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F5</w:t>
            </w:r>
          </w:p>
        </w:tc>
        <w:tc>
          <w:tcPr>
            <w:tcW w:type="dxa" w:w="8923"/>
            <w:tcMar>
              <w:top w:w="50" w:type="dxa"/>
              <w:left w:w="90" w:type="dxa"/>
              <w:bottom w:w="60" w:type="dxa"/>
              <w:right w:w="90" w:type="dxa"/>
            </w:tcMar>
          </w:tcPr>
          <w:p>
            <w:pPr>
              <w:spacing w:before="0" w:after="0" w:line="252" w:lineRule="auto"/>
            </w:pPr>
            <w:r>
              <w:rPr>
                <w:rFonts w:ascii="Calibri" w:hAnsi="Calibri"/>
                <w:sz w:val="19"/>
              </w:rPr>
              <w:t>"El chat de grupo me está atacando entre todos y quiero borrarlo todo."</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F6</w:t>
            </w:r>
          </w:p>
        </w:tc>
        <w:tc>
          <w:tcPr>
            <w:tcW w:type="dxa" w:w="8923"/>
            <w:tcMar>
              <w:top w:w="50" w:type="dxa"/>
              <w:left w:w="90" w:type="dxa"/>
              <w:bottom w:w="60" w:type="dxa"/>
              <w:right w:w="90" w:type="dxa"/>
            </w:tcMar>
          </w:tcPr>
          <w:p>
            <w:pPr>
              <w:spacing w:before="0" w:after="0" w:line="252" w:lineRule="auto"/>
            </w:pPr>
            <w:r>
              <w:rPr>
                <w:rFonts w:ascii="Calibri" w:hAnsi="Calibri"/>
                <w:sz w:val="19"/>
              </w:rPr>
              <w:t>"Hice clic en un enlace y puse mi contraseña. Mis papás me van a matar."</w:t>
            </w:r>
          </w:p>
        </w:tc>
      </w:tr>
    </w:tbl>
    <w:p>
      <w:pPr>
        <w:spacing w:before="0" w:after="0" w:line="160" w:lineRule="exact"/>
      </w:pPr>
      <w:r>
        <w:rPr>
          <w:sz w:val="2"/>
        </w:rPr>
      </w:r>
    </w:p>
    <w:p>
      <w:r>
        <w:rPr>
          <w:i/>
        </w:rPr>
        <w:t>(Docente: si F1, F2, F3 o F4 serían demasiado pesadas para tu clase, quítalas con la opinión de la consejería; conserva F5 y F6 y usa la Tarjeta de quien observa en todo momento.)</w:t>
      </w:r>
    </w:p>
    <w:p>
      <w:pPr>
        <w:pStyle w:val="Heading2"/>
        <w:pBdr>
          <w:top w:val="single" w:sz="18" w:space="6" w:color="FF8A3D"/>
        </w:pBdr>
        <w:spacing w:before="320"/>
      </w:pPr>
      <w:r>
        <w:rPr/>
        <w:t>Tarjeta de quien ayuda</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122"/>
        <w:gridCol w:w="5003"/>
        <w:gridCol w:w="3667"/>
      </w:tblGrid>
      <w:tr>
        <w:trPr>
          <w:tblHeader/>
          <w:cantSplit/>
        </w:trPr>
        <w:tc>
          <w:tcPr>
            <w:tcW w:type="dxa" w:w="112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PASO</w:t>
            </w:r>
          </w:p>
        </w:tc>
        <w:tc>
          <w:tcPr>
            <w:tcW w:type="dxa" w:w="500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QUÉ HACER</w:t>
            </w:r>
          </w:p>
        </w:tc>
        <w:tc>
          <w:tcPr>
            <w:tcW w:type="dxa" w:w="366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QUÉ EVITAR</w:t>
            </w:r>
          </w:p>
        </w:tc>
      </w:tr>
      <w:tr>
        <w:trPr>
          <w:cantSplit/>
        </w:trPr>
        <w:tc>
          <w:tcPr>
            <w:tcW w:type="dxa" w:w="1122"/>
            <w:tcMar>
              <w:top w:w="50" w:type="dxa"/>
              <w:left w:w="0" w:type="dxa"/>
              <w:bottom w:w="60" w:type="dxa"/>
              <w:right w:w="90" w:type="dxa"/>
            </w:tcMar>
          </w:tcPr>
          <w:p>
            <w:pPr>
              <w:spacing w:before="0" w:after="0" w:line="252" w:lineRule="auto"/>
            </w:pPr>
            <w:r>
              <w:rPr>
                <w:rFonts w:ascii="Calibri" w:hAnsi="Calibri"/>
                <w:b/>
                <w:sz w:val="19"/>
              </w:rPr>
              <w:t>ESCUCHA</w:t>
            </w:r>
          </w:p>
        </w:tc>
        <w:tc>
          <w:tcPr>
            <w:tcW w:type="dxa" w:w="5003"/>
            <w:tcMar>
              <w:top w:w="50" w:type="dxa"/>
              <w:left w:w="90" w:type="dxa"/>
              <w:bottom w:w="60" w:type="dxa"/>
              <w:right w:w="90" w:type="dxa"/>
            </w:tcMar>
          </w:tcPr>
          <w:p>
            <w:pPr>
              <w:spacing w:before="0" w:after="0" w:line="252" w:lineRule="auto"/>
            </w:pPr>
            <w:r>
              <w:rPr>
                <w:rFonts w:ascii="Calibri" w:hAnsi="Calibri"/>
                <w:sz w:val="19"/>
              </w:rPr>
              <w:t>Escucha primero. "Gracias por contármelo." "Eso suena muy difícil." "No es tu culpa."</w:t>
            </w:r>
          </w:p>
        </w:tc>
        <w:tc>
          <w:tcPr>
            <w:tcW w:type="dxa" w:w="3667"/>
            <w:tcMar>
              <w:top w:w="50" w:type="dxa"/>
              <w:left w:w="90" w:type="dxa"/>
              <w:bottom w:w="60" w:type="dxa"/>
              <w:right w:w="90" w:type="dxa"/>
            </w:tcMar>
          </w:tcPr>
          <w:p>
            <w:pPr>
              <w:spacing w:before="0" w:after="0" w:line="252" w:lineRule="auto"/>
            </w:pPr>
            <w:r>
              <w:rPr>
                <w:rFonts w:ascii="Calibri" w:hAnsi="Calibri"/>
                <w:sz w:val="19"/>
              </w:rPr>
              <w:t>"¿Por qué hiciste...?" "Eso es una tontería." "Solo ignóralo."</w:t>
            </w:r>
          </w:p>
        </w:tc>
      </w:tr>
      <w:tr>
        <w:trPr>
          <w:cantSplit/>
        </w:trPr>
        <w:tc>
          <w:tcPr>
            <w:tcW w:type="dxa" w:w="1122"/>
            <w:tcMar>
              <w:top w:w="50" w:type="dxa"/>
              <w:left w:w="0" w:type="dxa"/>
              <w:bottom w:w="60" w:type="dxa"/>
              <w:right w:w="90" w:type="dxa"/>
            </w:tcMar>
          </w:tcPr>
          <w:p>
            <w:pPr>
              <w:spacing w:before="0" w:after="0" w:line="252" w:lineRule="auto"/>
            </w:pPr>
            <w:r>
              <w:rPr>
                <w:rFonts w:ascii="Calibri" w:hAnsi="Calibri"/>
                <w:b/>
                <w:sz w:val="19"/>
              </w:rPr>
              <w:t>AYUDA</w:t>
            </w:r>
          </w:p>
        </w:tc>
        <w:tc>
          <w:tcPr>
            <w:tcW w:type="dxa" w:w="5003"/>
            <w:tcMar>
              <w:top w:w="50" w:type="dxa"/>
              <w:left w:w="90" w:type="dxa"/>
              <w:bottom w:w="60" w:type="dxa"/>
              <w:right w:w="90" w:type="dxa"/>
            </w:tcMar>
          </w:tcPr>
          <w:p>
            <w:pPr>
              <w:spacing w:before="0" w:after="0" w:line="252" w:lineRule="auto"/>
            </w:pPr>
            <w:r>
              <w:rPr>
                <w:rFonts w:ascii="Calibri" w:hAnsi="Calibri"/>
                <w:sz w:val="19"/>
              </w:rPr>
              <w:t>Quédate con esa persona. Ayúdale a guardar detalles (no imágenes), a encontrar un adulto de confianza y a denunciar.</w:t>
            </w:r>
          </w:p>
        </w:tc>
        <w:tc>
          <w:tcPr>
            <w:tcW w:type="dxa" w:w="3667"/>
            <w:tcMar>
              <w:top w:w="50" w:type="dxa"/>
              <w:left w:w="90" w:type="dxa"/>
              <w:bottom w:w="60" w:type="dxa"/>
              <w:right w:w="90" w:type="dxa"/>
            </w:tcMar>
          </w:tcPr>
          <w:p>
            <w:pPr>
              <w:spacing w:before="0" w:after="0" w:line="252" w:lineRule="auto"/>
            </w:pPr>
            <w:r>
              <w:rPr>
                <w:rFonts w:ascii="Calibri" w:hAnsi="Calibri"/>
                <w:sz w:val="19"/>
              </w:rPr>
              <w:t>Investigar, confrontar a la otra persona, publicar una denuncia pública, reenviar capturas.</w:t>
            </w:r>
          </w:p>
        </w:tc>
      </w:tr>
      <w:tr>
        <w:trPr>
          <w:cantSplit/>
        </w:trPr>
        <w:tc>
          <w:tcPr>
            <w:tcW w:type="dxa" w:w="1122"/>
            <w:tcMar>
              <w:top w:w="50" w:type="dxa"/>
              <w:left w:w="0" w:type="dxa"/>
              <w:bottom w:w="60" w:type="dxa"/>
              <w:right w:w="90" w:type="dxa"/>
            </w:tcMar>
          </w:tcPr>
          <w:p>
            <w:pPr>
              <w:spacing w:before="0" w:after="0" w:line="252" w:lineRule="auto"/>
            </w:pPr>
            <w:r>
              <w:rPr>
                <w:rFonts w:ascii="Calibri" w:hAnsi="Calibri"/>
                <w:b/>
                <w:sz w:val="19"/>
              </w:rPr>
              <w:t>DERIVA</w:t>
            </w:r>
          </w:p>
        </w:tc>
        <w:tc>
          <w:tcPr>
            <w:tcW w:type="dxa" w:w="5003"/>
            <w:tcMar>
              <w:top w:w="50" w:type="dxa"/>
              <w:left w:w="90" w:type="dxa"/>
              <w:bottom w:w="60" w:type="dxa"/>
              <w:right w:w="90" w:type="dxa"/>
            </w:tcMar>
          </w:tcPr>
          <w:p>
            <w:pPr>
              <w:spacing w:before="0" w:after="0" w:line="252" w:lineRule="auto"/>
            </w:pPr>
            <w:r>
              <w:rPr>
                <w:rFonts w:ascii="Calibri" w:hAnsi="Calibri"/>
                <w:sz w:val="19"/>
              </w:rPr>
              <w:t>Suma a un adulto de confianza y ofrécete a acompañar: "Me importas demasiado para guardar esto solo entre nosotros. Voy contigo."</w:t>
            </w:r>
          </w:p>
        </w:tc>
        <w:tc>
          <w:tcPr>
            <w:tcW w:type="dxa" w:w="3667"/>
            <w:tcMar>
              <w:top w:w="50" w:type="dxa"/>
              <w:left w:w="90" w:type="dxa"/>
              <w:bottom w:w="60" w:type="dxa"/>
              <w:right w:w="90" w:type="dxa"/>
            </w:tcMar>
          </w:tcPr>
          <w:p>
            <w:pPr>
              <w:spacing w:before="0" w:after="0" w:line="252" w:lineRule="auto"/>
            </w:pPr>
            <w:r>
              <w:rPr>
                <w:rFonts w:ascii="Calibri" w:hAnsi="Calibri"/>
                <w:sz w:val="19"/>
              </w:rPr>
              <w:t>Prometer secreto; cargarlo tú solo o sola; esperar.</w:t>
            </w:r>
          </w:p>
        </w:tc>
      </w:tr>
    </w:tbl>
    <w:p>
      <w:pPr>
        <w:spacing w:before="0" w:after="0" w:line="160" w:lineRule="exact"/>
      </w:pPr>
      <w:r>
        <w:rPr>
          <w:sz w:val="2"/>
        </w:rPr>
      </w:r>
    </w:p>
    <w:p>
      <w:pPr>
        <w:pStyle w:val="Heading2"/>
        <w:pBdr>
          <w:top w:val="single" w:sz="18" w:space="6" w:color="FF8A3D"/>
        </w:pBdr>
        <w:spacing w:before="320"/>
      </w:pPr>
      <w:r>
        <w:rPr/>
        <w:t>Escalera de Escalada</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72"/>
        <w:gridCol w:w="3180"/>
        <w:gridCol w:w="5840"/>
      </w:tblGrid>
      <w:tr>
        <w:trPr>
          <w:tblHeader/>
          <w:cantSplit/>
        </w:trPr>
        <w:tc>
          <w:tcPr>
            <w:tcW w:type="dxa" w:w="77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NIVEL</w:t>
            </w:r>
          </w:p>
        </w:tc>
        <w:tc>
          <w:tcPr>
            <w:tcW w:type="dxa" w:w="31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CÓMO SE VE</w:t>
            </w:r>
          </w:p>
        </w:tc>
        <w:tc>
          <w:tcPr>
            <w:tcW w:type="dxa" w:w="584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QUÉ HACER</w:t>
            </w:r>
          </w:p>
        </w:tc>
      </w:tr>
      <w:tr>
        <w:trPr>
          <w:cantSplit/>
        </w:trPr>
        <w:tc>
          <w:tcPr>
            <w:tcW w:type="dxa" w:w="772"/>
            <w:tcMar>
              <w:top w:w="50" w:type="dxa"/>
              <w:left w:w="0" w:type="dxa"/>
              <w:bottom w:w="60" w:type="dxa"/>
              <w:right w:w="90" w:type="dxa"/>
            </w:tcMar>
          </w:tcPr>
          <w:p>
            <w:pPr>
              <w:spacing w:before="0" w:after="0" w:line="252" w:lineRule="auto"/>
            </w:pPr>
            <w:r>
              <w:rPr>
                <w:rFonts w:ascii="Calibri" w:hAnsi="Calibri"/>
                <w:b/>
                <w:sz w:val="19"/>
              </w:rPr>
              <w:t>Verde</w:t>
            </w:r>
          </w:p>
        </w:tc>
        <w:tc>
          <w:tcPr>
            <w:tcW w:type="dxa" w:w="3180"/>
            <w:tcMar>
              <w:top w:w="50" w:type="dxa"/>
              <w:left w:w="90" w:type="dxa"/>
              <w:bottom w:w="60" w:type="dxa"/>
              <w:right w:w="90" w:type="dxa"/>
            </w:tcMar>
          </w:tcPr>
          <w:p>
            <w:pPr>
              <w:spacing w:before="0" w:after="0" w:line="252" w:lineRule="auto"/>
            </w:pPr>
            <w:r>
              <w:rPr>
                <w:rFonts w:ascii="Calibri" w:hAnsi="Calibri"/>
                <w:sz w:val="19"/>
              </w:rPr>
              <w:t>Estrés, una pelea, un mal día, un error vergonzoso</w:t>
            </w:r>
          </w:p>
        </w:tc>
        <w:tc>
          <w:tcPr>
            <w:tcW w:type="dxa" w:w="5840"/>
            <w:tcMar>
              <w:top w:w="50" w:type="dxa"/>
              <w:left w:w="90" w:type="dxa"/>
              <w:bottom w:w="60" w:type="dxa"/>
              <w:right w:w="90" w:type="dxa"/>
            </w:tcMar>
          </w:tcPr>
          <w:p>
            <w:pPr>
              <w:spacing w:before="0" w:after="0" w:line="252" w:lineRule="auto"/>
            </w:pPr>
            <w:r>
              <w:rPr>
                <w:rFonts w:ascii="Calibri" w:hAnsi="Calibri"/>
                <w:sz w:val="19"/>
              </w:rPr>
              <w:t>Escucha. Vuelve a preguntar más tarde.</w:t>
            </w:r>
          </w:p>
        </w:tc>
      </w:tr>
      <w:tr>
        <w:trPr>
          <w:cantSplit/>
        </w:trPr>
        <w:tc>
          <w:tcPr>
            <w:tcW w:type="dxa" w:w="772"/>
            <w:tcMar>
              <w:top w:w="50" w:type="dxa"/>
              <w:left w:w="0" w:type="dxa"/>
              <w:bottom w:w="60" w:type="dxa"/>
              <w:right w:w="90" w:type="dxa"/>
            </w:tcMar>
          </w:tcPr>
          <w:p>
            <w:pPr>
              <w:spacing w:before="0" w:after="0" w:line="252" w:lineRule="auto"/>
            </w:pPr>
            <w:r>
              <w:rPr>
                <w:rFonts w:ascii="Calibri" w:hAnsi="Calibri"/>
                <w:b/>
                <w:sz w:val="19"/>
              </w:rPr>
              <w:t>Ámbar</w:t>
            </w:r>
          </w:p>
        </w:tc>
        <w:tc>
          <w:tcPr>
            <w:tcW w:type="dxa" w:w="3180"/>
            <w:tcMar>
              <w:top w:w="50" w:type="dxa"/>
              <w:left w:w="90" w:type="dxa"/>
              <w:bottom w:w="60" w:type="dxa"/>
              <w:right w:w="90" w:type="dxa"/>
            </w:tcMar>
          </w:tcPr>
          <w:p>
            <w:pPr>
              <w:spacing w:before="0" w:after="0" w:line="252" w:lineRule="auto"/>
            </w:pPr>
            <w:r>
              <w:rPr>
                <w:rFonts w:ascii="Calibri" w:hAnsi="Calibri"/>
                <w:sz w:val="19"/>
              </w:rPr>
              <w:t>Amenazas, chantaje, acoso, conducta controladora, una imagen compartida sin consentimiento</w:t>
            </w:r>
          </w:p>
        </w:tc>
        <w:tc>
          <w:tcPr>
            <w:tcW w:type="dxa" w:w="5840"/>
            <w:tcMar>
              <w:top w:w="50" w:type="dxa"/>
              <w:left w:w="90" w:type="dxa"/>
              <w:bottom w:w="60" w:type="dxa"/>
              <w:right w:w="90" w:type="dxa"/>
            </w:tcMar>
          </w:tcPr>
          <w:p>
            <w:pPr>
              <w:spacing w:before="0" w:after="0" w:line="252" w:lineRule="auto"/>
            </w:pPr>
            <w:r>
              <w:rPr>
                <w:rFonts w:ascii="Calibri" w:hAnsi="Calibri"/>
                <w:sz w:val="19"/>
              </w:rPr>
              <w:t>Suma a un adulto en un plazo de 24 horas. Usa el Protocolo de Respuesta.</w:t>
            </w:r>
          </w:p>
        </w:tc>
      </w:tr>
      <w:tr>
        <w:trPr>
          <w:cantSplit/>
        </w:trPr>
        <w:tc>
          <w:tcPr>
            <w:tcW w:type="dxa" w:w="772"/>
            <w:tcMar>
              <w:top w:w="50" w:type="dxa"/>
              <w:left w:w="0" w:type="dxa"/>
              <w:bottom w:w="60" w:type="dxa"/>
              <w:right w:w="90" w:type="dxa"/>
            </w:tcMar>
          </w:tcPr>
          <w:p>
            <w:pPr>
              <w:spacing w:before="0" w:after="0" w:line="252" w:lineRule="auto"/>
            </w:pPr>
            <w:r>
              <w:rPr>
                <w:rFonts w:ascii="Calibri" w:hAnsi="Calibri"/>
                <w:b/>
                <w:sz w:val="19"/>
              </w:rPr>
              <w:t>Rojo</w:t>
            </w:r>
          </w:p>
        </w:tc>
        <w:tc>
          <w:tcPr>
            <w:tcW w:type="dxa" w:w="3180"/>
            <w:tcMar>
              <w:top w:w="50" w:type="dxa"/>
              <w:left w:w="90" w:type="dxa"/>
              <w:bottom w:w="60" w:type="dxa"/>
              <w:right w:w="90" w:type="dxa"/>
            </w:tcMar>
          </w:tcPr>
          <w:p>
            <w:pPr>
              <w:spacing w:before="0" w:after="0" w:line="252" w:lineRule="auto"/>
            </w:pPr>
            <w:r>
              <w:rPr>
                <w:rFonts w:ascii="Calibri" w:hAnsi="Calibri"/>
                <w:sz w:val="19"/>
              </w:rPr>
              <w:t>Se habla de hacerse daño o de suicidio, peligro inmediato, abuso, un arma</w:t>
            </w:r>
          </w:p>
        </w:tc>
        <w:tc>
          <w:tcPr>
            <w:tcW w:type="dxa" w:w="5840"/>
            <w:tcMar>
              <w:top w:w="50" w:type="dxa"/>
              <w:left w:w="90" w:type="dxa"/>
              <w:bottom w:w="60" w:type="dxa"/>
              <w:right w:w="90" w:type="dxa"/>
            </w:tcMar>
          </w:tcPr>
          <w:p>
            <w:pPr>
              <w:spacing w:before="0" w:after="0" w:line="252" w:lineRule="auto"/>
            </w:pPr>
            <w:r>
              <w:rPr>
                <w:rFonts w:ascii="Calibri" w:hAnsi="Calibri"/>
                <w:sz w:val="19"/>
              </w:rPr>
              <w:t>Cuéntale a un adulto ahora. Llama o envía un mensaje de texto al 988 (atención en español disponible), o llama al 911 [VERIFIED 2026-10-05: hotline details checked on the organization's own site] [VERIFY: Spanish-language service access].</w:t>
            </w:r>
          </w:p>
        </w:tc>
      </w:tr>
    </w:tbl>
    <w:p>
      <w:pPr>
        <w:spacing w:before="0" w:after="0" w:line="160" w:lineRule="exact"/>
      </w:pPr>
      <w:r>
        <w:rPr>
          <w:sz w:val="2"/>
        </w:rPr>
      </w:r>
    </w:p>
    <w:p>
      <w:pPr>
        <w:pStyle w:val="Heading2"/>
        <w:pBdr>
          <w:top w:val="single" w:sz="18" w:space="6" w:color="FF8A3D"/>
        </w:pBdr>
        <w:spacing w:before="320"/>
      </w:pPr>
      <w:r>
        <w:rPr/>
        <w:t>Tarjeta de quien observa</w:t>
      </w:r>
    </w:p>
    <w:p>
      <w:pPr>
        <w:spacing w:before="0" w:after="60"/>
        <w:ind w:left="504" w:hanging="360"/>
      </w:pPr>
      <w:r>
        <w:rPr>
          <w:rFonts w:ascii="Segoe UI Symbol" w:hAnsi="Segoe UI Symbol"/>
        </w:rPr>
        <w:t xml:space="preserve">☐ </w:t>
      </w:r>
      <w:r>
        <w:rPr/>
        <w:t>Quien ayudaba dijo gracias por contármelo.</w:t>
      </w:r>
    </w:p>
    <w:p>
      <w:pPr>
        <w:spacing w:before="0" w:after="60"/>
        <w:ind w:left="504" w:hanging="360"/>
      </w:pPr>
      <w:r>
        <w:rPr>
          <w:rFonts w:ascii="Segoe UI Symbol" w:hAnsi="Segoe UI Symbol"/>
        </w:rPr>
        <w:t xml:space="preserve">☐ </w:t>
      </w:r>
      <w:r>
        <w:rPr/>
        <w:t>Quien ayudaba dijo que no es tu culpa.</w:t>
      </w:r>
    </w:p>
    <w:p>
      <w:pPr>
        <w:spacing w:before="0" w:after="60"/>
        <w:ind w:left="504" w:hanging="360"/>
      </w:pPr>
      <w:r>
        <w:rPr>
          <w:rFonts w:ascii="Segoe UI Symbol" w:hAnsi="Segoe UI Symbol"/>
        </w:rPr>
        <w:t xml:space="preserve">☐ </w:t>
      </w:r>
      <w:r>
        <w:rPr/>
        <w:t>Quien ayudaba evitó las preguntas que culpan.</w:t>
      </w:r>
    </w:p>
    <w:p>
      <w:pPr>
        <w:spacing w:before="0" w:after="60"/>
        <w:ind w:left="504" w:hanging="360"/>
      </w:pPr>
      <w:r>
        <w:rPr>
          <w:rFonts w:ascii="Segoe UI Symbol" w:hAnsi="Segoe UI Symbol"/>
        </w:rPr>
        <w:t xml:space="preserve">☐ </w:t>
      </w:r>
      <w:r>
        <w:rPr/>
        <w:t>Quien ayudaba no prometió guardar el secreto.</w:t>
      </w:r>
    </w:p>
    <w:p>
      <w:pPr>
        <w:spacing w:before="0" w:after="60"/>
        <w:ind w:left="504" w:hanging="360"/>
      </w:pPr>
      <w:r>
        <w:rPr>
          <w:rFonts w:ascii="Segoe UI Symbol" w:hAnsi="Segoe UI Symbol"/>
        </w:rPr>
        <w:t xml:space="preserve">☐ </w:t>
      </w:r>
      <w:r>
        <w:rPr/>
        <w:t>Quien ayudaba dijo a quién iba a sumar y se ofreció a acompañar.</w:t>
      </w:r>
    </w:p>
    <w:p>
      <w:pPr>
        <w:spacing w:before="0" w:after="60"/>
        <w:ind w:left="504" w:hanging="360"/>
      </w:pPr>
      <w:r>
        <w:rPr>
          <w:rFonts w:ascii="Segoe UI Symbol" w:hAnsi="Segoe UI Symbol"/>
        </w:rPr>
        <w:t xml:space="preserve">☐ </w:t>
      </w:r>
      <w:r>
        <w:rPr/>
        <w:t>En una tarjeta roja: quien ayudaba preguntó directamente, se quedó y sumó a un adulto ahora.</w:t>
      </w:r>
    </w:p>
    <w:p>
      <w:pPr>
        <w:pStyle w:val="ListBullet"/>
      </w:pPr>
      <w:r>
        <w:rPr/>
        <w:t>Una cosa que quien ayudaba hizo bien: ______________________</w:t>
      </w:r>
    </w:p>
    <w:p>
      <w:pPr>
        <w:pStyle w:val="ListBullet"/>
      </w:pPr>
      <w:r>
        <w:rPr/>
        <w:t>Una cosa para probar la próxima vez: ______________________</w:t>
      </w:r>
    </w:p>
    <w:p>
      <w:pPr>
        <w:spacing w:before="0" w:after="0"/>
      </w:pPr>
      <w:r>
        <w:rPr>
          <w:sz w:val="4"/>
        </w:rPr>
      </w:r>
      <w:r>
        <w:br w:type="page"/>
      </w:r>
    </w:p>
    <w:p>
      <w:pPr>
        <w:keepNext/>
        <w:spacing w:before="360" w:after="40"/>
      </w:pPr>
      <w:r>
        <w:rPr>
          <w:rFonts w:ascii="Calibri" w:hAnsi="Calibri"/>
          <w:b/>
          <w:color w:val="A8400A"/>
          <w:sz w:val="18"/>
        </w:rPr>
        <w:t>SECTION 9</w:t>
      </w:r>
    </w:p>
    <w:p>
      <w:pPr>
        <w:pStyle w:val="Heading1"/>
        <w:pBdr>
          <w:bottom w:val="double" w:sz="6" w:space="4" w:color="2B2D42"/>
        </w:pBdr>
        <w:spacing w:before="0"/>
      </w:pPr>
      <w:r>
        <w:rPr/>
        <w:t>R9. Materiales de Ética y Carreras (Lección 9)</w:t>
      </w:r>
    </w:p>
    <w:p>
      <w:r>
        <w:rPr>
          <w:b/>
        </w:rPr>
        <w:t>Límite del alcance:</w:t>
      </w:r>
      <w:r>
        <w:rPr/>
        <w:t xml:space="preserve"> Ninguna tarjeta, folleto o discusión enseña técnicas de ataque, herramientas, ni cómo encontrar o aprovechar debilidades.</w:t>
      </w:r>
    </w:p>
    <w:p>
      <w:pPr>
        <w:pStyle w:val="Heading2"/>
        <w:pBdr>
          <w:top w:val="single" w:sz="18" w:space="6" w:color="FF8A3D"/>
        </w:pBdr>
        <w:spacing w:before="320"/>
      </w:pPr>
      <w:r>
        <w:rPr/>
        <w:t>Tarjeta de la Prueba del Permiso (una por estudiante)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02"/>
        <w:gridCol w:w="8890"/>
      </w:tblGrid>
      <w:tr>
        <w:trPr>
          <w:tblHeader/>
          <w:cantSplit/>
        </w:trPr>
        <w:tc>
          <w:tcPr>
            <w:tcW w:type="dxa" w:w="90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LETRA</w:t>
            </w:r>
          </w:p>
        </w:tc>
        <w:tc>
          <w:tcPr>
            <w:tcW w:type="dxa" w:w="889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PREGUNTA</w:t>
            </w:r>
          </w:p>
        </w:tc>
      </w:tr>
      <w:tr>
        <w:trPr>
          <w:cantSplit/>
        </w:trPr>
        <w:tc>
          <w:tcPr>
            <w:tcW w:type="dxa" w:w="902"/>
            <w:tcMar>
              <w:top w:w="50" w:type="dxa"/>
              <w:left w:w="0" w:type="dxa"/>
              <w:bottom w:w="60" w:type="dxa"/>
              <w:right w:w="90" w:type="dxa"/>
            </w:tcMar>
          </w:tcPr>
          <w:p>
            <w:pPr>
              <w:spacing w:before="0" w:after="0" w:line="252" w:lineRule="auto"/>
            </w:pPr>
            <w:r>
              <w:rPr>
                <w:rFonts w:ascii="Calibri" w:hAnsi="Calibri"/>
                <w:b/>
                <w:sz w:val="19"/>
              </w:rPr>
              <w:t>P</w:t>
            </w:r>
            <w:r>
              <w:rPr>
                <w:rFonts w:ascii="Calibri" w:hAnsi="Calibri"/>
                <w:sz w:val="19"/>
              </w:rPr>
              <w:t>ermiso</w:t>
            </w:r>
          </w:p>
        </w:tc>
        <w:tc>
          <w:tcPr>
            <w:tcW w:type="dxa" w:w="8890"/>
            <w:tcMar>
              <w:top w:w="50" w:type="dxa"/>
              <w:left w:w="90" w:type="dxa"/>
              <w:bottom w:w="60" w:type="dxa"/>
              <w:right w:w="90" w:type="dxa"/>
            </w:tcMar>
          </w:tcPr>
          <w:p>
            <w:pPr>
              <w:spacing w:before="0" w:after="0" w:line="252" w:lineRule="auto"/>
            </w:pPr>
            <w:r>
              <w:rPr>
                <w:rFonts w:ascii="Calibri" w:hAnsi="Calibri"/>
                <w:sz w:val="19"/>
              </w:rPr>
              <w:t>¿Tengo un permiso claro y por escrito de la persona dueña? (Mi propio dispositivo y mis propias cuentas cuentan. Los de otra persona, no.)</w:t>
            </w:r>
          </w:p>
        </w:tc>
      </w:tr>
      <w:tr>
        <w:trPr>
          <w:cantSplit/>
        </w:trPr>
        <w:tc>
          <w:tcPr>
            <w:tcW w:type="dxa" w:w="902"/>
            <w:tcMar>
              <w:top w:w="50" w:type="dxa"/>
              <w:left w:w="0" w:type="dxa"/>
              <w:bottom w:w="60" w:type="dxa"/>
              <w:right w:w="90" w:type="dxa"/>
            </w:tcMar>
          </w:tcPr>
          <w:p>
            <w:pPr>
              <w:spacing w:before="0" w:after="0" w:line="252" w:lineRule="auto"/>
            </w:pPr>
            <w:r>
              <w:rPr>
                <w:rFonts w:ascii="Calibri" w:hAnsi="Calibri"/>
                <w:b/>
                <w:sz w:val="19"/>
              </w:rPr>
              <w:t>A</w:t>
            </w:r>
            <w:r>
              <w:rPr>
                <w:rFonts w:ascii="Calibri" w:hAnsi="Calibri"/>
                <w:sz w:val="19"/>
              </w:rPr>
              <w:t>lcance</w:t>
            </w:r>
          </w:p>
        </w:tc>
        <w:tc>
          <w:tcPr>
            <w:tcW w:type="dxa" w:w="8890"/>
            <w:tcMar>
              <w:top w:w="50" w:type="dxa"/>
              <w:left w:w="90" w:type="dxa"/>
              <w:bottom w:w="60" w:type="dxa"/>
              <w:right w:w="90" w:type="dxa"/>
            </w:tcMar>
          </w:tcPr>
          <w:p>
            <w:pPr>
              <w:spacing w:before="0" w:after="0" w:line="252" w:lineRule="auto"/>
            </w:pPr>
            <w:r>
              <w:rPr>
                <w:rFonts w:ascii="Calibri" w:hAnsi="Calibri"/>
                <w:sz w:val="19"/>
              </w:rPr>
              <w:t>¿Me estoy quedando exactamente dentro de lo que se permitió, y solo eso?</w:t>
            </w:r>
          </w:p>
        </w:tc>
      </w:tr>
      <w:tr>
        <w:trPr>
          <w:cantSplit/>
        </w:trPr>
        <w:tc>
          <w:tcPr>
            <w:tcW w:type="dxa" w:w="902"/>
            <w:tcMar>
              <w:top w:w="50" w:type="dxa"/>
              <w:left w:w="0" w:type="dxa"/>
              <w:bottom w:w="60" w:type="dxa"/>
              <w:right w:w="90" w:type="dxa"/>
            </w:tcMar>
          </w:tcPr>
          <w:p>
            <w:pPr>
              <w:spacing w:before="0" w:after="0" w:line="252" w:lineRule="auto"/>
            </w:pPr>
            <w:r>
              <w:rPr>
                <w:rFonts w:ascii="Calibri" w:hAnsi="Calibri"/>
                <w:b/>
                <w:sz w:val="19"/>
              </w:rPr>
              <w:t>D</w:t>
            </w:r>
            <w:r>
              <w:rPr>
                <w:rFonts w:ascii="Calibri" w:hAnsi="Calibri"/>
                <w:sz w:val="19"/>
              </w:rPr>
              <w:t>año</w:t>
            </w:r>
          </w:p>
        </w:tc>
        <w:tc>
          <w:tcPr>
            <w:tcW w:type="dxa" w:w="8890"/>
            <w:tcMar>
              <w:top w:w="50" w:type="dxa"/>
              <w:left w:w="90" w:type="dxa"/>
              <w:bottom w:w="60" w:type="dxa"/>
              <w:right w:w="90" w:type="dxa"/>
            </w:tcMar>
          </w:tcPr>
          <w:p>
            <w:pPr>
              <w:spacing w:before="0" w:after="0" w:line="252" w:lineRule="auto"/>
            </w:pPr>
            <w:r>
              <w:rPr>
                <w:rFonts w:ascii="Calibri" w:hAnsi="Calibri"/>
                <w:sz w:val="19"/>
              </w:rPr>
              <w:t>¿Esto podría exponer datos privados de alguien, romper algo o lastimar a una persona?</w:t>
            </w:r>
          </w:p>
        </w:tc>
      </w:tr>
      <w:tr>
        <w:trPr>
          <w:cantSplit/>
        </w:trPr>
        <w:tc>
          <w:tcPr>
            <w:tcW w:type="dxa" w:w="902"/>
            <w:tcMar>
              <w:top w:w="50" w:type="dxa"/>
              <w:left w:w="0" w:type="dxa"/>
              <w:bottom w:w="60" w:type="dxa"/>
              <w:right w:w="90" w:type="dxa"/>
            </w:tcMar>
          </w:tcPr>
          <w:p>
            <w:pPr>
              <w:spacing w:before="0" w:after="0" w:line="252" w:lineRule="auto"/>
            </w:pPr>
            <w:r>
              <w:rPr>
                <w:rFonts w:ascii="Calibri" w:hAnsi="Calibri"/>
                <w:b/>
                <w:sz w:val="19"/>
              </w:rPr>
              <w:t>C</w:t>
            </w:r>
            <w:r>
              <w:rPr>
                <w:rFonts w:ascii="Calibri" w:hAnsi="Calibri"/>
                <w:sz w:val="19"/>
              </w:rPr>
              <w:t>uenta</w:t>
            </w:r>
          </w:p>
        </w:tc>
        <w:tc>
          <w:tcPr>
            <w:tcW w:type="dxa" w:w="8890"/>
            <w:tcMar>
              <w:top w:w="50" w:type="dxa"/>
              <w:left w:w="90" w:type="dxa"/>
              <w:bottom w:w="60" w:type="dxa"/>
              <w:right w:w="90" w:type="dxa"/>
            </w:tcMar>
          </w:tcPr>
          <w:p>
            <w:pPr>
              <w:spacing w:before="0" w:after="0" w:line="252" w:lineRule="auto"/>
            </w:pPr>
            <w:r>
              <w:rPr>
                <w:rFonts w:ascii="Calibri" w:hAnsi="Calibri"/>
                <w:sz w:val="19"/>
              </w:rPr>
              <w:t>¿A quién le corresponde contarle, y ya se lo conté?</w:t>
            </w:r>
          </w:p>
        </w:tc>
      </w:tr>
    </w:tbl>
    <w:p>
      <w:pPr>
        <w:spacing w:before="0" w:after="0" w:line="160" w:lineRule="exact"/>
      </w:pPr>
      <w:r>
        <w:rPr>
          <w:sz w:val="2"/>
        </w:rPr>
      </w:r>
    </w:p>
    <w:p>
      <w:r>
        <w:rPr>
          <w:b/>
        </w:rPr>
        <w:t>Si encuentro una falla por accidente:</w:t>
      </w:r>
      <w:r>
        <w:rPr/>
        <w:t xml:space="preserve"> Para. No copies ni guardes datos. No lo compartas ni presumas. Avisa en privado a la persona dueña, o a un adulto de confianza que pueda ayudar. Espera una respuesta.</w:t>
      </w:r>
    </w:p>
    <w:p>
      <w:pPr>
        <w:pStyle w:val="Heading2"/>
        <w:pBdr>
          <w:top w:val="single" w:sz="18" w:space="6" w:color="FF8A3D"/>
        </w:pBdr>
        <w:spacing w:before="320"/>
      </w:pPr>
      <w:r>
        <w:rPr/>
        <w:t>Tarjetas de Escenarios P1-P10 (ficticios)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69"/>
        <w:gridCol w:w="8923"/>
      </w:tblGrid>
      <w:tr>
        <w:trPr>
          <w:tblHeader/>
          <w:cantSplit/>
        </w:trPr>
        <w:tc>
          <w:tcPr>
            <w:tcW w:type="dxa" w:w="86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TARJETA</w:t>
            </w:r>
          </w:p>
        </w:tc>
        <w:tc>
          <w:tcPr>
            <w:tcW w:type="dxa" w:w="89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ESCENARIO</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P1</w:t>
            </w:r>
          </w:p>
        </w:tc>
        <w:tc>
          <w:tcPr>
            <w:tcW w:type="dxa" w:w="8923"/>
            <w:tcMar>
              <w:top w:w="50" w:type="dxa"/>
              <w:left w:w="90" w:type="dxa"/>
              <w:bottom w:w="60" w:type="dxa"/>
              <w:right w:w="90" w:type="dxa"/>
            </w:tcMar>
          </w:tcPr>
          <w:p>
            <w:pPr>
              <w:spacing w:before="0" w:after="0" w:line="252" w:lineRule="auto"/>
            </w:pPr>
            <w:r>
              <w:rPr>
                <w:rFonts w:ascii="Calibri" w:hAnsi="Calibri"/>
                <w:sz w:val="19"/>
              </w:rPr>
              <w:t>Participas en una competencia oficial de práctica para principiantes, que ofrece objetivos creados para que practiques.</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P2</w:t>
            </w:r>
          </w:p>
        </w:tc>
        <w:tc>
          <w:tcPr>
            <w:tcW w:type="dxa" w:w="8923"/>
            <w:tcMar>
              <w:top w:w="50" w:type="dxa"/>
              <w:left w:w="90" w:type="dxa"/>
              <w:bottom w:w="60" w:type="dxa"/>
              <w:right w:w="90" w:type="dxa"/>
            </w:tcMar>
          </w:tcPr>
          <w:p>
            <w:pPr>
              <w:spacing w:before="0" w:after="0" w:line="252" w:lineRule="auto"/>
            </w:pPr>
            <w:r>
              <w:rPr>
                <w:rFonts w:ascii="Calibri" w:hAnsi="Calibri"/>
                <w:sz w:val="19"/>
              </w:rPr>
              <w:t>Una empresa publica un programa de divulgación de vulnerabilidades con reglas claras y una declaración de protección legal. Notaste un problema durante el uso normal y quieres reportarlo.</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P3</w:t>
            </w:r>
          </w:p>
        </w:tc>
        <w:tc>
          <w:tcPr>
            <w:tcW w:type="dxa" w:w="8923"/>
            <w:tcMar>
              <w:top w:w="50" w:type="dxa"/>
              <w:left w:w="90" w:type="dxa"/>
              <w:bottom w:w="60" w:type="dxa"/>
              <w:right w:w="90" w:type="dxa"/>
            </w:tcMar>
          </w:tcPr>
          <w:p>
            <w:pPr>
              <w:spacing w:before="0" w:after="0" w:line="252" w:lineRule="auto"/>
            </w:pPr>
            <w:r>
              <w:rPr>
                <w:rFonts w:ascii="Calibri" w:hAnsi="Calibri"/>
                <w:sz w:val="19"/>
              </w:rPr>
              <w:t>Una amistad dice: "Probemos si la contraseña de la cuenta de mi ex es débil, adivinemos unas cuantas."</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P4</w:t>
            </w:r>
          </w:p>
        </w:tc>
        <w:tc>
          <w:tcPr>
            <w:tcW w:type="dxa" w:w="8923"/>
            <w:tcMar>
              <w:top w:w="50" w:type="dxa"/>
              <w:left w:w="90" w:type="dxa"/>
              <w:bottom w:w="60" w:type="dxa"/>
              <w:right w:w="90" w:type="dxa"/>
            </w:tcMar>
          </w:tcPr>
          <w:p>
            <w:pPr>
              <w:spacing w:before="0" w:after="0" w:line="252" w:lineRule="auto"/>
            </w:pPr>
            <w:r>
              <w:rPr>
                <w:rFonts w:ascii="Calibri" w:hAnsi="Calibri"/>
                <w:sz w:val="19"/>
              </w:rPr>
              <w:t>Mientras usas el portal de tu escuela de forma normal, notas que te muestra información privada de otro estudiante.</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P5</w:t>
            </w:r>
          </w:p>
        </w:tc>
        <w:tc>
          <w:tcPr>
            <w:tcW w:type="dxa" w:w="8923"/>
            <w:tcMar>
              <w:top w:w="50" w:type="dxa"/>
              <w:left w:w="90" w:type="dxa"/>
              <w:bottom w:w="60" w:type="dxa"/>
              <w:right w:w="90" w:type="dxa"/>
            </w:tcMar>
          </w:tcPr>
          <w:p>
            <w:pPr>
              <w:spacing w:before="0" w:after="0" w:line="252" w:lineRule="auto"/>
            </w:pPr>
            <w:r>
              <w:rPr>
                <w:rFonts w:ascii="Calibri" w:hAnsi="Calibri"/>
                <w:sz w:val="19"/>
              </w:rPr>
              <w:t>Una amistad se ofrece a "recuperar" la cuenta social de tu ex por ti.</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P6</w:t>
            </w:r>
          </w:p>
        </w:tc>
        <w:tc>
          <w:tcPr>
            <w:tcW w:type="dxa" w:w="8923"/>
            <w:tcMar>
              <w:top w:w="50" w:type="dxa"/>
              <w:left w:w="90" w:type="dxa"/>
              <w:bottom w:w="60" w:type="dxa"/>
              <w:right w:w="90" w:type="dxa"/>
            </w:tcMar>
          </w:tcPr>
          <w:p>
            <w:pPr>
              <w:spacing w:before="0" w:after="0" w:line="252" w:lineRule="auto"/>
            </w:pPr>
            <w:r>
              <w:rPr>
                <w:rFonts w:ascii="Calibri" w:hAnsi="Calibri"/>
                <w:sz w:val="19"/>
              </w:rPr>
              <w:t>Configuras tu propia red doméstica y revisas los ajustes de tus propios dispositivos.</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P7</w:t>
            </w:r>
          </w:p>
        </w:tc>
        <w:tc>
          <w:tcPr>
            <w:tcW w:type="dxa" w:w="8923"/>
            <w:tcMar>
              <w:top w:w="50" w:type="dxa"/>
              <w:left w:w="90" w:type="dxa"/>
              <w:bottom w:w="60" w:type="dxa"/>
              <w:right w:w="90" w:type="dxa"/>
            </w:tcMar>
          </w:tcPr>
          <w:p>
            <w:pPr>
              <w:spacing w:before="0" w:after="0" w:line="252" w:lineRule="auto"/>
            </w:pPr>
            <w:r>
              <w:rPr>
                <w:rFonts w:ascii="Calibri" w:hAnsi="Calibri"/>
                <w:sz w:val="19"/>
              </w:rPr>
              <w:t>Un foro dice que ejecutes un programa para aprovechar un error de un juego y conseguir objetos gratis.</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P8</w:t>
            </w:r>
          </w:p>
        </w:tc>
        <w:tc>
          <w:tcPr>
            <w:tcW w:type="dxa" w:w="8923"/>
            <w:tcMar>
              <w:top w:w="50" w:type="dxa"/>
              <w:left w:w="90" w:type="dxa"/>
              <w:bottom w:w="60" w:type="dxa"/>
              <w:right w:w="90" w:type="dxa"/>
            </w:tcMar>
          </w:tcPr>
          <w:p>
            <w:pPr>
              <w:spacing w:before="0" w:after="0" w:line="252" w:lineRule="auto"/>
            </w:pPr>
            <w:r>
              <w:rPr>
                <w:rFonts w:ascii="Calibri" w:hAnsi="Calibri"/>
                <w:sz w:val="19"/>
              </w:rPr>
              <w:t>Alguien en un servidor de chat se ofrece a pagarte por "tareas fáciles" que implican entrar a las cuentas de otras personas.</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P9</w:t>
            </w:r>
          </w:p>
        </w:tc>
        <w:tc>
          <w:tcPr>
            <w:tcW w:type="dxa" w:w="8923"/>
            <w:tcMar>
              <w:top w:w="50" w:type="dxa"/>
              <w:left w:w="90" w:type="dxa"/>
              <w:bottom w:w="60" w:type="dxa"/>
              <w:right w:w="90" w:type="dxa"/>
            </w:tcMar>
          </w:tcPr>
          <w:p>
            <w:pPr>
              <w:spacing w:before="0" w:after="0" w:line="252" w:lineRule="auto"/>
            </w:pPr>
            <w:r>
              <w:rPr>
                <w:rFonts w:ascii="Calibri" w:hAnsi="Calibri"/>
                <w:sz w:val="19"/>
              </w:rPr>
              <w:t>Tu escuela te da permiso por escrito para realizar una actividad de concientización sobre seguridad que no toca las cuentas de nadie.</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P10</w:t>
            </w:r>
          </w:p>
        </w:tc>
        <w:tc>
          <w:tcPr>
            <w:tcW w:type="dxa" w:w="8923"/>
            <w:tcMar>
              <w:top w:w="50" w:type="dxa"/>
              <w:left w:w="90" w:type="dxa"/>
              <w:bottom w:w="60" w:type="dxa"/>
              <w:right w:w="90" w:type="dxa"/>
            </w:tcMar>
          </w:tcPr>
          <w:p>
            <w:pPr>
              <w:spacing w:before="0" w:after="0" w:line="252" w:lineRule="auto"/>
            </w:pPr>
            <w:r>
              <w:rPr>
                <w:rFonts w:ascii="Calibri" w:hAnsi="Calibri"/>
                <w:sz w:val="19"/>
              </w:rPr>
              <w:t>Encuentras un documento compartido de un compañero, sin protección, con información delicada.</w:t>
            </w:r>
          </w:p>
        </w:tc>
      </w:tr>
    </w:tbl>
    <w:p>
      <w:pPr>
        <w:spacing w:before="0" w:after="0" w:line="160" w:lineRule="exact"/>
      </w:pPr>
      <w:r>
        <w:rPr>
          <w:sz w:val="2"/>
        </w:rPr>
      </w:r>
    </w:p>
    <w:p>
      <w:pPr>
        <w:pStyle w:val="Heading2"/>
        <w:pBdr>
          <w:top w:val="single" w:sz="18" w:space="6" w:color="FF8A3D"/>
        </w:pBdr>
        <w:spacing w:before="320"/>
      </w:pPr>
      <w:r>
        <w:rPr/>
        <w:t>Postales de Carrera (diez roles; imprime una por rol)</w:t>
      </w:r>
    </w:p>
    <w:p>
      <w:r>
        <w:rPr/>
        <w:t>Los nombres de los roles siguen el uso común y deben compararse con el Marco de Fuerza Laboral NICE para la Ciberseguridad [VERIFY].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69"/>
        <w:gridCol w:w="2046"/>
        <w:gridCol w:w="2218"/>
        <w:gridCol w:w="1996"/>
        <w:gridCol w:w="2663"/>
      </w:tblGrid>
      <w:tr>
        <w:trPr>
          <w:tblHeader/>
          <w:cantSplit/>
        </w:trPr>
        <w:tc>
          <w:tcPr>
            <w:tcW w:type="dxa" w:w="86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TARJETA</w:t>
            </w:r>
          </w:p>
        </w:tc>
        <w:tc>
          <w:tcPr>
            <w:tcW w:type="dxa" w:w="204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ROL</w:t>
            </w:r>
          </w:p>
        </w:tc>
        <w:tc>
          <w:tcPr>
            <w:tcW w:type="dxa" w:w="221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QUÉ HACES</w:t>
            </w:r>
          </w:p>
        </w:tc>
        <w:tc>
          <w:tcPr>
            <w:tcW w:type="dxa" w:w="199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HABILIDADES QUE AYUDAN</w:t>
            </w:r>
          </w:p>
        </w:tc>
        <w:tc>
          <w:tcPr>
            <w:tcW w:type="dxa" w:w="266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UN PRIMER PASO GRATUITO (REVISA LAS CONDICIONES Y LAS REGLAS DE EDAD DE CADA PROGRAMA)</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K1</w:t>
            </w:r>
          </w:p>
        </w:tc>
        <w:tc>
          <w:tcPr>
            <w:tcW w:type="dxa" w:w="2046"/>
            <w:tcMar>
              <w:top w:w="50" w:type="dxa"/>
              <w:left w:w="90" w:type="dxa"/>
              <w:bottom w:w="60" w:type="dxa"/>
              <w:right w:w="90" w:type="dxa"/>
            </w:tcMar>
          </w:tcPr>
          <w:p>
            <w:pPr>
              <w:spacing w:before="0" w:after="0" w:line="252" w:lineRule="auto"/>
            </w:pPr>
            <w:r>
              <w:rPr>
                <w:rFonts w:ascii="Calibri" w:hAnsi="Calibri"/>
                <w:sz w:val="19"/>
              </w:rPr>
              <w:t>Analista de operaciones de seguridad</w:t>
            </w:r>
          </w:p>
        </w:tc>
        <w:tc>
          <w:tcPr>
            <w:tcW w:type="dxa" w:w="2218"/>
            <w:tcMar>
              <w:top w:w="50" w:type="dxa"/>
              <w:left w:w="90" w:type="dxa"/>
              <w:bottom w:w="60" w:type="dxa"/>
              <w:right w:w="90" w:type="dxa"/>
            </w:tcMar>
          </w:tcPr>
          <w:p>
            <w:pPr>
              <w:spacing w:before="0" w:after="0" w:line="252" w:lineRule="auto"/>
            </w:pPr>
            <w:r>
              <w:rPr>
                <w:rFonts w:ascii="Calibri" w:hAnsi="Calibri"/>
                <w:sz w:val="19"/>
              </w:rPr>
              <w:t>Vigila alertas y detecta problemas en los sistemas de una empresa</w:t>
            </w:r>
          </w:p>
        </w:tc>
        <w:tc>
          <w:tcPr>
            <w:tcW w:type="dxa" w:w="1996"/>
            <w:tcMar>
              <w:top w:w="50" w:type="dxa"/>
              <w:left w:w="90" w:type="dxa"/>
              <w:bottom w:w="60" w:type="dxa"/>
              <w:right w:w="90" w:type="dxa"/>
            </w:tcMar>
          </w:tcPr>
          <w:p>
            <w:pPr>
              <w:spacing w:before="0" w:after="0" w:line="252" w:lineRule="auto"/>
            </w:pPr>
            <w:r>
              <w:rPr>
                <w:rFonts w:ascii="Calibri" w:hAnsi="Calibri"/>
                <w:sz w:val="19"/>
              </w:rPr>
              <w:t>Atención al detalle; lógica; comunicación</w:t>
            </w:r>
          </w:p>
        </w:tc>
        <w:tc>
          <w:tcPr>
            <w:tcW w:type="dxa" w:w="2663"/>
            <w:tcMar>
              <w:top w:w="50" w:type="dxa"/>
              <w:left w:w="90" w:type="dxa"/>
              <w:bottom w:w="60" w:type="dxa"/>
              <w:right w:w="90" w:type="dxa"/>
            </w:tcMar>
          </w:tcPr>
          <w:p>
            <w:pPr>
              <w:spacing w:before="0" w:after="0" w:line="252" w:lineRule="auto"/>
            </w:pPr>
            <w:r>
              <w:rPr>
                <w:rFonts w:ascii="Calibri" w:hAnsi="Calibri"/>
                <w:sz w:val="19"/>
              </w:rPr>
              <w:t>Pregunta a la consejería por un camino de Educación Técnica y Profesional (CTE); prueba un programa oficial para principiantes con un docente [VERIFY]</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K2</w:t>
            </w:r>
          </w:p>
        </w:tc>
        <w:tc>
          <w:tcPr>
            <w:tcW w:type="dxa" w:w="2046"/>
            <w:tcMar>
              <w:top w:w="50" w:type="dxa"/>
              <w:left w:w="90" w:type="dxa"/>
              <w:bottom w:w="60" w:type="dxa"/>
              <w:right w:w="90" w:type="dxa"/>
            </w:tcMar>
          </w:tcPr>
          <w:p>
            <w:pPr>
              <w:spacing w:before="0" w:after="0" w:line="252" w:lineRule="auto"/>
            </w:pPr>
            <w:r>
              <w:rPr>
                <w:rFonts w:ascii="Calibri" w:hAnsi="Calibri"/>
                <w:sz w:val="19"/>
              </w:rPr>
              <w:t>Persona que responde a incidentes</w:t>
            </w:r>
          </w:p>
        </w:tc>
        <w:tc>
          <w:tcPr>
            <w:tcW w:type="dxa" w:w="2218"/>
            <w:tcMar>
              <w:top w:w="50" w:type="dxa"/>
              <w:left w:w="90" w:type="dxa"/>
              <w:bottom w:w="60" w:type="dxa"/>
              <w:right w:w="90" w:type="dxa"/>
            </w:tcMar>
          </w:tcPr>
          <w:p>
            <w:pPr>
              <w:spacing w:before="0" w:after="0" w:line="252" w:lineRule="auto"/>
            </w:pPr>
            <w:r>
              <w:rPr>
                <w:rFonts w:ascii="Calibri" w:hAnsi="Calibri"/>
                <w:sz w:val="19"/>
              </w:rPr>
              <w:t>Responde cuando algo sale mal: contener, investigar, recuperar</w:t>
            </w:r>
          </w:p>
        </w:tc>
        <w:tc>
          <w:tcPr>
            <w:tcW w:type="dxa" w:w="1996"/>
            <w:tcMar>
              <w:top w:w="50" w:type="dxa"/>
              <w:left w:w="90" w:type="dxa"/>
              <w:bottom w:w="60" w:type="dxa"/>
              <w:right w:w="90" w:type="dxa"/>
            </w:tcMar>
          </w:tcPr>
          <w:p>
            <w:pPr>
              <w:spacing w:before="0" w:after="0" w:line="252" w:lineRule="auto"/>
            </w:pPr>
            <w:r>
              <w:rPr>
                <w:rFonts w:ascii="Calibri" w:hAnsi="Calibri"/>
                <w:sz w:val="19"/>
              </w:rPr>
              <w:t>Calma bajo presión; trabajo en equipo; redacción</w:t>
            </w:r>
          </w:p>
        </w:tc>
        <w:tc>
          <w:tcPr>
            <w:tcW w:type="dxa" w:w="2663"/>
            <w:tcMar>
              <w:top w:w="50" w:type="dxa"/>
              <w:left w:w="90" w:type="dxa"/>
              <w:bottom w:w="60" w:type="dxa"/>
              <w:right w:w="90" w:type="dxa"/>
            </w:tcMar>
          </w:tcPr>
          <w:p>
            <w:pPr>
              <w:spacing w:before="0" w:after="0" w:line="252" w:lineRule="auto"/>
            </w:pPr>
            <w:r>
              <w:rPr>
                <w:rFonts w:ascii="Calibri" w:hAnsi="Calibri"/>
                <w:sz w:val="19"/>
              </w:rPr>
              <w:t>Únete a un equipo o club de la escuela; practica el trabajo en equipo en un desafío seguro y oficial [VERIFY]</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K3</w:t>
            </w:r>
          </w:p>
        </w:tc>
        <w:tc>
          <w:tcPr>
            <w:tcW w:type="dxa" w:w="2046"/>
            <w:tcMar>
              <w:top w:w="50" w:type="dxa"/>
              <w:left w:w="90" w:type="dxa"/>
              <w:bottom w:w="60" w:type="dxa"/>
              <w:right w:w="90" w:type="dxa"/>
            </w:tcMar>
          </w:tcPr>
          <w:p>
            <w:pPr>
              <w:spacing w:before="0" w:after="0" w:line="252" w:lineRule="auto"/>
            </w:pPr>
            <w:r>
              <w:rPr>
                <w:rFonts w:ascii="Calibri" w:hAnsi="Calibri"/>
                <w:sz w:val="19"/>
              </w:rPr>
              <w:t>Analista forense digital</w:t>
            </w:r>
          </w:p>
        </w:tc>
        <w:tc>
          <w:tcPr>
            <w:tcW w:type="dxa" w:w="2218"/>
            <w:tcMar>
              <w:top w:w="50" w:type="dxa"/>
              <w:left w:w="90" w:type="dxa"/>
              <w:bottom w:w="60" w:type="dxa"/>
              <w:right w:w="90" w:type="dxa"/>
            </w:tcMar>
          </w:tcPr>
          <w:p>
            <w:pPr>
              <w:spacing w:before="0" w:after="0" w:line="252" w:lineRule="auto"/>
            </w:pPr>
            <w:r>
              <w:rPr>
                <w:rFonts w:ascii="Calibri" w:hAnsi="Calibri"/>
                <w:sz w:val="19"/>
              </w:rPr>
              <w:t>Investiga qué pasó en dispositivos y redes, dentro de la ley</w:t>
            </w:r>
          </w:p>
        </w:tc>
        <w:tc>
          <w:tcPr>
            <w:tcW w:type="dxa" w:w="1996"/>
            <w:tcMar>
              <w:top w:w="50" w:type="dxa"/>
              <w:left w:w="90" w:type="dxa"/>
              <w:bottom w:w="60" w:type="dxa"/>
              <w:right w:w="90" w:type="dxa"/>
            </w:tcMar>
          </w:tcPr>
          <w:p>
            <w:pPr>
              <w:spacing w:before="0" w:after="0" w:line="252" w:lineRule="auto"/>
            </w:pPr>
            <w:r>
              <w:rPr>
                <w:rFonts w:ascii="Calibri" w:hAnsi="Calibri"/>
                <w:sz w:val="19"/>
              </w:rPr>
              <w:t>Paciencia; documentación; ética</w:t>
            </w:r>
          </w:p>
        </w:tc>
        <w:tc>
          <w:tcPr>
            <w:tcW w:type="dxa" w:w="2663"/>
            <w:tcMar>
              <w:top w:w="50" w:type="dxa"/>
              <w:left w:w="90" w:type="dxa"/>
              <w:bottom w:w="60" w:type="dxa"/>
              <w:right w:w="90" w:type="dxa"/>
            </w:tcMar>
          </w:tcPr>
          <w:p>
            <w:pPr>
              <w:spacing w:before="0" w:after="0" w:line="252" w:lineRule="auto"/>
            </w:pPr>
            <w:r>
              <w:rPr>
                <w:rFonts w:ascii="Calibri" w:hAnsi="Calibri"/>
                <w:sz w:val="19"/>
              </w:rPr>
              <w:t>Aprende sobre cadena de custodia y evidencia en un curso de derecho o de CTE [VERIFY]</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K4</w:t>
            </w:r>
          </w:p>
        </w:tc>
        <w:tc>
          <w:tcPr>
            <w:tcW w:type="dxa" w:w="2046"/>
            <w:tcMar>
              <w:top w:w="50" w:type="dxa"/>
              <w:left w:w="90" w:type="dxa"/>
              <w:bottom w:w="60" w:type="dxa"/>
              <w:right w:w="90" w:type="dxa"/>
            </w:tcMar>
          </w:tcPr>
          <w:p>
            <w:pPr>
              <w:spacing w:before="0" w:after="0" w:line="252" w:lineRule="auto"/>
            </w:pPr>
            <w:r>
              <w:rPr>
                <w:rFonts w:ascii="Calibri" w:hAnsi="Calibri"/>
                <w:sz w:val="19"/>
              </w:rPr>
              <w:t>Ingeniero o ingeniera de seguridad</w:t>
            </w:r>
          </w:p>
        </w:tc>
        <w:tc>
          <w:tcPr>
            <w:tcW w:type="dxa" w:w="2218"/>
            <w:tcMar>
              <w:top w:w="50" w:type="dxa"/>
              <w:left w:w="90" w:type="dxa"/>
              <w:bottom w:w="60" w:type="dxa"/>
              <w:right w:w="90" w:type="dxa"/>
            </w:tcMar>
          </w:tcPr>
          <w:p>
            <w:pPr>
              <w:spacing w:before="0" w:after="0" w:line="252" w:lineRule="auto"/>
            </w:pPr>
            <w:r>
              <w:rPr>
                <w:rFonts w:ascii="Calibri" w:hAnsi="Calibri"/>
                <w:sz w:val="19"/>
              </w:rPr>
              <w:t>Construye y mejora las protecciones de los sistemas</w:t>
            </w:r>
          </w:p>
        </w:tc>
        <w:tc>
          <w:tcPr>
            <w:tcW w:type="dxa" w:w="1996"/>
            <w:tcMar>
              <w:top w:w="50" w:type="dxa"/>
              <w:left w:w="90" w:type="dxa"/>
              <w:bottom w:w="60" w:type="dxa"/>
              <w:right w:w="90" w:type="dxa"/>
            </w:tcMar>
          </w:tcPr>
          <w:p>
            <w:pPr>
              <w:spacing w:before="0" w:after="0" w:line="252" w:lineRule="auto"/>
            </w:pPr>
            <w:r>
              <w:rPr>
                <w:rFonts w:ascii="Calibri" w:hAnsi="Calibri"/>
                <w:sz w:val="19"/>
              </w:rPr>
              <w:t>Programación; pensamiento de sistemas</w:t>
            </w:r>
          </w:p>
        </w:tc>
        <w:tc>
          <w:tcPr>
            <w:tcW w:type="dxa" w:w="2663"/>
            <w:tcMar>
              <w:top w:w="50" w:type="dxa"/>
              <w:left w:w="90" w:type="dxa"/>
              <w:bottom w:w="60" w:type="dxa"/>
              <w:right w:w="90" w:type="dxa"/>
            </w:tcMar>
          </w:tcPr>
          <w:p>
            <w:pPr>
              <w:spacing w:before="0" w:after="0" w:line="252" w:lineRule="auto"/>
            </w:pPr>
            <w:r>
              <w:rPr>
                <w:rFonts w:ascii="Calibri" w:hAnsi="Calibri"/>
                <w:sz w:val="19"/>
              </w:rPr>
              <w:t>Toma un curso de ciencias de la computación; trabaja en proyectos en tus propios dispositivos</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K5</w:t>
            </w:r>
          </w:p>
        </w:tc>
        <w:tc>
          <w:tcPr>
            <w:tcW w:type="dxa" w:w="2046"/>
            <w:tcMar>
              <w:top w:w="50" w:type="dxa"/>
              <w:left w:w="90" w:type="dxa"/>
              <w:bottom w:w="60" w:type="dxa"/>
              <w:right w:w="90" w:type="dxa"/>
            </w:tcMar>
          </w:tcPr>
          <w:p>
            <w:pPr>
              <w:spacing w:before="0" w:after="0" w:line="252" w:lineRule="auto"/>
            </w:pPr>
            <w:r>
              <w:rPr>
                <w:rFonts w:ascii="Calibri" w:hAnsi="Calibri"/>
                <w:sz w:val="19"/>
              </w:rPr>
              <w:t>Evaluador de penetración (evaluador autorizado)</w:t>
            </w:r>
          </w:p>
        </w:tc>
        <w:tc>
          <w:tcPr>
            <w:tcW w:type="dxa" w:w="2218"/>
            <w:tcMar>
              <w:top w:w="50" w:type="dxa"/>
              <w:left w:w="90" w:type="dxa"/>
              <w:bottom w:w="60" w:type="dxa"/>
              <w:right w:w="90" w:type="dxa"/>
            </w:tcMar>
          </w:tcPr>
          <w:p>
            <w:pPr>
              <w:spacing w:before="0" w:after="0" w:line="252" w:lineRule="auto"/>
            </w:pPr>
            <w:r>
              <w:rPr>
                <w:rFonts w:ascii="Calibri" w:hAnsi="Calibri"/>
                <w:sz w:val="19"/>
              </w:rPr>
              <w:t xml:space="preserve">Prueba sistemas </w:t>
            </w:r>
            <w:r>
              <w:rPr>
                <w:rFonts w:ascii="Calibri" w:hAnsi="Calibri"/>
                <w:b/>
                <w:sz w:val="19"/>
              </w:rPr>
              <w:t>con permiso por escrito</w:t>
            </w:r>
            <w:r>
              <w:rPr>
                <w:rFonts w:ascii="Calibri" w:hAnsi="Calibri"/>
                <w:sz w:val="19"/>
              </w:rPr>
              <w:t xml:space="preserve"> para encontrar debilidades antes que los atacantes</w:t>
            </w:r>
          </w:p>
        </w:tc>
        <w:tc>
          <w:tcPr>
            <w:tcW w:type="dxa" w:w="1996"/>
            <w:tcMar>
              <w:top w:w="50" w:type="dxa"/>
              <w:left w:w="90" w:type="dxa"/>
              <w:bottom w:w="60" w:type="dxa"/>
              <w:right w:w="90" w:type="dxa"/>
            </w:tcMar>
          </w:tcPr>
          <w:p>
            <w:pPr>
              <w:spacing w:before="0" w:after="0" w:line="252" w:lineRule="auto"/>
            </w:pPr>
            <w:r>
              <w:rPr>
                <w:rFonts w:ascii="Calibri" w:hAnsi="Calibri"/>
                <w:sz w:val="19"/>
              </w:rPr>
              <w:t>Curiosidad; ética estricta; elaboración de informes</w:t>
            </w:r>
          </w:p>
        </w:tc>
        <w:tc>
          <w:tcPr>
            <w:tcW w:type="dxa" w:w="2663"/>
            <w:tcMar>
              <w:top w:w="50" w:type="dxa"/>
              <w:left w:w="90" w:type="dxa"/>
              <w:bottom w:w="60" w:type="dxa"/>
              <w:right w:w="90" w:type="dxa"/>
            </w:tcMar>
          </w:tcPr>
          <w:p>
            <w:pPr>
              <w:spacing w:before="0" w:after="0" w:line="252" w:lineRule="auto"/>
            </w:pPr>
            <w:r>
              <w:rPr>
                <w:rFonts w:ascii="Calibri" w:hAnsi="Calibri"/>
                <w:sz w:val="19"/>
              </w:rPr>
              <w:t>Practica solo en entornos de entrenamiento oficiales y legales; lee sobre alcance y permiso [VERIFY]</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K6</w:t>
            </w:r>
          </w:p>
        </w:tc>
        <w:tc>
          <w:tcPr>
            <w:tcW w:type="dxa" w:w="2046"/>
            <w:tcMar>
              <w:top w:w="50" w:type="dxa"/>
              <w:left w:w="90" w:type="dxa"/>
              <w:bottom w:w="60" w:type="dxa"/>
              <w:right w:w="90" w:type="dxa"/>
            </w:tcMar>
          </w:tcPr>
          <w:p>
            <w:pPr>
              <w:spacing w:before="0" w:after="0" w:line="252" w:lineRule="auto"/>
            </w:pPr>
            <w:r>
              <w:rPr>
                <w:rFonts w:ascii="Calibri" w:hAnsi="Calibri"/>
                <w:sz w:val="19"/>
              </w:rPr>
              <w:t>Analista de gobernanza, riesgo y cumplimiento</w:t>
            </w:r>
          </w:p>
        </w:tc>
        <w:tc>
          <w:tcPr>
            <w:tcW w:type="dxa" w:w="2218"/>
            <w:tcMar>
              <w:top w:w="50" w:type="dxa"/>
              <w:left w:w="90" w:type="dxa"/>
              <w:bottom w:w="60" w:type="dxa"/>
              <w:right w:w="90" w:type="dxa"/>
            </w:tcMar>
          </w:tcPr>
          <w:p>
            <w:pPr>
              <w:spacing w:before="0" w:after="0" w:line="252" w:lineRule="auto"/>
            </w:pPr>
            <w:r>
              <w:rPr>
                <w:rFonts w:ascii="Calibri" w:hAnsi="Calibri"/>
                <w:sz w:val="19"/>
              </w:rPr>
              <w:t>Ayuda a las organizaciones a fijar reglas y cumplir requisitos</w:t>
            </w:r>
          </w:p>
        </w:tc>
        <w:tc>
          <w:tcPr>
            <w:tcW w:type="dxa" w:w="1996"/>
            <w:tcMar>
              <w:top w:w="50" w:type="dxa"/>
              <w:left w:w="90" w:type="dxa"/>
              <w:bottom w:w="60" w:type="dxa"/>
              <w:right w:w="90" w:type="dxa"/>
            </w:tcMar>
          </w:tcPr>
          <w:p>
            <w:pPr>
              <w:spacing w:before="0" w:after="0" w:line="252" w:lineRule="auto"/>
            </w:pPr>
            <w:r>
              <w:rPr>
                <w:rFonts w:ascii="Calibri" w:hAnsi="Calibri"/>
                <w:sz w:val="19"/>
              </w:rPr>
              <w:t>Lectura y escritura; organización</w:t>
            </w:r>
          </w:p>
        </w:tc>
        <w:tc>
          <w:tcPr>
            <w:tcW w:type="dxa" w:w="2663"/>
            <w:tcMar>
              <w:top w:w="50" w:type="dxa"/>
              <w:left w:w="90" w:type="dxa"/>
              <w:bottom w:w="60" w:type="dxa"/>
              <w:right w:w="90" w:type="dxa"/>
            </w:tcMar>
          </w:tcPr>
          <w:p>
            <w:pPr>
              <w:spacing w:before="0" w:after="0" w:line="252" w:lineRule="auto"/>
            </w:pPr>
            <w:r>
              <w:rPr>
                <w:rFonts w:ascii="Calibri" w:hAnsi="Calibri"/>
                <w:sz w:val="19"/>
              </w:rPr>
              <w:t>Estudia cómo las reglas y las leyes dan forma a la tecnología (un curso de educación cívica o de negocios)</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K7</w:t>
            </w:r>
          </w:p>
        </w:tc>
        <w:tc>
          <w:tcPr>
            <w:tcW w:type="dxa" w:w="2046"/>
            <w:tcMar>
              <w:top w:w="50" w:type="dxa"/>
              <w:left w:w="90" w:type="dxa"/>
              <w:bottom w:w="60" w:type="dxa"/>
              <w:right w:w="90" w:type="dxa"/>
            </w:tcMar>
          </w:tcPr>
          <w:p>
            <w:pPr>
              <w:spacing w:before="0" w:after="0" w:line="252" w:lineRule="auto"/>
            </w:pPr>
            <w:r>
              <w:rPr>
                <w:rFonts w:ascii="Calibri" w:hAnsi="Calibri"/>
                <w:sz w:val="19"/>
              </w:rPr>
              <w:t>Analista o ingeniero de privacidad</w:t>
            </w:r>
          </w:p>
        </w:tc>
        <w:tc>
          <w:tcPr>
            <w:tcW w:type="dxa" w:w="2218"/>
            <w:tcMar>
              <w:top w:w="50" w:type="dxa"/>
              <w:left w:w="90" w:type="dxa"/>
              <w:bottom w:w="60" w:type="dxa"/>
              <w:right w:w="90" w:type="dxa"/>
            </w:tcMar>
          </w:tcPr>
          <w:p>
            <w:pPr>
              <w:spacing w:before="0" w:after="0" w:line="252" w:lineRule="auto"/>
            </w:pPr>
            <w:r>
              <w:rPr>
                <w:rFonts w:ascii="Calibri" w:hAnsi="Calibri"/>
                <w:sz w:val="19"/>
              </w:rPr>
              <w:t>Ayuda a las organizaciones a manejar los datos personales de forma responsable</w:t>
            </w:r>
          </w:p>
        </w:tc>
        <w:tc>
          <w:tcPr>
            <w:tcW w:type="dxa" w:w="1996"/>
            <w:tcMar>
              <w:top w:w="50" w:type="dxa"/>
              <w:left w:w="90" w:type="dxa"/>
              <w:bottom w:w="60" w:type="dxa"/>
              <w:right w:w="90" w:type="dxa"/>
            </w:tcMar>
          </w:tcPr>
          <w:p>
            <w:pPr>
              <w:spacing w:before="0" w:after="0" w:line="252" w:lineRule="auto"/>
            </w:pPr>
            <w:r>
              <w:rPr>
                <w:rFonts w:ascii="Calibri" w:hAnsi="Calibri"/>
                <w:sz w:val="19"/>
              </w:rPr>
              <w:t>Derecho y ética; alfabetización de datos</w:t>
            </w:r>
          </w:p>
        </w:tc>
        <w:tc>
          <w:tcPr>
            <w:tcW w:type="dxa" w:w="2663"/>
            <w:tcMar>
              <w:top w:w="50" w:type="dxa"/>
              <w:left w:w="90" w:type="dxa"/>
              <w:bottom w:w="60" w:type="dxa"/>
              <w:right w:w="90" w:type="dxa"/>
            </w:tcMar>
          </w:tcPr>
          <w:p>
            <w:pPr>
              <w:spacing w:before="0" w:after="0" w:line="252" w:lineRule="auto"/>
            </w:pPr>
            <w:r>
              <w:rPr>
                <w:rFonts w:ascii="Calibri" w:hAnsi="Calibri"/>
                <w:sz w:val="19"/>
              </w:rPr>
              <w:t>Lee tus propios ajustes y políticas de privacidad; aprende qué hacen los corredores de datos</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K8</w:t>
            </w:r>
          </w:p>
        </w:tc>
        <w:tc>
          <w:tcPr>
            <w:tcW w:type="dxa" w:w="2046"/>
            <w:tcMar>
              <w:top w:w="50" w:type="dxa"/>
              <w:left w:w="90" w:type="dxa"/>
              <w:bottom w:w="60" w:type="dxa"/>
              <w:right w:w="90" w:type="dxa"/>
            </w:tcMar>
          </w:tcPr>
          <w:p>
            <w:pPr>
              <w:spacing w:before="0" w:after="0" w:line="252" w:lineRule="auto"/>
            </w:pPr>
            <w:r>
              <w:rPr>
                <w:rFonts w:ascii="Calibri" w:hAnsi="Calibri"/>
                <w:sz w:val="19"/>
              </w:rPr>
              <w:t>Capacitador de concientización sobre seguridad</w:t>
            </w:r>
          </w:p>
        </w:tc>
        <w:tc>
          <w:tcPr>
            <w:tcW w:type="dxa" w:w="2218"/>
            <w:tcMar>
              <w:top w:w="50" w:type="dxa"/>
              <w:left w:w="90" w:type="dxa"/>
              <w:bottom w:w="60" w:type="dxa"/>
              <w:right w:w="90" w:type="dxa"/>
            </w:tcMar>
          </w:tcPr>
          <w:p>
            <w:pPr>
              <w:spacing w:before="0" w:after="0" w:line="252" w:lineRule="auto"/>
            </w:pPr>
            <w:r>
              <w:rPr>
                <w:rFonts w:ascii="Calibri" w:hAnsi="Calibri"/>
                <w:sz w:val="19"/>
              </w:rPr>
              <w:t>Enseña a las personas a reconocer amenazas y a responder</w:t>
            </w:r>
          </w:p>
        </w:tc>
        <w:tc>
          <w:tcPr>
            <w:tcW w:type="dxa" w:w="1996"/>
            <w:tcMar>
              <w:top w:w="50" w:type="dxa"/>
              <w:left w:w="90" w:type="dxa"/>
              <w:bottom w:w="60" w:type="dxa"/>
              <w:right w:w="90" w:type="dxa"/>
            </w:tcMar>
          </w:tcPr>
          <w:p>
            <w:pPr>
              <w:spacing w:before="0" w:after="0" w:line="252" w:lineRule="auto"/>
            </w:pPr>
            <w:r>
              <w:rPr>
                <w:rFonts w:ascii="Calibri" w:hAnsi="Calibri"/>
                <w:sz w:val="19"/>
              </w:rPr>
              <w:t>Comunicación; empatía; creatividad</w:t>
            </w:r>
          </w:p>
        </w:tc>
        <w:tc>
          <w:tcPr>
            <w:tcW w:type="dxa" w:w="2663"/>
            <w:tcMar>
              <w:top w:w="50" w:type="dxa"/>
              <w:left w:w="90" w:type="dxa"/>
              <w:bottom w:w="60" w:type="dxa"/>
              <w:right w:w="90" w:type="dxa"/>
            </w:tcMar>
          </w:tcPr>
          <w:p>
            <w:pPr>
              <w:spacing w:before="0" w:after="0" w:line="252" w:lineRule="auto"/>
            </w:pPr>
            <w:r>
              <w:rPr>
                <w:rFonts w:ascii="Calibri" w:hAnsi="Calibri"/>
                <w:sz w:val="19"/>
              </w:rPr>
              <w:t>Haz la presentación del proyecto final; dirige una estación del Día de Hackles</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K9</w:t>
            </w:r>
          </w:p>
        </w:tc>
        <w:tc>
          <w:tcPr>
            <w:tcW w:type="dxa" w:w="2046"/>
            <w:tcMar>
              <w:top w:w="50" w:type="dxa"/>
              <w:left w:w="90" w:type="dxa"/>
              <w:bottom w:w="60" w:type="dxa"/>
              <w:right w:w="90" w:type="dxa"/>
            </w:tcMar>
          </w:tcPr>
          <w:p>
            <w:pPr>
              <w:spacing w:before="0" w:after="0" w:line="252" w:lineRule="auto"/>
            </w:pPr>
            <w:r>
              <w:rPr>
                <w:rFonts w:ascii="Calibri" w:hAnsi="Calibri"/>
                <w:sz w:val="19"/>
              </w:rPr>
              <w:t>Analista de confianza y seguridad (incluida la seguridad infantil)</w:t>
            </w:r>
          </w:p>
        </w:tc>
        <w:tc>
          <w:tcPr>
            <w:tcW w:type="dxa" w:w="2218"/>
            <w:tcMar>
              <w:top w:w="50" w:type="dxa"/>
              <w:left w:w="90" w:type="dxa"/>
              <w:bottom w:w="60" w:type="dxa"/>
              <w:right w:w="90" w:type="dxa"/>
            </w:tcMar>
          </w:tcPr>
          <w:p>
            <w:pPr>
              <w:spacing w:before="0" w:after="0" w:line="252" w:lineRule="auto"/>
            </w:pPr>
            <w:r>
              <w:rPr>
                <w:rFonts w:ascii="Calibri" w:hAnsi="Calibri"/>
                <w:sz w:val="19"/>
              </w:rPr>
              <w:t>Revisa denuncias y diseña protecciones para las personas usuarias de las plataformas</w:t>
            </w:r>
          </w:p>
        </w:tc>
        <w:tc>
          <w:tcPr>
            <w:tcW w:type="dxa" w:w="1996"/>
            <w:tcMar>
              <w:top w:w="50" w:type="dxa"/>
              <w:left w:w="90" w:type="dxa"/>
              <w:bottom w:w="60" w:type="dxa"/>
              <w:right w:w="90" w:type="dxa"/>
            </w:tcMar>
          </w:tcPr>
          <w:p>
            <w:pPr>
              <w:spacing w:before="0" w:after="0" w:line="252" w:lineRule="auto"/>
            </w:pPr>
            <w:r>
              <w:rPr>
                <w:rFonts w:ascii="Calibri" w:hAnsi="Calibri"/>
                <w:sz w:val="19"/>
              </w:rPr>
              <w:t>Criterio; resiliencia; ética</w:t>
            </w:r>
          </w:p>
        </w:tc>
        <w:tc>
          <w:tcPr>
            <w:tcW w:type="dxa" w:w="2663"/>
            <w:tcMar>
              <w:top w:w="50" w:type="dxa"/>
              <w:left w:w="90" w:type="dxa"/>
              <w:bottom w:w="60" w:type="dxa"/>
              <w:right w:w="90" w:type="dxa"/>
            </w:tcMar>
          </w:tcPr>
          <w:p>
            <w:pPr>
              <w:spacing w:before="0" w:after="0" w:line="252" w:lineRule="auto"/>
            </w:pPr>
            <w:r>
              <w:rPr>
                <w:rFonts w:ascii="Calibri" w:hAnsi="Calibri"/>
                <w:sz w:val="19"/>
              </w:rPr>
              <w:t>Programas de apoyo entre pares o de mentoría; aprende cómo funcionan los sistemas de denuncia [VERIFY]</w:t>
            </w:r>
          </w:p>
        </w:tc>
      </w:tr>
      <w:tr>
        <w:trPr>
          <w:cantSplit/>
        </w:trPr>
        <w:tc>
          <w:tcPr>
            <w:tcW w:type="dxa" w:w="869"/>
            <w:tcMar>
              <w:top w:w="50" w:type="dxa"/>
              <w:left w:w="0" w:type="dxa"/>
              <w:bottom w:w="60" w:type="dxa"/>
              <w:right w:w="90" w:type="dxa"/>
            </w:tcMar>
          </w:tcPr>
          <w:p>
            <w:pPr>
              <w:spacing w:before="0" w:after="0" w:line="252" w:lineRule="auto"/>
            </w:pPr>
            <w:r>
              <w:rPr>
                <w:rFonts w:ascii="Calibri" w:hAnsi="Calibri"/>
                <w:b/>
                <w:sz w:val="19"/>
              </w:rPr>
              <w:t>K10</w:t>
            </w:r>
          </w:p>
        </w:tc>
        <w:tc>
          <w:tcPr>
            <w:tcW w:type="dxa" w:w="2046"/>
            <w:tcMar>
              <w:top w:w="50" w:type="dxa"/>
              <w:left w:w="90" w:type="dxa"/>
              <w:bottom w:w="60" w:type="dxa"/>
              <w:right w:w="90" w:type="dxa"/>
            </w:tcMar>
          </w:tcPr>
          <w:p>
            <w:pPr>
              <w:spacing w:before="0" w:after="0" w:line="252" w:lineRule="auto"/>
            </w:pPr>
            <w:r>
              <w:rPr>
                <w:rFonts w:ascii="Calibri" w:hAnsi="Calibri"/>
                <w:sz w:val="19"/>
              </w:rPr>
              <w:t>Investigador de vulnerabilidades o de seguridad</w:t>
            </w:r>
          </w:p>
        </w:tc>
        <w:tc>
          <w:tcPr>
            <w:tcW w:type="dxa" w:w="2218"/>
            <w:tcMar>
              <w:top w:w="50" w:type="dxa"/>
              <w:left w:w="90" w:type="dxa"/>
              <w:bottom w:w="60" w:type="dxa"/>
              <w:right w:w="90" w:type="dxa"/>
            </w:tcMar>
          </w:tcPr>
          <w:p>
            <w:pPr>
              <w:spacing w:before="0" w:after="0" w:line="252" w:lineRule="auto"/>
            </w:pPr>
            <w:r>
              <w:rPr>
                <w:rFonts w:ascii="Calibri" w:hAnsi="Calibri"/>
                <w:sz w:val="19"/>
              </w:rPr>
              <w:t>Estudia cómo pueden fallar los sistemas y reporta los hallazgos de forma responsable</w:t>
            </w:r>
          </w:p>
        </w:tc>
        <w:tc>
          <w:tcPr>
            <w:tcW w:type="dxa" w:w="1996"/>
            <w:tcMar>
              <w:top w:w="50" w:type="dxa"/>
              <w:left w:w="90" w:type="dxa"/>
              <w:bottom w:w="60" w:type="dxa"/>
              <w:right w:w="90" w:type="dxa"/>
            </w:tcMar>
          </w:tcPr>
          <w:p>
            <w:pPr>
              <w:spacing w:before="0" w:after="0" w:line="252" w:lineRule="auto"/>
            </w:pPr>
            <w:r>
              <w:rPr>
                <w:rFonts w:ascii="Calibri" w:hAnsi="Calibri"/>
                <w:sz w:val="19"/>
              </w:rPr>
              <w:t>Habilidad técnica profunda; paciencia; ética de la divulgación</w:t>
            </w:r>
          </w:p>
        </w:tc>
        <w:tc>
          <w:tcPr>
            <w:tcW w:type="dxa" w:w="2663"/>
            <w:tcMar>
              <w:top w:w="50" w:type="dxa"/>
              <w:left w:w="90" w:type="dxa"/>
              <w:bottom w:w="60" w:type="dxa"/>
              <w:right w:w="90" w:type="dxa"/>
            </w:tcMar>
          </w:tcPr>
          <w:p>
            <w:pPr>
              <w:spacing w:before="0" w:after="0" w:line="252" w:lineRule="auto"/>
            </w:pPr>
            <w:r>
              <w:rPr>
                <w:rFonts w:ascii="Calibri" w:hAnsi="Calibri"/>
                <w:sz w:val="19"/>
              </w:rPr>
              <w:t>Aprende a leer políticas de divulgación; practica solo en plataformas autorizadas [VERIFY]</w:t>
            </w:r>
          </w:p>
        </w:tc>
      </w:tr>
    </w:tbl>
    <w:p>
      <w:pPr>
        <w:spacing w:before="0" w:after="0" w:line="160" w:lineRule="exact"/>
      </w:pPr>
      <w:r>
        <w:rPr>
          <w:sz w:val="2"/>
        </w:rPr>
      </w:r>
    </w:p>
    <w:p>
      <w:pPr>
        <w:pStyle w:val="Heading2"/>
        <w:pBdr>
          <w:top w:val="single" w:sz="18" w:space="6" w:color="FF8A3D"/>
        </w:pBdr>
        <w:spacing w:before="320"/>
      </w:pPr>
      <w:r>
        <w:rPr/>
        <w:t>Hoja de Caminos (gratis o de bajo costo, legales; en cada elemento [VERIFY current status, fees, and age or account rules])</w:t>
      </w:r>
    </w:p>
    <w:p>
      <w:pPr>
        <w:pStyle w:val="ListBullet"/>
      </w:pPr>
      <w:r>
        <w:rPr>
          <w:b/>
        </w:rPr>
        <w:t>picoCTF</w:t>
      </w:r>
      <w:r>
        <w:rPr/>
        <w:t xml:space="preserve"> (Universidad Carnegie Mellon): programa gratuito de captura de la bandera (CTF), apto para principiantes, con práctica todo el año y una competencia anual. picoctf.org ahora indica que cambió de marca a CyLab Security Academy de CMU (los accesos de picoCTF creados antes del 8 de mayo de 2026 siguen siendo válidos) [VERIFIED 2026-10-05: picoctf.org]. La página de picoctf.org no indica reglas de cuenta ni de edad; verifícalas antes de prometer acceso.</w:t>
      </w:r>
    </w:p>
    <w:p>
      <w:pPr>
        <w:pStyle w:val="ListBullet"/>
      </w:pPr>
      <w:r>
        <w:rPr>
          <w:b/>
        </w:rPr>
        <w:t>CYBER.ORG</w:t>
      </w:r>
      <w:r>
        <w:rPr/>
        <w:t xml:space="preserve"> (iniciativa académica del Cyber Innovation Center, financiada mediante el programa CETAP de CISA): currículos gratuitos para K-12 y recursos para docentes [VERIFIED 2026-10-05: cyber.org; cisa.gov]. Las páginas consultadas no indicaron si se necesita una cuenta; verifícalo antes de prometer acceso.</w:t>
      </w:r>
    </w:p>
    <w:p>
      <w:pPr>
        <w:pStyle w:val="ListBullet"/>
      </w:pPr>
      <w:r>
        <w:rPr>
          <w:b/>
        </w:rPr>
        <w:t>CyberPatriot</w:t>
      </w:r>
      <w:r>
        <w:rPr/>
        <w:t xml:space="preserve"> (Air &amp; Space Forces Association): una competencia nacional juvenil de ciberdefensa para equipos de escuela intermedia y preparatoria, con una estructura de entrenador o entrenadora y equipo [VERIFIED 2026-10-05: uscyberpatriot.org; VERIFY registration and fees].</w:t>
      </w:r>
    </w:p>
    <w:p>
      <w:pPr>
        <w:pStyle w:val="ListBullet"/>
      </w:pPr>
      <w:r>
        <w:rPr>
          <w:b/>
        </w:rPr>
        <w:t>NSA GenCyber</w:t>
      </w:r>
      <w:r>
        <w:rPr/>
        <w:t>: campamentos de verano para estudiantes y docentes. La NSA anunció en enero de 2026 que no realizaría un programa GenCyber en 2026 y esperaba realizar campamentos en 2027; consulta gencyber.com para ver el estado actual [CORRECTED 2026-10-05 from a forwarded NSA notice; NSA site itself not reachable, so VERIFY].</w:t>
      </w:r>
    </w:p>
    <w:p>
      <w:pPr>
        <w:pStyle w:val="ListBullet"/>
      </w:pPr>
      <w:r>
        <w:rPr>
          <w:b/>
        </w:rPr>
        <w:t>Caminos escolares de Educación Técnica y Profesional (CTE)</w:t>
      </w:r>
      <w:r>
        <w:rPr/>
        <w:t xml:space="preserve"> en ciberseguridad y </w:t>
      </w:r>
      <w:r>
        <w:rPr>
          <w:b/>
        </w:rPr>
        <w:t>inscripción doble en colegios comunitarios (community college)</w:t>
      </w:r>
      <w:r>
        <w:rPr/>
        <w:t>: pregunta a tu consejería.</w:t>
      </w:r>
    </w:p>
    <w:p>
      <w:pPr>
        <w:pStyle w:val="ListBullet"/>
      </w:pPr>
      <w:r>
        <w:rPr>
          <w:b/>
        </w:rPr>
        <w:t>Cyber Explorers</w:t>
      </w:r>
      <w:r>
        <w:rPr/>
        <w:t xml:space="preserve"> (gobierno del Reino Unido, edades 11-14) y </w:t>
      </w:r>
      <w:r>
        <w:rPr>
          <w:b/>
        </w:rPr>
        <w:t>SANS CyberStart</w:t>
      </w:r>
      <w:r>
        <w:rPr/>
        <w:t xml:space="preserve"> (el programa Cyber Discovery del Reino Unido para edades 13-18 terminó en 2021; cyberstart.com ahora indica "CyberStart is now closed") [CORRECTED 2026-10-05; VERIFIED: cyberstart.com]. Cyber Explorers: plataforma gratuita del gobierno del Reino Unido para edades 11-14, para escuelas y docentes [VERIFIED 2026-10-05: gov.uk/guidance/cyber-explorers].</w:t>
      </w:r>
    </w:p>
    <w:p>
      <w:pPr>
        <w:pStyle w:val="ListBullet"/>
      </w:pPr>
      <w:r>
        <w:rPr>
          <w:b/>
        </w:rPr>
        <w:t>CS Unplugged</w:t>
      </w:r>
      <w:r>
        <w:rPr/>
        <w:t xml:space="preserve"> (Universidad de Canterbury): actividades gratuitas y sin computadora sobre cifrado y ocultamiento de información.</w:t>
      </w:r>
    </w:p>
    <w:p>
      <w:pPr>
        <w:pStyle w:val="ListBullet"/>
      </w:pPr>
      <w:r>
        <w:rPr>
          <w:b/>
        </w:rPr>
        <w:t>Siempre:</w:t>
      </w:r>
      <w:r>
        <w:rPr/>
        <w:t xml:space="preserve"> practica solo en sistemas hechos para eso, nunca en las cuentas, redes o dispositivos de otras personas. Revisa las reglas de edad y los requisitos de consentimiento de los padres de cada programa antes de crear una cuenta.</w:t>
      </w:r>
    </w:p>
    <w:p>
      <w:pPr>
        <w:spacing w:before="0" w:after="0"/>
      </w:pPr>
      <w:r>
        <w:rPr>
          <w:sz w:val="4"/>
        </w:rPr>
      </w:r>
      <w:r>
        <w:br w:type="page"/>
      </w:r>
    </w:p>
    <w:p>
      <w:pPr>
        <w:keepNext/>
        <w:spacing w:before="360" w:after="40"/>
      </w:pPr>
      <w:r>
        <w:rPr>
          <w:rFonts w:ascii="Calibri" w:hAnsi="Calibri"/>
          <w:b/>
          <w:color w:val="A8400A"/>
          <w:sz w:val="18"/>
        </w:rPr>
        <w:t>SECTION 10</w:t>
      </w:r>
    </w:p>
    <w:p>
      <w:pPr>
        <w:pStyle w:val="Heading1"/>
        <w:pBdr>
          <w:bottom w:val="double" w:sz="6" w:space="4" w:color="2B2D42"/>
        </w:pBdr>
        <w:spacing w:before="0"/>
      </w:pPr>
      <w:r>
        <w:rPr/>
        <w:t>R10. Materiales del proyecto final (Lección 10)</w:t>
      </w:r>
    </w:p>
    <w:p>
      <w:pPr>
        <w:pStyle w:val="Heading2"/>
        <w:pBdr>
          <w:top w:val="single" w:sz="18" w:space="6" w:color="FF8A3D"/>
        </w:pBdr>
        <w:spacing w:before="320"/>
      </w:pPr>
      <w:r>
        <w:rPr/>
        <w:t>Tarjeta para Enseñar (una por estudiante; se comparte con un compañero o una compañera y con el docente)</w:t>
      </w:r>
    </w:p>
    <w:p>
      <w:r>
        <w:rPr/>
        <w:t>Estudiante: ______________________   Tema (de las Lecciones 2, 3, 4, 6, 8 o 9, o el Protocolo de Respuesta en general): ______________________</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185"/>
        <w:gridCol w:w="1607"/>
      </w:tblGrid>
      <w:tr>
        <w:trPr>
          <w:tblHeader/>
          <w:cantSplit/>
        </w:trPr>
        <w:tc>
          <w:tcPr>
            <w:tcW w:type="dxa" w:w="818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SECCIÓN</w:t>
            </w:r>
          </w:p>
        </w:tc>
        <w:tc>
          <w:tcPr>
            <w:tcW w:type="dxa" w:w="160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MIS NOTAS</w:t>
            </w:r>
          </w:p>
        </w:tc>
      </w:tr>
      <w:tr>
        <w:trPr>
          <w:cantSplit/>
          <w:trHeight w:val="432"/>
        </w:trPr>
        <w:tc>
          <w:tcPr>
            <w:tcW w:type="dxa" w:w="8185"/>
            <w:tcMar>
              <w:top w:w="50" w:type="dxa"/>
              <w:left w:w="0" w:type="dxa"/>
              <w:bottom w:w="60" w:type="dxa"/>
              <w:right w:w="90" w:type="dxa"/>
            </w:tcMar>
          </w:tcPr>
          <w:p>
            <w:pPr>
              <w:spacing w:before="0" w:after="0" w:line="252" w:lineRule="auto"/>
            </w:pPr>
            <w:r>
              <w:rPr>
                <w:rFonts w:ascii="Calibri" w:hAnsi="Calibri"/>
                <w:b/>
                <w:sz w:val="19"/>
              </w:rPr>
              <w:t>Patrón</w:t>
            </w:r>
            <w:r>
              <w:rPr>
                <w:rFonts w:ascii="Calibri" w:hAnsi="Calibri"/>
                <w:sz w:val="19"/>
              </w:rPr>
              <w:t xml:space="preserve"> (cómo se ve)</w:t>
            </w:r>
          </w:p>
        </w:tc>
        <w:tc>
          <w:tcPr>
            <w:tcW w:type="dxa" w:w="1607"/>
            <w:tcMar>
              <w:top w:w="50" w:type="dxa"/>
              <w:left w:w="90" w:type="dxa"/>
              <w:bottom w:w="60" w:type="dxa"/>
              <w:right w:w="90" w:type="dxa"/>
            </w:tcMar>
          </w:tcPr>
          <w:p>
            <w:pPr>
              <w:spacing w:before="0" w:after="0" w:line="252" w:lineRule="auto"/>
            </w:pPr>
          </w:p>
        </w:tc>
      </w:tr>
      <w:tr>
        <w:trPr>
          <w:cantSplit/>
          <w:trHeight w:val="432"/>
        </w:trPr>
        <w:tc>
          <w:tcPr>
            <w:tcW w:type="dxa" w:w="8185"/>
            <w:tcMar>
              <w:top w:w="50" w:type="dxa"/>
              <w:left w:w="0" w:type="dxa"/>
              <w:bottom w:w="60" w:type="dxa"/>
              <w:right w:w="90" w:type="dxa"/>
            </w:tcMar>
          </w:tcPr>
          <w:p>
            <w:pPr>
              <w:spacing w:before="0" w:after="0" w:line="252" w:lineRule="auto"/>
            </w:pPr>
            <w:r>
              <w:rPr>
                <w:rFonts w:ascii="Calibri" w:hAnsi="Calibri"/>
                <w:b/>
                <w:sz w:val="19"/>
              </w:rPr>
              <w:t>Pausa</w:t>
            </w:r>
            <w:r>
              <w:rPr>
                <w:rFonts w:ascii="Calibri" w:hAnsi="Calibri"/>
                <w:sz w:val="19"/>
              </w:rPr>
              <w:t xml:space="preserve"> (qué notar)</w:t>
            </w:r>
          </w:p>
        </w:tc>
        <w:tc>
          <w:tcPr>
            <w:tcW w:type="dxa" w:w="1607"/>
            <w:tcMar>
              <w:top w:w="50" w:type="dxa"/>
              <w:left w:w="90" w:type="dxa"/>
              <w:bottom w:w="60" w:type="dxa"/>
              <w:right w:w="90" w:type="dxa"/>
            </w:tcMar>
          </w:tcPr>
          <w:p>
            <w:pPr>
              <w:spacing w:before="0" w:after="0" w:line="252" w:lineRule="auto"/>
            </w:pPr>
          </w:p>
        </w:tc>
      </w:tr>
      <w:tr>
        <w:trPr>
          <w:cantSplit/>
          <w:trHeight w:val="432"/>
        </w:trPr>
        <w:tc>
          <w:tcPr>
            <w:tcW w:type="dxa" w:w="8185"/>
            <w:tcMar>
              <w:top w:w="50" w:type="dxa"/>
              <w:left w:w="0" w:type="dxa"/>
              <w:bottom w:w="60" w:type="dxa"/>
              <w:right w:w="90" w:type="dxa"/>
            </w:tcMar>
          </w:tcPr>
          <w:p>
            <w:pPr>
              <w:spacing w:before="0" w:after="0" w:line="252" w:lineRule="auto"/>
            </w:pPr>
            <w:r>
              <w:rPr>
                <w:rFonts w:ascii="Calibri" w:hAnsi="Calibri"/>
                <w:b/>
                <w:sz w:val="19"/>
              </w:rPr>
              <w:t>Revisa</w:t>
            </w:r>
            <w:r>
              <w:rPr>
                <w:rFonts w:ascii="Calibri" w:hAnsi="Calibri"/>
                <w:sz w:val="19"/>
              </w:rPr>
              <w:t xml:space="preserve"> (qué hacer)</w:t>
            </w:r>
          </w:p>
        </w:tc>
        <w:tc>
          <w:tcPr>
            <w:tcW w:type="dxa" w:w="1607"/>
            <w:tcMar>
              <w:top w:w="50" w:type="dxa"/>
              <w:left w:w="90" w:type="dxa"/>
              <w:bottom w:w="60" w:type="dxa"/>
              <w:right w:w="90" w:type="dxa"/>
            </w:tcMar>
          </w:tcPr>
          <w:p>
            <w:pPr>
              <w:spacing w:before="0" w:after="0" w:line="252" w:lineRule="auto"/>
            </w:pPr>
          </w:p>
        </w:tc>
      </w:tr>
      <w:tr>
        <w:trPr>
          <w:cantSplit/>
          <w:trHeight w:val="432"/>
        </w:trPr>
        <w:tc>
          <w:tcPr>
            <w:tcW w:type="dxa" w:w="8185"/>
            <w:tcMar>
              <w:top w:w="50" w:type="dxa"/>
              <w:left w:w="0" w:type="dxa"/>
              <w:bottom w:w="60" w:type="dxa"/>
              <w:right w:w="90" w:type="dxa"/>
            </w:tcMar>
          </w:tcPr>
          <w:p>
            <w:pPr>
              <w:spacing w:before="0" w:after="0" w:line="252" w:lineRule="auto"/>
            </w:pPr>
            <w:r>
              <w:rPr>
                <w:rFonts w:ascii="Calibri" w:hAnsi="Calibri"/>
                <w:b/>
                <w:sz w:val="19"/>
              </w:rPr>
              <w:t>Cuenta</w:t>
            </w:r>
            <w:r>
              <w:rPr>
                <w:rFonts w:ascii="Calibri" w:hAnsi="Calibri"/>
                <w:sz w:val="19"/>
              </w:rPr>
              <w:t xml:space="preserve"> (a quién sumar)</w:t>
            </w:r>
          </w:p>
        </w:tc>
        <w:tc>
          <w:tcPr>
            <w:tcW w:type="dxa" w:w="1607"/>
            <w:tcMar>
              <w:top w:w="50" w:type="dxa"/>
              <w:left w:w="90" w:type="dxa"/>
              <w:bottom w:w="60" w:type="dxa"/>
              <w:right w:w="90" w:type="dxa"/>
            </w:tcMar>
          </w:tcPr>
          <w:p>
            <w:pPr>
              <w:spacing w:before="0" w:after="0" w:line="252" w:lineRule="auto"/>
            </w:pPr>
          </w:p>
        </w:tc>
      </w:tr>
      <w:tr>
        <w:trPr>
          <w:cantSplit/>
          <w:trHeight w:val="432"/>
        </w:trPr>
        <w:tc>
          <w:tcPr>
            <w:tcW w:type="dxa" w:w="8185"/>
            <w:tcMar>
              <w:top w:w="50" w:type="dxa"/>
              <w:left w:w="0" w:type="dxa"/>
              <w:bottom w:w="60" w:type="dxa"/>
              <w:right w:w="90" w:type="dxa"/>
            </w:tcMar>
          </w:tcPr>
          <w:p>
            <w:pPr>
              <w:spacing w:before="0" w:after="0" w:line="252" w:lineRule="auto"/>
            </w:pPr>
            <w:r>
              <w:rPr>
                <w:rFonts w:ascii="Calibri" w:hAnsi="Calibri"/>
                <w:b/>
                <w:sz w:val="19"/>
              </w:rPr>
              <w:t>Un ejemplo</w:t>
            </w:r>
            <w:r>
              <w:rPr>
                <w:rFonts w:ascii="Calibri" w:hAnsi="Calibri"/>
                <w:sz w:val="19"/>
              </w:rPr>
              <w:t xml:space="preserve"> (inventado o general; sin personas ni incidentes reales)</w:t>
            </w:r>
          </w:p>
        </w:tc>
        <w:tc>
          <w:tcPr>
            <w:tcW w:type="dxa" w:w="1607"/>
            <w:tcMar>
              <w:top w:w="50" w:type="dxa"/>
              <w:left w:w="90" w:type="dxa"/>
              <w:bottom w:w="60" w:type="dxa"/>
              <w:right w:w="90" w:type="dxa"/>
            </w:tcMar>
          </w:tcPr>
          <w:p>
            <w:pPr>
              <w:spacing w:before="0" w:after="0" w:line="252" w:lineRule="auto"/>
            </w:pPr>
          </w:p>
        </w:tc>
      </w:tr>
      <w:tr>
        <w:trPr>
          <w:cantSplit/>
          <w:trHeight w:val="432"/>
        </w:trPr>
        <w:tc>
          <w:tcPr>
            <w:tcW w:type="dxa" w:w="8185"/>
            <w:tcMar>
              <w:top w:w="50" w:type="dxa"/>
              <w:left w:w="0" w:type="dxa"/>
              <w:bottom w:w="60" w:type="dxa"/>
              <w:right w:w="90" w:type="dxa"/>
            </w:tcMar>
          </w:tcPr>
          <w:p>
            <w:pPr>
              <w:spacing w:before="0" w:after="0" w:line="252" w:lineRule="auto"/>
            </w:pPr>
            <w:r>
              <w:rPr>
                <w:rFonts w:ascii="Calibri" w:hAnsi="Calibri"/>
                <w:b/>
                <w:sz w:val="19"/>
              </w:rPr>
              <w:t>Un paso posible que mi oyente puede dar hoy</w:t>
            </w:r>
          </w:p>
        </w:tc>
        <w:tc>
          <w:tcPr>
            <w:tcW w:type="dxa" w:w="1607"/>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2"/>
        <w:pBdr>
          <w:top w:val="single" w:sz="18" w:space="6" w:color="FF8A3D"/>
        </w:pBdr>
        <w:spacing w:before="320"/>
      </w:pPr>
      <w:r>
        <w:rPr/>
        <w:t>Formulario de Comentarios de Pares (uno por presentación)</w:t>
      </w:r>
    </w:p>
    <w:p>
      <w:r>
        <w:rPr/>
        <w:t>Quien enseñó (nombre del estudiante): ______________________   Quien aprendió: ______________________</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003"/>
        <w:gridCol w:w="3789"/>
      </w:tblGrid>
      <w:tr>
        <w:trPr>
          <w:tblHeader/>
          <w:cantSplit/>
        </w:trPr>
        <w:tc>
          <w:tcPr>
            <w:tcW w:type="dxa" w:w="60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PREGUNTA</w:t>
            </w:r>
          </w:p>
        </w:tc>
        <w:tc>
          <w:tcPr>
            <w:tcW w:type="dxa" w:w="37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SÍ / UN POCO / TODAVÍA NO</w:t>
            </w:r>
          </w:p>
        </w:tc>
      </w:tr>
      <w:tr>
        <w:trPr>
          <w:cantSplit/>
          <w:trHeight w:val="432"/>
        </w:trPr>
        <w:tc>
          <w:tcPr>
            <w:tcW w:type="dxa" w:w="6003"/>
            <w:tcMar>
              <w:top w:w="50" w:type="dxa"/>
              <w:left w:w="0" w:type="dxa"/>
              <w:bottom w:w="60" w:type="dxa"/>
              <w:right w:w="90" w:type="dxa"/>
            </w:tcMar>
          </w:tcPr>
          <w:p>
            <w:pPr>
              <w:spacing w:before="0" w:after="0" w:line="252" w:lineRule="auto"/>
            </w:pPr>
            <w:r>
              <w:rPr>
                <w:rFonts w:ascii="Calibri" w:hAnsi="Calibri"/>
                <w:sz w:val="19"/>
              </w:rPr>
              <w:t>¿Fue claro?</w:t>
            </w:r>
          </w:p>
        </w:tc>
        <w:tc>
          <w:tcPr>
            <w:tcW w:type="dxa" w:w="3789"/>
            <w:tcMar>
              <w:top w:w="50" w:type="dxa"/>
              <w:left w:w="90" w:type="dxa"/>
              <w:bottom w:w="60" w:type="dxa"/>
              <w:right w:w="90" w:type="dxa"/>
            </w:tcMar>
          </w:tcPr>
          <w:p>
            <w:pPr>
              <w:spacing w:before="0" w:after="0" w:line="252" w:lineRule="auto"/>
            </w:pPr>
          </w:p>
        </w:tc>
      </w:tr>
      <w:tr>
        <w:trPr>
          <w:cantSplit/>
          <w:trHeight w:val="432"/>
        </w:trPr>
        <w:tc>
          <w:tcPr>
            <w:tcW w:type="dxa" w:w="6003"/>
            <w:tcMar>
              <w:top w:w="50" w:type="dxa"/>
              <w:left w:w="0" w:type="dxa"/>
              <w:bottom w:w="60" w:type="dxa"/>
              <w:right w:w="90" w:type="dxa"/>
            </w:tcMar>
          </w:tcPr>
          <w:p>
            <w:pPr>
              <w:spacing w:before="0" w:after="0" w:line="252" w:lineRule="auto"/>
            </w:pPr>
            <w:r>
              <w:rPr>
                <w:rFonts w:ascii="Calibri" w:hAnsi="Calibri"/>
                <w:sz w:val="19"/>
              </w:rPr>
              <w:t>¿Fue respetuoso y sin hacer sentir vergüenza?</w:t>
            </w:r>
          </w:p>
        </w:tc>
        <w:tc>
          <w:tcPr>
            <w:tcW w:type="dxa" w:w="3789"/>
            <w:tcMar>
              <w:top w:w="50" w:type="dxa"/>
              <w:left w:w="90" w:type="dxa"/>
              <w:bottom w:w="60" w:type="dxa"/>
              <w:right w:w="90" w:type="dxa"/>
            </w:tcMar>
          </w:tcPr>
          <w:p>
            <w:pPr>
              <w:spacing w:before="0" w:after="0" w:line="252" w:lineRule="auto"/>
            </w:pPr>
          </w:p>
        </w:tc>
      </w:tr>
      <w:tr>
        <w:trPr>
          <w:cantSplit/>
          <w:trHeight w:val="432"/>
        </w:trPr>
        <w:tc>
          <w:tcPr>
            <w:tcW w:type="dxa" w:w="6003"/>
            <w:tcMar>
              <w:top w:w="50" w:type="dxa"/>
              <w:left w:w="0" w:type="dxa"/>
              <w:bottom w:w="60" w:type="dxa"/>
              <w:right w:w="90" w:type="dxa"/>
            </w:tcMar>
          </w:tcPr>
          <w:p>
            <w:pPr>
              <w:spacing w:before="0" w:after="0" w:line="252" w:lineRule="auto"/>
            </w:pPr>
            <w:r>
              <w:rPr>
                <w:rFonts w:ascii="Calibri" w:hAnsi="Calibri"/>
                <w:sz w:val="19"/>
              </w:rPr>
              <w:t>¿Hubo un paso posible de dar?</w:t>
            </w:r>
          </w:p>
        </w:tc>
        <w:tc>
          <w:tcPr>
            <w:tcW w:type="dxa" w:w="3789"/>
            <w:tcMar>
              <w:top w:w="50" w:type="dxa"/>
              <w:left w:w="90" w:type="dxa"/>
              <w:bottom w:w="60" w:type="dxa"/>
              <w:right w:w="90" w:type="dxa"/>
            </w:tcMar>
          </w:tcPr>
          <w:p>
            <w:pPr>
              <w:spacing w:before="0" w:after="0" w:line="252" w:lineRule="auto"/>
            </w:pPr>
          </w:p>
        </w:tc>
      </w:tr>
      <w:tr>
        <w:trPr>
          <w:cantSplit/>
          <w:trHeight w:val="432"/>
        </w:trPr>
        <w:tc>
          <w:tcPr>
            <w:tcW w:type="dxa" w:w="6003"/>
            <w:tcMar>
              <w:top w:w="50" w:type="dxa"/>
              <w:left w:w="0" w:type="dxa"/>
              <w:bottom w:w="60" w:type="dxa"/>
              <w:right w:w="90" w:type="dxa"/>
            </w:tcMar>
          </w:tcPr>
          <w:p>
            <w:pPr>
              <w:spacing w:before="0" w:after="0" w:line="252" w:lineRule="auto"/>
            </w:pPr>
            <w:r>
              <w:rPr>
                <w:rFonts w:ascii="Calibri" w:hAnsi="Calibri"/>
                <w:sz w:val="19"/>
              </w:rPr>
              <w:t>¿Incluyó un paso de Cuenta?</w:t>
            </w:r>
          </w:p>
        </w:tc>
        <w:tc>
          <w:tcPr>
            <w:tcW w:type="dxa" w:w="3789"/>
            <w:tcMar>
              <w:top w:w="50" w:type="dxa"/>
              <w:left w:w="90" w:type="dxa"/>
              <w:bottom w:w="60" w:type="dxa"/>
              <w:right w:w="90" w:type="dxa"/>
            </w:tcMar>
          </w:tcPr>
          <w:p>
            <w:pPr>
              <w:spacing w:before="0" w:after="0" w:line="252" w:lineRule="auto"/>
            </w:pPr>
          </w:p>
        </w:tc>
      </w:tr>
      <w:tr>
        <w:trPr>
          <w:cantSplit/>
          <w:trHeight w:val="432"/>
        </w:trPr>
        <w:tc>
          <w:tcPr>
            <w:tcW w:type="dxa" w:w="6003"/>
            <w:tcMar>
              <w:top w:w="50" w:type="dxa"/>
              <w:left w:w="0" w:type="dxa"/>
              <w:bottom w:w="60" w:type="dxa"/>
              <w:right w:w="90" w:type="dxa"/>
            </w:tcMar>
          </w:tcPr>
          <w:p>
            <w:pPr>
              <w:spacing w:before="0" w:after="0" w:line="252" w:lineRule="auto"/>
            </w:pPr>
            <w:r>
              <w:rPr>
                <w:rFonts w:ascii="Calibri" w:hAnsi="Calibri"/>
                <w:sz w:val="19"/>
              </w:rPr>
              <w:t>¿El ejemplo fue ficticio o general?</w:t>
            </w:r>
          </w:p>
        </w:tc>
        <w:tc>
          <w:tcPr>
            <w:tcW w:type="dxa" w:w="3789"/>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Una cosa para agregar: ______________________</w:t>
      </w:r>
    </w:p>
    <w:p>
      <w:r>
        <w:rPr/>
        <w:t>Una pregunta que tengo: ______________________</w:t>
      </w:r>
    </w:p>
    <w:p>
      <w:pPr>
        <w:spacing w:before="0" w:after="0"/>
      </w:pPr>
      <w:r>
        <w:rPr>
          <w:sz w:val="4"/>
        </w:rPr>
      </w:r>
      <w:r>
        <w:br w:type="page"/>
      </w:r>
    </w:p>
    <w:p>
      <w:pPr>
        <w:keepNext/>
        <w:spacing w:before="360" w:after="40"/>
      </w:pPr>
      <w:r>
        <w:rPr>
          <w:rFonts w:ascii="Calibri" w:hAnsi="Calibri"/>
          <w:b/>
          <w:color w:val="A8400A"/>
          <w:sz w:val="18"/>
        </w:rPr>
        <w:t>SECTION 11</w:t>
      </w:r>
    </w:p>
    <w:p>
      <w:pPr>
        <w:pStyle w:val="Heading1"/>
        <w:pBdr>
          <w:bottom w:val="double" w:sz="6" w:space="4" w:color="2B2D42"/>
        </w:pBdr>
        <w:spacing w:before="0"/>
      </w:pPr>
      <w:r>
        <w:rPr/>
        <w:t>R11. Tarjetas para las familias y Boletos de salida</w:t>
      </w:r>
    </w:p>
    <w:p>
      <w:pPr>
        <w:pStyle w:val="Heading2"/>
        <w:pBdr>
          <w:top w:val="single" w:sz="18" w:space="6" w:color="FF8A3D"/>
        </w:pBdr>
        <w:spacing w:before="320"/>
      </w:pPr>
      <w:r>
        <w:rPr/>
        <w:t>R11-F. Tarjetas para las familias (hoja maestra; también impresa en la Guía del Docente)</w:t>
      </w:r>
    </w:p>
    <w:p>
      <w:r>
        <w:rPr/>
        <w:t>Envía una tarjeta a casa después de cada lección. Las hojas de respuesta son opcionales, y cualquier formato (papel, correo, una nota) está bien. Ofrece las tarjetas en el idioma del hogar de la familia cuando sea posible [VERIFY translations].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37"/>
        <w:gridCol w:w="6022"/>
        <w:gridCol w:w="2834"/>
      </w:tblGrid>
      <w:tr>
        <w:trPr>
          <w:tblHeader/>
          <w:cantSplit/>
        </w:trPr>
        <w:tc>
          <w:tcPr>
            <w:tcW w:type="dxa" w:w="93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LECCIÓN</w:t>
            </w:r>
          </w:p>
        </w:tc>
        <w:tc>
          <w:tcPr>
            <w:tcW w:type="dxa" w:w="602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MENSAJE DE UNA LÍNEA PARA LAS FAMILIAS</w:t>
            </w:r>
          </w:p>
        </w:tc>
        <w:tc>
          <w:tcPr>
            <w:tcW w:type="dxa" w:w="283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HOJA DE RESPUESTA (OPCIONAL)</w:t>
            </w:r>
          </w:p>
        </w:tc>
      </w:tr>
      <w:tr>
        <w:trPr>
          <w:cantSplit/>
        </w:trPr>
        <w:tc>
          <w:tcPr>
            <w:tcW w:type="dxa" w:w="937"/>
            <w:tcMar>
              <w:top w:w="50" w:type="dxa"/>
              <w:left w:w="0" w:type="dxa"/>
              <w:bottom w:w="60" w:type="dxa"/>
              <w:right w:w="90" w:type="dxa"/>
            </w:tcMar>
          </w:tcPr>
          <w:p>
            <w:pPr>
              <w:spacing w:before="0" w:after="0" w:line="252" w:lineRule="auto"/>
            </w:pPr>
            <w:r>
              <w:rPr>
                <w:rFonts w:ascii="Calibri" w:hAnsi="Calibri"/>
                <w:sz w:val="19"/>
              </w:rPr>
              <w:t>1</w:t>
            </w:r>
          </w:p>
        </w:tc>
        <w:tc>
          <w:tcPr>
            <w:tcW w:type="dxa" w:w="6022"/>
            <w:tcMar>
              <w:top w:w="50" w:type="dxa"/>
              <w:left w:w="90" w:type="dxa"/>
              <w:bottom w:w="60" w:type="dxa"/>
              <w:right w:w="90" w:type="dxa"/>
            </w:tcMar>
          </w:tcPr>
          <w:p>
            <w:pPr>
              <w:spacing w:before="0" w:after="0" w:line="252" w:lineRule="auto"/>
            </w:pPr>
            <w:r>
              <w:rPr>
                <w:rFonts w:ascii="Calibri" w:hAnsi="Calibri"/>
                <w:sz w:val="19"/>
              </w:rPr>
              <w:t>"Su adolescente practicó cómo decidir qué es lo más importante en línea y cómo elegir una pequeña protección. Pregunten: '¿Qué es lo primero que quieres proteger?'"</w:t>
            </w:r>
          </w:p>
        </w:tc>
        <w:tc>
          <w:tcPr>
            <w:tcW w:type="dxa" w:w="2834"/>
            <w:tcMar>
              <w:top w:w="50" w:type="dxa"/>
              <w:left w:w="90" w:type="dxa"/>
              <w:bottom w:w="60" w:type="dxa"/>
              <w:right w:w="90" w:type="dxa"/>
            </w:tcMar>
          </w:tcPr>
          <w:p>
            <w:pPr>
              <w:spacing w:before="0" w:after="0" w:line="252" w:lineRule="auto"/>
            </w:pPr>
            <w:r>
              <w:rPr>
                <w:rFonts w:ascii="Calibri" w:hAnsi="Calibri"/>
                <w:sz w:val="19"/>
              </w:rPr>
              <w:t>[ ] Lo conversamos. Algo que vamos a probar: ______ Pregunta: ______</w:t>
            </w:r>
          </w:p>
        </w:tc>
      </w:tr>
      <w:tr>
        <w:trPr>
          <w:cantSplit/>
        </w:trPr>
        <w:tc>
          <w:tcPr>
            <w:tcW w:type="dxa" w:w="937"/>
            <w:tcMar>
              <w:top w:w="50" w:type="dxa"/>
              <w:left w:w="0" w:type="dxa"/>
              <w:bottom w:w="60" w:type="dxa"/>
              <w:right w:w="90" w:type="dxa"/>
            </w:tcMar>
          </w:tcPr>
          <w:p>
            <w:pPr>
              <w:spacing w:before="0" w:after="0" w:line="252" w:lineRule="auto"/>
            </w:pPr>
            <w:r>
              <w:rPr>
                <w:rFonts w:ascii="Calibri" w:hAnsi="Calibri"/>
                <w:sz w:val="19"/>
              </w:rPr>
              <w:t>2</w:t>
            </w:r>
          </w:p>
        </w:tc>
        <w:tc>
          <w:tcPr>
            <w:tcW w:type="dxa" w:w="6022"/>
            <w:tcMar>
              <w:top w:w="50" w:type="dxa"/>
              <w:left w:w="90" w:type="dxa"/>
              <w:bottom w:w="60" w:type="dxa"/>
              <w:right w:w="90" w:type="dxa"/>
            </w:tcMar>
          </w:tcPr>
          <w:p>
            <w:pPr>
              <w:spacing w:before="0" w:after="0" w:line="252" w:lineRule="auto"/>
            </w:pPr>
            <w:r>
              <w:rPr>
                <w:rFonts w:ascii="Calibri" w:hAnsi="Calibri"/>
                <w:sz w:val="19"/>
              </w:rPr>
              <w:t>"Su adolescente practicó cómo crear una frase de contraseña larga y aleatoria y cómo dibujar qué cuenta puede abrir a las demás. Pregunten: '¿Cuál de nuestras cuentas es la llave maestra y cómo está protegida?' Nunca le lean un código de verificación a nadie."</w:t>
            </w:r>
          </w:p>
        </w:tc>
        <w:tc>
          <w:tcPr>
            <w:tcW w:type="dxa" w:w="2834"/>
            <w:tcMar>
              <w:top w:w="50" w:type="dxa"/>
              <w:left w:w="90" w:type="dxa"/>
              <w:bottom w:w="60" w:type="dxa"/>
              <w:right w:w="90" w:type="dxa"/>
            </w:tcMar>
          </w:tcPr>
          <w:p>
            <w:pPr>
              <w:spacing w:before="0" w:after="0" w:line="252" w:lineRule="auto"/>
            </w:pPr>
            <w:r>
              <w:rPr>
                <w:rFonts w:ascii="Calibri" w:hAnsi="Calibri"/>
                <w:sz w:val="19"/>
              </w:rPr>
              <w:t>[ ] Lo conversamos. Nuestro correo usará: [ ] llave de acceso (passkey) [ ] app de autenticación [ ] una frase de contraseña más larga</w:t>
            </w:r>
          </w:p>
        </w:tc>
      </w:tr>
      <w:tr>
        <w:trPr>
          <w:cantSplit/>
        </w:trPr>
        <w:tc>
          <w:tcPr>
            <w:tcW w:type="dxa" w:w="937"/>
            <w:tcMar>
              <w:top w:w="50" w:type="dxa"/>
              <w:left w:w="0" w:type="dxa"/>
              <w:bottom w:w="60" w:type="dxa"/>
              <w:right w:w="90" w:type="dxa"/>
            </w:tcMar>
          </w:tcPr>
          <w:p>
            <w:pPr>
              <w:spacing w:before="0" w:after="0" w:line="252" w:lineRule="auto"/>
            </w:pPr>
            <w:r>
              <w:rPr>
                <w:rFonts w:ascii="Calibri" w:hAnsi="Calibri"/>
                <w:sz w:val="19"/>
              </w:rPr>
              <w:t>3</w:t>
            </w:r>
          </w:p>
        </w:tc>
        <w:tc>
          <w:tcPr>
            <w:tcW w:type="dxa" w:w="6022"/>
            <w:tcMar>
              <w:top w:w="50" w:type="dxa"/>
              <w:left w:w="90" w:type="dxa"/>
              <w:bottom w:w="60" w:type="dxa"/>
              <w:right w:w="90" w:type="dxa"/>
            </w:tcMar>
          </w:tcPr>
          <w:p>
            <w:pPr>
              <w:spacing w:before="0" w:after="0" w:line="252" w:lineRule="auto"/>
            </w:pPr>
            <w:r>
              <w:rPr>
                <w:rFonts w:ascii="Calibri" w:hAnsi="Calibri"/>
                <w:sz w:val="19"/>
              </w:rPr>
              <w:t>"Su adolescente aprendió cinco patrones que usan los estafadores (Prisa, Raro, Oficial, Silencio, Atrayente). Pregunten: '¿Cuál has visto?' Acuerden una regla de devolver la llamada y una palabra clave de la familia."</w:t>
            </w:r>
          </w:p>
        </w:tc>
        <w:tc>
          <w:tcPr>
            <w:tcW w:type="dxa" w:w="2834"/>
            <w:tcMar>
              <w:top w:w="50" w:type="dxa"/>
              <w:left w:w="90" w:type="dxa"/>
              <w:bottom w:w="60" w:type="dxa"/>
              <w:right w:w="90" w:type="dxa"/>
            </w:tcMar>
          </w:tcPr>
          <w:p>
            <w:pPr>
              <w:spacing w:before="0" w:after="0" w:line="252" w:lineRule="auto"/>
            </w:pPr>
            <w:r>
              <w:rPr>
                <w:rFonts w:ascii="Calibri" w:hAnsi="Calibri"/>
                <w:sz w:val="19"/>
              </w:rPr>
              <w:t>[ ] Lo conversamos. [ ] Elegimos una palabra clave / regla de devolver la llamada.</w:t>
            </w:r>
          </w:p>
        </w:tc>
      </w:tr>
      <w:tr>
        <w:trPr>
          <w:cantSplit/>
        </w:trPr>
        <w:tc>
          <w:tcPr>
            <w:tcW w:type="dxa" w:w="937"/>
            <w:tcMar>
              <w:top w:w="50" w:type="dxa"/>
              <w:left w:w="0" w:type="dxa"/>
              <w:bottom w:w="60" w:type="dxa"/>
              <w:right w:w="90" w:type="dxa"/>
            </w:tcMar>
          </w:tcPr>
          <w:p>
            <w:pPr>
              <w:spacing w:before="0" w:after="0" w:line="252" w:lineRule="auto"/>
            </w:pPr>
            <w:r>
              <w:rPr>
                <w:rFonts w:ascii="Calibri" w:hAnsi="Calibri"/>
                <w:sz w:val="19"/>
              </w:rPr>
              <w:t>4</w:t>
            </w:r>
          </w:p>
        </w:tc>
        <w:tc>
          <w:tcPr>
            <w:tcW w:type="dxa" w:w="6022"/>
            <w:tcMar>
              <w:top w:w="50" w:type="dxa"/>
              <w:left w:w="90" w:type="dxa"/>
              <w:bottom w:w="60" w:type="dxa"/>
              <w:right w:w="90" w:type="dxa"/>
            </w:tcMar>
          </w:tcPr>
          <w:p>
            <w:pPr>
              <w:spacing w:before="0" w:after="0" w:line="252" w:lineRule="auto"/>
            </w:pPr>
            <w:r>
              <w:rPr>
                <w:rFonts w:ascii="Calibri" w:hAnsi="Calibri"/>
                <w:sz w:val="19"/>
              </w:rPr>
              <w:t>"Su adolescente vio cómo detalles pequeños se juntan hasta formar un mapa. Revisen juntos un ajuste de ubicación en un dispositivo. Acuerden una regla de la familia para compartir la ubicación que sea abierta y mutua."</w:t>
            </w:r>
          </w:p>
        </w:tc>
        <w:tc>
          <w:tcPr>
            <w:tcW w:type="dxa" w:w="2834"/>
            <w:tcMar>
              <w:top w:w="50" w:type="dxa"/>
              <w:left w:w="90" w:type="dxa"/>
              <w:bottom w:w="60" w:type="dxa"/>
              <w:right w:w="90" w:type="dxa"/>
            </w:tcMar>
          </w:tcPr>
          <w:p>
            <w:pPr>
              <w:spacing w:before="0" w:after="0" w:line="252" w:lineRule="auto"/>
            </w:pPr>
            <w:r>
              <w:rPr>
                <w:rFonts w:ascii="Calibri" w:hAnsi="Calibri"/>
                <w:sz w:val="19"/>
              </w:rPr>
              <w:t>[ ] Lo conversamos. [ ] Revisamos un ajuste de ubicación.</w:t>
            </w:r>
          </w:p>
        </w:tc>
      </w:tr>
      <w:tr>
        <w:trPr>
          <w:cantSplit/>
        </w:trPr>
        <w:tc>
          <w:tcPr>
            <w:tcW w:type="dxa" w:w="937"/>
            <w:tcMar>
              <w:top w:w="50" w:type="dxa"/>
              <w:left w:w="0" w:type="dxa"/>
              <w:bottom w:w="60" w:type="dxa"/>
              <w:right w:w="90" w:type="dxa"/>
            </w:tcMar>
          </w:tcPr>
          <w:p>
            <w:pPr>
              <w:spacing w:before="0" w:after="0" w:line="252" w:lineRule="auto"/>
            </w:pPr>
            <w:r>
              <w:rPr>
                <w:rFonts w:ascii="Calibri" w:hAnsi="Calibri"/>
                <w:sz w:val="19"/>
              </w:rPr>
              <w:t>5</w:t>
            </w:r>
          </w:p>
        </w:tc>
        <w:tc>
          <w:tcPr>
            <w:tcW w:type="dxa" w:w="6022"/>
            <w:tcMar>
              <w:top w:w="50" w:type="dxa"/>
              <w:left w:w="90" w:type="dxa"/>
              <w:bottom w:w="60" w:type="dxa"/>
              <w:right w:w="90" w:type="dxa"/>
            </w:tcMar>
          </w:tcPr>
          <w:p>
            <w:pPr>
              <w:spacing w:before="0" w:after="0" w:line="252" w:lineRule="auto"/>
            </w:pPr>
            <w:r>
              <w:rPr>
                <w:rFonts w:ascii="Calibri" w:hAnsi="Calibri"/>
                <w:sz w:val="19"/>
              </w:rPr>
              <w:t>"Su adolescente practicó PARA, GUARDA, CUENTA, DENUNCIA ante amenazas en línea. Lo más útil que pueden decir: 'Si alguna vez te pasa algo así, no te vas a meter en problemas conmigo.' NCMEC: report.cybertip.org, 1-800-843-5678 (atención en español disponible); Take It Down: takeitdown.ncmec.org [VERIFIED 2026-10-05: takeitdown.ncmec.org] [VERIFY: Spanish-language service access]."</w:t>
            </w:r>
          </w:p>
        </w:tc>
        <w:tc>
          <w:tcPr>
            <w:tcW w:type="dxa" w:w="2834"/>
            <w:tcMar>
              <w:top w:w="50" w:type="dxa"/>
              <w:left w:w="90" w:type="dxa"/>
              <w:bottom w:w="60" w:type="dxa"/>
              <w:right w:w="90" w:type="dxa"/>
            </w:tcMar>
          </w:tcPr>
          <w:p>
            <w:pPr>
              <w:spacing w:before="0" w:after="0" w:line="252" w:lineRule="auto"/>
            </w:pPr>
            <w:r>
              <w:rPr>
                <w:rFonts w:ascii="Calibri" w:hAnsi="Calibri"/>
                <w:sz w:val="19"/>
              </w:rPr>
              <w:t>[ ] Lo conversamos. [ ] Nos gustaría recibir la guía para familias.</w:t>
            </w:r>
          </w:p>
        </w:tc>
      </w:tr>
      <w:tr>
        <w:trPr>
          <w:cantSplit/>
        </w:trPr>
        <w:tc>
          <w:tcPr>
            <w:tcW w:type="dxa" w:w="937"/>
            <w:tcMar>
              <w:top w:w="50" w:type="dxa"/>
              <w:left w:w="0" w:type="dxa"/>
              <w:bottom w:w="60" w:type="dxa"/>
              <w:right w:w="90" w:type="dxa"/>
            </w:tcMar>
          </w:tcPr>
          <w:p>
            <w:pPr>
              <w:spacing w:before="0" w:after="0" w:line="252" w:lineRule="auto"/>
            </w:pPr>
            <w:r>
              <w:rPr>
                <w:rFonts w:ascii="Calibri" w:hAnsi="Calibri"/>
                <w:sz w:val="19"/>
              </w:rPr>
              <w:t>6</w:t>
            </w:r>
          </w:p>
        </w:tc>
        <w:tc>
          <w:tcPr>
            <w:tcW w:type="dxa" w:w="6022"/>
            <w:tcMar>
              <w:top w:w="50" w:type="dxa"/>
              <w:left w:w="90" w:type="dxa"/>
              <w:bottom w:w="60" w:type="dxa"/>
              <w:right w:w="90" w:type="dxa"/>
            </w:tcMar>
          </w:tcPr>
          <w:p>
            <w:pPr>
              <w:spacing w:before="0" w:after="0" w:line="252" w:lineRule="auto"/>
            </w:pPr>
            <w:r>
              <w:rPr>
                <w:rFonts w:ascii="Calibri" w:hAnsi="Calibri"/>
                <w:sz w:val="19"/>
              </w:rPr>
              <w:t>"Su adolescente aprendió que las imágenes y las voces se pueden falsificar y que 'parece real' no es una prueba. Elijan una palabra clave de la familia; ante un pedido urgente de dinero, devuelvan la llamada a un número conocido."</w:t>
            </w:r>
          </w:p>
        </w:tc>
        <w:tc>
          <w:tcPr>
            <w:tcW w:type="dxa" w:w="2834"/>
            <w:tcMar>
              <w:top w:w="50" w:type="dxa"/>
              <w:left w:w="90" w:type="dxa"/>
              <w:bottom w:w="60" w:type="dxa"/>
              <w:right w:w="90" w:type="dxa"/>
            </w:tcMar>
          </w:tcPr>
          <w:p>
            <w:pPr>
              <w:spacing w:before="0" w:after="0" w:line="252" w:lineRule="auto"/>
            </w:pPr>
            <w:r>
              <w:rPr>
                <w:rFonts w:ascii="Calibri" w:hAnsi="Calibri"/>
                <w:sz w:val="19"/>
              </w:rPr>
              <w:t>[ ] Lo conversamos. [ ] Elegimos una palabra clave.</w:t>
            </w:r>
          </w:p>
        </w:tc>
      </w:tr>
      <w:tr>
        <w:trPr>
          <w:cantSplit/>
        </w:trPr>
        <w:tc>
          <w:tcPr>
            <w:tcW w:type="dxa" w:w="937"/>
            <w:tcMar>
              <w:top w:w="50" w:type="dxa"/>
              <w:left w:w="0" w:type="dxa"/>
              <w:bottom w:w="60" w:type="dxa"/>
              <w:right w:w="90" w:type="dxa"/>
            </w:tcMar>
          </w:tcPr>
          <w:p>
            <w:pPr>
              <w:spacing w:before="0" w:after="0" w:line="252" w:lineRule="auto"/>
            </w:pPr>
            <w:r>
              <w:rPr>
                <w:rFonts w:ascii="Calibri" w:hAnsi="Calibri"/>
                <w:sz w:val="19"/>
              </w:rPr>
              <w:t>7</w:t>
            </w:r>
          </w:p>
        </w:tc>
        <w:tc>
          <w:tcPr>
            <w:tcW w:type="dxa" w:w="6022"/>
            <w:tcMar>
              <w:top w:w="50" w:type="dxa"/>
              <w:left w:w="90" w:type="dxa"/>
              <w:bottom w:w="60" w:type="dxa"/>
              <w:right w:w="90" w:type="dxa"/>
            </w:tcMar>
          </w:tcPr>
          <w:p>
            <w:pPr>
              <w:spacing w:before="0" w:after="0" w:line="252" w:lineRule="auto"/>
            </w:pPr>
            <w:r>
              <w:rPr>
                <w:rFonts w:ascii="Calibri" w:hAnsi="Calibri"/>
                <w:sz w:val="19"/>
              </w:rPr>
              <w:t>"Su adolescente practicó cómo distinguir el cariño del control en las relaciones en línea y una frase de límite. Digan: 'Puedes decirle que no a cualquiera, y siempre puedes contarme si algo no te cuadra.' loveisrespect: 1-866-331-9474 o envía LOVEIS al 22522 [VERIFY]."</w:t>
            </w:r>
          </w:p>
        </w:tc>
        <w:tc>
          <w:tcPr>
            <w:tcW w:type="dxa" w:w="2834"/>
            <w:tcMar>
              <w:top w:w="50" w:type="dxa"/>
              <w:left w:w="90" w:type="dxa"/>
              <w:bottom w:w="60" w:type="dxa"/>
              <w:right w:w="90" w:type="dxa"/>
            </w:tcMar>
          </w:tcPr>
          <w:p>
            <w:pPr>
              <w:spacing w:before="0" w:after="0" w:line="252" w:lineRule="auto"/>
            </w:pPr>
            <w:r>
              <w:rPr>
                <w:rFonts w:ascii="Calibri" w:hAnsi="Calibri"/>
                <w:sz w:val="19"/>
              </w:rPr>
              <w:t>[ ] Lo conversamos. [ ] Nos gustaría recibir información sobre relaciones saludables.</w:t>
            </w:r>
          </w:p>
        </w:tc>
      </w:tr>
      <w:tr>
        <w:trPr>
          <w:cantSplit/>
        </w:trPr>
        <w:tc>
          <w:tcPr>
            <w:tcW w:type="dxa" w:w="937"/>
            <w:tcMar>
              <w:top w:w="50" w:type="dxa"/>
              <w:left w:w="0" w:type="dxa"/>
              <w:bottom w:w="60" w:type="dxa"/>
              <w:right w:w="90" w:type="dxa"/>
            </w:tcMar>
          </w:tcPr>
          <w:p>
            <w:pPr>
              <w:spacing w:before="0" w:after="0" w:line="252" w:lineRule="auto"/>
            </w:pPr>
            <w:r>
              <w:rPr>
                <w:rFonts w:ascii="Calibri" w:hAnsi="Calibri"/>
                <w:sz w:val="19"/>
              </w:rPr>
              <w:t>8</w:t>
            </w:r>
          </w:p>
        </w:tc>
        <w:tc>
          <w:tcPr>
            <w:tcW w:type="dxa" w:w="6022"/>
            <w:tcMar>
              <w:top w:w="50" w:type="dxa"/>
              <w:left w:w="90" w:type="dxa"/>
              <w:bottom w:w="60" w:type="dxa"/>
              <w:right w:w="90" w:type="dxa"/>
            </w:tcMar>
          </w:tcPr>
          <w:p>
            <w:pPr>
              <w:spacing w:before="0" w:after="0" w:line="252" w:lineRule="auto"/>
            </w:pPr>
            <w:r>
              <w:rPr>
                <w:rFonts w:ascii="Calibri" w:hAnsi="Calibri"/>
                <w:sz w:val="19"/>
              </w:rPr>
              <w:t>"Su adolescente aprendió un plan para ayudar a una amistad: Escucha, Ayuda, Deriva. Pregunten: 'Si una amistad te contara algo que da miedo, ¿a quién se lo contarías?' En una crisis, llamen o envíen un mensaje de texto al 988 (atención en español disponible) [VERIFIED 2026-10-05: official sites of the named services] [VERIFY: Spanish-language service access]."</w:t>
            </w:r>
          </w:p>
        </w:tc>
        <w:tc>
          <w:tcPr>
            <w:tcW w:type="dxa" w:w="2834"/>
            <w:tcMar>
              <w:top w:w="50" w:type="dxa"/>
              <w:left w:w="90" w:type="dxa"/>
              <w:bottom w:w="60" w:type="dxa"/>
              <w:right w:w="90" w:type="dxa"/>
            </w:tcMar>
          </w:tcPr>
          <w:p>
            <w:pPr>
              <w:spacing w:before="0" w:after="0" w:line="252" w:lineRule="auto"/>
            </w:pPr>
            <w:r>
              <w:rPr>
                <w:rFonts w:ascii="Calibri" w:hAnsi="Calibri"/>
                <w:sz w:val="19"/>
              </w:rPr>
              <w:t>[ ] Lo conversamos. [ ] Tenemos un plan familiar sobre a quién llamar.</w:t>
            </w:r>
          </w:p>
        </w:tc>
      </w:tr>
      <w:tr>
        <w:trPr>
          <w:cantSplit/>
        </w:trPr>
        <w:tc>
          <w:tcPr>
            <w:tcW w:type="dxa" w:w="937"/>
            <w:tcMar>
              <w:top w:w="50" w:type="dxa"/>
              <w:left w:w="0" w:type="dxa"/>
              <w:bottom w:w="60" w:type="dxa"/>
              <w:right w:w="90" w:type="dxa"/>
            </w:tcMar>
          </w:tcPr>
          <w:p>
            <w:pPr>
              <w:spacing w:before="0" w:after="0" w:line="252" w:lineRule="auto"/>
            </w:pPr>
            <w:r>
              <w:rPr>
                <w:rFonts w:ascii="Calibri" w:hAnsi="Calibri"/>
                <w:sz w:val="19"/>
              </w:rPr>
              <w:t>9</w:t>
            </w:r>
          </w:p>
        </w:tc>
        <w:tc>
          <w:tcPr>
            <w:tcW w:type="dxa" w:w="6022"/>
            <w:tcMar>
              <w:top w:w="50" w:type="dxa"/>
              <w:left w:w="90" w:type="dxa"/>
              <w:bottom w:w="60" w:type="dxa"/>
              <w:right w:w="90" w:type="dxa"/>
            </w:tcMar>
          </w:tcPr>
          <w:p>
            <w:pPr>
              <w:spacing w:before="0" w:after="0" w:line="252" w:lineRule="auto"/>
            </w:pPr>
            <w:r>
              <w:rPr>
                <w:rFonts w:ascii="Calibri" w:hAnsi="Calibri"/>
                <w:sz w:val="19"/>
              </w:rPr>
              <w:t>"Su adolescente aprendió que el permiso es la línea entre el trabajo de seguridad y un delito, cómo reportar una falla que encuentre por accidente y cómo explorar carreras de seguridad de forma legal. Pregunten: '¿Qué es la Prueba del Permiso?'"</w:t>
            </w:r>
          </w:p>
        </w:tc>
        <w:tc>
          <w:tcPr>
            <w:tcW w:type="dxa" w:w="2834"/>
            <w:tcMar>
              <w:top w:w="50" w:type="dxa"/>
              <w:left w:w="90" w:type="dxa"/>
              <w:bottom w:w="60" w:type="dxa"/>
              <w:right w:w="90" w:type="dxa"/>
            </w:tcMar>
          </w:tcPr>
          <w:p>
            <w:pPr>
              <w:spacing w:before="0" w:after="0" w:line="252" w:lineRule="auto"/>
            </w:pPr>
            <w:r>
              <w:rPr>
                <w:rFonts w:ascii="Calibri" w:hAnsi="Calibri"/>
                <w:sz w:val="19"/>
              </w:rPr>
              <w:t>[ ] Lo conversamos. [ ] Buscamos un programa juntos.</w:t>
            </w:r>
          </w:p>
        </w:tc>
      </w:tr>
      <w:tr>
        <w:trPr>
          <w:cantSplit/>
        </w:trPr>
        <w:tc>
          <w:tcPr>
            <w:tcW w:type="dxa" w:w="937"/>
            <w:tcMar>
              <w:top w:w="50" w:type="dxa"/>
              <w:left w:w="0" w:type="dxa"/>
              <w:bottom w:w="60" w:type="dxa"/>
              <w:right w:w="90" w:type="dxa"/>
            </w:tcMar>
          </w:tcPr>
          <w:p>
            <w:pPr>
              <w:spacing w:before="0" w:after="0" w:line="252" w:lineRule="auto"/>
            </w:pPr>
            <w:r>
              <w:rPr>
                <w:rFonts w:ascii="Calibri" w:hAnsi="Calibri"/>
                <w:sz w:val="19"/>
              </w:rPr>
              <w:t>10</w:t>
            </w:r>
          </w:p>
        </w:tc>
        <w:tc>
          <w:tcPr>
            <w:tcW w:type="dxa" w:w="6022"/>
            <w:tcMar>
              <w:top w:w="50" w:type="dxa"/>
              <w:left w:w="90" w:type="dxa"/>
              <w:bottom w:w="60" w:type="dxa"/>
              <w:right w:w="90" w:type="dxa"/>
            </w:tcMar>
          </w:tcPr>
          <w:p>
            <w:pPr>
              <w:spacing w:before="0" w:after="0" w:line="252" w:lineRule="auto"/>
            </w:pPr>
            <w:r>
              <w:rPr>
                <w:rFonts w:ascii="Calibri" w:hAnsi="Calibri"/>
                <w:sz w:val="19"/>
              </w:rPr>
              <w:t>"Su adolescente creó un Plan de Defensa personal y enseñó una defensa. Pregunten: '¿Me puedes enseñar una cosa de tu plan?' Su plan es privado. Consideren un plan familiar: una palabra clave, una regla de devolver la llamada y a quién le contamos."</w:t>
            </w:r>
          </w:p>
        </w:tc>
        <w:tc>
          <w:tcPr>
            <w:tcW w:type="dxa" w:w="2834"/>
            <w:tcMar>
              <w:top w:w="50" w:type="dxa"/>
              <w:left w:w="90" w:type="dxa"/>
              <w:bottom w:w="60" w:type="dxa"/>
              <w:right w:w="90" w:type="dxa"/>
            </w:tcMar>
          </w:tcPr>
          <w:p>
            <w:pPr>
              <w:spacing w:before="0" w:after="0" w:line="252" w:lineRule="auto"/>
            </w:pPr>
            <w:r>
              <w:rPr>
                <w:rFonts w:ascii="Calibri" w:hAnsi="Calibri"/>
                <w:sz w:val="19"/>
              </w:rPr>
              <w:t>[ ] Lo conversamos. [ ] Hicimos un plan familiar. [ ] Nos gustaría asistir al Día de Hackles.</w:t>
            </w:r>
          </w:p>
        </w:tc>
      </w:tr>
    </w:tbl>
    <w:p>
      <w:pPr>
        <w:spacing w:before="0" w:after="0" w:line="160" w:lineRule="exact"/>
      </w:pPr>
      <w:r>
        <w:rPr>
          <w:sz w:val="2"/>
        </w:rPr>
      </w:r>
    </w:p>
    <w:p>
      <w:r>
        <w:rPr/>
        <w:t xml:space="preserve">Cada hoja de respuesta también incluye: </w:t>
      </w:r>
      <w:r>
        <w:rPr>
          <w:b/>
        </w:rPr>
        <w:t>Una pregunta para la clase o el docente: ______   Idioma preferido de la familia: ______</w:t>
      </w:r>
    </w:p>
    <w:p>
      <w:pPr>
        <w:pStyle w:val="Heading2"/>
        <w:pBdr>
          <w:top w:val="single" w:sz="18" w:space="6" w:color="FF8A3D"/>
        </w:pBdr>
        <w:spacing w:before="320"/>
      </w:pPr>
      <w:r>
        <w:rPr/>
        <w:t>R11-G. Boletos de salida (lista maestra)</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37"/>
        <w:gridCol w:w="8855"/>
      </w:tblGrid>
      <w:tr>
        <w:trPr>
          <w:tblHeader/>
          <w:cantSplit/>
        </w:trPr>
        <w:tc>
          <w:tcPr>
            <w:tcW w:type="dxa" w:w="93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LECCIÓN</w:t>
            </w:r>
          </w:p>
        </w:tc>
        <w:tc>
          <w:tcPr>
            <w:tcW w:type="dxa" w:w="885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BOLETO DE SALIDA (UNA PREGUNTA EN PAPEL)</w:t>
            </w:r>
          </w:p>
        </w:tc>
      </w:tr>
      <w:tr>
        <w:trPr>
          <w:cantSplit/>
        </w:trPr>
        <w:tc>
          <w:tcPr>
            <w:tcW w:type="dxa" w:w="937"/>
            <w:tcMar>
              <w:top w:w="50" w:type="dxa"/>
              <w:left w:w="0" w:type="dxa"/>
              <w:bottom w:w="60" w:type="dxa"/>
              <w:right w:w="90" w:type="dxa"/>
            </w:tcMar>
          </w:tcPr>
          <w:p>
            <w:pPr>
              <w:spacing w:before="0" w:after="0" w:line="252" w:lineRule="auto"/>
            </w:pPr>
            <w:r>
              <w:rPr>
                <w:rFonts w:ascii="Calibri" w:hAnsi="Calibri"/>
                <w:sz w:val="19"/>
              </w:rPr>
              <w:t>1</w:t>
            </w:r>
          </w:p>
        </w:tc>
        <w:tc>
          <w:tcPr>
            <w:tcW w:type="dxa" w:w="8855"/>
            <w:tcMar>
              <w:top w:w="50" w:type="dxa"/>
              <w:left w:w="90" w:type="dxa"/>
              <w:bottom w:w="60" w:type="dxa"/>
              <w:right w:w="90" w:type="dxa"/>
            </w:tcMar>
          </w:tcPr>
          <w:p>
            <w:pPr>
              <w:spacing w:before="0" w:after="0" w:line="252" w:lineRule="auto"/>
            </w:pPr>
            <w:r>
              <w:rPr>
                <w:rFonts w:ascii="Calibri" w:hAnsi="Calibri"/>
                <w:sz w:val="19"/>
              </w:rPr>
              <w:t>"Nombra un activo que decidiste proteger primero y una cosa que harás al respecto esta semana."</w:t>
            </w:r>
          </w:p>
        </w:tc>
      </w:tr>
      <w:tr>
        <w:trPr>
          <w:cantSplit/>
        </w:trPr>
        <w:tc>
          <w:tcPr>
            <w:tcW w:type="dxa" w:w="937"/>
            <w:tcMar>
              <w:top w:w="50" w:type="dxa"/>
              <w:left w:w="0" w:type="dxa"/>
              <w:bottom w:w="60" w:type="dxa"/>
              <w:right w:w="90" w:type="dxa"/>
            </w:tcMar>
          </w:tcPr>
          <w:p>
            <w:pPr>
              <w:spacing w:before="0" w:after="0" w:line="252" w:lineRule="auto"/>
            </w:pPr>
            <w:r>
              <w:rPr>
                <w:rFonts w:ascii="Calibri" w:hAnsi="Calibri"/>
                <w:sz w:val="19"/>
              </w:rPr>
              <w:t>2</w:t>
            </w:r>
          </w:p>
        </w:tc>
        <w:tc>
          <w:tcPr>
            <w:tcW w:type="dxa" w:w="8855"/>
            <w:tcMar>
              <w:top w:w="50" w:type="dxa"/>
              <w:left w:w="90" w:type="dxa"/>
              <w:bottom w:w="60" w:type="dxa"/>
              <w:right w:w="90" w:type="dxa"/>
            </w:tcMar>
          </w:tcPr>
          <w:p>
            <w:pPr>
              <w:spacing w:before="0" w:after="0" w:line="252" w:lineRule="auto"/>
            </w:pPr>
            <w:r>
              <w:rPr>
                <w:rFonts w:ascii="Calibri" w:hAnsi="Calibri"/>
                <w:sz w:val="19"/>
              </w:rPr>
              <w:t>"¿Cuál es tu cuenta llave maestra y cuál es un paso que darás para protegerla?"</w:t>
            </w:r>
          </w:p>
        </w:tc>
      </w:tr>
      <w:tr>
        <w:trPr>
          <w:cantSplit/>
        </w:trPr>
        <w:tc>
          <w:tcPr>
            <w:tcW w:type="dxa" w:w="937"/>
            <w:tcMar>
              <w:top w:w="50" w:type="dxa"/>
              <w:left w:w="0" w:type="dxa"/>
              <w:bottom w:w="60" w:type="dxa"/>
              <w:right w:w="90" w:type="dxa"/>
            </w:tcMar>
          </w:tcPr>
          <w:p>
            <w:pPr>
              <w:spacing w:before="0" w:after="0" w:line="252" w:lineRule="auto"/>
            </w:pPr>
            <w:r>
              <w:rPr>
                <w:rFonts w:ascii="Calibri" w:hAnsi="Calibri"/>
                <w:sz w:val="19"/>
              </w:rPr>
              <w:t>3</w:t>
            </w:r>
          </w:p>
        </w:tc>
        <w:tc>
          <w:tcPr>
            <w:tcW w:type="dxa" w:w="8855"/>
            <w:tcMar>
              <w:top w:w="50" w:type="dxa"/>
              <w:left w:w="90" w:type="dxa"/>
              <w:bottom w:w="60" w:type="dxa"/>
              <w:right w:w="90" w:type="dxa"/>
            </w:tcMar>
          </w:tcPr>
          <w:p>
            <w:pPr>
              <w:spacing w:before="0" w:after="0" w:line="252" w:lineRule="auto"/>
            </w:pPr>
            <w:r>
              <w:rPr>
                <w:rFonts w:ascii="Calibri" w:hAnsi="Calibri"/>
                <w:sz w:val="19"/>
              </w:rPr>
              <w:t>"Elige un anzuelo y escribe la frase que te dirías a ti mismo o a una amistad para romperlo."</w:t>
            </w:r>
          </w:p>
        </w:tc>
      </w:tr>
      <w:tr>
        <w:trPr>
          <w:cantSplit/>
        </w:trPr>
        <w:tc>
          <w:tcPr>
            <w:tcW w:type="dxa" w:w="937"/>
            <w:tcMar>
              <w:top w:w="50" w:type="dxa"/>
              <w:left w:w="0" w:type="dxa"/>
              <w:bottom w:w="60" w:type="dxa"/>
              <w:right w:w="90" w:type="dxa"/>
            </w:tcMar>
          </w:tcPr>
          <w:p>
            <w:pPr>
              <w:spacing w:before="0" w:after="0" w:line="252" w:lineRule="auto"/>
            </w:pPr>
            <w:r>
              <w:rPr>
                <w:rFonts w:ascii="Calibri" w:hAnsi="Calibri"/>
                <w:sz w:val="19"/>
              </w:rPr>
              <w:t>4</w:t>
            </w:r>
          </w:p>
        </w:tc>
        <w:tc>
          <w:tcPr>
            <w:tcW w:type="dxa" w:w="8855"/>
            <w:tcMar>
              <w:top w:w="50" w:type="dxa"/>
              <w:left w:w="90" w:type="dxa"/>
              <w:bottom w:w="60" w:type="dxa"/>
              <w:right w:w="90" w:type="dxa"/>
            </w:tcMar>
          </w:tcPr>
          <w:p>
            <w:pPr>
              <w:spacing w:before="0" w:after="0" w:line="252" w:lineRule="auto"/>
            </w:pPr>
            <w:r>
              <w:rPr>
                <w:rFonts w:ascii="Calibri" w:hAnsi="Calibri"/>
                <w:sz w:val="19"/>
              </w:rPr>
              <w:t>"Nombra una pieza de tu propio mosaico (o del de Jordan) que quitarías, y el ajuste o hábito que la quita."</w:t>
            </w:r>
          </w:p>
        </w:tc>
      </w:tr>
      <w:tr>
        <w:trPr>
          <w:cantSplit/>
        </w:trPr>
        <w:tc>
          <w:tcPr>
            <w:tcW w:type="dxa" w:w="937"/>
            <w:tcMar>
              <w:top w:w="50" w:type="dxa"/>
              <w:left w:w="0" w:type="dxa"/>
              <w:bottom w:w="60" w:type="dxa"/>
              <w:right w:w="90" w:type="dxa"/>
            </w:tcMar>
          </w:tcPr>
          <w:p>
            <w:pPr>
              <w:spacing w:before="0" w:after="0" w:line="252" w:lineRule="auto"/>
            </w:pPr>
            <w:r>
              <w:rPr>
                <w:rFonts w:ascii="Calibri" w:hAnsi="Calibri"/>
                <w:sz w:val="19"/>
              </w:rPr>
              <w:t>5</w:t>
            </w:r>
          </w:p>
        </w:tc>
        <w:tc>
          <w:tcPr>
            <w:tcW w:type="dxa" w:w="8855"/>
            <w:tcMar>
              <w:top w:w="50" w:type="dxa"/>
              <w:left w:w="90" w:type="dxa"/>
              <w:bottom w:w="60" w:type="dxa"/>
              <w:right w:w="90" w:type="dxa"/>
            </w:tcMar>
          </w:tcPr>
          <w:p>
            <w:pPr>
              <w:spacing w:before="0" w:after="0" w:line="252" w:lineRule="auto"/>
            </w:pPr>
            <w:r>
              <w:rPr>
                <w:rFonts w:ascii="Calibri" w:hAnsi="Calibri"/>
                <w:sz w:val="19"/>
              </w:rPr>
              <w:t>"Escribe con tus propias palabras los cuatro pasos del protocolo y el nombre o rol de una persona a quien le CONTARÍAS."</w:t>
            </w:r>
          </w:p>
        </w:tc>
      </w:tr>
      <w:tr>
        <w:trPr>
          <w:cantSplit/>
        </w:trPr>
        <w:tc>
          <w:tcPr>
            <w:tcW w:type="dxa" w:w="937"/>
            <w:tcMar>
              <w:top w:w="50" w:type="dxa"/>
              <w:left w:w="0" w:type="dxa"/>
              <w:bottom w:w="60" w:type="dxa"/>
              <w:right w:w="90" w:type="dxa"/>
            </w:tcMar>
          </w:tcPr>
          <w:p>
            <w:pPr>
              <w:spacing w:before="0" w:after="0" w:line="252" w:lineRule="auto"/>
            </w:pPr>
            <w:r>
              <w:rPr>
                <w:rFonts w:ascii="Calibri" w:hAnsi="Calibri"/>
                <w:sz w:val="19"/>
              </w:rPr>
              <w:t>6</w:t>
            </w:r>
          </w:p>
        </w:tc>
        <w:tc>
          <w:tcPr>
            <w:tcW w:type="dxa" w:w="8855"/>
            <w:tcMar>
              <w:top w:w="50" w:type="dxa"/>
              <w:left w:w="90" w:type="dxa"/>
              <w:bottom w:w="60" w:type="dxa"/>
              <w:right w:w="90" w:type="dxa"/>
            </w:tcMar>
          </w:tcPr>
          <w:p>
            <w:pPr>
              <w:spacing w:before="0" w:after="0" w:line="252" w:lineRule="auto"/>
            </w:pPr>
            <w:r>
              <w:rPr>
                <w:rFonts w:ascii="Calibri" w:hAnsi="Calibri"/>
                <w:sz w:val="19"/>
              </w:rPr>
              <w:t>"Una amistad te envía un clip impactante. Escribe las dos primeras cosas que haces antes de reaccionar o compartir."</w:t>
            </w:r>
          </w:p>
        </w:tc>
      </w:tr>
      <w:tr>
        <w:trPr>
          <w:cantSplit/>
        </w:trPr>
        <w:tc>
          <w:tcPr>
            <w:tcW w:type="dxa" w:w="937"/>
            <w:tcMar>
              <w:top w:w="50" w:type="dxa"/>
              <w:left w:w="0" w:type="dxa"/>
              <w:bottom w:w="60" w:type="dxa"/>
              <w:right w:w="90" w:type="dxa"/>
            </w:tcMar>
          </w:tcPr>
          <w:p>
            <w:pPr>
              <w:spacing w:before="0" w:after="0" w:line="252" w:lineRule="auto"/>
            </w:pPr>
            <w:r>
              <w:rPr>
                <w:rFonts w:ascii="Calibri" w:hAnsi="Calibri"/>
                <w:sz w:val="19"/>
              </w:rPr>
              <w:t>7</w:t>
            </w:r>
          </w:p>
        </w:tc>
        <w:tc>
          <w:tcPr>
            <w:tcW w:type="dxa" w:w="8855"/>
            <w:tcMar>
              <w:top w:w="50" w:type="dxa"/>
              <w:left w:w="90" w:type="dxa"/>
              <w:bottom w:w="60" w:type="dxa"/>
              <w:right w:w="90" w:type="dxa"/>
            </w:tcMar>
          </w:tcPr>
          <w:p>
            <w:pPr>
              <w:spacing w:before="0" w:after="0" w:line="252" w:lineRule="auto"/>
            </w:pPr>
            <w:r>
              <w:rPr>
                <w:rFonts w:ascii="Calibri" w:hAnsi="Calibri"/>
                <w:sz w:val="19"/>
              </w:rPr>
              <w:t>"Escribe una señal de control digital de hoy y un lugar o una persona a quien acudir por ayuda."</w:t>
            </w:r>
          </w:p>
        </w:tc>
      </w:tr>
      <w:tr>
        <w:trPr>
          <w:cantSplit/>
        </w:trPr>
        <w:tc>
          <w:tcPr>
            <w:tcW w:type="dxa" w:w="937"/>
            <w:tcMar>
              <w:top w:w="50" w:type="dxa"/>
              <w:left w:w="0" w:type="dxa"/>
              <w:bottom w:w="60" w:type="dxa"/>
              <w:right w:w="90" w:type="dxa"/>
            </w:tcMar>
          </w:tcPr>
          <w:p>
            <w:pPr>
              <w:spacing w:before="0" w:after="0" w:line="252" w:lineRule="auto"/>
            </w:pPr>
            <w:r>
              <w:rPr>
                <w:rFonts w:ascii="Calibri" w:hAnsi="Calibri"/>
                <w:sz w:val="19"/>
              </w:rPr>
              <w:t>8</w:t>
            </w:r>
          </w:p>
        </w:tc>
        <w:tc>
          <w:tcPr>
            <w:tcW w:type="dxa" w:w="8855"/>
            <w:tcMar>
              <w:top w:w="50" w:type="dxa"/>
              <w:left w:w="90" w:type="dxa"/>
              <w:bottom w:w="60" w:type="dxa"/>
              <w:right w:w="90" w:type="dxa"/>
            </w:tcMar>
          </w:tcPr>
          <w:p>
            <w:pPr>
              <w:spacing w:before="0" w:after="0" w:line="252" w:lineRule="auto"/>
            </w:pPr>
            <w:r>
              <w:rPr>
                <w:rFonts w:ascii="Calibri" w:hAnsi="Calibri"/>
                <w:sz w:val="19"/>
              </w:rPr>
              <w:t>"Escribe las tres palabras del plan y la frase que usarías para DERIVAR."</w:t>
            </w:r>
          </w:p>
        </w:tc>
      </w:tr>
      <w:tr>
        <w:trPr>
          <w:cantSplit/>
        </w:trPr>
        <w:tc>
          <w:tcPr>
            <w:tcW w:type="dxa" w:w="937"/>
            <w:tcMar>
              <w:top w:w="50" w:type="dxa"/>
              <w:left w:w="0" w:type="dxa"/>
              <w:bottom w:w="60" w:type="dxa"/>
              <w:right w:w="90" w:type="dxa"/>
            </w:tcMar>
          </w:tcPr>
          <w:p>
            <w:pPr>
              <w:spacing w:before="0" w:after="0" w:line="252" w:lineRule="auto"/>
            </w:pPr>
            <w:r>
              <w:rPr>
                <w:rFonts w:ascii="Calibri" w:hAnsi="Calibri"/>
                <w:sz w:val="19"/>
              </w:rPr>
              <w:t>9</w:t>
            </w:r>
          </w:p>
        </w:tc>
        <w:tc>
          <w:tcPr>
            <w:tcW w:type="dxa" w:w="8855"/>
            <w:tcMar>
              <w:top w:w="50" w:type="dxa"/>
              <w:left w:w="90" w:type="dxa"/>
              <w:bottom w:w="60" w:type="dxa"/>
              <w:right w:w="90" w:type="dxa"/>
            </w:tcMar>
          </w:tcPr>
          <w:p>
            <w:pPr>
              <w:spacing w:before="0" w:after="0" w:line="252" w:lineRule="auto"/>
            </w:pPr>
            <w:r>
              <w:rPr>
                <w:rFonts w:ascii="Calibri" w:hAnsi="Calibri"/>
                <w:sz w:val="19"/>
              </w:rPr>
              <w:t>"Una amistad dice: 'es solo una broma, prueba su contraseña'. Escribe tu respuesta usando una parte de la Prueba del Permiso."</w:t>
            </w:r>
          </w:p>
        </w:tc>
      </w:tr>
      <w:tr>
        <w:trPr>
          <w:cantSplit/>
        </w:trPr>
        <w:tc>
          <w:tcPr>
            <w:tcW w:type="dxa" w:w="937"/>
            <w:tcMar>
              <w:top w:w="50" w:type="dxa"/>
              <w:left w:w="0" w:type="dxa"/>
              <w:bottom w:w="60" w:type="dxa"/>
              <w:right w:w="90" w:type="dxa"/>
            </w:tcMar>
          </w:tcPr>
          <w:p>
            <w:pPr>
              <w:spacing w:before="0" w:after="0" w:line="252" w:lineRule="auto"/>
            </w:pPr>
            <w:r>
              <w:rPr>
                <w:rFonts w:ascii="Calibri" w:hAnsi="Calibri"/>
                <w:sz w:val="19"/>
              </w:rPr>
              <w:t>10A</w:t>
            </w:r>
          </w:p>
        </w:tc>
        <w:tc>
          <w:tcPr>
            <w:tcW w:type="dxa" w:w="8855"/>
            <w:tcMar>
              <w:top w:w="50" w:type="dxa"/>
              <w:left w:w="90" w:type="dxa"/>
              <w:bottom w:w="60" w:type="dxa"/>
              <w:right w:w="90" w:type="dxa"/>
            </w:tcMar>
          </w:tcPr>
          <w:p>
            <w:pPr>
              <w:spacing w:before="0" w:after="0" w:line="252" w:lineRule="auto"/>
            </w:pPr>
            <w:r>
              <w:rPr>
                <w:rFonts w:ascii="Calibri" w:hAnsi="Calibri"/>
                <w:sz w:val="19"/>
              </w:rPr>
              <w:t>"Escribe una acción que harás esta semana y la fecha en que revisarás tu plan."</w:t>
            </w:r>
          </w:p>
        </w:tc>
      </w:tr>
      <w:tr>
        <w:trPr>
          <w:cantSplit/>
        </w:trPr>
        <w:tc>
          <w:tcPr>
            <w:tcW w:type="dxa" w:w="937"/>
            <w:tcMar>
              <w:top w:w="50" w:type="dxa"/>
              <w:left w:w="0" w:type="dxa"/>
              <w:bottom w:w="60" w:type="dxa"/>
              <w:right w:w="90" w:type="dxa"/>
            </w:tcMar>
          </w:tcPr>
          <w:p>
            <w:pPr>
              <w:spacing w:before="0" w:after="0" w:line="252" w:lineRule="auto"/>
            </w:pPr>
            <w:r>
              <w:rPr>
                <w:rFonts w:ascii="Calibri" w:hAnsi="Calibri"/>
                <w:sz w:val="19"/>
              </w:rPr>
              <w:t>10B</w:t>
            </w:r>
          </w:p>
        </w:tc>
        <w:tc>
          <w:tcPr>
            <w:tcW w:type="dxa" w:w="8855"/>
            <w:tcMar>
              <w:top w:w="50" w:type="dxa"/>
              <w:left w:w="90" w:type="dxa"/>
              <w:bottom w:w="60" w:type="dxa"/>
              <w:right w:w="90" w:type="dxa"/>
            </w:tcMar>
          </w:tcPr>
          <w:p>
            <w:pPr>
              <w:spacing w:before="0" w:after="0" w:line="252" w:lineRule="auto"/>
            </w:pPr>
            <w:r>
              <w:rPr>
                <w:rFonts w:ascii="Calibri" w:hAnsi="Calibri"/>
                <w:sz w:val="19"/>
              </w:rPr>
              <w:t>"¿Qué es una cosa que ahora haces distinto y qué le dirías a una amistad?"</w:t>
            </w:r>
          </w:p>
        </w:tc>
      </w:tr>
    </w:tbl>
    <w:p>
      <w:pPr>
        <w:spacing w:before="0" w:after="0" w:line="160" w:lineRule="exact"/>
      </w:pPr>
      <w:r>
        <w:rPr>
          <w:sz w:val="2"/>
        </w:rPr>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GRADOS 9-12 · TARJETAS Y MATERIALES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Grados 9-12 · Tarjetas y Materiales</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