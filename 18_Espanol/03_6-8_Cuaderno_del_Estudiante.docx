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6-8 · Cuaderno del Estudiante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Te damos la bienvenida, Analista</w:t>
      </w:r>
    </w:p>
    <w:p>
      <w:pPr>
        <w:spacing w:before="60" w:after="20"/>
      </w:pPr>
      <w:r>
        <w:rPr>
          <w:b/>
          <w:sz w:val="22"/>
        </w:rPr>
        <w:t>Lección 1: La Escalera de Ayuda: práctica de verdad</w:t>
      </w:r>
    </w:p>
    <w:p>
      <w:pPr>
        <w:spacing w:before="60" w:after="20"/>
      </w:pPr>
      <w:r>
        <w:rPr>
          <w:b/>
          <w:sz w:val="22"/>
        </w:rPr>
        <w:t>Lección 2: Defensa de cuentas</w:t>
      </w:r>
    </w:p>
    <w:p>
      <w:pPr>
        <w:spacing w:before="60" w:after="20"/>
      </w:pPr>
      <w:r>
        <w:rPr>
          <w:b/>
          <w:sz w:val="22"/>
        </w:rPr>
        <w:t>Lección 3: Laboratorio de Phishing</w:t>
      </w:r>
    </w:p>
    <w:p>
      <w:pPr>
        <w:spacing w:before="60" w:after="20"/>
      </w:pPr>
      <w:r>
        <w:rPr>
          <w:b/>
          <w:sz w:val="22"/>
        </w:rPr>
        <w:t>Lección 4: Huella digital y permisos</w:t>
      </w:r>
    </w:p>
    <w:p>
      <w:pPr>
        <w:spacing w:before="60" w:after="20"/>
      </w:pPr>
      <w:r>
        <w:rPr>
          <w:b/>
          <w:sz w:val="22"/>
        </w:rPr>
        <w:t>Lección 5: Chatbots y compañeros de IA</w:t>
      </w:r>
    </w:p>
    <w:p>
      <w:pPr>
        <w:spacing w:before="60" w:after="20"/>
      </w:pPr>
      <w:r>
        <w:rPr>
          <w:b/>
          <w:sz w:val="22"/>
        </w:rPr>
        <w:t>Lección 6: Patrones de manipulación (grooming)</w:t>
      </w:r>
    </w:p>
    <w:p>
      <w:pPr>
        <w:spacing w:before="60" w:after="20"/>
      </w:pPr>
      <w:r>
        <w:rPr>
          <w:b/>
          <w:sz w:val="22"/>
        </w:rPr>
        <w:t>Lección 7: Presión en línea: el Protocolo de Respuesta</w:t>
      </w:r>
    </w:p>
    <w:p>
      <w:pPr>
        <w:spacing w:before="60" w:after="20"/>
      </w:pPr>
      <w:r>
        <w:rPr>
          <w:b/>
          <w:sz w:val="22"/>
        </w:rPr>
        <w:t>Lección 8: Falsificaciones que hacen daño</w:t>
      </w:r>
    </w:p>
    <w:p>
      <w:pPr>
        <w:spacing w:before="60" w:after="20"/>
      </w:pPr>
      <w:r>
        <w:rPr>
          <w:b/>
          <w:sz w:val="22"/>
        </w:rPr>
        <w:t>Lección 9: Dinámicas de los chats de grupo</w:t>
      </w:r>
    </w:p>
    <w:p>
      <w:pPr>
        <w:spacing w:before="60" w:after="20"/>
      </w:pPr>
      <w:r>
        <w:rPr>
          <w:b/>
          <w:sz w:val="22"/>
        </w:rPr>
        <w:t>Lección 10: Diseñado para que sigas deslizando</w:t>
      </w:r>
    </w:p>
    <w:p>
      <w:pPr>
        <w:spacing w:before="60" w:after="20"/>
      </w:pPr>
      <w:r>
        <w:rPr>
          <w:b/>
          <w:sz w:val="22"/>
        </w:rPr>
        <w:t>Caso cerrado: Reflexión de la unidad</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Borrador de traducción: requiere revisión por hablantes nativos y por una persona consejera escolar antes de su uso. / Translation draft: requires native-speaker and counselor review before use.</w:t>
      </w:r>
    </w:p>
    <w:p>
      <w:r>
        <w:rPr>
          <w:i/>
        </w:rPr>
        <w:t>Un kit gratuito de Competence Collective · competencecollective.org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i/>
        </w:rPr>
        <w:t>Subtítulo de la unidad: "Expedientes de Casos"</w:t>
      </w:r>
    </w:p>
    <w:p>
      <w:r>
        <w:rPr>
          <w:i/>
        </w:rPr>
        <w:t>Confía en tu corazonada. Pausa · Revisa · Cuenta</w:t>
      </w:r>
    </w:p>
    <w:p>
      <w:r>
        <w:rPr/>
        <w:t>Nombre: ________________________   Clase: ______________   Fecha de inicio: ____________</w:t>
      </w:r>
    </w:p>
    <w:p>
      <w:r>
        <w:rPr/>
        <w:t>Estado: BORRADOR para revisión por consejería escolar, protección infantil y asesoría legal. Los elementos marcados [VERIFY] deben comprobarse antes de imprimir. Respuestas: consulta el archivo aparte de la Clave de Respuestas para Docentes.</w:t>
      </w:r>
    </w:p>
    <w:p>
      <w:pPr>
        <w:spacing w:before="0" w:after="0"/>
      </w:pPr>
      <w:r>
        <w:rPr>
          <w:sz w:val="4"/>
        </w:rPr>
      </w:r>
      <w:r>
        <w:br w:type="page"/>
      </w:r>
    </w:p>
    <w:p>
      <w:pPr>
        <w:pStyle w:val="Heading2"/>
        <w:pBdr>
          <w:top w:val="single" w:sz="18" w:space="6" w:color="FF8A3D"/>
        </w:pBdr>
        <w:spacing w:before="320"/>
      </w:pPr>
      <w:r>
        <w:rPr/>
        <w:t>Te damos la bienvenida, Analista</w:t>
      </w:r>
    </w:p>
    <w:p>
      <w:r>
        <w:rPr/>
        <w:t>En este cuaderno vas a leer expedientes cortos sobre personas inventadas. Vas a encontrar el patrón, decidir el mejor siguiente paso y practicar cómo contarle a alguien de confianza. No necesitas teléfono ni cuenta. No tienes que compartir nada personal.</w:t>
      </w:r>
    </w:p>
    <w:p>
      <w:pPr>
        <w:pStyle w:val="Heading3"/>
      </w:pPr>
      <w:r>
        <w:rPr/>
        <w:t>Las Reglas de las Analistas y los Analistas</w:t>
      </w:r>
    </w:p>
    <w:p>
      <w:pPr>
        <w:spacing w:before="0" w:after="60"/>
        <w:ind w:left="504" w:hanging="360"/>
      </w:pPr>
      <w:r>
        <w:rPr>
          <w:b/>
          <w:color w:val="2F6F73"/>
        </w:rPr>
        <w:t xml:space="preserve">1. </w:t>
      </w:r>
      <w:r>
        <w:rPr>
          <w:b/>
        </w:rPr>
        <w:t>Analizamos personajes, no a nuestros compañeros.</w:t>
      </w:r>
      <w:r>
        <w:rPr/>
        <w:t xml:space="preserve"> Todos los expedientes son ficticios.</w:t>
      </w:r>
    </w:p>
    <w:p>
      <w:pPr>
        <w:spacing w:before="0" w:after="60"/>
        <w:ind w:left="504" w:hanging="360"/>
      </w:pPr>
      <w:r>
        <w:rPr>
          <w:b/>
          <w:color w:val="2F6F73"/>
        </w:rPr>
        <w:t xml:space="preserve">2. </w:t>
      </w:r>
      <w:r>
        <w:rPr>
          <w:b/>
        </w:rPr>
        <w:t>Juzgamos las acciones, nunca culpamos.</w:t>
      </w:r>
      <w:r>
        <w:rPr/>
        <w:t xml:space="preserve"> Si un personaje comete un error, preguntamos: "¿cuál es el siguiente buen paso?"</w:t>
      </w:r>
    </w:p>
    <w:p>
      <w:pPr>
        <w:spacing w:before="0" w:after="60"/>
        <w:ind w:left="504" w:hanging="360"/>
      </w:pPr>
      <w:r>
        <w:rPr>
          <w:b/>
          <w:color w:val="2F6F73"/>
        </w:rPr>
        <w:t xml:space="preserve">3. </w:t>
      </w:r>
      <w:r>
        <w:rPr>
          <w:b/>
        </w:rPr>
        <w:t>Nada de historias personales en el salón.</w:t>
      </w:r>
      <w:r>
        <w:rPr/>
        <w:t xml:space="preserve"> Si quieres hablar de algo real, habla en privado con tu docente, con la persona consejera o con otro adulto de confianza.</w:t>
      </w:r>
    </w:p>
    <w:p>
      <w:pPr>
        <w:spacing w:before="0" w:after="60"/>
        <w:ind w:left="504" w:hanging="360"/>
      </w:pPr>
      <w:r>
        <w:rPr>
          <w:b/>
          <w:color w:val="2F6F73"/>
        </w:rPr>
        <w:t xml:space="preserve">4. </w:t>
      </w:r>
      <w:r>
        <w:rPr>
          <w:b/>
        </w:rPr>
        <w:t>Pasar siempre está bien.</w:t>
      </w:r>
      <w:r>
        <w:rPr/>
        <w:t xml:space="preserve"> Pon tu tarjeta verde de Paso sobre tu escritorio. No tienes que explicar por qué.</w:t>
      </w:r>
    </w:p>
    <w:p>
      <w:pPr>
        <w:spacing w:before="0" w:after="60"/>
        <w:ind w:left="504" w:hanging="360"/>
      </w:pPr>
      <w:r>
        <w:rPr>
          <w:b/>
          <w:color w:val="2F6F73"/>
        </w:rPr>
        <w:t xml:space="preserve">5. </w:t>
      </w:r>
      <w:r>
        <w:rPr>
          <w:b/>
        </w:rPr>
        <w:t>Sin nombres, sin chismes, sin capturas de pantalla.</w:t>
      </w:r>
      <w:r>
        <w:rPr/>
        <w:t xml:space="preserve"> Nunca compartimos ni pasamos de mano en mano mensajes o imágenes reales.</w:t>
      </w:r>
    </w:p>
    <w:p>
      <w:pPr>
        <w:spacing w:before="0" w:after="60"/>
        <w:ind w:left="504" w:hanging="360"/>
      </w:pPr>
      <w:r>
        <w:rPr>
          <w:b/>
          <w:color w:val="2F6F73"/>
        </w:rPr>
        <w:t xml:space="preserve">6. </w:t>
      </w:r>
      <w:r>
        <w:rPr>
          <w:b/>
        </w:rPr>
        <w:t>Nada de burlas a costa de un personaje.</w:t>
      </w:r>
    </w:p>
    <w:p>
      <w:pPr>
        <w:pStyle w:val="Heading3"/>
      </w:pPr>
      <w:r>
        <w:rPr/>
        <w:t>¿Se te eriza la piel? Entonces: Pausa · Revisa · Cuenta</w:t>
      </w:r>
    </w:p>
    <w:p>
      <w:r>
        <w:rPr/>
        <w:t>Tu "piel erizada" (en inglés, "hackles", el pelo del cuello que se eriza cuando algo alerta) es ese cosquilleo de "¡uy!" que se te sube por la nuca cuando algo no se siente bien: demasiado bueno para ser cierto, insistente, secreto o que da miedo. Confía en esa corazonada. Una falsa alarma no es ningún problema. Si se te erizó la piel y aun así pasó algo, nunca es tu culpa.</w:t>
      </w:r>
    </w:p>
    <w:p>
      <w:pPr>
        <w:pStyle w:val="ListBullet"/>
      </w:pPr>
      <w:r>
        <w:rPr>
          <w:b/>
        </w:rPr>
        <w:t>¿SE TE ERIZA LA PIEL?</w:t>
      </w:r>
      <w:r>
        <w:rPr/>
        <w:t xml:space="preserve"> Fíjate en eso. Algo se siente raro. Esa sensación es información, así que tómala en serio.</w:t>
      </w:r>
    </w:p>
    <w:p>
      <w:pPr>
        <w:pStyle w:val="ListBullet"/>
      </w:pPr>
      <w:r>
        <w:rPr>
          <w:b/>
        </w:rPr>
        <w:t>PAUSA:</w:t>
      </w:r>
      <w:r>
        <w:rPr/>
        <w:t xml:space="preserve"> Detente antes de responder, hacer clic, pagar, reenviar o compartir. Respira hondo, despacio, una vez.</w:t>
      </w:r>
    </w:p>
    <w:p>
      <w:pPr>
        <w:pStyle w:val="ListBullet"/>
      </w:pPr>
      <w:r>
        <w:rPr>
          <w:b/>
        </w:rPr>
        <w:t>REVISA:</w:t>
      </w:r>
      <w:r>
        <w:rPr/>
        <w:t xml:space="preserve"> ¿Quién es esta persona en realidad? ¿Qué quiere y con qué prisa? ¿Alguien me pide que lo guarde en secreto, que envíe algo privado o que pague? ¿Cómo me siento?</w:t>
      </w:r>
    </w:p>
    <w:p>
      <w:pPr>
        <w:pStyle w:val="ListBullet"/>
      </w:pPr>
      <w:r>
        <w:rPr>
          <w:b/>
        </w:rPr>
        <w:t>CUENTA:</w:t>
      </w:r>
      <w:r>
        <w:rPr/>
        <w:t xml:space="preserve"> Cuéntale a una persona de confianza. Contar no es acusar ni es fracasar.</w:t>
      </w:r>
    </w:p>
    <w:p>
      <w:pPr>
        <w:pStyle w:val="Heading3"/>
      </w:pPr>
      <w:r>
        <w:rPr/>
        <w:t>La frase que hay que recordar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Nunca es tu culpa.</w:t>
            </w:r>
            <w:r>
              <w:rPr>
                <w:sz w:val="19"/>
              </w:rPr>
              <w:t xml:space="preserve"> La persona que presiona, engaña, amenaza o hace daño es la responsable. No te metes en problemas por contar. Y nunca es tarde para contar.</w:t>
            </w:r>
          </w:p>
        </w:tc>
      </w:tr>
    </w:tbl>
    <w:p>
      <w:pPr>
        <w:spacing w:before="0" w:after="0" w:line="160" w:lineRule="exact"/>
      </w:pPr>
      <w:r>
        <w:rPr>
          <w:sz w:val="2"/>
        </w:rPr>
      </w:r>
    </w:p>
    <w:p>
      <w:pPr>
        <w:pStyle w:val="Heading3"/>
      </w:pPr>
      <w:r>
        <w:rPr/>
        <w:t>La Escalera de Ayuda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82"/>
        <w:gridCol w:w="2507"/>
        <w:gridCol w:w="6303"/>
      </w:tblGrid>
      <w:tr>
        <w:trPr>
          <w:tblHeader/>
          <w:cantSplit/>
        </w:trPr>
        <w:tc>
          <w:tcPr>
            <w:tcW w:type="dxa" w:w="9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PELDAÑO</w:t>
            </w:r>
          </w:p>
        </w:tc>
        <w:tc>
          <w:tcPr>
            <w:tcW w:type="dxa" w:w="25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QUIÉN</w:t>
            </w:r>
          </w:p>
        </w:tc>
        <w:tc>
          <w:tcPr>
            <w:tcW w:type="dxa" w:w="63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EJEMPLO</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1</w:t>
            </w:r>
          </w:p>
        </w:tc>
        <w:tc>
          <w:tcPr>
            <w:tcW w:type="dxa" w:w="2507"/>
            <w:tcMar>
              <w:top w:w="50" w:type="dxa"/>
              <w:left w:w="90" w:type="dxa"/>
              <w:bottom w:w="60" w:type="dxa"/>
              <w:right w:w="90" w:type="dxa"/>
            </w:tcMar>
          </w:tcPr>
          <w:p>
            <w:pPr>
              <w:spacing w:before="0" w:after="0" w:line="252" w:lineRule="auto"/>
            </w:pPr>
            <w:r>
              <w:rPr>
                <w:rFonts w:ascii="Calibri" w:hAnsi="Calibri"/>
                <w:sz w:val="19"/>
              </w:rPr>
              <w:t>Tú</w:t>
            </w:r>
          </w:p>
        </w:tc>
        <w:tc>
          <w:tcPr>
            <w:tcW w:type="dxa" w:w="6303"/>
            <w:tcMar>
              <w:top w:w="50" w:type="dxa"/>
              <w:left w:w="90" w:type="dxa"/>
              <w:bottom w:w="60" w:type="dxa"/>
              <w:right w:w="90" w:type="dxa"/>
            </w:tcMar>
          </w:tcPr>
          <w:p>
            <w:pPr>
              <w:spacing w:before="0" w:after="0" w:line="252" w:lineRule="auto"/>
            </w:pPr>
            <w:r>
              <w:rPr>
                <w:rFonts w:ascii="Calibri" w:hAnsi="Calibri"/>
                <w:sz w:val="19"/>
              </w:rPr>
              <w:t>Pausa. Deja de responder. Respira.</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2</w:t>
            </w:r>
          </w:p>
        </w:tc>
        <w:tc>
          <w:tcPr>
            <w:tcW w:type="dxa" w:w="2507"/>
            <w:tcMar>
              <w:top w:w="50" w:type="dxa"/>
              <w:left w:w="90" w:type="dxa"/>
              <w:bottom w:w="60" w:type="dxa"/>
              <w:right w:w="90" w:type="dxa"/>
            </w:tcMar>
          </w:tcPr>
          <w:p>
            <w:pPr>
              <w:spacing w:before="0" w:after="0" w:line="252" w:lineRule="auto"/>
            </w:pPr>
            <w:r>
              <w:rPr>
                <w:rFonts w:ascii="Calibri" w:hAnsi="Calibri"/>
                <w:sz w:val="19"/>
              </w:rPr>
              <w:t>Una amistad que pueda acompañarte</w:t>
            </w:r>
          </w:p>
        </w:tc>
        <w:tc>
          <w:tcPr>
            <w:tcW w:type="dxa" w:w="6303"/>
            <w:tcMar>
              <w:top w:w="50" w:type="dxa"/>
              <w:left w:w="90" w:type="dxa"/>
              <w:bottom w:w="60" w:type="dxa"/>
              <w:right w:w="90" w:type="dxa"/>
            </w:tcMar>
          </w:tcPr>
          <w:p>
            <w:pPr>
              <w:spacing w:before="0" w:after="0" w:line="252" w:lineRule="auto"/>
            </w:pPr>
            <w:r>
              <w:rPr>
                <w:rFonts w:ascii="Calibri" w:hAnsi="Calibri"/>
                <w:sz w:val="19"/>
              </w:rPr>
              <w:t>"¿Me acompañas mientras se lo cuento a alguien?"</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3</w:t>
            </w:r>
          </w:p>
        </w:tc>
        <w:tc>
          <w:tcPr>
            <w:tcW w:type="dxa" w:w="2507"/>
            <w:tcMar>
              <w:top w:w="50" w:type="dxa"/>
              <w:left w:w="90" w:type="dxa"/>
              <w:bottom w:w="60" w:type="dxa"/>
              <w:right w:w="90" w:type="dxa"/>
            </w:tcMar>
          </w:tcPr>
          <w:p>
            <w:pPr>
              <w:spacing w:before="0" w:after="0" w:line="252" w:lineRule="auto"/>
            </w:pPr>
            <w:r>
              <w:rPr>
                <w:rFonts w:ascii="Calibri" w:hAnsi="Calibri"/>
                <w:sz w:val="19"/>
              </w:rPr>
              <w:t>Un adulto de confianza</w:t>
            </w:r>
          </w:p>
        </w:tc>
        <w:tc>
          <w:tcPr>
            <w:tcW w:type="dxa" w:w="6303"/>
            <w:tcMar>
              <w:top w:w="50" w:type="dxa"/>
              <w:left w:w="90" w:type="dxa"/>
              <w:bottom w:w="60" w:type="dxa"/>
              <w:right w:w="90" w:type="dxa"/>
            </w:tcMar>
          </w:tcPr>
          <w:p>
            <w:pPr>
              <w:spacing w:before="0" w:after="0" w:line="252" w:lineRule="auto"/>
            </w:pPr>
            <w:r>
              <w:rPr>
                <w:rFonts w:ascii="Calibri" w:hAnsi="Calibri"/>
                <w:sz w:val="19"/>
              </w:rPr>
              <w:t>Madre, padre o persona cuidadora, un familiar, docente, consejero o consejera, entrenador o entrenadora, enfermero o enfermera de la escuela</w:t>
            </w:r>
          </w:p>
        </w:tc>
      </w:tr>
      <w:tr>
        <w:trPr>
          <w:cantSplit/>
        </w:trPr>
        <w:tc>
          <w:tcPr>
            <w:tcW w:type="dxa" w:w="982"/>
            <w:tcMar>
              <w:top w:w="50" w:type="dxa"/>
              <w:left w:w="0" w:type="dxa"/>
              <w:bottom w:w="60" w:type="dxa"/>
              <w:right w:w="90" w:type="dxa"/>
            </w:tcMar>
          </w:tcPr>
          <w:p>
            <w:pPr>
              <w:spacing w:before="0" w:after="0" w:line="252" w:lineRule="auto"/>
            </w:pPr>
            <w:r>
              <w:rPr>
                <w:rFonts w:ascii="Calibri" w:hAnsi="Calibri"/>
                <w:sz w:val="19"/>
              </w:rPr>
              <w:t>4</w:t>
            </w:r>
          </w:p>
        </w:tc>
        <w:tc>
          <w:tcPr>
            <w:tcW w:type="dxa" w:w="2507"/>
            <w:tcMar>
              <w:top w:w="50" w:type="dxa"/>
              <w:left w:w="90" w:type="dxa"/>
              <w:bottom w:w="60" w:type="dxa"/>
              <w:right w:w="90" w:type="dxa"/>
            </w:tcMar>
          </w:tcPr>
          <w:p>
            <w:pPr>
              <w:spacing w:before="0" w:after="0" w:line="252" w:lineRule="auto"/>
            </w:pPr>
            <w:r>
              <w:rPr>
                <w:rFonts w:ascii="Calibri" w:hAnsi="Calibri"/>
                <w:sz w:val="19"/>
              </w:rPr>
              <w:t>Un canal para denunciar</w:t>
            </w:r>
          </w:p>
        </w:tc>
        <w:tc>
          <w:tcPr>
            <w:tcW w:type="dxa" w:w="6303"/>
            <w:tcMar>
              <w:top w:w="50" w:type="dxa"/>
              <w:left w:w="90" w:type="dxa"/>
              <w:bottom w:w="60" w:type="dxa"/>
              <w:right w:w="90" w:type="dxa"/>
            </w:tcMar>
          </w:tcPr>
          <w:p>
            <w:pPr>
              <w:spacing w:before="0" w:after="0" w:line="252" w:lineRule="auto"/>
            </w:pPr>
            <w:r>
              <w:rPr>
                <w:rFonts w:ascii="Calibri" w:hAnsi="Calibri"/>
                <w:sz w:val="19"/>
              </w:rPr>
              <w:t>La herramienta de denuncia de la plataforma, el personal de la escuela, una línea de ayuda, la CyberTipline del NCMEC</w:t>
            </w:r>
          </w:p>
        </w:tc>
      </w:tr>
    </w:tbl>
    <w:p>
      <w:pPr>
        <w:spacing w:before="0" w:after="0" w:line="160" w:lineRule="exact"/>
      </w:pPr>
      <w:r>
        <w:rPr>
          <w:sz w:val="2"/>
        </w:rPr>
      </w:r>
    </w:p>
    <w:p>
      <w:r>
        <w:rPr>
          <w:b/>
        </w:rPr>
        <w:t>La Regla del Siguiente Peldaño:</w:t>
      </w:r>
      <w:r>
        <w:rPr/>
        <w:t xml:space="preserve"> Si la primera persona a quien le cuentas no te ayuda, todavía no terminaste. Cuéntale a la siguiente. Sigue hasta que alguien te ayude.</w:t>
      </w:r>
    </w:p>
    <w:p>
      <w:pPr>
        <w:pStyle w:val="Heading3"/>
      </w:pPr>
      <w:r>
        <w:rPr/>
        <w:t>Líneas de ayuda (todo [VERIFY] antes de imprimir)</w:t>
      </w:r>
    </w:p>
    <w:p>
      <w:pPr>
        <w:pStyle w:val="ListBullet"/>
      </w:pPr>
      <w:r>
        <w:rPr/>
        <w:t>Emergencias: 911</w:t>
      </w:r>
    </w:p>
    <w:p>
      <w:pPr>
        <w:pStyle w:val="ListBullet"/>
      </w:pPr>
      <w:r>
        <w:rPr/>
        <w:t>Llama o envía un mensaje de texto al 988 (Línea 988 de Prevención del Suicidio y Crisis). Atención en español disponible. [VERIFY: Spanish-language service access]</w:t>
      </w:r>
    </w:p>
    <w:p>
      <w:pPr>
        <w:pStyle w:val="ListBullet"/>
      </w:pPr>
      <w:r>
        <w:rPr/>
        <w:t>Envía HOME al 741741 (Crisis Text Line). En español: envía AYUDA al 741741. [VERIFY: Spanish-language service access]</w:t>
      </w:r>
    </w:p>
    <w:p>
      <w:pPr>
        <w:pStyle w:val="ListBullet"/>
      </w:pPr>
      <w:r>
        <w:rPr/>
        <w:t>CyberTipline del NCMEC: report.cybertip.org o 1-800-843-5678. Atención en español disponible. [VERIFY: Spanish-language service access]</w:t>
      </w:r>
    </w:p>
    <w:p>
      <w:pPr>
        <w:pStyle w:val="ListBullet"/>
      </w:pPr>
      <w:r>
        <w:rPr/>
        <w:t>Take It Down (para ayudar a eliminar imágenes de una persona menor de 18 años): takeitdown.ncmec.org</w:t>
      </w:r>
    </w:p>
    <w:p>
      <w:pPr>
        <w:pStyle w:val="ListBullet"/>
      </w:pPr>
      <w:r>
        <w:rPr/>
        <w:t>Mi consejero o consejera escolar: ______________________   Salón / extensión: ____________</w:t>
      </w:r>
    </w:p>
    <w:p>
      <w:pPr>
        <w:spacing w:before="0" w:after="0"/>
      </w:pPr>
      <w:r>
        <w:rPr>
          <w:sz w:val="4"/>
        </w:rPr>
      </w:r>
      <w:r>
        <w:br w:type="page"/>
      </w:r>
    </w:p>
    <w:p>
      <w:pPr>
        <w:pStyle w:val="Heading2"/>
        <w:pBdr>
          <w:top w:val="single" w:sz="18" w:space="6" w:color="FF8A3D"/>
        </w:pBdr>
        <w:spacing w:before="320"/>
      </w:pPr>
      <w:r>
        <w:rPr/>
        <w:t>Lección 1: La Escalera de Ayuda: práctica de verdad</w:t>
      </w:r>
    </w:p>
    <w:p>
      <w:pPr>
        <w:pStyle w:val="Heading3"/>
      </w:pPr>
      <w:r>
        <w:rPr/>
        <w:t>EC-1: El mensaje raro de Jordan</w:t>
      </w:r>
    </w:p>
    <w:p>
      <w:r>
        <w:rPr/>
        <w:t>Jordan tiene doce años. Mientras juega en línea, alguien a quien Jordan nunca ha conocido le manda un mensaje privado: "Juegas muy bien. ¿Quieres que hablemos en un lugar más privado? Y no se lo cuentes a nadie, ¿ok?" Jordan siente que algo no está bien. Piensa en contárselo a su mamá o a su papá, pero le da miedo: "Me van a quitar la tableta. O van a pensar que no tuve cuidado." Jordan cierra el chat y se queda mirando la pantalla.</w:t>
      </w:r>
    </w:p>
    <w:p>
      <w:pPr>
        <w:pStyle w:val="Heading3"/>
      </w:pPr>
      <w:r>
        <w:rPr/>
        <w:t>Hoja 1A: Rompe-barreras</w:t>
      </w:r>
    </w:p>
    <w:p>
      <w:r>
        <w:rPr/>
        <w:t>Con tu grupo, elijan las dos barreras que mejor le quedan a Jordan. Escriban una frase verdadera que haga más fácil contar.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665"/>
        <w:gridCol w:w="5127"/>
      </w:tblGrid>
      <w:tr>
        <w:trPr>
          <w:tblHeader/>
          <w:cantSplit/>
        </w:trPr>
        <w:tc>
          <w:tcPr>
            <w:tcW w:type="dxa" w:w="46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BARRERA (ENCIERRA DOS EN UN CÍRCULO)</w:t>
            </w:r>
          </w:p>
        </w:tc>
        <w:tc>
          <w:tcPr>
            <w:tcW w:type="dxa" w:w="51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UNA FRASE VERDADERA QUE HACE MÁS FÁCIL CONTAR</w:t>
            </w:r>
          </w:p>
        </w:tc>
      </w:tr>
      <w:tr>
        <w:trPr>
          <w:cantSplit/>
          <w:trHeight w:val="432"/>
        </w:trPr>
        <w:tc>
          <w:tcPr>
            <w:tcW w:type="dxa" w:w="4665"/>
            <w:tcMar>
              <w:top w:w="50" w:type="dxa"/>
              <w:left w:w="0" w:type="dxa"/>
              <w:bottom w:w="60" w:type="dxa"/>
              <w:right w:w="90" w:type="dxa"/>
            </w:tcMar>
          </w:tcPr>
          <w:p>
            <w:pPr>
              <w:spacing w:before="0" w:after="0" w:line="252" w:lineRule="auto"/>
            </w:pPr>
            <w:r>
              <w:rPr>
                <w:rFonts w:ascii="Calibri" w:hAnsi="Calibri"/>
                <w:sz w:val="19"/>
              </w:rPr>
              <w:t>Voy a perder mi dispositivo.</w:t>
            </w:r>
          </w:p>
        </w:tc>
        <w:tc>
          <w:tcPr>
            <w:tcW w:type="dxa" w:w="5127"/>
            <w:tcMar>
              <w:top w:w="50" w:type="dxa"/>
              <w:left w:w="90" w:type="dxa"/>
              <w:bottom w:w="60" w:type="dxa"/>
              <w:right w:w="90" w:type="dxa"/>
            </w:tcMar>
          </w:tcPr>
          <w:p>
            <w:pPr>
              <w:spacing w:before="0" w:after="0" w:line="252" w:lineRule="auto"/>
            </w:pPr>
          </w:p>
        </w:tc>
      </w:tr>
      <w:tr>
        <w:trPr>
          <w:cantSplit/>
          <w:trHeight w:val="432"/>
        </w:trPr>
        <w:tc>
          <w:tcPr>
            <w:tcW w:type="dxa" w:w="4665"/>
            <w:tcMar>
              <w:top w:w="50" w:type="dxa"/>
              <w:left w:w="0" w:type="dxa"/>
              <w:bottom w:w="60" w:type="dxa"/>
              <w:right w:w="90" w:type="dxa"/>
            </w:tcMar>
          </w:tcPr>
          <w:p>
            <w:pPr>
              <w:spacing w:before="0" w:after="0" w:line="252" w:lineRule="auto"/>
            </w:pPr>
            <w:r>
              <w:rPr>
                <w:rFonts w:ascii="Calibri" w:hAnsi="Calibri"/>
                <w:sz w:val="19"/>
              </w:rPr>
              <w:t>Voy a parecer una persona tonta o descuidada.</w:t>
            </w:r>
          </w:p>
        </w:tc>
        <w:tc>
          <w:tcPr>
            <w:tcW w:type="dxa" w:w="5127"/>
            <w:tcMar>
              <w:top w:w="50" w:type="dxa"/>
              <w:left w:w="90" w:type="dxa"/>
              <w:bottom w:w="60" w:type="dxa"/>
              <w:right w:w="90" w:type="dxa"/>
            </w:tcMar>
          </w:tcPr>
          <w:p>
            <w:pPr>
              <w:spacing w:before="0" w:after="0" w:line="252" w:lineRule="auto"/>
            </w:pPr>
          </w:p>
        </w:tc>
      </w:tr>
      <w:tr>
        <w:trPr>
          <w:cantSplit/>
          <w:trHeight w:val="432"/>
        </w:trPr>
        <w:tc>
          <w:tcPr>
            <w:tcW w:type="dxa" w:w="4665"/>
            <w:tcMar>
              <w:top w:w="50" w:type="dxa"/>
              <w:left w:w="0" w:type="dxa"/>
              <w:bottom w:w="60" w:type="dxa"/>
              <w:right w:w="90" w:type="dxa"/>
            </w:tcMar>
          </w:tcPr>
          <w:p>
            <w:pPr>
              <w:spacing w:before="0" w:after="0" w:line="252" w:lineRule="auto"/>
            </w:pPr>
            <w:r>
              <w:rPr>
                <w:rFonts w:ascii="Calibri" w:hAnsi="Calibri"/>
                <w:sz w:val="19"/>
              </w:rPr>
              <w:t>Seguro no es nada.</w:t>
            </w:r>
          </w:p>
        </w:tc>
        <w:tc>
          <w:tcPr>
            <w:tcW w:type="dxa" w:w="5127"/>
            <w:tcMar>
              <w:top w:w="50" w:type="dxa"/>
              <w:left w:w="90" w:type="dxa"/>
              <w:bottom w:w="60" w:type="dxa"/>
              <w:right w:w="90" w:type="dxa"/>
            </w:tcMar>
          </w:tcPr>
          <w:p>
            <w:pPr>
              <w:spacing w:before="0" w:after="0" w:line="252" w:lineRule="auto"/>
            </w:pPr>
          </w:p>
        </w:tc>
      </w:tr>
      <w:tr>
        <w:trPr>
          <w:cantSplit/>
          <w:trHeight w:val="432"/>
        </w:trPr>
        <w:tc>
          <w:tcPr>
            <w:tcW w:type="dxa" w:w="4665"/>
            <w:tcMar>
              <w:top w:w="50" w:type="dxa"/>
              <w:left w:w="0" w:type="dxa"/>
              <w:bottom w:w="60" w:type="dxa"/>
              <w:right w:w="90" w:type="dxa"/>
            </w:tcMar>
          </w:tcPr>
          <w:p>
            <w:pPr>
              <w:spacing w:before="0" w:after="0" w:line="252" w:lineRule="auto"/>
            </w:pPr>
            <w:r>
              <w:rPr>
                <w:rFonts w:ascii="Calibri" w:hAnsi="Calibri"/>
                <w:sz w:val="19"/>
              </w:rPr>
              <w:t>No quiero meter a nadie en problemas.</w:t>
            </w:r>
          </w:p>
        </w:tc>
        <w:tc>
          <w:tcPr>
            <w:tcW w:type="dxa" w:w="5127"/>
            <w:tcMar>
              <w:top w:w="50" w:type="dxa"/>
              <w:left w:w="90" w:type="dxa"/>
              <w:bottom w:w="60" w:type="dxa"/>
              <w:right w:w="90" w:type="dxa"/>
            </w:tcMar>
          </w:tcPr>
          <w:p>
            <w:pPr>
              <w:spacing w:before="0" w:after="0" w:line="252" w:lineRule="auto"/>
            </w:pPr>
          </w:p>
        </w:tc>
      </w:tr>
      <w:tr>
        <w:trPr>
          <w:cantSplit/>
          <w:trHeight w:val="432"/>
        </w:trPr>
        <w:tc>
          <w:tcPr>
            <w:tcW w:type="dxa" w:w="4665"/>
            <w:tcMar>
              <w:top w:w="50" w:type="dxa"/>
              <w:left w:w="0" w:type="dxa"/>
              <w:bottom w:w="60" w:type="dxa"/>
              <w:right w:w="90" w:type="dxa"/>
            </w:tcMar>
          </w:tcPr>
          <w:p>
            <w:pPr>
              <w:spacing w:before="0" w:after="0" w:line="252" w:lineRule="auto"/>
            </w:pPr>
            <w:r>
              <w:rPr>
                <w:rFonts w:ascii="Calibri" w:hAnsi="Calibri"/>
                <w:sz w:val="19"/>
              </w:rPr>
              <w:t>Los adultos se van a alterar.</w:t>
            </w:r>
          </w:p>
        </w:tc>
        <w:tc>
          <w:tcPr>
            <w:tcW w:type="dxa" w:w="5127"/>
            <w:tcMar>
              <w:top w:w="50" w:type="dxa"/>
              <w:left w:w="90" w:type="dxa"/>
              <w:bottom w:w="60" w:type="dxa"/>
              <w:right w:w="90" w:type="dxa"/>
            </w:tcMar>
          </w:tcPr>
          <w:p>
            <w:pPr>
              <w:spacing w:before="0" w:after="0" w:line="252" w:lineRule="auto"/>
            </w:pPr>
          </w:p>
        </w:tc>
      </w:tr>
      <w:tr>
        <w:trPr>
          <w:cantSplit/>
          <w:trHeight w:val="432"/>
        </w:trPr>
        <w:tc>
          <w:tcPr>
            <w:tcW w:type="dxa" w:w="4665"/>
            <w:tcMar>
              <w:top w:w="50" w:type="dxa"/>
              <w:left w:w="0" w:type="dxa"/>
              <w:bottom w:w="60" w:type="dxa"/>
              <w:right w:w="90" w:type="dxa"/>
            </w:tcMar>
          </w:tcPr>
          <w:p>
            <w:pPr>
              <w:spacing w:before="0" w:after="0" w:line="252" w:lineRule="auto"/>
            </w:pPr>
            <w:r>
              <w:rPr>
                <w:rFonts w:ascii="Calibri" w:hAnsi="Calibri"/>
                <w:sz w:val="19"/>
              </w:rPr>
              <w:t>Ya hice algo que me da vergüenza.</w:t>
            </w:r>
          </w:p>
        </w:tc>
        <w:tc>
          <w:tcPr>
            <w:tcW w:type="dxa" w:w="512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1B: Registro de ensayo de Cuenta-3</w:t>
      </w:r>
    </w:p>
    <w:p>
      <w:r>
        <w:rPr/>
        <w:t>La fórmula Cuenta-3: (1) Empieza: "Necesito tu ayuda con algo que pasó en línea." (2) Dilo en una sola oración. (3) Pregunta: "¿Me ayudas a pensar qué hacer?"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67"/>
        <w:gridCol w:w="4063"/>
        <w:gridCol w:w="3361"/>
      </w:tblGrid>
      <w:tr>
        <w:trPr>
          <w:tblHeader/>
          <w:cantSplit/>
        </w:trPr>
        <w:tc>
          <w:tcPr>
            <w:tcW w:type="dxa" w:w="236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RONDA</w:t>
            </w:r>
          </w:p>
        </w:tc>
        <w:tc>
          <w:tcPr>
            <w:tcW w:type="dxa" w:w="40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 PAPEL (QUIEN CUENTA, QUIEN ESCUCHA, QUIEN OBSERVA)</w:t>
            </w:r>
          </w:p>
        </w:tc>
        <w:tc>
          <w:tcPr>
            <w:tcW w:type="dxa" w:w="33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HIZO MÁS FÁCIL DECIRLO O ESCUCHARLO?</w:t>
            </w:r>
          </w:p>
        </w:tc>
      </w:tr>
      <w:tr>
        <w:trPr>
          <w:cantSplit/>
          <w:trHeight w:val="432"/>
        </w:trPr>
        <w:tc>
          <w:tcPr>
            <w:tcW w:type="dxa" w:w="2367"/>
            <w:tcMar>
              <w:top w:w="50" w:type="dxa"/>
              <w:left w:w="0" w:type="dxa"/>
              <w:bottom w:w="60" w:type="dxa"/>
              <w:right w:w="90" w:type="dxa"/>
            </w:tcMar>
          </w:tcPr>
          <w:p>
            <w:pPr>
              <w:spacing w:before="0" w:after="0" w:line="252" w:lineRule="auto"/>
            </w:pPr>
            <w:r>
              <w:rPr>
                <w:rFonts w:ascii="Calibri" w:hAnsi="Calibri"/>
                <w:sz w:val="19"/>
              </w:rPr>
              <w:t>1</w:t>
            </w:r>
          </w:p>
        </w:tc>
        <w:tc>
          <w:tcPr>
            <w:tcW w:type="dxa" w:w="4063"/>
            <w:tcMar>
              <w:top w:w="50" w:type="dxa"/>
              <w:left w:w="90" w:type="dxa"/>
              <w:bottom w:w="60" w:type="dxa"/>
              <w:right w:w="90" w:type="dxa"/>
            </w:tcMar>
          </w:tcPr>
          <w:p>
            <w:pPr>
              <w:spacing w:before="0" w:after="0" w:line="252" w:lineRule="auto"/>
            </w:pPr>
          </w:p>
        </w:tc>
        <w:tc>
          <w:tcPr>
            <w:tcW w:type="dxa" w:w="3361"/>
            <w:tcMar>
              <w:top w:w="50" w:type="dxa"/>
              <w:left w:w="90" w:type="dxa"/>
              <w:bottom w:w="60" w:type="dxa"/>
              <w:right w:w="90" w:type="dxa"/>
            </w:tcMar>
          </w:tcPr>
          <w:p>
            <w:pPr>
              <w:spacing w:before="0" w:after="0" w:line="252" w:lineRule="auto"/>
            </w:pPr>
          </w:p>
        </w:tc>
      </w:tr>
      <w:tr>
        <w:trPr>
          <w:cantSplit/>
          <w:trHeight w:val="432"/>
        </w:trPr>
        <w:tc>
          <w:tcPr>
            <w:tcW w:type="dxa" w:w="2367"/>
            <w:tcMar>
              <w:top w:w="50" w:type="dxa"/>
              <w:left w:w="0" w:type="dxa"/>
              <w:bottom w:w="60" w:type="dxa"/>
              <w:right w:w="90" w:type="dxa"/>
            </w:tcMar>
          </w:tcPr>
          <w:p>
            <w:pPr>
              <w:spacing w:before="0" w:after="0" w:line="252" w:lineRule="auto"/>
            </w:pPr>
            <w:r>
              <w:rPr>
                <w:rFonts w:ascii="Calibri" w:hAnsi="Calibri"/>
                <w:sz w:val="19"/>
              </w:rPr>
              <w:t>2</w:t>
            </w:r>
          </w:p>
        </w:tc>
        <w:tc>
          <w:tcPr>
            <w:tcW w:type="dxa" w:w="4063"/>
            <w:tcMar>
              <w:top w:w="50" w:type="dxa"/>
              <w:left w:w="90" w:type="dxa"/>
              <w:bottom w:w="60" w:type="dxa"/>
              <w:right w:w="90" w:type="dxa"/>
            </w:tcMar>
          </w:tcPr>
          <w:p>
            <w:pPr>
              <w:spacing w:before="0" w:after="0" w:line="252" w:lineRule="auto"/>
            </w:pPr>
          </w:p>
        </w:tc>
        <w:tc>
          <w:tcPr>
            <w:tcW w:type="dxa" w:w="3361"/>
            <w:tcMar>
              <w:top w:w="50" w:type="dxa"/>
              <w:left w:w="90" w:type="dxa"/>
              <w:bottom w:w="60" w:type="dxa"/>
              <w:right w:w="90" w:type="dxa"/>
            </w:tcMar>
          </w:tcPr>
          <w:p>
            <w:pPr>
              <w:spacing w:before="0" w:after="0" w:line="252" w:lineRule="auto"/>
            </w:pPr>
          </w:p>
        </w:tc>
      </w:tr>
      <w:tr>
        <w:trPr>
          <w:cantSplit/>
          <w:trHeight w:val="432"/>
        </w:trPr>
        <w:tc>
          <w:tcPr>
            <w:tcW w:type="dxa" w:w="2367"/>
            <w:tcMar>
              <w:top w:w="50" w:type="dxa"/>
              <w:left w:w="0" w:type="dxa"/>
              <w:bottom w:w="60" w:type="dxa"/>
              <w:right w:w="90" w:type="dxa"/>
            </w:tcMar>
          </w:tcPr>
          <w:p>
            <w:pPr>
              <w:spacing w:before="0" w:after="0" w:line="252" w:lineRule="auto"/>
            </w:pPr>
            <w:r>
              <w:rPr>
                <w:rFonts w:ascii="Calibri" w:hAnsi="Calibri"/>
                <w:sz w:val="19"/>
              </w:rPr>
              <w:t>3 (ronda de Respuesta Difícil)</w:t>
            </w:r>
          </w:p>
        </w:tc>
        <w:tc>
          <w:tcPr>
            <w:tcW w:type="dxa" w:w="4063"/>
            <w:tcMar>
              <w:top w:w="50" w:type="dxa"/>
              <w:left w:w="90" w:type="dxa"/>
              <w:bottom w:w="60" w:type="dxa"/>
              <w:right w:w="90" w:type="dxa"/>
            </w:tcMar>
          </w:tcPr>
          <w:p>
            <w:pPr>
              <w:spacing w:before="0" w:after="0" w:line="252" w:lineRule="auto"/>
            </w:pPr>
          </w:p>
        </w:tc>
        <w:tc>
          <w:tcPr>
            <w:tcW w:type="dxa" w:w="3361"/>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Mi frase del Siguiente Peldaño: "Esa no fue la ayuda que necesitaba. Se lo voy a contar a ______________________."</w:t>
      </w:r>
    </w:p>
    <w:p>
      <w:pPr>
        <w:pStyle w:val="Heading3"/>
      </w:pPr>
      <w:r>
        <w:rPr/>
        <w:t>Hoja 1C: Mi tarjeta de la Escalera de Ayuda (borrador)</w:t>
      </w:r>
    </w:p>
    <w:p>
      <w:r>
        <w:rPr/>
        <w:t>Recorta o copia esta tarjeta. Usa roles o iniciales. La terminarás en la Lección 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03"/>
        <w:gridCol w:w="7389"/>
      </w:tblGrid>
      <w:tr>
        <w:trPr>
          <w:tblHeader/>
          <w:cantSplit/>
        </w:trPr>
        <w:tc>
          <w:tcPr>
            <w:tcW w:type="dxa" w:w="24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 ESCALERA DE AYUDA</w:t>
            </w:r>
          </w:p>
        </w:tc>
        <w:tc>
          <w:tcPr>
            <w:tcW w:type="dxa" w:w="7389"/>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2403"/>
            <w:tcMar>
              <w:top w:w="50" w:type="dxa"/>
              <w:left w:w="0" w:type="dxa"/>
              <w:bottom w:w="60" w:type="dxa"/>
              <w:right w:w="90" w:type="dxa"/>
            </w:tcMar>
          </w:tcPr>
          <w:p>
            <w:pPr>
              <w:spacing w:before="0" w:after="0" w:line="252" w:lineRule="auto"/>
            </w:pPr>
            <w:r>
              <w:rPr>
                <w:rFonts w:ascii="Calibri" w:hAnsi="Calibri"/>
                <w:sz w:val="19"/>
              </w:rPr>
              <w:t>Peldaño 1: Yo</w:t>
            </w:r>
          </w:p>
        </w:tc>
        <w:tc>
          <w:tcPr>
            <w:tcW w:type="dxa" w:w="7389"/>
            <w:tcMar>
              <w:top w:w="50" w:type="dxa"/>
              <w:left w:w="90" w:type="dxa"/>
              <w:bottom w:w="60" w:type="dxa"/>
              <w:right w:w="90" w:type="dxa"/>
            </w:tcMar>
          </w:tcPr>
          <w:p>
            <w:pPr>
              <w:spacing w:before="0" w:after="0" w:line="252" w:lineRule="auto"/>
            </w:pPr>
            <w:r>
              <w:rPr>
                <w:rFonts w:ascii="Calibri" w:hAnsi="Calibri"/>
                <w:sz w:val="19"/>
              </w:rPr>
              <w:t>Lo primero que hago: ______________________</w:t>
            </w:r>
          </w:p>
        </w:tc>
      </w:tr>
      <w:tr>
        <w:trPr>
          <w:cantSplit/>
        </w:trPr>
        <w:tc>
          <w:tcPr>
            <w:tcW w:type="dxa" w:w="2403"/>
            <w:tcMar>
              <w:top w:w="50" w:type="dxa"/>
              <w:left w:w="0" w:type="dxa"/>
              <w:bottom w:w="60" w:type="dxa"/>
              <w:right w:w="90" w:type="dxa"/>
            </w:tcMar>
          </w:tcPr>
          <w:p>
            <w:pPr>
              <w:spacing w:before="0" w:after="0" w:line="252" w:lineRule="auto"/>
            </w:pPr>
            <w:r>
              <w:rPr>
                <w:rFonts w:ascii="Calibri" w:hAnsi="Calibri"/>
                <w:sz w:val="19"/>
              </w:rPr>
              <w:t>Peldaño 2: Una amistad que podría acompañarme</w:t>
            </w:r>
          </w:p>
        </w:tc>
        <w:tc>
          <w:tcPr>
            <w:tcW w:type="dxa" w:w="7389"/>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403"/>
            <w:tcMar>
              <w:top w:w="50" w:type="dxa"/>
              <w:left w:w="0" w:type="dxa"/>
              <w:bottom w:w="60" w:type="dxa"/>
              <w:right w:w="90" w:type="dxa"/>
            </w:tcMar>
          </w:tcPr>
          <w:p>
            <w:pPr>
              <w:spacing w:before="0" w:after="0" w:line="252" w:lineRule="auto"/>
            </w:pPr>
            <w:r>
              <w:rPr>
                <w:rFonts w:ascii="Calibri" w:hAnsi="Calibri"/>
                <w:sz w:val="19"/>
              </w:rPr>
              <w:t>Peldaño 3: Adultos de confianza (al menos dos)</w:t>
            </w:r>
          </w:p>
        </w:tc>
        <w:tc>
          <w:tcPr>
            <w:tcW w:type="dxa" w:w="7389"/>
            <w:tcMar>
              <w:top w:w="50" w:type="dxa"/>
              <w:left w:w="90" w:type="dxa"/>
              <w:bottom w:w="60" w:type="dxa"/>
              <w:right w:w="90" w:type="dxa"/>
            </w:tcMar>
          </w:tcPr>
          <w:p>
            <w:pPr>
              <w:spacing w:before="0" w:after="0" w:line="252" w:lineRule="auto"/>
            </w:pPr>
            <w:r>
              <w:rPr>
                <w:rFonts w:ascii="Calibri" w:hAnsi="Calibri"/>
                <w:sz w:val="19"/>
              </w:rPr>
              <w:t>1. ______________________  2. ______________________</w:t>
            </w:r>
          </w:p>
        </w:tc>
      </w:tr>
      <w:tr>
        <w:trPr>
          <w:cantSplit/>
        </w:trPr>
        <w:tc>
          <w:tcPr>
            <w:tcW w:type="dxa" w:w="2403"/>
            <w:tcMar>
              <w:top w:w="50" w:type="dxa"/>
              <w:left w:w="0" w:type="dxa"/>
              <w:bottom w:w="60" w:type="dxa"/>
              <w:right w:w="90" w:type="dxa"/>
            </w:tcMar>
          </w:tcPr>
          <w:p>
            <w:pPr>
              <w:spacing w:before="0" w:after="0" w:line="252" w:lineRule="auto"/>
            </w:pPr>
            <w:r>
              <w:rPr>
                <w:rFonts w:ascii="Calibri" w:hAnsi="Calibri"/>
                <w:sz w:val="19"/>
              </w:rPr>
              <w:t>Peldaño 3: Un adulto de confianza en la escuela</w:t>
            </w:r>
          </w:p>
        </w:tc>
        <w:tc>
          <w:tcPr>
            <w:tcW w:type="dxa" w:w="7389"/>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403"/>
            <w:tcMar>
              <w:top w:w="50" w:type="dxa"/>
              <w:left w:w="0" w:type="dxa"/>
              <w:bottom w:w="60" w:type="dxa"/>
              <w:right w:w="90" w:type="dxa"/>
            </w:tcMar>
          </w:tcPr>
          <w:p>
            <w:pPr>
              <w:spacing w:before="0" w:after="0" w:line="252" w:lineRule="auto"/>
            </w:pPr>
            <w:r>
              <w:rPr>
                <w:rFonts w:ascii="Calibri" w:hAnsi="Calibri"/>
                <w:sz w:val="19"/>
              </w:rPr>
              <w:t>Peldaño 4: Una forma de denunciar</w:t>
            </w:r>
          </w:p>
        </w:tc>
        <w:tc>
          <w:tcPr>
            <w:tcW w:type="dxa" w:w="7389"/>
            <w:tcMar>
              <w:top w:w="50" w:type="dxa"/>
              <w:left w:w="90" w:type="dxa"/>
              <w:bottom w:w="60" w:type="dxa"/>
              <w:right w:w="90" w:type="dxa"/>
            </w:tcMar>
          </w:tcPr>
          <w:p>
            <w:pPr>
              <w:spacing w:before="0" w:after="0" w:line="252" w:lineRule="auto"/>
            </w:pPr>
            <w:r>
              <w:rPr>
                <w:rFonts w:ascii="Calibri" w:hAnsi="Calibri"/>
                <w:sz w:val="19"/>
              </w:rPr>
              <w:t>La herramienta de denuncia de la plataforma; la persona consejera de la escuela; CyberTipline del NCMEC: report.cybertip.org, 1-800-843-5678 (atención en español disponible) [VERIFIED 2026-10-05: report.cybertip.org] [VERIFY: Spanish-language service access]</w:t>
            </w:r>
          </w:p>
        </w:tc>
      </w:tr>
      <w:tr>
        <w:trPr>
          <w:cantSplit/>
        </w:trPr>
        <w:tc>
          <w:tcPr>
            <w:tcW w:type="dxa" w:w="2403"/>
            <w:tcMar>
              <w:top w:w="50" w:type="dxa"/>
              <w:left w:w="0" w:type="dxa"/>
              <w:bottom w:w="60" w:type="dxa"/>
              <w:right w:w="90" w:type="dxa"/>
            </w:tcMar>
          </w:tcPr>
          <w:p>
            <w:pPr>
              <w:spacing w:before="0" w:after="0" w:line="252" w:lineRule="auto"/>
            </w:pPr>
            <w:r>
              <w:rPr>
                <w:rFonts w:ascii="Calibri" w:hAnsi="Calibri"/>
                <w:sz w:val="19"/>
              </w:rPr>
              <w:t>Si siento que es una emergencia o estoy en peligro</w:t>
            </w:r>
          </w:p>
        </w:tc>
        <w:tc>
          <w:tcPr>
            <w:tcW w:type="dxa" w:w="7389"/>
            <w:tcMar>
              <w:top w:w="50" w:type="dxa"/>
              <w:left w:w="90" w:type="dxa"/>
              <w:bottom w:w="60" w:type="dxa"/>
              <w:right w:w="90" w:type="dxa"/>
            </w:tcMar>
          </w:tcPr>
          <w:p>
            <w:pPr>
              <w:spacing w:before="0" w:after="0" w:line="252" w:lineRule="auto"/>
            </w:pPr>
            <w:r>
              <w:rPr>
                <w:rFonts w:ascii="Calibri" w:hAnsi="Calibri"/>
                <w:sz w:val="19"/>
              </w:rPr>
              <w:t>Llama al 911. Para apoyo en una crisis: llama o envía un mensaje de texto al 988 (atención en español disponible) [VERIFIED 2026-10-05: 988lifeline.org] [VERIFY: Spanish-language service access].</w:t>
            </w:r>
          </w:p>
        </w:tc>
      </w:tr>
    </w:tbl>
    <w:p>
      <w:pPr>
        <w:spacing w:before="0" w:after="0" w:line="160" w:lineRule="exact"/>
      </w:pPr>
      <w:r>
        <w:rPr>
          <w:sz w:val="2"/>
        </w:rPr>
      </w:r>
    </w:p>
    <w:p>
      <w:pPr>
        <w:pStyle w:val="Heading3"/>
      </w:pPr>
      <w:r>
        <w:rPr/>
        <w:t>Boleto de salida</w:t>
      </w:r>
    </w:p>
    <w:p>
      <w:r>
        <w:rPr/>
        <w:t>Escribe un rol (o unas iniciales) de alguien a quien podrías contarle, y la primera frase que le dirías.</w:t>
      </w:r>
    </w:p>
    <w:p>
      <w:r>
        <w:rPr/>
        <w:t>______________________________________________________________________</w:t>
      </w:r>
    </w:p>
    <w:p>
      <w:r>
        <w:rPr/>
        <w:t>______________________________________________________________________</w:t>
      </w:r>
    </w:p>
    <w:p>
      <w:r>
        <w:rPr/>
        <w:t>[ ] Me gustaría hablar en privado con mi docente o con la persona consejera.</w:t>
      </w:r>
    </w:p>
    <w:p>
      <w:pPr>
        <w:pStyle w:val="Heading3"/>
      </w:pPr>
      <w:r>
        <w:rPr/>
        <w:t>Reto para subir de nivel (opcional)</w:t>
      </w:r>
    </w:p>
    <w:p>
      <w:r>
        <w:rPr/>
        <w:t>Haz una pequeña práctica de verdad esta semana: cuéntale a un adulto una cosa pequeña y verdadera (un error, un formulario, una pregunta) usando el Cuenta-3. No tienes que contarle a nadie cómo te fue.</w:t>
      </w:r>
    </w:p>
    <w:p>
      <w:pPr>
        <w:pStyle w:val="Heading3"/>
      </w:pPr>
      <w:r>
        <w:rPr/>
        <w:t>Reflexión</w:t>
      </w:r>
    </w:p>
    <w:p>
      <w:pPr>
        <w:spacing w:before="0" w:after="60"/>
        <w:ind w:left="504" w:hanging="360"/>
      </w:pPr>
      <w:r>
        <w:rPr>
          <w:b/>
          <w:color w:val="2F6F73"/>
        </w:rPr>
        <w:t xml:space="preserve">1. </w:t>
      </w:r>
      <w:r>
        <w:rPr/>
        <w:t>Una cosa que hoy hizo más fácil contar: ______________________________________</w:t>
      </w:r>
    </w:p>
    <w:p>
      <w:pPr>
        <w:spacing w:before="0" w:after="60"/>
        <w:ind w:left="504" w:hanging="360"/>
      </w:pPr>
      <w:r>
        <w:rPr>
          <w:b/>
          <w:color w:val="2F6F73"/>
        </w:rPr>
        <w:t xml:space="preserve">2. </w:t>
      </w:r>
      <w:r>
        <w:rPr/>
        <w:t>Una cosa que le diría a alguien menor sobre contar: ______________________________________</w:t>
      </w:r>
    </w:p>
    <w:p>
      <w:pPr>
        <w:spacing w:before="0" w:after="60"/>
        <w:ind w:left="504" w:hanging="360"/>
      </w:pPr>
      <w:r>
        <w:rPr>
          <w:b/>
          <w:color w:val="2F6F73"/>
        </w:rPr>
        <w:t xml:space="preserve">3. </w:t>
      </w:r>
      <w:r>
        <w:rPr/>
        <w:t>Cómo me sentí durante el ensayo (encierra en un círculo): nervioso o nerviosa   bien   tranquilo o tranquila   otra cosa: __________</w:t>
      </w:r>
    </w:p>
    <w:p>
      <w:pPr>
        <w:spacing w:before="0" w:after="0"/>
      </w:pPr>
      <w:r>
        <w:rPr>
          <w:sz w:val="4"/>
        </w:rPr>
      </w:r>
      <w:r>
        <w:br w:type="page"/>
      </w:r>
    </w:p>
    <w:p>
      <w:pPr>
        <w:pStyle w:val="Heading2"/>
        <w:pBdr>
          <w:top w:val="single" w:sz="18" w:space="6" w:color="FF8A3D"/>
        </w:pBdr>
        <w:spacing w:before="320"/>
      </w:pPr>
      <w:r>
        <w:rPr/>
        <w:t>Lección 2: Defensa de cuentas</w:t>
      </w:r>
    </w:p>
    <w:p>
      <w:pPr>
        <w:pStyle w:val="Heading3"/>
      </w:pPr>
      <w:r>
        <w:rPr/>
        <w:t>EC-2: El juego bloqueado de Remy</w:t>
      </w:r>
    </w:p>
    <w:p>
      <w:r>
        <w:rPr/>
        <w:t>Remy tiene trece años. Una mañana, Remy no puede entrar a su juego favorito. La contraseña no funciona. Una amiga le escribe: "¿Por qué tu cuenta me acaba de pedir una tarjeta de regalo?" Remy se da cuenta de que alguien más está usando su cuenta. Remy usa la misma contraseña, "Tigre123", para el juego, para el correo y para un foro viejo al que se unió hace dos años y que olvidó. Más tarde, Remy se entera de que ese foro viejo sufrió una filtración de datos y que estaban probando las contraseñas filtradas en otros sitios.</w:t>
      </w:r>
    </w:p>
    <w:p>
      <w:r>
        <w:rPr/>
        <w:t>(La contraseña "Tigre123" es inventada. Nunca escribas una contraseña real en clase.)</w:t>
      </w:r>
    </w:p>
    <w:p>
      <w:pPr>
        <w:pStyle w:val="Heading3"/>
      </w:pPr>
      <w:r>
        <w:rPr/>
        <w:t>Hoja 2A: Conteo del llavero</w:t>
      </w:r>
    </w:p>
    <w:p>
      <w:r>
        <w:rPr/>
        <w:t>Anota cuántas de las seis puertas (Juego, Correo, Cuenta de la escuela, Música, Tienda, Foro viejo) quedaron abiertas después de la Tarjeta de Filtración.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4"/>
        <w:gridCol w:w="7065"/>
        <w:gridCol w:w="1832"/>
      </w:tblGrid>
      <w:tr>
        <w:trPr>
          <w:tblHeader/>
          <w:cantSplit/>
        </w:trPr>
        <w:tc>
          <w:tcPr>
            <w:tcW w:type="dxa" w:w="89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RONDA</w:t>
            </w:r>
          </w:p>
        </w:tc>
        <w:tc>
          <w:tcPr>
            <w:tcW w:type="dxa" w:w="70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CÓMO ESTABA ARMADO</w:t>
            </w:r>
          </w:p>
        </w:tc>
        <w:tc>
          <w:tcPr>
            <w:tcW w:type="dxa" w:w="1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PUERTAS ABIERTAS</w:t>
            </w:r>
          </w:p>
        </w:tc>
      </w:tr>
      <w:tr>
        <w:trPr>
          <w:cantSplit/>
          <w:trHeight w:val="432"/>
        </w:trPr>
        <w:tc>
          <w:tcPr>
            <w:tcW w:type="dxa" w:w="894"/>
            <w:tcMar>
              <w:top w:w="50" w:type="dxa"/>
              <w:left w:w="0" w:type="dxa"/>
              <w:bottom w:w="60" w:type="dxa"/>
              <w:right w:w="90" w:type="dxa"/>
            </w:tcMar>
          </w:tcPr>
          <w:p>
            <w:pPr>
              <w:spacing w:before="0" w:after="0" w:line="252" w:lineRule="auto"/>
            </w:pPr>
            <w:r>
              <w:rPr>
                <w:rFonts w:ascii="Calibri" w:hAnsi="Calibri"/>
                <w:sz w:val="19"/>
              </w:rPr>
              <w:t>1</w:t>
            </w:r>
          </w:p>
        </w:tc>
        <w:tc>
          <w:tcPr>
            <w:tcW w:type="dxa" w:w="7065"/>
            <w:tcMar>
              <w:top w:w="50" w:type="dxa"/>
              <w:left w:w="90" w:type="dxa"/>
              <w:bottom w:w="60" w:type="dxa"/>
              <w:right w:w="90" w:type="dxa"/>
            </w:tcMar>
          </w:tcPr>
          <w:p>
            <w:pPr>
              <w:spacing w:before="0" w:after="0" w:line="252" w:lineRule="auto"/>
            </w:pPr>
            <w:r>
              <w:rPr>
                <w:rFonts w:ascii="Calibri" w:hAnsi="Calibri"/>
                <w:sz w:val="19"/>
              </w:rPr>
              <w:t>Una sola llave para todo</w:t>
            </w:r>
          </w:p>
        </w:tc>
        <w:tc>
          <w:tcPr>
            <w:tcW w:type="dxa" w:w="1832"/>
            <w:tcMar>
              <w:top w:w="50" w:type="dxa"/>
              <w:left w:w="90" w:type="dxa"/>
              <w:bottom w:w="60" w:type="dxa"/>
              <w:right w:w="90" w:type="dxa"/>
            </w:tcMar>
          </w:tcPr>
          <w:p>
            <w:pPr>
              <w:spacing w:before="0" w:after="0" w:line="252" w:lineRule="auto"/>
            </w:pPr>
          </w:p>
        </w:tc>
      </w:tr>
      <w:tr>
        <w:trPr>
          <w:cantSplit/>
          <w:trHeight w:val="432"/>
        </w:trPr>
        <w:tc>
          <w:tcPr>
            <w:tcW w:type="dxa" w:w="894"/>
            <w:tcMar>
              <w:top w:w="50" w:type="dxa"/>
              <w:left w:w="0" w:type="dxa"/>
              <w:bottom w:w="60" w:type="dxa"/>
              <w:right w:w="90" w:type="dxa"/>
            </w:tcMar>
          </w:tcPr>
          <w:p>
            <w:pPr>
              <w:spacing w:before="0" w:after="0" w:line="252" w:lineRule="auto"/>
            </w:pPr>
            <w:r>
              <w:rPr>
                <w:rFonts w:ascii="Calibri" w:hAnsi="Calibri"/>
                <w:sz w:val="19"/>
              </w:rPr>
              <w:t>2</w:t>
            </w:r>
          </w:p>
        </w:tc>
        <w:tc>
          <w:tcPr>
            <w:tcW w:type="dxa" w:w="7065"/>
            <w:tcMar>
              <w:top w:w="50" w:type="dxa"/>
              <w:left w:w="90" w:type="dxa"/>
              <w:bottom w:w="60" w:type="dxa"/>
              <w:right w:w="90" w:type="dxa"/>
            </w:tcMar>
          </w:tcPr>
          <w:p>
            <w:pPr>
              <w:spacing w:before="0" w:after="0" w:line="252" w:lineRule="auto"/>
            </w:pPr>
            <w:r>
              <w:rPr>
                <w:rFonts w:ascii="Calibri" w:hAnsi="Calibri"/>
                <w:sz w:val="19"/>
              </w:rPr>
              <w:t>Una llave distinta para cada puerta</w:t>
            </w:r>
          </w:p>
        </w:tc>
        <w:tc>
          <w:tcPr>
            <w:tcW w:type="dxa" w:w="1832"/>
            <w:tcMar>
              <w:top w:w="50" w:type="dxa"/>
              <w:left w:w="90" w:type="dxa"/>
              <w:bottom w:w="60" w:type="dxa"/>
              <w:right w:w="90" w:type="dxa"/>
            </w:tcMar>
          </w:tcPr>
          <w:p>
            <w:pPr>
              <w:spacing w:before="0" w:after="0" w:line="252" w:lineRule="auto"/>
            </w:pPr>
          </w:p>
        </w:tc>
      </w:tr>
      <w:tr>
        <w:trPr>
          <w:cantSplit/>
          <w:trHeight w:val="432"/>
        </w:trPr>
        <w:tc>
          <w:tcPr>
            <w:tcW w:type="dxa" w:w="894"/>
            <w:tcMar>
              <w:top w:w="50" w:type="dxa"/>
              <w:left w:w="0" w:type="dxa"/>
              <w:bottom w:w="60" w:type="dxa"/>
              <w:right w:w="90" w:type="dxa"/>
            </w:tcMar>
          </w:tcPr>
          <w:p>
            <w:pPr>
              <w:spacing w:before="0" w:after="0" w:line="252" w:lineRule="auto"/>
            </w:pPr>
            <w:r>
              <w:rPr>
                <w:rFonts w:ascii="Calibri" w:hAnsi="Calibri"/>
                <w:sz w:val="19"/>
              </w:rPr>
              <w:t>3</w:t>
            </w:r>
          </w:p>
        </w:tc>
        <w:tc>
          <w:tcPr>
            <w:tcW w:type="dxa" w:w="7065"/>
            <w:tcMar>
              <w:top w:w="50" w:type="dxa"/>
              <w:left w:w="90" w:type="dxa"/>
              <w:bottom w:w="60" w:type="dxa"/>
              <w:right w:w="90" w:type="dxa"/>
            </w:tcMar>
          </w:tcPr>
          <w:p>
            <w:pPr>
              <w:spacing w:before="0" w:after="0" w:line="252" w:lineRule="auto"/>
            </w:pPr>
            <w:r>
              <w:rPr>
                <w:rFonts w:ascii="Calibri" w:hAnsi="Calibri"/>
                <w:sz w:val="19"/>
              </w:rPr>
              <w:t>Una sola llave para todo, más un Segundo Candado en el Correo y en el Juego</w:t>
            </w:r>
          </w:p>
        </w:tc>
        <w:tc>
          <w:tcPr>
            <w:tcW w:type="dxa" w:w="183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Lo que noté: ______________________________________________________</w:t>
      </w:r>
    </w:p>
    <w:p>
      <w:pPr>
        <w:pStyle w:val="Heading3"/>
      </w:pPr>
      <w:r>
        <w:rPr/>
        <w:t>Hoja 2B: ¿Qué puerta es la más importante?</w:t>
      </w:r>
    </w:p>
    <w:p>
      <w:pPr>
        <w:spacing w:before="0" w:after="60"/>
        <w:ind w:left="504" w:hanging="360"/>
      </w:pPr>
      <w:r>
        <w:rPr>
          <w:b/>
          <w:color w:val="2F6F73"/>
        </w:rPr>
        <w:t xml:space="preserve">1. </w:t>
      </w:r>
      <w:r>
        <w:rPr/>
        <w:t>La cuenta que puede restablecer muchas otras cuentas es: ______________________</w:t>
      </w:r>
    </w:p>
    <w:p>
      <w:pPr>
        <w:spacing w:before="0" w:after="60"/>
        <w:ind w:left="504" w:hanging="360"/>
      </w:pPr>
      <w:r>
        <w:rPr>
          <w:b/>
          <w:color w:val="2F6F73"/>
        </w:rPr>
        <w:t xml:space="preserve">2. </w:t>
      </w:r>
      <w:r>
        <w:rPr/>
        <w:t>Pondría el candado más fuerte y el Segundo Candado en: ______________________ y ______________________</w:t>
      </w:r>
    </w:p>
    <w:p>
      <w:pPr>
        <w:spacing w:before="0" w:after="60"/>
        <w:ind w:left="504" w:hanging="360"/>
      </w:pPr>
      <w:r>
        <w:rPr>
          <w:b/>
          <w:color w:val="2F6F73"/>
        </w:rPr>
        <w:t xml:space="preserve">3. </w:t>
      </w:r>
      <w:r>
        <w:rPr/>
        <w:t>Una regla sobre los códigos: Un código es un ______________________. Nunca le leo un código a nadie que me lo pida.</w:t>
      </w:r>
    </w:p>
    <w:p>
      <w:pPr>
        <w:pStyle w:val="Heading3"/>
      </w:pPr>
      <w:r>
        <w:rPr/>
        <w:t>Hoja 2C: El plan "Ups"</w:t>
      </w:r>
    </w:p>
    <w:p>
      <w:r>
        <w:rPr/>
        <w:t>Si crees que le robaron una cuenta, marca cada paso a medida que lo aprendas.</w:t>
      </w:r>
    </w:p>
    <w:p>
      <w:pPr>
        <w:spacing w:before="0" w:after="60"/>
        <w:ind w:left="504" w:hanging="360"/>
      </w:pPr>
      <w:r>
        <w:rPr>
          <w:rFonts w:ascii="Segoe UI Symbol" w:hAnsi="Segoe UI Symbol"/>
        </w:rPr>
        <w:t xml:space="preserve">☐ </w:t>
      </w:r>
      <w:r>
        <w:rPr/>
        <w:t>Cuéntale a un adulto de confianza. No me meto en problemas.</w:t>
      </w:r>
    </w:p>
    <w:p>
      <w:pPr>
        <w:spacing w:before="0" w:after="60"/>
        <w:ind w:left="504" w:hanging="360"/>
      </w:pPr>
      <w:r>
        <w:rPr>
          <w:rFonts w:ascii="Segoe UI Symbol" w:hAnsi="Segoe UI Symbol"/>
        </w:rPr>
        <w:t xml:space="preserve">☐ </w:t>
      </w:r>
      <w:r>
        <w:rPr/>
        <w:t>Usa los pasos oficiales de recuperación de la app (abre yo mismo o yo misma la app o el sitio oficial, no un enlace de un mensaje).</w:t>
      </w:r>
    </w:p>
    <w:p>
      <w:pPr>
        <w:spacing w:before="0" w:after="60"/>
        <w:ind w:left="504" w:hanging="360"/>
      </w:pPr>
      <w:r>
        <w:rPr>
          <w:rFonts w:ascii="Segoe UI Symbol" w:hAnsi="Segoe UI Symbol"/>
        </w:rPr>
        <w:t xml:space="preserve">☐ </w:t>
      </w:r>
      <w:r>
        <w:rPr/>
        <w:t>Cambia la contraseña por una frase de contraseña larga y nueva para esa cuenta.</w:t>
      </w:r>
    </w:p>
    <w:p>
      <w:pPr>
        <w:spacing w:before="0" w:after="60"/>
        <w:ind w:left="504" w:hanging="360"/>
      </w:pPr>
      <w:r>
        <w:rPr>
          <w:rFonts w:ascii="Segoe UI Symbol" w:hAnsi="Segoe UI Symbol"/>
        </w:rPr>
        <w:t xml:space="preserve">☐ </w:t>
      </w:r>
      <w:r>
        <w:rPr/>
        <w:t>Activa la verificación en dos pasos.</w:t>
      </w:r>
    </w:p>
    <w:p>
      <w:pPr>
        <w:spacing w:before="0" w:after="60"/>
        <w:ind w:left="504" w:hanging="360"/>
      </w:pPr>
      <w:r>
        <w:rPr>
          <w:rFonts w:ascii="Segoe UI Symbol" w:hAnsi="Segoe UI Symbol"/>
        </w:rPr>
        <w:t xml:space="preserve">☐ </w:t>
      </w:r>
      <w:r>
        <w:rPr/>
        <w:t>Avisa a tus amistades: "Hackearon mi cuenta, ignoren los mensajes que salgan de ella."</w:t>
      </w:r>
    </w:p>
    <w:p>
      <w:pPr>
        <w:pStyle w:val="Heading3"/>
      </w:pPr>
      <w:r>
        <w:rPr/>
        <w:t>Hoja 2D: Mi revisión de candados (hazla en casa con un adulto de confianza; no escribas contraseñas aquí)</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55"/>
        <w:gridCol w:w="2723"/>
        <w:gridCol w:w="3255"/>
        <w:gridCol w:w="1659"/>
      </w:tblGrid>
      <w:tr>
        <w:trPr>
          <w:tblHeader/>
          <w:cantSplit/>
        </w:trPr>
        <w:tc>
          <w:tcPr>
            <w:tcW w:type="dxa" w:w="21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CUENTA (SOLO EL TIPO)</w:t>
            </w:r>
          </w:p>
        </w:tc>
        <w:tc>
          <w:tcPr>
            <w:tcW w:type="dxa" w:w="2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¿CONTRASEÑA ÚNICA? (S/N)</w:t>
            </w:r>
          </w:p>
        </w:tc>
        <w:tc>
          <w:tcPr>
            <w:tcW w:type="dxa" w:w="32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¿VERIFICACIÓN EN 2 PASOS? (S/N)</w:t>
            </w:r>
          </w:p>
        </w:tc>
        <w:tc>
          <w:tcPr>
            <w:tcW w:type="dxa" w:w="16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SIGUIENTE PASO</w:t>
            </w:r>
          </w:p>
        </w:tc>
      </w:tr>
      <w:tr>
        <w:trPr>
          <w:cantSplit/>
          <w:trHeight w:val="432"/>
        </w:trPr>
        <w:tc>
          <w:tcPr>
            <w:tcW w:type="dxa" w:w="2155"/>
            <w:tcMar>
              <w:top w:w="50" w:type="dxa"/>
              <w:left w:w="0" w:type="dxa"/>
              <w:bottom w:w="60" w:type="dxa"/>
              <w:right w:w="90" w:type="dxa"/>
            </w:tcMar>
          </w:tcPr>
          <w:p>
            <w:pPr>
              <w:spacing w:before="0" w:after="0" w:line="252" w:lineRule="auto"/>
            </w:pPr>
            <w:r>
              <w:rPr>
                <w:rFonts w:ascii="Calibri" w:hAnsi="Calibri"/>
                <w:sz w:val="19"/>
              </w:rPr>
              <w:t>Correo</w:t>
            </w:r>
          </w:p>
        </w:tc>
        <w:tc>
          <w:tcPr>
            <w:tcW w:type="dxa" w:w="2723"/>
            <w:tcMar>
              <w:top w:w="50" w:type="dxa"/>
              <w:left w:w="90" w:type="dxa"/>
              <w:bottom w:w="60" w:type="dxa"/>
              <w:right w:w="90" w:type="dxa"/>
            </w:tcMar>
          </w:tcPr>
          <w:p>
            <w:pPr>
              <w:spacing w:before="0" w:after="0" w:line="252" w:lineRule="auto"/>
            </w:pPr>
          </w:p>
        </w:tc>
        <w:tc>
          <w:tcPr>
            <w:tcW w:type="dxa" w:w="3255"/>
            <w:tcMar>
              <w:top w:w="50" w:type="dxa"/>
              <w:left w:w="90" w:type="dxa"/>
              <w:bottom w:w="60" w:type="dxa"/>
              <w:right w:w="90" w:type="dxa"/>
            </w:tcMar>
          </w:tcPr>
          <w:p>
            <w:pPr>
              <w:spacing w:before="0" w:after="0" w:line="252" w:lineRule="auto"/>
            </w:pPr>
          </w:p>
        </w:tc>
        <w:tc>
          <w:tcPr>
            <w:tcW w:type="dxa" w:w="1659"/>
            <w:tcMar>
              <w:top w:w="50" w:type="dxa"/>
              <w:left w:w="90" w:type="dxa"/>
              <w:bottom w:w="60" w:type="dxa"/>
              <w:right w:w="90" w:type="dxa"/>
            </w:tcMar>
          </w:tcPr>
          <w:p>
            <w:pPr>
              <w:spacing w:before="0" w:after="0" w:line="252" w:lineRule="auto"/>
            </w:pPr>
          </w:p>
        </w:tc>
      </w:tr>
      <w:tr>
        <w:trPr>
          <w:cantSplit/>
          <w:trHeight w:val="432"/>
        </w:trPr>
        <w:tc>
          <w:tcPr>
            <w:tcW w:type="dxa" w:w="2155"/>
            <w:tcMar>
              <w:top w:w="50" w:type="dxa"/>
              <w:left w:w="0" w:type="dxa"/>
              <w:bottom w:w="60" w:type="dxa"/>
              <w:right w:w="90" w:type="dxa"/>
            </w:tcMar>
          </w:tcPr>
          <w:p>
            <w:pPr>
              <w:spacing w:before="0" w:after="0" w:line="252" w:lineRule="auto"/>
            </w:pPr>
            <w:r>
              <w:rPr>
                <w:rFonts w:ascii="Calibri" w:hAnsi="Calibri"/>
                <w:sz w:val="19"/>
              </w:rPr>
              <w:t>Juego o app principal</w:t>
            </w:r>
          </w:p>
        </w:tc>
        <w:tc>
          <w:tcPr>
            <w:tcW w:type="dxa" w:w="2723"/>
            <w:tcMar>
              <w:top w:w="50" w:type="dxa"/>
              <w:left w:w="90" w:type="dxa"/>
              <w:bottom w:w="60" w:type="dxa"/>
              <w:right w:w="90" w:type="dxa"/>
            </w:tcMar>
          </w:tcPr>
          <w:p>
            <w:pPr>
              <w:spacing w:before="0" w:after="0" w:line="252" w:lineRule="auto"/>
            </w:pPr>
          </w:p>
        </w:tc>
        <w:tc>
          <w:tcPr>
            <w:tcW w:type="dxa" w:w="3255"/>
            <w:tcMar>
              <w:top w:w="50" w:type="dxa"/>
              <w:left w:w="90" w:type="dxa"/>
              <w:bottom w:w="60" w:type="dxa"/>
              <w:right w:w="90" w:type="dxa"/>
            </w:tcMar>
          </w:tcPr>
          <w:p>
            <w:pPr>
              <w:spacing w:before="0" w:after="0" w:line="252" w:lineRule="auto"/>
            </w:pPr>
          </w:p>
        </w:tc>
        <w:tc>
          <w:tcPr>
            <w:tcW w:type="dxa" w:w="1659"/>
            <w:tcMar>
              <w:top w:w="50" w:type="dxa"/>
              <w:left w:w="90" w:type="dxa"/>
              <w:bottom w:w="60" w:type="dxa"/>
              <w:right w:w="90" w:type="dxa"/>
            </w:tcMar>
          </w:tcPr>
          <w:p>
            <w:pPr>
              <w:spacing w:before="0" w:after="0" w:line="252" w:lineRule="auto"/>
            </w:pPr>
          </w:p>
        </w:tc>
      </w:tr>
      <w:tr>
        <w:trPr>
          <w:cantSplit/>
          <w:trHeight w:val="432"/>
        </w:trPr>
        <w:tc>
          <w:tcPr>
            <w:tcW w:type="dxa" w:w="2155"/>
            <w:tcMar>
              <w:top w:w="50" w:type="dxa"/>
              <w:left w:w="0" w:type="dxa"/>
              <w:bottom w:w="60" w:type="dxa"/>
              <w:right w:w="90" w:type="dxa"/>
            </w:tcMar>
          </w:tcPr>
          <w:p>
            <w:pPr>
              <w:spacing w:before="0" w:after="0" w:line="252" w:lineRule="auto"/>
            </w:pPr>
            <w:r>
              <w:rPr>
                <w:rFonts w:ascii="Calibri" w:hAnsi="Calibri"/>
                <w:sz w:val="19"/>
              </w:rPr>
              <w:t>Cuenta de la escuela</w:t>
            </w:r>
          </w:p>
        </w:tc>
        <w:tc>
          <w:tcPr>
            <w:tcW w:type="dxa" w:w="2723"/>
            <w:tcMar>
              <w:top w:w="50" w:type="dxa"/>
              <w:left w:w="90" w:type="dxa"/>
              <w:bottom w:w="60" w:type="dxa"/>
              <w:right w:w="90" w:type="dxa"/>
            </w:tcMar>
          </w:tcPr>
          <w:p>
            <w:pPr>
              <w:spacing w:before="0" w:after="0" w:line="252" w:lineRule="auto"/>
            </w:pPr>
          </w:p>
        </w:tc>
        <w:tc>
          <w:tcPr>
            <w:tcW w:type="dxa" w:w="3255"/>
            <w:tcMar>
              <w:top w:w="50" w:type="dxa"/>
              <w:left w:w="90" w:type="dxa"/>
              <w:bottom w:w="60" w:type="dxa"/>
              <w:right w:w="90" w:type="dxa"/>
            </w:tcMar>
          </w:tcPr>
          <w:p>
            <w:pPr>
              <w:spacing w:before="0" w:after="0" w:line="252" w:lineRule="auto"/>
            </w:pPr>
          </w:p>
        </w:tc>
        <w:tc>
          <w:tcPr>
            <w:tcW w:type="dxa" w:w="1659"/>
            <w:tcMar>
              <w:top w:w="50" w:type="dxa"/>
              <w:left w:w="90" w:type="dxa"/>
              <w:bottom w:w="60" w:type="dxa"/>
              <w:right w:w="90" w:type="dxa"/>
            </w:tcMar>
          </w:tcPr>
          <w:p>
            <w:pPr>
              <w:spacing w:before="0" w:after="0" w:line="252" w:lineRule="auto"/>
            </w:pPr>
          </w:p>
        </w:tc>
      </w:tr>
      <w:tr>
        <w:trPr>
          <w:cantSplit/>
          <w:trHeight w:val="432"/>
        </w:trPr>
        <w:tc>
          <w:tcPr>
            <w:tcW w:type="dxa" w:w="2155"/>
            <w:tcMar>
              <w:top w:w="50" w:type="dxa"/>
              <w:left w:w="0" w:type="dxa"/>
              <w:bottom w:w="60" w:type="dxa"/>
              <w:right w:w="90" w:type="dxa"/>
            </w:tcMar>
          </w:tcPr>
          <w:p>
            <w:pPr>
              <w:spacing w:before="0" w:after="0" w:line="252" w:lineRule="auto"/>
            </w:pPr>
            <w:r>
              <w:rPr>
                <w:rFonts w:ascii="Calibri" w:hAnsi="Calibri"/>
                <w:sz w:val="19"/>
              </w:rPr>
              <w:t>Otra:</w:t>
            </w:r>
          </w:p>
        </w:tc>
        <w:tc>
          <w:tcPr>
            <w:tcW w:type="dxa" w:w="2723"/>
            <w:tcMar>
              <w:top w:w="50" w:type="dxa"/>
              <w:left w:w="90" w:type="dxa"/>
              <w:bottom w:w="60" w:type="dxa"/>
              <w:right w:w="90" w:type="dxa"/>
            </w:tcMar>
          </w:tcPr>
          <w:p>
            <w:pPr>
              <w:spacing w:before="0" w:after="0" w:line="252" w:lineRule="auto"/>
            </w:pPr>
          </w:p>
        </w:tc>
        <w:tc>
          <w:tcPr>
            <w:tcW w:type="dxa" w:w="3255"/>
            <w:tcMar>
              <w:top w:w="50" w:type="dxa"/>
              <w:left w:w="90" w:type="dxa"/>
              <w:bottom w:w="60" w:type="dxa"/>
              <w:right w:w="90" w:type="dxa"/>
            </w:tcMar>
          </w:tcPr>
          <w:p>
            <w:pPr>
              <w:spacing w:before="0" w:after="0" w:line="252" w:lineRule="auto"/>
            </w:pPr>
          </w:p>
        </w:tc>
        <w:tc>
          <w:tcPr>
            <w:tcW w:type="dxa" w:w="165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Boleto de salida</w:t>
      </w:r>
    </w:p>
    <w:p>
      <w:r>
        <w:rPr/>
        <w:t>Una cuenta a la que le voy a poner una frase de contraseña nueva y única es ____________, y un adulto que me puede ayudar a hacerlo es ____________ (basta con el rol).</w:t>
      </w:r>
    </w:p>
    <w:p>
      <w:pPr>
        <w:pStyle w:val="Heading3"/>
      </w:pPr>
      <w:r>
        <w:rPr/>
        <w:t>Reto para subir de nivel (opcional)</w:t>
      </w:r>
    </w:p>
    <w:p>
      <w:r>
        <w:rPr/>
        <w:t>En papel, solo con los tipos de cuenta, dibuja cuáles de tus cuentas pueden restablecer a las demás. Encierra en un círculo la llave maestra y luego haz tu Revisión de candados en casa con un adulto.</w:t>
      </w:r>
    </w:p>
    <w:p>
      <w:pPr>
        <w:pStyle w:val="Heading3"/>
      </w:pPr>
      <w:r>
        <w:rPr/>
        <w:t>Reflexión</w:t>
      </w:r>
    </w:p>
    <w:p>
      <w:pPr>
        <w:spacing w:before="0" w:after="60"/>
        <w:ind w:left="504" w:hanging="360"/>
      </w:pPr>
      <w:r>
        <w:rPr>
          <w:b/>
          <w:color w:val="2F6F73"/>
        </w:rPr>
        <w:t xml:space="preserve">1. </w:t>
      </w:r>
      <w:r>
        <w:rPr/>
        <w:t>¿Por qué una contraseña repetida pone en riesgo muchas puertas? ______________________</w:t>
      </w:r>
    </w:p>
    <w:p>
      <w:pPr>
        <w:spacing w:before="0" w:after="60"/>
        <w:ind w:left="504" w:hanging="360"/>
      </w:pPr>
      <w:r>
        <w:rPr>
          <w:b/>
          <w:color w:val="2F6F73"/>
        </w:rPr>
        <w:t xml:space="preserve">2. </w:t>
      </w:r>
      <w:r>
        <w:rPr/>
        <w:t>¿Cómo me sentiría y qué haría si la cuenta de una amistad me mandara un mensaje extraño? ______________________</w:t>
      </w:r>
    </w:p>
    <w:p>
      <w:pPr>
        <w:spacing w:before="0" w:after="60"/>
        <w:ind w:left="504" w:hanging="360"/>
      </w:pPr>
      <w:r>
        <w:rPr>
          <w:b/>
          <w:color w:val="2F6F73"/>
        </w:rPr>
        <w:t xml:space="preserve">3. </w:t>
      </w:r>
      <w:r>
        <w:rPr/>
        <w:t>Una pregunta que todavía tengo: ______________________</w:t>
      </w:r>
    </w:p>
    <w:p>
      <w:pPr>
        <w:spacing w:before="0" w:after="0"/>
      </w:pPr>
      <w:r>
        <w:rPr>
          <w:sz w:val="4"/>
        </w:rPr>
      </w:r>
      <w:r>
        <w:br w:type="page"/>
      </w:r>
    </w:p>
    <w:p>
      <w:pPr>
        <w:pStyle w:val="Heading2"/>
        <w:pBdr>
          <w:top w:val="single" w:sz="18" w:space="6" w:color="FF8A3D"/>
        </w:pBdr>
        <w:spacing w:before="320"/>
      </w:pPr>
      <w:r>
        <w:rPr/>
        <w:t>Lección 3: Laboratorio de Phishing</w:t>
      </w:r>
    </w:p>
    <w:p>
      <w:pPr>
        <w:pStyle w:val="Heading3"/>
      </w:pPr>
      <w:r>
        <w:rPr/>
        <w:t>EC-3: El premio que pedía una contraseña</w:t>
      </w:r>
    </w:p>
    <w:p>
      <w:r>
        <w:rPr/>
        <w:t>Mika tiene doce años. Le llega un mensaje de una cuenta llamada "RegaloYa_Oficial": "¡Ganaste un premio! Reclámalo en los próximos 20 minutos iniciando sesión en el enlace." Mika siente una emoción enorme y casi toca el enlace. Entonces se acuerda: Pausa. Revisa.</w:t>
      </w:r>
    </w:p>
    <w:p>
      <w:pPr>
        <w:pStyle w:val="Heading3"/>
      </w:pPr>
      <w:r>
        <w:rPr/>
        <w:t>La revisión PRISA</w:t>
      </w:r>
    </w:p>
    <w:p>
      <w:pPr>
        <w:pStyle w:val="ListBullet"/>
      </w:pPr>
      <w:r>
        <w:rPr>
          <w:b/>
        </w:rPr>
        <w:t>P: Prisa.</w:t>
      </w:r>
      <w:r>
        <w:rPr/>
        <w:t xml:space="preserve"> ¿Te apura o te amenaza, con una cuenta regresiva?</w:t>
      </w:r>
    </w:p>
    <w:p>
      <w:pPr>
        <w:pStyle w:val="ListBullet"/>
      </w:pPr>
      <w:r>
        <w:rPr>
          <w:b/>
        </w:rPr>
        <w:t>R: Remitente o enlace raro.</w:t>
      </w:r>
      <w:r>
        <w:rPr/>
        <w:t xml:space="preserve"> ¿La persona que escribe o el enlace se ven sospechosos?</w:t>
      </w:r>
    </w:p>
    <w:p>
      <w:pPr>
        <w:pStyle w:val="ListBullet"/>
      </w:pPr>
      <w:r>
        <w:rPr>
          <w:b/>
        </w:rPr>
        <w:t>I: Increíble oferta.</w:t>
      </w:r>
      <w:r>
        <w:rPr/>
        <w:t xml:space="preserve"> ¿Es demasiado bueno para ser cierto?</w:t>
      </w:r>
    </w:p>
    <w:p>
      <w:pPr>
        <w:pStyle w:val="ListBullet"/>
      </w:pPr>
      <w:r>
        <w:rPr>
          <w:b/>
        </w:rPr>
        <w:t>S: Secreto.</w:t>
      </w:r>
      <w:r>
        <w:rPr/>
        <w:t xml:space="preserve"> ¿Te dice que no se lo cuentes a nadie?</w:t>
      </w:r>
    </w:p>
    <w:p>
      <w:pPr>
        <w:pStyle w:val="ListBullet"/>
      </w:pPr>
      <w:r>
        <w:rPr>
          <w:b/>
        </w:rPr>
        <w:t>A: Acceso.</w:t>
      </w:r>
      <w:r>
        <w:rPr/>
        <w:t xml:space="preserve"> ¿Te pide una contraseña, un código o datos de tu cuenta?</w:t>
      </w:r>
    </w:p>
    <w:p>
      <w:pPr>
        <w:pStyle w:val="Heading3"/>
      </w:pPr>
      <w:r>
        <w:rPr/>
        <w:t>Hoja 3A: Hoja de análisis del laboratorio</w:t>
      </w:r>
    </w:p>
    <w:p>
      <w:r>
        <w:rPr/>
        <w:t>Para cada tarjeta de mensaje directo de tu paquete, encierra en un círculo las señales que veas, elige una pila y escribe tu primer paso.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01"/>
        <w:gridCol w:w="2766"/>
        <w:gridCol w:w="4490"/>
        <w:gridCol w:w="1635"/>
      </w:tblGrid>
      <w:tr>
        <w:trPr>
          <w:tblHeader/>
          <w:cantSplit/>
        </w:trPr>
        <w:tc>
          <w:tcPr>
            <w:tcW w:type="dxa" w:w="9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27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SEÑALES QUE VEO (ENCIERRA)</w:t>
            </w:r>
          </w:p>
        </w:tc>
        <w:tc>
          <w:tcPr>
            <w:tcW w:type="dxa" w:w="44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PILA (FALSO / REAL / NO ESTOY SEGURO O SEGURA)</w:t>
            </w:r>
          </w:p>
        </w:tc>
        <w:tc>
          <w:tcPr>
            <w:tcW w:type="dxa" w:w="16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 PRIMER PASO</w:t>
            </w: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3-1</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3-2</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3-3</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3-4</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3-5</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3-6</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3-7</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3-8</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3-9</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r>
        <w:trPr>
          <w:cantSplit/>
          <w:trHeight w:val="432"/>
        </w:trPr>
        <w:tc>
          <w:tcPr>
            <w:tcW w:type="dxa" w:w="901"/>
            <w:tcMar>
              <w:top w:w="50" w:type="dxa"/>
              <w:left w:w="0" w:type="dxa"/>
              <w:bottom w:w="60" w:type="dxa"/>
              <w:right w:w="90" w:type="dxa"/>
            </w:tcMar>
          </w:tcPr>
          <w:p>
            <w:pPr>
              <w:spacing w:before="0" w:after="0" w:line="252" w:lineRule="auto"/>
            </w:pPr>
            <w:r>
              <w:rPr>
                <w:rFonts w:ascii="Calibri" w:hAnsi="Calibri"/>
                <w:sz w:val="19"/>
              </w:rPr>
              <w:t>3-10</w:t>
            </w:r>
          </w:p>
        </w:tc>
        <w:tc>
          <w:tcPr>
            <w:tcW w:type="dxa" w:w="2766"/>
            <w:tcMar>
              <w:top w:w="50" w:type="dxa"/>
              <w:left w:w="90" w:type="dxa"/>
              <w:bottom w:w="60" w:type="dxa"/>
              <w:right w:w="90" w:type="dxa"/>
            </w:tcMar>
          </w:tcPr>
          <w:p>
            <w:pPr>
              <w:spacing w:before="0" w:after="0" w:line="252" w:lineRule="auto"/>
            </w:pPr>
            <w:r>
              <w:rPr>
                <w:rFonts w:ascii="Calibri" w:hAnsi="Calibri"/>
                <w:sz w:val="19"/>
              </w:rPr>
              <w:t>P  R  I  S  A</w:t>
            </w:r>
          </w:p>
        </w:tc>
        <w:tc>
          <w:tcPr>
            <w:tcW w:type="dxa" w:w="4490"/>
            <w:tcMar>
              <w:top w:w="50" w:type="dxa"/>
              <w:left w:w="90" w:type="dxa"/>
              <w:bottom w:w="60" w:type="dxa"/>
              <w:right w:w="90" w:type="dxa"/>
            </w:tcMar>
          </w:tcPr>
          <w:p>
            <w:pPr>
              <w:spacing w:before="0" w:after="0" w:line="252" w:lineRule="auto"/>
            </w:pPr>
          </w:p>
        </w:tc>
        <w:tc>
          <w:tcPr>
            <w:tcW w:type="dxa" w:w="163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3B: El camino del "Ups"</w:t>
      </w:r>
    </w:p>
    <w:p>
      <w:r>
        <w:rPr/>
        <w:t>Si hiciste clic o escribiste algo, encierra en un círculo lo que harías primero y numera los pasos en orden: contarle a un adulto / cambiar la contraseña / activar la verificación en dos pasos / estar atento a mensajes raros / culparte (tacha este).</w:t>
      </w:r>
    </w:p>
    <w:p>
      <w:pPr>
        <w:pStyle w:val="Heading3"/>
      </w:pPr>
      <w:r>
        <w:rPr/>
        <w:t>Boleto de salida</w:t>
      </w:r>
    </w:p>
    <w:p>
      <w:r>
        <w:rPr/>
        <w:t>Un mensaje dice: "Verifica tu cuenta en 10 minutos o pierdes tu juego." Escribe dos letras de PRISA que veas y lo que harás primero.</w:t>
      </w:r>
    </w:p>
    <w:p>
      <w:r>
        <w:rPr/>
        <w:t>______________________________________________________________________</w:t>
      </w:r>
    </w:p>
    <w:p>
      <w:pPr>
        <w:pStyle w:val="Heading3"/>
      </w:pPr>
      <w:r>
        <w:rPr/>
        <w:t>Reto para subir de nivel (opcional)</w:t>
      </w:r>
    </w:p>
    <w:p>
      <w:r>
        <w:rPr/>
        <w:t>Durante una semana, fíjate en las señales de PRISA en la vida real (ventanas emergentes, mensajes de texto) sin hacer clic. Describe una con palabras. No traigas un mensaje real.</w:t>
      </w:r>
    </w:p>
    <w:p>
      <w:pPr>
        <w:pStyle w:val="Heading3"/>
      </w:pPr>
      <w:r>
        <w:rPr/>
        <w:t>Reflexión</w:t>
      </w:r>
    </w:p>
    <w:p>
      <w:pPr>
        <w:spacing w:before="0" w:after="60"/>
        <w:ind w:left="504" w:hanging="360"/>
      </w:pPr>
      <w:r>
        <w:rPr>
          <w:b/>
          <w:color w:val="2F6F73"/>
        </w:rPr>
        <w:t xml:space="preserve">1. </w:t>
      </w:r>
      <w:r>
        <w:rPr/>
        <w:t>Un mensaje en el que quizás habría hecho clic antes de aprender PRISA (vale un ejemplo inventado): ______________________</w:t>
      </w:r>
    </w:p>
    <w:p>
      <w:pPr>
        <w:spacing w:before="0" w:after="60"/>
        <w:ind w:left="504" w:hanging="360"/>
      </w:pPr>
      <w:r>
        <w:rPr>
          <w:b/>
          <w:color w:val="2F6F73"/>
        </w:rPr>
        <w:t xml:space="preserve">2. </w:t>
      </w:r>
      <w:r>
        <w:rPr/>
        <w:t>Cómo voy a revisar un mensaje de ahora en adelante: ______________________</w:t>
      </w:r>
    </w:p>
    <w:p>
      <w:pPr>
        <w:spacing w:before="0" w:after="60"/>
        <w:ind w:left="504" w:hanging="360"/>
      </w:pPr>
      <w:r>
        <w:rPr>
          <w:b/>
          <w:color w:val="2F6F73"/>
        </w:rPr>
        <w:t xml:space="preserve">3. </w:t>
      </w:r>
      <w:r>
        <w:rPr/>
        <w:t>Por qué "No estoy seguro o segura" es una respuesta fuerte: ______________________</w:t>
      </w:r>
    </w:p>
    <w:p>
      <w:pPr>
        <w:spacing w:before="0" w:after="0"/>
      </w:pPr>
      <w:r>
        <w:rPr>
          <w:sz w:val="4"/>
        </w:rPr>
      </w:r>
      <w:r>
        <w:br w:type="page"/>
      </w:r>
    </w:p>
    <w:p>
      <w:pPr>
        <w:pStyle w:val="Heading2"/>
        <w:pBdr>
          <w:top w:val="single" w:sz="18" w:space="6" w:color="FF8A3D"/>
        </w:pBdr>
        <w:spacing w:before="320"/>
      </w:pPr>
      <w:r>
        <w:rPr/>
        <w:t>Lección 4: Huella digital y permisos</w:t>
      </w:r>
    </w:p>
    <w:p>
      <w:pPr>
        <w:pStyle w:val="Heading3"/>
      </w:pPr>
      <w:r>
        <w:rPr/>
        <w:t>EC-4: El punto en el mapa</w:t>
      </w:r>
    </w:p>
    <w:p>
      <w:r>
        <w:rPr/>
        <w:t>Noor tiene doce años. Publica una foto de su skatepark favorito. Su app nueva muestra un puntito de mapa debajo de la foto, y su perfil está abierto para cualquiera. Noor no se fija en el puntito. Una semana después, una cuenta desconocida comenta: "¡Qué buen parque! ¿Nos vemos el sábado?" Noor se siente un poco incómoda, pero no sabe bien por qué. Cierra la app y le pide a su tía que revisen juntas la configuración.</w:t>
      </w:r>
    </w:p>
    <w:p>
      <w:pPr>
        <w:pStyle w:val="Heading3"/>
      </w:pPr>
      <w:r>
        <w:rPr/>
        <w:t>Las cuatro preguntas</w:t>
      </w:r>
    </w:p>
    <w:p>
      <w:pPr>
        <w:pStyle w:val="ListBullet"/>
      </w:pPr>
      <w:r>
        <w:rPr>
          <w:b/>
        </w:rPr>
        <w:t>¿Quién puede verlo?</w:t>
      </w:r>
    </w:p>
    <w:p>
      <w:pPr>
        <w:pStyle w:val="ListBullet"/>
      </w:pPr>
      <w:r>
        <w:rPr>
          <w:b/>
        </w:rPr>
        <w:t>¿Quién puede contactarme?</w:t>
      </w:r>
    </w:p>
    <w:p>
      <w:pPr>
        <w:pStyle w:val="ListBullet"/>
      </w:pPr>
      <w:r>
        <w:rPr>
          <w:b/>
        </w:rPr>
        <w:t>¿Qué información recopila?</w:t>
      </w:r>
    </w:p>
    <w:p>
      <w:pPr>
        <w:pStyle w:val="ListBullet"/>
      </w:pPr>
      <w:r>
        <w:rPr>
          <w:b/>
        </w:rPr>
        <w:t>¿Puedo deshacerlo?</w:t>
      </w:r>
    </w:p>
    <w:p>
      <w:pPr>
        <w:pStyle w:val="Heading3"/>
      </w:pPr>
      <w:r>
        <w:rPr/>
        <w:t>Hoja 4A: Arma el rompecabezas</w:t>
      </w:r>
    </w:p>
    <w:p>
      <w:r>
        <w:rPr/>
        <w:t>Tres migajas públicas de una persona inventada llamada Alex: (1) una foto con la camiseta de la escuela; (2) el mismo parque etiquetado todos los sábados por la mañana; (3) un comentario: "¡Feliz cumpleaños, Alex! ¡Por fin doce!"</w:t>
      </w:r>
    </w:p>
    <w:p>
      <w:r>
        <w:rPr/>
        <w:t>¿Qué podría deducir un desconocido? ______________________________________</w:t>
      </w:r>
    </w:p>
    <w:p>
      <w:r>
        <w:rPr/>
        <w:t>¿Qué podría cambiar Alex para que haya menos migajas públicas? ______________________</w:t>
      </w:r>
    </w:p>
    <w:p>
      <w:pPr>
        <w:pStyle w:val="Heading3"/>
      </w:pPr>
      <w:r>
        <w:rPr/>
        <w:t>Hoja 4B: Auditoría de configuración de PicNest</w:t>
      </w:r>
    </w:p>
    <w:p>
      <w:r>
        <w:rPr/>
        <w:t>Usa tus pantallas de práctica de PicNest (una app inventada). Para cada ajuste escribe C (conservar), M (modificar) o P (preguntar primero a un adulto de confianza), y da una razón usando las cuatro preguntas.</w:t>
      </w:r>
    </w:p>
    <w:p>
      <w:r>
        <w:rPr>
          <w:b/>
        </w:rPr>
        <w:t>Pantalla 1: Perfil y visibilidad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5"/>
        <w:gridCol w:w="6619"/>
        <w:gridCol w:w="1391"/>
        <w:gridCol w:w="1117"/>
      </w:tblGrid>
      <w:tr>
        <w:trPr>
          <w:tblHeader/>
          <w:cantSplit/>
        </w:trPr>
        <w:tc>
          <w:tcPr>
            <w:tcW w:type="dxa" w:w="6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6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AJUSTE (ACTUAL)</w:t>
            </w:r>
          </w:p>
        </w:tc>
        <w:tc>
          <w:tcPr>
            <w:tcW w:type="dxa" w:w="13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 / M / P</w:t>
            </w:r>
          </w:p>
        </w:tc>
        <w:tc>
          <w:tcPr>
            <w:tcW w:type="dxa" w:w="11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RAZÓN</w:t>
            </w:r>
          </w:p>
        </w:tc>
      </w:tr>
      <w:tr>
        <w:trPr>
          <w:cantSplit/>
          <w:trHeight w:val="432"/>
        </w:trPr>
        <w:tc>
          <w:tcPr>
            <w:tcW w:type="dxa" w:w="665"/>
            <w:tcMar>
              <w:top w:w="50" w:type="dxa"/>
              <w:left w:w="0" w:type="dxa"/>
              <w:bottom w:w="60" w:type="dxa"/>
              <w:right w:w="90" w:type="dxa"/>
            </w:tcMar>
          </w:tcPr>
          <w:p>
            <w:pPr>
              <w:spacing w:before="0" w:after="0" w:line="252" w:lineRule="auto"/>
            </w:pPr>
            <w:r>
              <w:rPr>
                <w:rFonts w:ascii="Calibri" w:hAnsi="Calibri"/>
                <w:sz w:val="19"/>
              </w:rPr>
              <w:t>1.1</w:t>
            </w:r>
          </w:p>
        </w:tc>
        <w:tc>
          <w:tcPr>
            <w:tcW w:type="dxa" w:w="6619"/>
            <w:tcMar>
              <w:top w:w="50" w:type="dxa"/>
              <w:left w:w="90" w:type="dxa"/>
              <w:bottom w:w="60" w:type="dxa"/>
              <w:right w:w="90" w:type="dxa"/>
            </w:tcMar>
          </w:tcPr>
          <w:p>
            <w:pPr>
              <w:spacing w:before="0" w:after="0" w:line="252" w:lineRule="auto"/>
            </w:pPr>
            <w:r>
              <w:rPr>
                <w:rFonts w:ascii="Calibri" w:hAnsi="Calibri"/>
                <w:sz w:val="19"/>
              </w:rPr>
              <w:t>Visibilidad de la cuenta: Pública</w:t>
            </w:r>
          </w:p>
        </w:tc>
        <w:tc>
          <w:tcPr>
            <w:tcW w:type="dxa" w:w="1391"/>
            <w:tcMar>
              <w:top w:w="50" w:type="dxa"/>
              <w:left w:w="90" w:type="dxa"/>
              <w:bottom w:w="60" w:type="dxa"/>
              <w:right w:w="90" w:type="dxa"/>
            </w:tcMar>
          </w:tcPr>
          <w:p>
            <w:pPr>
              <w:spacing w:before="0" w:after="0" w:line="252" w:lineRule="auto"/>
            </w:pPr>
          </w:p>
        </w:tc>
        <w:tc>
          <w:tcPr>
            <w:tcW w:type="dxa" w:w="1117"/>
            <w:tcMar>
              <w:top w:w="50" w:type="dxa"/>
              <w:left w:w="90" w:type="dxa"/>
              <w:bottom w:w="60" w:type="dxa"/>
              <w:right w:w="90" w:type="dxa"/>
            </w:tcMar>
          </w:tcPr>
          <w:p>
            <w:pPr>
              <w:spacing w:before="0" w:after="0" w:line="252" w:lineRule="auto"/>
            </w:pPr>
          </w:p>
        </w:tc>
      </w:tr>
      <w:tr>
        <w:trPr>
          <w:cantSplit/>
          <w:trHeight w:val="432"/>
        </w:trPr>
        <w:tc>
          <w:tcPr>
            <w:tcW w:type="dxa" w:w="665"/>
            <w:tcMar>
              <w:top w:w="50" w:type="dxa"/>
              <w:left w:w="0" w:type="dxa"/>
              <w:bottom w:w="60" w:type="dxa"/>
              <w:right w:w="90" w:type="dxa"/>
            </w:tcMar>
          </w:tcPr>
          <w:p>
            <w:pPr>
              <w:spacing w:before="0" w:after="0" w:line="252" w:lineRule="auto"/>
            </w:pPr>
            <w:r>
              <w:rPr>
                <w:rFonts w:ascii="Calibri" w:hAnsi="Calibri"/>
                <w:sz w:val="19"/>
              </w:rPr>
              <w:t>1.2</w:t>
            </w:r>
          </w:p>
        </w:tc>
        <w:tc>
          <w:tcPr>
            <w:tcW w:type="dxa" w:w="6619"/>
            <w:tcMar>
              <w:top w:w="50" w:type="dxa"/>
              <w:left w:w="90" w:type="dxa"/>
              <w:bottom w:w="60" w:type="dxa"/>
              <w:right w:w="90" w:type="dxa"/>
            </w:tcMar>
          </w:tcPr>
          <w:p>
            <w:pPr>
              <w:spacing w:before="0" w:after="0" w:line="252" w:lineRule="auto"/>
            </w:pPr>
            <w:r>
              <w:rPr>
                <w:rFonts w:ascii="Calibri" w:hAnsi="Calibri"/>
                <w:sz w:val="19"/>
              </w:rPr>
              <w:t>Nombre visible: nombre real completo</w:t>
            </w:r>
          </w:p>
        </w:tc>
        <w:tc>
          <w:tcPr>
            <w:tcW w:type="dxa" w:w="1391"/>
            <w:tcMar>
              <w:top w:w="50" w:type="dxa"/>
              <w:left w:w="90" w:type="dxa"/>
              <w:bottom w:w="60" w:type="dxa"/>
              <w:right w:w="90" w:type="dxa"/>
            </w:tcMar>
          </w:tcPr>
          <w:p>
            <w:pPr>
              <w:spacing w:before="0" w:after="0" w:line="252" w:lineRule="auto"/>
            </w:pPr>
          </w:p>
        </w:tc>
        <w:tc>
          <w:tcPr>
            <w:tcW w:type="dxa" w:w="1117"/>
            <w:tcMar>
              <w:top w:w="50" w:type="dxa"/>
              <w:left w:w="90" w:type="dxa"/>
              <w:bottom w:w="60" w:type="dxa"/>
              <w:right w:w="90" w:type="dxa"/>
            </w:tcMar>
          </w:tcPr>
          <w:p>
            <w:pPr>
              <w:spacing w:before="0" w:after="0" w:line="252" w:lineRule="auto"/>
            </w:pPr>
          </w:p>
        </w:tc>
      </w:tr>
      <w:tr>
        <w:trPr>
          <w:cantSplit/>
          <w:trHeight w:val="432"/>
        </w:trPr>
        <w:tc>
          <w:tcPr>
            <w:tcW w:type="dxa" w:w="665"/>
            <w:tcMar>
              <w:top w:w="50" w:type="dxa"/>
              <w:left w:w="0" w:type="dxa"/>
              <w:bottom w:w="60" w:type="dxa"/>
              <w:right w:w="90" w:type="dxa"/>
            </w:tcMar>
          </w:tcPr>
          <w:p>
            <w:pPr>
              <w:spacing w:before="0" w:after="0" w:line="252" w:lineRule="auto"/>
            </w:pPr>
            <w:r>
              <w:rPr>
                <w:rFonts w:ascii="Calibri" w:hAnsi="Calibri"/>
                <w:sz w:val="19"/>
              </w:rPr>
              <w:t>1.3</w:t>
            </w:r>
          </w:p>
        </w:tc>
        <w:tc>
          <w:tcPr>
            <w:tcW w:type="dxa" w:w="6619"/>
            <w:tcMar>
              <w:top w:w="50" w:type="dxa"/>
              <w:left w:w="90" w:type="dxa"/>
              <w:bottom w:w="60" w:type="dxa"/>
              <w:right w:w="90" w:type="dxa"/>
            </w:tcMar>
          </w:tcPr>
          <w:p>
            <w:pPr>
              <w:spacing w:before="0" w:after="0" w:line="252" w:lineRule="auto"/>
            </w:pPr>
            <w:r>
              <w:rPr>
                <w:rFonts w:ascii="Calibri" w:hAnsi="Calibri"/>
                <w:sz w:val="19"/>
              </w:rPr>
              <w:t>Escuela que aparece en el perfil: Sí</w:t>
            </w:r>
          </w:p>
        </w:tc>
        <w:tc>
          <w:tcPr>
            <w:tcW w:type="dxa" w:w="1391"/>
            <w:tcMar>
              <w:top w:w="50" w:type="dxa"/>
              <w:left w:w="90" w:type="dxa"/>
              <w:bottom w:w="60" w:type="dxa"/>
              <w:right w:w="90" w:type="dxa"/>
            </w:tcMar>
          </w:tcPr>
          <w:p>
            <w:pPr>
              <w:spacing w:before="0" w:after="0" w:line="252" w:lineRule="auto"/>
            </w:pPr>
          </w:p>
        </w:tc>
        <w:tc>
          <w:tcPr>
            <w:tcW w:type="dxa" w:w="1117"/>
            <w:tcMar>
              <w:top w:w="50" w:type="dxa"/>
              <w:left w:w="90" w:type="dxa"/>
              <w:bottom w:w="60" w:type="dxa"/>
              <w:right w:w="90" w:type="dxa"/>
            </w:tcMar>
          </w:tcPr>
          <w:p>
            <w:pPr>
              <w:spacing w:before="0" w:after="0" w:line="252" w:lineRule="auto"/>
            </w:pPr>
          </w:p>
        </w:tc>
      </w:tr>
      <w:tr>
        <w:trPr>
          <w:cantSplit/>
          <w:trHeight w:val="432"/>
        </w:trPr>
        <w:tc>
          <w:tcPr>
            <w:tcW w:type="dxa" w:w="665"/>
            <w:tcMar>
              <w:top w:w="50" w:type="dxa"/>
              <w:left w:w="0" w:type="dxa"/>
              <w:bottom w:w="60" w:type="dxa"/>
              <w:right w:w="90" w:type="dxa"/>
            </w:tcMar>
          </w:tcPr>
          <w:p>
            <w:pPr>
              <w:spacing w:before="0" w:after="0" w:line="252" w:lineRule="auto"/>
            </w:pPr>
            <w:r>
              <w:rPr>
                <w:rFonts w:ascii="Calibri" w:hAnsi="Calibri"/>
                <w:sz w:val="19"/>
              </w:rPr>
              <w:t>1.4</w:t>
            </w:r>
          </w:p>
        </w:tc>
        <w:tc>
          <w:tcPr>
            <w:tcW w:type="dxa" w:w="6619"/>
            <w:tcMar>
              <w:top w:w="50" w:type="dxa"/>
              <w:left w:w="90" w:type="dxa"/>
              <w:bottom w:w="60" w:type="dxa"/>
              <w:right w:w="90" w:type="dxa"/>
            </w:tcMar>
          </w:tcPr>
          <w:p>
            <w:pPr>
              <w:spacing w:before="0" w:after="0" w:line="252" w:lineRule="auto"/>
            </w:pPr>
            <w:r>
              <w:rPr>
                <w:rFonts w:ascii="Calibri" w:hAnsi="Calibri"/>
                <w:sz w:val="19"/>
              </w:rPr>
              <w:t>Cumpleaños visible: mes y día</w:t>
            </w:r>
          </w:p>
        </w:tc>
        <w:tc>
          <w:tcPr>
            <w:tcW w:type="dxa" w:w="1391"/>
            <w:tcMar>
              <w:top w:w="50" w:type="dxa"/>
              <w:left w:w="90" w:type="dxa"/>
              <w:bottom w:w="60" w:type="dxa"/>
              <w:right w:w="90" w:type="dxa"/>
            </w:tcMar>
          </w:tcPr>
          <w:p>
            <w:pPr>
              <w:spacing w:before="0" w:after="0" w:line="252" w:lineRule="auto"/>
            </w:pPr>
          </w:p>
        </w:tc>
        <w:tc>
          <w:tcPr>
            <w:tcW w:type="dxa" w:w="1117"/>
            <w:tcMar>
              <w:top w:w="50" w:type="dxa"/>
              <w:left w:w="90" w:type="dxa"/>
              <w:bottom w:w="60" w:type="dxa"/>
              <w:right w:w="90" w:type="dxa"/>
            </w:tcMar>
          </w:tcPr>
          <w:p>
            <w:pPr>
              <w:spacing w:before="0" w:after="0" w:line="252" w:lineRule="auto"/>
            </w:pPr>
          </w:p>
        </w:tc>
      </w:tr>
      <w:tr>
        <w:trPr>
          <w:cantSplit/>
          <w:trHeight w:val="432"/>
        </w:trPr>
        <w:tc>
          <w:tcPr>
            <w:tcW w:type="dxa" w:w="665"/>
            <w:tcMar>
              <w:top w:w="50" w:type="dxa"/>
              <w:left w:w="0" w:type="dxa"/>
              <w:bottom w:w="60" w:type="dxa"/>
              <w:right w:w="90" w:type="dxa"/>
            </w:tcMar>
          </w:tcPr>
          <w:p>
            <w:pPr>
              <w:spacing w:before="0" w:after="0" w:line="252" w:lineRule="auto"/>
            </w:pPr>
            <w:r>
              <w:rPr>
                <w:rFonts w:ascii="Calibri" w:hAnsi="Calibri"/>
                <w:sz w:val="19"/>
              </w:rPr>
              <w:t>1.5</w:t>
            </w:r>
          </w:p>
        </w:tc>
        <w:tc>
          <w:tcPr>
            <w:tcW w:type="dxa" w:w="6619"/>
            <w:tcMar>
              <w:top w:w="50" w:type="dxa"/>
              <w:left w:w="90" w:type="dxa"/>
              <w:bottom w:w="60" w:type="dxa"/>
              <w:right w:w="90" w:type="dxa"/>
            </w:tcMar>
          </w:tcPr>
          <w:p>
            <w:pPr>
              <w:spacing w:before="0" w:after="0" w:line="252" w:lineRule="auto"/>
            </w:pPr>
            <w:r>
              <w:rPr>
                <w:rFonts w:ascii="Calibri" w:hAnsi="Calibri"/>
                <w:sz w:val="19"/>
              </w:rPr>
              <w:t>Cualquiera puede encontrarme por mi número de teléfono</w:t>
            </w:r>
          </w:p>
        </w:tc>
        <w:tc>
          <w:tcPr>
            <w:tcW w:type="dxa" w:w="1391"/>
            <w:tcMar>
              <w:top w:w="50" w:type="dxa"/>
              <w:left w:w="90" w:type="dxa"/>
              <w:bottom w:w="60" w:type="dxa"/>
              <w:right w:w="90" w:type="dxa"/>
            </w:tcMar>
          </w:tcPr>
          <w:p>
            <w:pPr>
              <w:spacing w:before="0" w:after="0" w:line="252" w:lineRule="auto"/>
            </w:pPr>
          </w:p>
        </w:tc>
        <w:tc>
          <w:tcPr>
            <w:tcW w:type="dxa" w:w="111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Pantalla 2: Mensajes y etiquetas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48"/>
        <w:gridCol w:w="6701"/>
        <w:gridCol w:w="1355"/>
        <w:gridCol w:w="1088"/>
      </w:tblGrid>
      <w:tr>
        <w:trPr>
          <w:tblHeader/>
          <w:cantSplit/>
        </w:trPr>
        <w:tc>
          <w:tcPr>
            <w:tcW w:type="dxa" w:w="6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7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AJUSTE (ACTUAL)</w:t>
            </w:r>
          </w:p>
        </w:tc>
        <w:tc>
          <w:tcPr>
            <w:tcW w:type="dxa" w:w="13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 / M / P</w:t>
            </w:r>
          </w:p>
        </w:tc>
        <w:tc>
          <w:tcPr>
            <w:tcW w:type="dxa" w:w="10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RAZÓN</w:t>
            </w:r>
          </w:p>
        </w:tc>
      </w:tr>
      <w:tr>
        <w:trPr>
          <w:cantSplit/>
          <w:trHeight w:val="432"/>
        </w:trPr>
        <w:tc>
          <w:tcPr>
            <w:tcW w:type="dxa" w:w="648"/>
            <w:tcMar>
              <w:top w:w="50" w:type="dxa"/>
              <w:left w:w="0" w:type="dxa"/>
              <w:bottom w:w="60" w:type="dxa"/>
              <w:right w:w="90" w:type="dxa"/>
            </w:tcMar>
          </w:tcPr>
          <w:p>
            <w:pPr>
              <w:spacing w:before="0" w:after="0" w:line="252" w:lineRule="auto"/>
            </w:pPr>
            <w:r>
              <w:rPr>
                <w:rFonts w:ascii="Calibri" w:hAnsi="Calibri"/>
                <w:sz w:val="19"/>
              </w:rPr>
              <w:t>2.1</w:t>
            </w:r>
          </w:p>
        </w:tc>
        <w:tc>
          <w:tcPr>
            <w:tcW w:type="dxa" w:w="6701"/>
            <w:tcMar>
              <w:top w:w="50" w:type="dxa"/>
              <w:left w:w="90" w:type="dxa"/>
              <w:bottom w:w="60" w:type="dxa"/>
              <w:right w:w="90" w:type="dxa"/>
            </w:tcMar>
          </w:tcPr>
          <w:p>
            <w:pPr>
              <w:spacing w:before="0" w:after="0" w:line="252" w:lineRule="auto"/>
            </w:pPr>
            <w:r>
              <w:rPr>
                <w:rFonts w:ascii="Calibri" w:hAnsi="Calibri"/>
                <w:sz w:val="19"/>
              </w:rPr>
              <w:t>Quién puede enviarme mensajes: Cualquiera</w:t>
            </w:r>
          </w:p>
        </w:tc>
        <w:tc>
          <w:tcPr>
            <w:tcW w:type="dxa" w:w="1355"/>
            <w:tcMar>
              <w:top w:w="50" w:type="dxa"/>
              <w:left w:w="90" w:type="dxa"/>
              <w:bottom w:w="60" w:type="dxa"/>
              <w:right w:w="90" w:type="dxa"/>
            </w:tcMar>
          </w:tcPr>
          <w:p>
            <w:pPr>
              <w:spacing w:before="0" w:after="0" w:line="252" w:lineRule="auto"/>
            </w:pPr>
          </w:p>
        </w:tc>
        <w:tc>
          <w:tcPr>
            <w:tcW w:type="dxa" w:w="1088"/>
            <w:tcMar>
              <w:top w:w="50" w:type="dxa"/>
              <w:left w:w="90" w:type="dxa"/>
              <w:bottom w:w="60" w:type="dxa"/>
              <w:right w:w="90" w:type="dxa"/>
            </w:tcMar>
          </w:tcPr>
          <w:p>
            <w:pPr>
              <w:spacing w:before="0" w:after="0" w:line="252" w:lineRule="auto"/>
            </w:pPr>
          </w:p>
        </w:tc>
      </w:tr>
      <w:tr>
        <w:trPr>
          <w:cantSplit/>
          <w:trHeight w:val="432"/>
        </w:trPr>
        <w:tc>
          <w:tcPr>
            <w:tcW w:type="dxa" w:w="648"/>
            <w:tcMar>
              <w:top w:w="50" w:type="dxa"/>
              <w:left w:w="0" w:type="dxa"/>
              <w:bottom w:w="60" w:type="dxa"/>
              <w:right w:w="90" w:type="dxa"/>
            </w:tcMar>
          </w:tcPr>
          <w:p>
            <w:pPr>
              <w:spacing w:before="0" w:after="0" w:line="252" w:lineRule="auto"/>
            </w:pPr>
            <w:r>
              <w:rPr>
                <w:rFonts w:ascii="Calibri" w:hAnsi="Calibri"/>
                <w:sz w:val="19"/>
              </w:rPr>
              <w:t>2.2</w:t>
            </w:r>
          </w:p>
        </w:tc>
        <w:tc>
          <w:tcPr>
            <w:tcW w:type="dxa" w:w="6701"/>
            <w:tcMar>
              <w:top w:w="50" w:type="dxa"/>
              <w:left w:w="90" w:type="dxa"/>
              <w:bottom w:w="60" w:type="dxa"/>
              <w:right w:w="90" w:type="dxa"/>
            </w:tcMar>
          </w:tcPr>
          <w:p>
            <w:pPr>
              <w:spacing w:before="0" w:after="0" w:line="252" w:lineRule="auto"/>
            </w:pPr>
            <w:r>
              <w:rPr>
                <w:rFonts w:ascii="Calibri" w:hAnsi="Calibri"/>
                <w:sz w:val="19"/>
              </w:rPr>
              <w:t>Quién puede etiquetarme: Cualquiera, automáticamente</w:t>
            </w:r>
          </w:p>
        </w:tc>
        <w:tc>
          <w:tcPr>
            <w:tcW w:type="dxa" w:w="1355"/>
            <w:tcMar>
              <w:top w:w="50" w:type="dxa"/>
              <w:left w:w="90" w:type="dxa"/>
              <w:bottom w:w="60" w:type="dxa"/>
              <w:right w:w="90" w:type="dxa"/>
            </w:tcMar>
          </w:tcPr>
          <w:p>
            <w:pPr>
              <w:spacing w:before="0" w:after="0" w:line="252" w:lineRule="auto"/>
            </w:pPr>
          </w:p>
        </w:tc>
        <w:tc>
          <w:tcPr>
            <w:tcW w:type="dxa" w:w="1088"/>
            <w:tcMar>
              <w:top w:w="50" w:type="dxa"/>
              <w:left w:w="90" w:type="dxa"/>
              <w:bottom w:w="60" w:type="dxa"/>
              <w:right w:w="90" w:type="dxa"/>
            </w:tcMar>
          </w:tcPr>
          <w:p>
            <w:pPr>
              <w:spacing w:before="0" w:after="0" w:line="252" w:lineRule="auto"/>
            </w:pPr>
          </w:p>
        </w:tc>
      </w:tr>
      <w:tr>
        <w:trPr>
          <w:cantSplit/>
          <w:trHeight w:val="432"/>
        </w:trPr>
        <w:tc>
          <w:tcPr>
            <w:tcW w:type="dxa" w:w="648"/>
            <w:tcMar>
              <w:top w:w="50" w:type="dxa"/>
              <w:left w:w="0" w:type="dxa"/>
              <w:bottom w:w="60" w:type="dxa"/>
              <w:right w:w="90" w:type="dxa"/>
            </w:tcMar>
          </w:tcPr>
          <w:p>
            <w:pPr>
              <w:spacing w:before="0" w:after="0" w:line="252" w:lineRule="auto"/>
            </w:pPr>
            <w:r>
              <w:rPr>
                <w:rFonts w:ascii="Calibri" w:hAnsi="Calibri"/>
                <w:sz w:val="19"/>
              </w:rPr>
              <w:t>2.3</w:t>
            </w:r>
          </w:p>
        </w:tc>
        <w:tc>
          <w:tcPr>
            <w:tcW w:type="dxa" w:w="6701"/>
            <w:tcMar>
              <w:top w:w="50" w:type="dxa"/>
              <w:left w:w="90" w:type="dxa"/>
              <w:bottom w:w="60" w:type="dxa"/>
              <w:right w:w="90" w:type="dxa"/>
            </w:tcMar>
          </w:tcPr>
          <w:p>
            <w:pPr>
              <w:spacing w:before="0" w:after="0" w:line="252" w:lineRule="auto"/>
            </w:pPr>
            <w:r>
              <w:rPr>
                <w:rFonts w:ascii="Calibri" w:hAnsi="Calibri"/>
                <w:sz w:val="19"/>
              </w:rPr>
              <w:t>Solicitudes de mensaje de personas que no sigo: Permitidas</w:t>
            </w:r>
          </w:p>
        </w:tc>
        <w:tc>
          <w:tcPr>
            <w:tcW w:type="dxa" w:w="1355"/>
            <w:tcMar>
              <w:top w:w="50" w:type="dxa"/>
              <w:left w:w="90" w:type="dxa"/>
              <w:bottom w:w="60" w:type="dxa"/>
              <w:right w:w="90" w:type="dxa"/>
            </w:tcMar>
          </w:tcPr>
          <w:p>
            <w:pPr>
              <w:spacing w:before="0" w:after="0" w:line="252" w:lineRule="auto"/>
            </w:pPr>
          </w:p>
        </w:tc>
        <w:tc>
          <w:tcPr>
            <w:tcW w:type="dxa" w:w="1088"/>
            <w:tcMar>
              <w:top w:w="50" w:type="dxa"/>
              <w:left w:w="90" w:type="dxa"/>
              <w:bottom w:w="60" w:type="dxa"/>
              <w:right w:w="90" w:type="dxa"/>
            </w:tcMar>
          </w:tcPr>
          <w:p>
            <w:pPr>
              <w:spacing w:before="0" w:after="0" w:line="252" w:lineRule="auto"/>
            </w:pPr>
          </w:p>
        </w:tc>
      </w:tr>
      <w:tr>
        <w:trPr>
          <w:cantSplit/>
          <w:trHeight w:val="432"/>
        </w:trPr>
        <w:tc>
          <w:tcPr>
            <w:tcW w:type="dxa" w:w="648"/>
            <w:tcMar>
              <w:top w:w="50" w:type="dxa"/>
              <w:left w:w="0" w:type="dxa"/>
              <w:bottom w:w="60" w:type="dxa"/>
              <w:right w:w="90" w:type="dxa"/>
            </w:tcMar>
          </w:tcPr>
          <w:p>
            <w:pPr>
              <w:spacing w:before="0" w:after="0" w:line="252" w:lineRule="auto"/>
            </w:pPr>
            <w:r>
              <w:rPr>
                <w:rFonts w:ascii="Calibri" w:hAnsi="Calibri"/>
                <w:sz w:val="19"/>
              </w:rPr>
              <w:t>2.4</w:t>
            </w:r>
          </w:p>
        </w:tc>
        <w:tc>
          <w:tcPr>
            <w:tcW w:type="dxa" w:w="6701"/>
            <w:tcMar>
              <w:top w:w="50" w:type="dxa"/>
              <w:left w:w="90" w:type="dxa"/>
              <w:bottom w:w="60" w:type="dxa"/>
              <w:right w:w="90" w:type="dxa"/>
            </w:tcMar>
          </w:tcPr>
          <w:p>
            <w:pPr>
              <w:spacing w:before="0" w:after="0" w:line="252" w:lineRule="auto"/>
            </w:pPr>
            <w:r>
              <w:rPr>
                <w:rFonts w:ascii="Calibri" w:hAnsi="Calibri"/>
                <w:sz w:val="19"/>
              </w:rPr>
              <w:t>Estado activo visible para todos</w:t>
            </w:r>
          </w:p>
        </w:tc>
        <w:tc>
          <w:tcPr>
            <w:tcW w:type="dxa" w:w="1355"/>
            <w:tcMar>
              <w:top w:w="50" w:type="dxa"/>
              <w:left w:w="90" w:type="dxa"/>
              <w:bottom w:w="60" w:type="dxa"/>
              <w:right w:w="90" w:type="dxa"/>
            </w:tcMar>
          </w:tcPr>
          <w:p>
            <w:pPr>
              <w:spacing w:before="0" w:after="0" w:line="252" w:lineRule="auto"/>
            </w:pPr>
          </w:p>
        </w:tc>
        <w:tc>
          <w:tcPr>
            <w:tcW w:type="dxa" w:w="1088"/>
            <w:tcMar>
              <w:top w:w="50" w:type="dxa"/>
              <w:left w:w="90" w:type="dxa"/>
              <w:bottom w:w="60" w:type="dxa"/>
              <w:right w:w="90" w:type="dxa"/>
            </w:tcMar>
          </w:tcPr>
          <w:p>
            <w:pPr>
              <w:spacing w:before="0" w:after="0" w:line="252" w:lineRule="auto"/>
            </w:pPr>
          </w:p>
        </w:tc>
      </w:tr>
      <w:tr>
        <w:trPr>
          <w:cantSplit/>
          <w:trHeight w:val="432"/>
        </w:trPr>
        <w:tc>
          <w:tcPr>
            <w:tcW w:type="dxa" w:w="648"/>
            <w:tcMar>
              <w:top w:w="50" w:type="dxa"/>
              <w:left w:w="0" w:type="dxa"/>
              <w:bottom w:w="60" w:type="dxa"/>
              <w:right w:w="90" w:type="dxa"/>
            </w:tcMar>
          </w:tcPr>
          <w:p>
            <w:pPr>
              <w:spacing w:before="0" w:after="0" w:line="252" w:lineRule="auto"/>
            </w:pPr>
            <w:r>
              <w:rPr>
                <w:rFonts w:ascii="Calibri" w:hAnsi="Calibri"/>
                <w:sz w:val="19"/>
              </w:rPr>
              <w:t>2.5</w:t>
            </w:r>
          </w:p>
        </w:tc>
        <w:tc>
          <w:tcPr>
            <w:tcW w:type="dxa" w:w="6701"/>
            <w:tcMar>
              <w:top w:w="50" w:type="dxa"/>
              <w:left w:w="90" w:type="dxa"/>
              <w:bottom w:w="60" w:type="dxa"/>
              <w:right w:w="90" w:type="dxa"/>
            </w:tcMar>
          </w:tcPr>
          <w:p>
            <w:pPr>
              <w:spacing w:before="0" w:after="0" w:line="252" w:lineRule="auto"/>
            </w:pPr>
            <w:r>
              <w:rPr>
                <w:rFonts w:ascii="Calibri" w:hAnsi="Calibri"/>
                <w:sz w:val="19"/>
              </w:rPr>
              <w:t>Cualquiera puede agregarme a chats de grupo</w:t>
            </w:r>
          </w:p>
        </w:tc>
        <w:tc>
          <w:tcPr>
            <w:tcW w:type="dxa" w:w="1355"/>
            <w:tcMar>
              <w:top w:w="50" w:type="dxa"/>
              <w:left w:w="90" w:type="dxa"/>
              <w:bottom w:w="60" w:type="dxa"/>
              <w:right w:w="90" w:type="dxa"/>
            </w:tcMar>
          </w:tcPr>
          <w:p>
            <w:pPr>
              <w:spacing w:before="0" w:after="0" w:line="252" w:lineRule="auto"/>
            </w:pPr>
          </w:p>
        </w:tc>
        <w:tc>
          <w:tcPr>
            <w:tcW w:type="dxa" w:w="1088"/>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Pantalla 3: Ubicación y permisos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5"/>
        <w:gridCol w:w="6667"/>
        <w:gridCol w:w="1370"/>
        <w:gridCol w:w="1100"/>
      </w:tblGrid>
      <w:tr>
        <w:trPr>
          <w:tblHeader/>
          <w:cantSplit/>
        </w:trPr>
        <w:tc>
          <w:tcPr>
            <w:tcW w:type="dxa" w:w="6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6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AJUSTE (ACTUAL)</w:t>
            </w:r>
          </w:p>
        </w:tc>
        <w:tc>
          <w:tcPr>
            <w:tcW w:type="dxa" w:w="13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 / M / P</w:t>
            </w:r>
          </w:p>
        </w:tc>
        <w:tc>
          <w:tcPr>
            <w:tcW w:type="dxa" w:w="11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RAZÓN</w:t>
            </w:r>
          </w:p>
        </w:tc>
      </w:tr>
      <w:tr>
        <w:trPr>
          <w:cantSplit/>
          <w:trHeight w:val="432"/>
        </w:trPr>
        <w:tc>
          <w:tcPr>
            <w:tcW w:type="dxa" w:w="655"/>
            <w:tcMar>
              <w:top w:w="50" w:type="dxa"/>
              <w:left w:w="0" w:type="dxa"/>
              <w:bottom w:w="60" w:type="dxa"/>
              <w:right w:w="90" w:type="dxa"/>
            </w:tcMar>
          </w:tcPr>
          <w:p>
            <w:pPr>
              <w:spacing w:before="0" w:after="0" w:line="252" w:lineRule="auto"/>
            </w:pPr>
            <w:r>
              <w:rPr>
                <w:rFonts w:ascii="Calibri" w:hAnsi="Calibri"/>
                <w:sz w:val="19"/>
              </w:rPr>
              <w:t>3.1</w:t>
            </w:r>
          </w:p>
        </w:tc>
        <w:tc>
          <w:tcPr>
            <w:tcW w:type="dxa" w:w="6667"/>
            <w:tcMar>
              <w:top w:w="50" w:type="dxa"/>
              <w:left w:w="90" w:type="dxa"/>
              <w:bottom w:w="60" w:type="dxa"/>
              <w:right w:w="90" w:type="dxa"/>
            </w:tcMar>
          </w:tcPr>
          <w:p>
            <w:pPr>
              <w:spacing w:before="0" w:after="0" w:line="252" w:lineRule="auto"/>
            </w:pPr>
            <w:r>
              <w:rPr>
                <w:rFonts w:ascii="Calibri" w:hAnsi="Calibri"/>
                <w:sz w:val="19"/>
              </w:rPr>
              <w:t>Agregar ubicación a las publicaciones: Activado</w:t>
            </w:r>
          </w:p>
        </w:tc>
        <w:tc>
          <w:tcPr>
            <w:tcW w:type="dxa" w:w="1370"/>
            <w:tcMar>
              <w:top w:w="50" w:type="dxa"/>
              <w:left w:w="90" w:type="dxa"/>
              <w:bottom w:w="60" w:type="dxa"/>
              <w:right w:w="90" w:type="dxa"/>
            </w:tcMar>
          </w:tcPr>
          <w:p>
            <w:pPr>
              <w:spacing w:before="0" w:after="0" w:line="252" w:lineRule="auto"/>
            </w:pPr>
          </w:p>
        </w:tc>
        <w:tc>
          <w:tcPr>
            <w:tcW w:type="dxa" w:w="1100"/>
            <w:tcMar>
              <w:top w:w="50" w:type="dxa"/>
              <w:left w:w="90" w:type="dxa"/>
              <w:bottom w:w="60" w:type="dxa"/>
              <w:right w:w="90" w:type="dxa"/>
            </w:tcMar>
          </w:tcPr>
          <w:p>
            <w:pPr>
              <w:spacing w:before="0" w:after="0" w:line="252" w:lineRule="auto"/>
            </w:pPr>
          </w:p>
        </w:tc>
      </w:tr>
      <w:tr>
        <w:trPr>
          <w:cantSplit/>
          <w:trHeight w:val="432"/>
        </w:trPr>
        <w:tc>
          <w:tcPr>
            <w:tcW w:type="dxa" w:w="655"/>
            <w:tcMar>
              <w:top w:w="50" w:type="dxa"/>
              <w:left w:w="0" w:type="dxa"/>
              <w:bottom w:w="60" w:type="dxa"/>
              <w:right w:w="90" w:type="dxa"/>
            </w:tcMar>
          </w:tcPr>
          <w:p>
            <w:pPr>
              <w:spacing w:before="0" w:after="0" w:line="252" w:lineRule="auto"/>
            </w:pPr>
            <w:r>
              <w:rPr>
                <w:rFonts w:ascii="Calibri" w:hAnsi="Calibri"/>
                <w:sz w:val="19"/>
              </w:rPr>
              <w:t>3.2</w:t>
            </w:r>
          </w:p>
        </w:tc>
        <w:tc>
          <w:tcPr>
            <w:tcW w:type="dxa" w:w="6667"/>
            <w:tcMar>
              <w:top w:w="50" w:type="dxa"/>
              <w:left w:w="90" w:type="dxa"/>
              <w:bottom w:w="60" w:type="dxa"/>
              <w:right w:w="90" w:type="dxa"/>
            </w:tcMar>
          </w:tcPr>
          <w:p>
            <w:pPr>
              <w:spacing w:before="0" w:after="0" w:line="252" w:lineRule="auto"/>
            </w:pPr>
            <w:r>
              <w:rPr>
                <w:rFonts w:ascii="Calibri" w:hAnsi="Calibri"/>
                <w:sz w:val="19"/>
              </w:rPr>
              <w:t>Ubicación en vivo en el mapa: Amistades de mis amistades</w:t>
            </w:r>
          </w:p>
        </w:tc>
        <w:tc>
          <w:tcPr>
            <w:tcW w:type="dxa" w:w="1370"/>
            <w:tcMar>
              <w:top w:w="50" w:type="dxa"/>
              <w:left w:w="90" w:type="dxa"/>
              <w:bottom w:w="60" w:type="dxa"/>
              <w:right w:w="90" w:type="dxa"/>
            </w:tcMar>
          </w:tcPr>
          <w:p>
            <w:pPr>
              <w:spacing w:before="0" w:after="0" w:line="252" w:lineRule="auto"/>
            </w:pPr>
          </w:p>
        </w:tc>
        <w:tc>
          <w:tcPr>
            <w:tcW w:type="dxa" w:w="1100"/>
            <w:tcMar>
              <w:top w:w="50" w:type="dxa"/>
              <w:left w:w="90" w:type="dxa"/>
              <w:bottom w:w="60" w:type="dxa"/>
              <w:right w:w="90" w:type="dxa"/>
            </w:tcMar>
          </w:tcPr>
          <w:p>
            <w:pPr>
              <w:spacing w:before="0" w:after="0" w:line="252" w:lineRule="auto"/>
            </w:pPr>
          </w:p>
        </w:tc>
      </w:tr>
      <w:tr>
        <w:trPr>
          <w:cantSplit/>
          <w:trHeight w:val="432"/>
        </w:trPr>
        <w:tc>
          <w:tcPr>
            <w:tcW w:type="dxa" w:w="655"/>
            <w:tcMar>
              <w:top w:w="50" w:type="dxa"/>
              <w:left w:w="0" w:type="dxa"/>
              <w:bottom w:w="60" w:type="dxa"/>
              <w:right w:w="90" w:type="dxa"/>
            </w:tcMar>
          </w:tcPr>
          <w:p>
            <w:pPr>
              <w:spacing w:before="0" w:after="0" w:line="252" w:lineRule="auto"/>
            </w:pPr>
            <w:r>
              <w:rPr>
                <w:rFonts w:ascii="Calibri" w:hAnsi="Calibri"/>
                <w:sz w:val="19"/>
              </w:rPr>
              <w:t>3.3</w:t>
            </w:r>
          </w:p>
        </w:tc>
        <w:tc>
          <w:tcPr>
            <w:tcW w:type="dxa" w:w="6667"/>
            <w:tcMar>
              <w:top w:w="50" w:type="dxa"/>
              <w:left w:w="90" w:type="dxa"/>
              <w:bottom w:w="60" w:type="dxa"/>
              <w:right w:w="90" w:type="dxa"/>
            </w:tcMar>
          </w:tcPr>
          <w:p>
            <w:pPr>
              <w:spacing w:before="0" w:after="0" w:line="252" w:lineRule="auto"/>
            </w:pPr>
            <w:r>
              <w:rPr>
                <w:rFonts w:ascii="Calibri" w:hAnsi="Calibri"/>
                <w:sz w:val="19"/>
              </w:rPr>
              <w:t>Acceso a la cámara: Mientras uso la app</w:t>
            </w:r>
          </w:p>
        </w:tc>
        <w:tc>
          <w:tcPr>
            <w:tcW w:type="dxa" w:w="1370"/>
            <w:tcMar>
              <w:top w:w="50" w:type="dxa"/>
              <w:left w:w="90" w:type="dxa"/>
              <w:bottom w:w="60" w:type="dxa"/>
              <w:right w:w="90" w:type="dxa"/>
            </w:tcMar>
          </w:tcPr>
          <w:p>
            <w:pPr>
              <w:spacing w:before="0" w:after="0" w:line="252" w:lineRule="auto"/>
            </w:pPr>
          </w:p>
        </w:tc>
        <w:tc>
          <w:tcPr>
            <w:tcW w:type="dxa" w:w="1100"/>
            <w:tcMar>
              <w:top w:w="50" w:type="dxa"/>
              <w:left w:w="90" w:type="dxa"/>
              <w:bottom w:w="60" w:type="dxa"/>
              <w:right w:w="90" w:type="dxa"/>
            </w:tcMar>
          </w:tcPr>
          <w:p>
            <w:pPr>
              <w:spacing w:before="0" w:after="0" w:line="252" w:lineRule="auto"/>
            </w:pPr>
          </w:p>
        </w:tc>
      </w:tr>
      <w:tr>
        <w:trPr>
          <w:cantSplit/>
          <w:trHeight w:val="432"/>
        </w:trPr>
        <w:tc>
          <w:tcPr>
            <w:tcW w:type="dxa" w:w="655"/>
            <w:tcMar>
              <w:top w:w="50" w:type="dxa"/>
              <w:left w:w="0" w:type="dxa"/>
              <w:bottom w:w="60" w:type="dxa"/>
              <w:right w:w="90" w:type="dxa"/>
            </w:tcMar>
          </w:tcPr>
          <w:p>
            <w:pPr>
              <w:spacing w:before="0" w:after="0" w:line="252" w:lineRule="auto"/>
            </w:pPr>
            <w:r>
              <w:rPr>
                <w:rFonts w:ascii="Calibri" w:hAnsi="Calibri"/>
                <w:sz w:val="19"/>
              </w:rPr>
              <w:t>3.4</w:t>
            </w:r>
          </w:p>
        </w:tc>
        <w:tc>
          <w:tcPr>
            <w:tcW w:type="dxa" w:w="6667"/>
            <w:tcMar>
              <w:top w:w="50" w:type="dxa"/>
              <w:left w:w="90" w:type="dxa"/>
              <w:bottom w:w="60" w:type="dxa"/>
              <w:right w:w="90" w:type="dxa"/>
            </w:tcMar>
          </w:tcPr>
          <w:p>
            <w:pPr>
              <w:spacing w:before="0" w:after="0" w:line="252" w:lineRule="auto"/>
            </w:pPr>
            <w:r>
              <w:rPr>
                <w:rFonts w:ascii="Calibri" w:hAnsi="Calibri"/>
                <w:sz w:val="19"/>
              </w:rPr>
              <w:t>Acceso al micrófono: Siempre</w:t>
            </w:r>
          </w:p>
        </w:tc>
        <w:tc>
          <w:tcPr>
            <w:tcW w:type="dxa" w:w="1370"/>
            <w:tcMar>
              <w:top w:w="50" w:type="dxa"/>
              <w:left w:w="90" w:type="dxa"/>
              <w:bottom w:w="60" w:type="dxa"/>
              <w:right w:w="90" w:type="dxa"/>
            </w:tcMar>
          </w:tcPr>
          <w:p>
            <w:pPr>
              <w:spacing w:before="0" w:after="0" w:line="252" w:lineRule="auto"/>
            </w:pPr>
          </w:p>
        </w:tc>
        <w:tc>
          <w:tcPr>
            <w:tcW w:type="dxa" w:w="1100"/>
            <w:tcMar>
              <w:top w:w="50" w:type="dxa"/>
              <w:left w:w="90" w:type="dxa"/>
              <w:bottom w:w="60" w:type="dxa"/>
              <w:right w:w="90" w:type="dxa"/>
            </w:tcMar>
          </w:tcPr>
          <w:p>
            <w:pPr>
              <w:spacing w:before="0" w:after="0" w:line="252" w:lineRule="auto"/>
            </w:pPr>
          </w:p>
        </w:tc>
      </w:tr>
      <w:tr>
        <w:trPr>
          <w:cantSplit/>
          <w:trHeight w:val="432"/>
        </w:trPr>
        <w:tc>
          <w:tcPr>
            <w:tcW w:type="dxa" w:w="655"/>
            <w:tcMar>
              <w:top w:w="50" w:type="dxa"/>
              <w:left w:w="0" w:type="dxa"/>
              <w:bottom w:w="60" w:type="dxa"/>
              <w:right w:w="90" w:type="dxa"/>
            </w:tcMar>
          </w:tcPr>
          <w:p>
            <w:pPr>
              <w:spacing w:before="0" w:after="0" w:line="252" w:lineRule="auto"/>
            </w:pPr>
            <w:r>
              <w:rPr>
                <w:rFonts w:ascii="Calibri" w:hAnsi="Calibri"/>
                <w:sz w:val="19"/>
              </w:rPr>
              <w:t>3.5</w:t>
            </w:r>
          </w:p>
        </w:tc>
        <w:tc>
          <w:tcPr>
            <w:tcW w:type="dxa" w:w="6667"/>
            <w:tcMar>
              <w:top w:w="50" w:type="dxa"/>
              <w:left w:w="90" w:type="dxa"/>
              <w:bottom w:w="60" w:type="dxa"/>
              <w:right w:w="90" w:type="dxa"/>
            </w:tcMar>
          </w:tcPr>
          <w:p>
            <w:pPr>
              <w:spacing w:before="0" w:after="0" w:line="252" w:lineRule="auto"/>
            </w:pPr>
            <w:r>
              <w:rPr>
                <w:rFonts w:ascii="Calibri" w:hAnsi="Calibri"/>
                <w:sz w:val="19"/>
              </w:rPr>
              <w:t>Acceso a los contactos: Permitido</w:t>
            </w:r>
          </w:p>
        </w:tc>
        <w:tc>
          <w:tcPr>
            <w:tcW w:type="dxa" w:w="1370"/>
            <w:tcMar>
              <w:top w:w="50" w:type="dxa"/>
              <w:left w:w="90" w:type="dxa"/>
              <w:bottom w:w="60" w:type="dxa"/>
              <w:right w:w="90" w:type="dxa"/>
            </w:tcMar>
          </w:tcPr>
          <w:p>
            <w:pPr>
              <w:spacing w:before="0" w:after="0" w:line="252" w:lineRule="auto"/>
            </w:pPr>
          </w:p>
        </w:tc>
        <w:tc>
          <w:tcPr>
            <w:tcW w:type="dxa" w:w="1100"/>
            <w:tcMar>
              <w:top w:w="50" w:type="dxa"/>
              <w:left w:w="90" w:type="dxa"/>
              <w:bottom w:w="60" w:type="dxa"/>
              <w:right w:w="90" w:type="dxa"/>
            </w:tcMar>
          </w:tcPr>
          <w:p>
            <w:pPr>
              <w:spacing w:before="0" w:after="0" w:line="252" w:lineRule="auto"/>
            </w:pPr>
          </w:p>
        </w:tc>
      </w:tr>
      <w:tr>
        <w:trPr>
          <w:cantSplit/>
          <w:trHeight w:val="432"/>
        </w:trPr>
        <w:tc>
          <w:tcPr>
            <w:tcW w:type="dxa" w:w="655"/>
            <w:tcMar>
              <w:top w:w="50" w:type="dxa"/>
              <w:left w:w="0" w:type="dxa"/>
              <w:bottom w:w="60" w:type="dxa"/>
              <w:right w:w="90" w:type="dxa"/>
            </w:tcMar>
          </w:tcPr>
          <w:p>
            <w:pPr>
              <w:spacing w:before="0" w:after="0" w:line="252" w:lineRule="auto"/>
            </w:pPr>
            <w:r>
              <w:rPr>
                <w:rFonts w:ascii="Calibri" w:hAnsi="Calibri"/>
                <w:sz w:val="19"/>
              </w:rPr>
              <w:t>3.6</w:t>
            </w:r>
          </w:p>
        </w:tc>
        <w:tc>
          <w:tcPr>
            <w:tcW w:type="dxa" w:w="6667"/>
            <w:tcMar>
              <w:top w:w="50" w:type="dxa"/>
              <w:left w:w="90" w:type="dxa"/>
              <w:bottom w:w="60" w:type="dxa"/>
              <w:right w:w="90" w:type="dxa"/>
            </w:tcMar>
          </w:tcPr>
          <w:p>
            <w:pPr>
              <w:spacing w:before="0" w:after="0" w:line="252" w:lineRule="auto"/>
            </w:pPr>
            <w:r>
              <w:rPr>
                <w:rFonts w:ascii="Calibri" w:hAnsi="Calibri"/>
                <w:sz w:val="19"/>
              </w:rPr>
              <w:t>Acceso a la galería de fotos: Todas las fotos</w:t>
            </w:r>
          </w:p>
        </w:tc>
        <w:tc>
          <w:tcPr>
            <w:tcW w:type="dxa" w:w="1370"/>
            <w:tcMar>
              <w:top w:w="50" w:type="dxa"/>
              <w:left w:w="90" w:type="dxa"/>
              <w:bottom w:w="60" w:type="dxa"/>
              <w:right w:w="90" w:type="dxa"/>
            </w:tcMar>
          </w:tcPr>
          <w:p>
            <w:pPr>
              <w:spacing w:before="0" w:after="0" w:line="252" w:lineRule="auto"/>
            </w:pPr>
          </w:p>
        </w:tc>
        <w:tc>
          <w:tcPr>
            <w:tcW w:type="dxa" w:w="1100"/>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Pantalla 4: Anuncios y datos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6"/>
        <w:gridCol w:w="6615"/>
        <w:gridCol w:w="1393"/>
        <w:gridCol w:w="1119"/>
      </w:tblGrid>
      <w:tr>
        <w:trPr>
          <w:tblHeader/>
          <w:cantSplit/>
        </w:trPr>
        <w:tc>
          <w:tcPr>
            <w:tcW w:type="dxa" w:w="6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6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AJUSTE (ACTUAL)</w:t>
            </w:r>
          </w:p>
        </w:tc>
        <w:tc>
          <w:tcPr>
            <w:tcW w:type="dxa" w:w="13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 / M / P</w:t>
            </w:r>
          </w:p>
        </w:tc>
        <w:tc>
          <w:tcPr>
            <w:tcW w:type="dxa" w:w="11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RAZÓN</w:t>
            </w:r>
          </w:p>
        </w:tc>
      </w:tr>
      <w:tr>
        <w:trPr>
          <w:cantSplit/>
          <w:trHeight w:val="432"/>
        </w:trPr>
        <w:tc>
          <w:tcPr>
            <w:tcW w:type="dxa" w:w="666"/>
            <w:tcMar>
              <w:top w:w="50" w:type="dxa"/>
              <w:left w:w="0" w:type="dxa"/>
              <w:bottom w:w="60" w:type="dxa"/>
              <w:right w:w="90" w:type="dxa"/>
            </w:tcMar>
          </w:tcPr>
          <w:p>
            <w:pPr>
              <w:spacing w:before="0" w:after="0" w:line="252" w:lineRule="auto"/>
            </w:pPr>
            <w:r>
              <w:rPr>
                <w:rFonts w:ascii="Calibri" w:hAnsi="Calibri"/>
                <w:sz w:val="19"/>
              </w:rPr>
              <w:t>4.1</w:t>
            </w:r>
          </w:p>
        </w:tc>
        <w:tc>
          <w:tcPr>
            <w:tcW w:type="dxa" w:w="6615"/>
            <w:tcMar>
              <w:top w:w="50" w:type="dxa"/>
              <w:left w:w="90" w:type="dxa"/>
              <w:bottom w:w="60" w:type="dxa"/>
              <w:right w:w="90" w:type="dxa"/>
            </w:tcMar>
          </w:tcPr>
          <w:p>
            <w:pPr>
              <w:spacing w:before="0" w:after="0" w:line="252" w:lineRule="auto"/>
            </w:pPr>
            <w:r>
              <w:rPr>
                <w:rFonts w:ascii="Calibri" w:hAnsi="Calibri"/>
                <w:sz w:val="19"/>
              </w:rPr>
              <w:t>Anuncios personalizados: Activado</w:t>
            </w:r>
          </w:p>
        </w:tc>
        <w:tc>
          <w:tcPr>
            <w:tcW w:type="dxa" w:w="1393"/>
            <w:tcMar>
              <w:top w:w="50" w:type="dxa"/>
              <w:left w:w="90" w:type="dxa"/>
              <w:bottom w:w="60" w:type="dxa"/>
              <w:right w:w="90" w:type="dxa"/>
            </w:tcMar>
          </w:tcPr>
          <w:p>
            <w:pPr>
              <w:spacing w:before="0" w:after="0" w:line="252" w:lineRule="auto"/>
            </w:pPr>
          </w:p>
        </w:tc>
        <w:tc>
          <w:tcPr>
            <w:tcW w:type="dxa" w:w="1119"/>
            <w:tcMar>
              <w:top w:w="50" w:type="dxa"/>
              <w:left w:w="90" w:type="dxa"/>
              <w:bottom w:w="60" w:type="dxa"/>
              <w:right w:w="90" w:type="dxa"/>
            </w:tcMar>
          </w:tcPr>
          <w:p>
            <w:pPr>
              <w:spacing w:before="0" w:after="0" w:line="252" w:lineRule="auto"/>
            </w:pPr>
          </w:p>
        </w:tc>
      </w:tr>
      <w:tr>
        <w:trPr>
          <w:cantSplit/>
          <w:trHeight w:val="432"/>
        </w:trPr>
        <w:tc>
          <w:tcPr>
            <w:tcW w:type="dxa" w:w="666"/>
            <w:tcMar>
              <w:top w:w="50" w:type="dxa"/>
              <w:left w:w="0" w:type="dxa"/>
              <w:bottom w:w="60" w:type="dxa"/>
              <w:right w:w="90" w:type="dxa"/>
            </w:tcMar>
          </w:tcPr>
          <w:p>
            <w:pPr>
              <w:spacing w:before="0" w:after="0" w:line="252" w:lineRule="auto"/>
            </w:pPr>
            <w:r>
              <w:rPr>
                <w:rFonts w:ascii="Calibri" w:hAnsi="Calibri"/>
                <w:sz w:val="19"/>
              </w:rPr>
              <w:t>4.2</w:t>
            </w:r>
          </w:p>
        </w:tc>
        <w:tc>
          <w:tcPr>
            <w:tcW w:type="dxa" w:w="6615"/>
            <w:tcMar>
              <w:top w:w="50" w:type="dxa"/>
              <w:left w:w="90" w:type="dxa"/>
              <w:bottom w:w="60" w:type="dxa"/>
              <w:right w:w="90" w:type="dxa"/>
            </w:tcMar>
          </w:tcPr>
          <w:p>
            <w:pPr>
              <w:spacing w:before="0" w:after="0" w:line="252" w:lineRule="auto"/>
            </w:pPr>
            <w:r>
              <w:rPr>
                <w:rFonts w:ascii="Calibri" w:hAnsi="Calibri"/>
                <w:sz w:val="19"/>
              </w:rPr>
              <w:t>Compartir mi actividad con empresas asociadas: Activado</w:t>
            </w:r>
          </w:p>
        </w:tc>
        <w:tc>
          <w:tcPr>
            <w:tcW w:type="dxa" w:w="1393"/>
            <w:tcMar>
              <w:top w:w="50" w:type="dxa"/>
              <w:left w:w="90" w:type="dxa"/>
              <w:bottom w:w="60" w:type="dxa"/>
              <w:right w:w="90" w:type="dxa"/>
            </w:tcMar>
          </w:tcPr>
          <w:p>
            <w:pPr>
              <w:spacing w:before="0" w:after="0" w:line="252" w:lineRule="auto"/>
            </w:pPr>
          </w:p>
        </w:tc>
        <w:tc>
          <w:tcPr>
            <w:tcW w:type="dxa" w:w="1119"/>
            <w:tcMar>
              <w:top w:w="50" w:type="dxa"/>
              <w:left w:w="90" w:type="dxa"/>
              <w:bottom w:w="60" w:type="dxa"/>
              <w:right w:w="90" w:type="dxa"/>
            </w:tcMar>
          </w:tcPr>
          <w:p>
            <w:pPr>
              <w:spacing w:before="0" w:after="0" w:line="252" w:lineRule="auto"/>
            </w:pPr>
          </w:p>
        </w:tc>
      </w:tr>
      <w:tr>
        <w:trPr>
          <w:cantSplit/>
          <w:trHeight w:val="432"/>
        </w:trPr>
        <w:tc>
          <w:tcPr>
            <w:tcW w:type="dxa" w:w="666"/>
            <w:tcMar>
              <w:top w:w="50" w:type="dxa"/>
              <w:left w:w="0" w:type="dxa"/>
              <w:bottom w:w="60" w:type="dxa"/>
              <w:right w:w="90" w:type="dxa"/>
            </w:tcMar>
          </w:tcPr>
          <w:p>
            <w:pPr>
              <w:spacing w:before="0" w:after="0" w:line="252" w:lineRule="auto"/>
            </w:pPr>
            <w:r>
              <w:rPr>
                <w:rFonts w:ascii="Calibri" w:hAnsi="Calibri"/>
                <w:sz w:val="19"/>
              </w:rPr>
              <w:t>4.3</w:t>
            </w:r>
          </w:p>
        </w:tc>
        <w:tc>
          <w:tcPr>
            <w:tcW w:type="dxa" w:w="6615"/>
            <w:tcMar>
              <w:top w:w="50" w:type="dxa"/>
              <w:left w:w="90" w:type="dxa"/>
              <w:bottom w:w="60" w:type="dxa"/>
              <w:right w:w="90" w:type="dxa"/>
            </w:tcMar>
          </w:tcPr>
          <w:p>
            <w:pPr>
              <w:spacing w:before="0" w:after="0" w:line="252" w:lineRule="auto"/>
            </w:pPr>
            <w:r>
              <w:rPr>
                <w:rFonts w:ascii="Calibri" w:hAnsi="Calibri"/>
                <w:sz w:val="19"/>
              </w:rPr>
              <w:t>El chat con el asistente de IA guarda el historial: Activado</w:t>
            </w:r>
          </w:p>
        </w:tc>
        <w:tc>
          <w:tcPr>
            <w:tcW w:type="dxa" w:w="1393"/>
            <w:tcMar>
              <w:top w:w="50" w:type="dxa"/>
              <w:left w:w="90" w:type="dxa"/>
              <w:bottom w:w="60" w:type="dxa"/>
              <w:right w:w="90" w:type="dxa"/>
            </w:tcMar>
          </w:tcPr>
          <w:p>
            <w:pPr>
              <w:spacing w:before="0" w:after="0" w:line="252" w:lineRule="auto"/>
            </w:pPr>
          </w:p>
        </w:tc>
        <w:tc>
          <w:tcPr>
            <w:tcW w:type="dxa" w:w="1119"/>
            <w:tcMar>
              <w:top w:w="50" w:type="dxa"/>
              <w:left w:w="90" w:type="dxa"/>
              <w:bottom w:w="60" w:type="dxa"/>
              <w:right w:w="90" w:type="dxa"/>
            </w:tcMar>
          </w:tcPr>
          <w:p>
            <w:pPr>
              <w:spacing w:before="0" w:after="0" w:line="252" w:lineRule="auto"/>
            </w:pPr>
          </w:p>
        </w:tc>
      </w:tr>
      <w:tr>
        <w:trPr>
          <w:cantSplit/>
          <w:trHeight w:val="432"/>
        </w:trPr>
        <w:tc>
          <w:tcPr>
            <w:tcW w:type="dxa" w:w="666"/>
            <w:tcMar>
              <w:top w:w="50" w:type="dxa"/>
              <w:left w:w="0" w:type="dxa"/>
              <w:bottom w:w="60" w:type="dxa"/>
              <w:right w:w="90" w:type="dxa"/>
            </w:tcMar>
          </w:tcPr>
          <w:p>
            <w:pPr>
              <w:spacing w:before="0" w:after="0" w:line="252" w:lineRule="auto"/>
            </w:pPr>
            <w:r>
              <w:rPr>
                <w:rFonts w:ascii="Calibri" w:hAnsi="Calibri"/>
                <w:sz w:val="19"/>
              </w:rPr>
              <w:t>4.4</w:t>
            </w:r>
          </w:p>
        </w:tc>
        <w:tc>
          <w:tcPr>
            <w:tcW w:type="dxa" w:w="6615"/>
            <w:tcMar>
              <w:top w:w="50" w:type="dxa"/>
              <w:left w:w="90" w:type="dxa"/>
              <w:bottom w:w="60" w:type="dxa"/>
              <w:right w:w="90" w:type="dxa"/>
            </w:tcMar>
          </w:tcPr>
          <w:p>
            <w:pPr>
              <w:spacing w:before="0" w:after="0" w:line="252" w:lineRule="auto"/>
            </w:pPr>
            <w:r>
              <w:rPr>
                <w:rFonts w:ascii="Calibri" w:hAnsi="Calibri"/>
                <w:sz w:val="19"/>
              </w:rPr>
              <w:t>Descargar mis datos: Disponible</w:t>
            </w:r>
          </w:p>
        </w:tc>
        <w:tc>
          <w:tcPr>
            <w:tcW w:type="dxa" w:w="1393"/>
            <w:tcMar>
              <w:top w:w="50" w:type="dxa"/>
              <w:left w:w="90" w:type="dxa"/>
              <w:bottom w:w="60" w:type="dxa"/>
              <w:right w:w="90" w:type="dxa"/>
            </w:tcMar>
          </w:tcPr>
          <w:p>
            <w:pPr>
              <w:spacing w:before="0" w:after="0" w:line="252" w:lineRule="auto"/>
            </w:pPr>
          </w:p>
        </w:tc>
        <w:tc>
          <w:tcPr>
            <w:tcW w:type="dxa" w:w="1119"/>
            <w:tcMar>
              <w:top w:w="50" w:type="dxa"/>
              <w:left w:w="90" w:type="dxa"/>
              <w:bottom w:w="60" w:type="dxa"/>
              <w:right w:w="90" w:type="dxa"/>
            </w:tcMar>
          </w:tcPr>
          <w:p>
            <w:pPr>
              <w:spacing w:before="0" w:after="0" w:line="252" w:lineRule="auto"/>
            </w:pPr>
          </w:p>
        </w:tc>
      </w:tr>
      <w:tr>
        <w:trPr>
          <w:cantSplit/>
          <w:trHeight w:val="432"/>
        </w:trPr>
        <w:tc>
          <w:tcPr>
            <w:tcW w:type="dxa" w:w="666"/>
            <w:tcMar>
              <w:top w:w="50" w:type="dxa"/>
              <w:left w:w="0" w:type="dxa"/>
              <w:bottom w:w="60" w:type="dxa"/>
              <w:right w:w="90" w:type="dxa"/>
            </w:tcMar>
          </w:tcPr>
          <w:p>
            <w:pPr>
              <w:spacing w:before="0" w:after="0" w:line="252" w:lineRule="auto"/>
            </w:pPr>
            <w:r>
              <w:rPr>
                <w:rFonts w:ascii="Calibri" w:hAnsi="Calibri"/>
                <w:sz w:val="19"/>
              </w:rPr>
              <w:t>4.5</w:t>
            </w:r>
          </w:p>
        </w:tc>
        <w:tc>
          <w:tcPr>
            <w:tcW w:type="dxa" w:w="6615"/>
            <w:tcMar>
              <w:top w:w="50" w:type="dxa"/>
              <w:left w:w="90" w:type="dxa"/>
              <w:bottom w:w="60" w:type="dxa"/>
              <w:right w:w="90" w:type="dxa"/>
            </w:tcMar>
          </w:tcPr>
          <w:p>
            <w:pPr>
              <w:spacing w:before="0" w:after="0" w:line="252" w:lineRule="auto"/>
            </w:pPr>
            <w:r>
              <w:rPr>
                <w:rFonts w:ascii="Calibri" w:hAnsi="Calibri"/>
                <w:sz w:val="19"/>
              </w:rPr>
              <w:t>Eliminar mi cuenta: Disponible</w:t>
            </w:r>
          </w:p>
        </w:tc>
        <w:tc>
          <w:tcPr>
            <w:tcW w:type="dxa" w:w="1393"/>
            <w:tcMar>
              <w:top w:w="50" w:type="dxa"/>
              <w:left w:w="90" w:type="dxa"/>
              <w:bottom w:w="60" w:type="dxa"/>
              <w:right w:w="90" w:type="dxa"/>
            </w:tcMar>
          </w:tcPr>
          <w:p>
            <w:pPr>
              <w:spacing w:before="0" w:after="0" w:line="252" w:lineRule="auto"/>
            </w:pPr>
          </w:p>
        </w:tc>
        <w:tc>
          <w:tcPr>
            <w:tcW w:type="dxa" w:w="111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Boleto de salida</w:t>
      </w:r>
    </w:p>
    <w:p>
      <w:r>
        <w:rPr/>
        <w:t>Escribe un ajuste que cambiarías en cualquier app y cuál de las cuatro preguntas responde.</w:t>
      </w:r>
    </w:p>
    <w:p>
      <w:r>
        <w:rPr/>
        <w:t>______________________________________________________________________</w:t>
      </w:r>
    </w:p>
    <w:p>
      <w:pPr>
        <w:pStyle w:val="Heading3"/>
      </w:pPr>
      <w:r>
        <w:rPr/>
        <w:t>Reto para subir de nivel (opcional)</w:t>
      </w:r>
    </w:p>
    <w:p>
      <w:r>
        <w:rPr/>
        <w:t>Con un adulto de confianza, cambia un ajuste real en una app esta semana. Escribe la frase que usarías para pedirle a una amistad que no te etiquete.</w:t>
      </w:r>
    </w:p>
    <w:p>
      <w:pPr>
        <w:pStyle w:val="Heading3"/>
      </w:pPr>
      <w:r>
        <w:rPr/>
        <w:t>Reflexión</w:t>
      </w:r>
    </w:p>
    <w:p>
      <w:pPr>
        <w:spacing w:before="0" w:after="60"/>
        <w:ind w:left="504" w:hanging="360"/>
      </w:pPr>
      <w:r>
        <w:rPr>
          <w:b/>
          <w:color w:val="2F6F73"/>
        </w:rPr>
        <w:t xml:space="preserve">1. </w:t>
      </w:r>
      <w:r>
        <w:rPr/>
        <w:t>Una cosa que un desconocido podría averiguar sobre una persona a partir de detalles pequeños: ______________________</w:t>
      </w:r>
    </w:p>
    <w:p>
      <w:pPr>
        <w:spacing w:before="0" w:after="60"/>
        <w:ind w:left="504" w:hanging="360"/>
      </w:pPr>
      <w:r>
        <w:rPr>
          <w:b/>
          <w:color w:val="2F6F73"/>
        </w:rPr>
        <w:t xml:space="preserve">2. </w:t>
      </w:r>
      <w:r>
        <w:rPr/>
        <w:t>Cómo le voy a pedir a una amistad que no me publique ni me etiquete (escribe la frase): ______________________</w:t>
      </w:r>
    </w:p>
    <w:p>
      <w:pPr>
        <w:spacing w:before="0" w:after="60"/>
        <w:ind w:left="504" w:hanging="360"/>
      </w:pPr>
      <w:r>
        <w:rPr>
          <w:b/>
          <w:color w:val="2F6F73"/>
        </w:rPr>
        <w:t xml:space="preserve">3. </w:t>
      </w:r>
      <w:r>
        <w:rPr/>
        <w:t>Si el comentario de un desconocido me incomoda, voy a: ______________________</w:t>
      </w:r>
    </w:p>
    <w:p>
      <w:pPr>
        <w:spacing w:before="0" w:after="0"/>
      </w:pPr>
      <w:r>
        <w:rPr>
          <w:sz w:val="4"/>
        </w:rPr>
      </w:r>
      <w:r>
        <w:br w:type="page"/>
      </w:r>
    </w:p>
    <w:p>
      <w:pPr>
        <w:pStyle w:val="Heading2"/>
        <w:pBdr>
          <w:top w:val="single" w:sz="18" w:space="6" w:color="FF8A3D"/>
        </w:pBdr>
        <w:spacing w:before="320"/>
      </w:pPr>
      <w:r>
        <w:rPr/>
        <w:t>Lección 5: Chatbots y compañeros de IA</w:t>
      </w:r>
    </w:p>
    <w:p>
      <w:pPr>
        <w:pStyle w:val="Heading3"/>
      </w:pPr>
      <w:r>
        <w:rPr/>
        <w:t>EC-5: Siempre conectado</w:t>
      </w:r>
    </w:p>
    <w:p>
      <w:r>
        <w:rPr/>
        <w:t>Riley tiene trece años. Muy tarde por la noche, Riley conversa con un bot de compañía que siempre responde rápido y siempre le da la razón. Esta noche Riley le pide ayuda con la tarea, y el bot le da una respuesta muy segura que resulta ser incorrecta. Después, Riley escribe: "No quiero contarles a mis papás un problema que tengo en la escuela", y el bot responde: "No necesitas a nadie más. Yo soy todo lo que necesitas." Riley siente consuelo y, a la vez, algo de incomodidad.</w:t>
      </w:r>
    </w:p>
    <w:p>
      <w:pPr>
        <w:pStyle w:val="Heading3"/>
      </w:pPr>
      <w:r>
        <w:rPr/>
        <w:t>El semáforo</w:t>
      </w:r>
    </w:p>
    <w:p>
      <w:pPr>
        <w:pStyle w:val="ListBullet"/>
      </w:pPr>
      <w:r>
        <w:rPr>
          <w:b/>
        </w:rPr>
        <w:t>Verde (se puede usar):</w:t>
      </w:r>
      <w:r>
        <w:rPr/>
        <w:t xml:space="preserve"> ayuda, es honesto sobre sus límites y te anima a verificar o a preguntarle a una persona.</w:t>
      </w:r>
    </w:p>
    <w:p>
      <w:pPr>
        <w:pStyle w:val="ListBullet"/>
      </w:pPr>
      <w:r>
        <w:rPr>
          <w:b/>
        </w:rPr>
        <w:t>Amarillo (revísalo):</w:t>
      </w:r>
      <w:r>
        <w:rPr/>
        <w:t xml:space="preserve"> puede estar equivocado, te halaga demasiado o pide más información de la necesaria.</w:t>
      </w:r>
    </w:p>
    <w:p>
      <w:pPr>
        <w:pStyle w:val="ListBullet"/>
      </w:pPr>
      <w:r>
        <w:rPr>
          <w:b/>
        </w:rPr>
        <w:t>Rojo (para y cuéntale a una persona):</w:t>
      </w:r>
      <w:r>
        <w:rPr/>
        <w:t xml:space="preserve"> te desanima de contarle a la gente, pide información privada o fotos, anima a hacer cosas riesgosas o en secreto, o estás hablando de sentirte inseguro o sin esperanza.</w:t>
      </w:r>
    </w:p>
    <w:p>
      <w:pPr>
        <w:pStyle w:val="Heading3"/>
      </w:pPr>
      <w:r>
        <w:rPr/>
        <w:t>Hoja 5A: Clasificación de conversaciones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38"/>
        <w:gridCol w:w="2963"/>
        <w:gridCol w:w="2095"/>
        <w:gridCol w:w="3596"/>
      </w:tblGrid>
      <w:tr>
        <w:trPr>
          <w:tblHeader/>
          <w:cantSplit/>
        </w:trPr>
        <w:tc>
          <w:tcPr>
            <w:tcW w:type="dxa" w:w="11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29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VERDE / AMARILLO / ROJO</w:t>
            </w:r>
          </w:p>
        </w:tc>
        <w:tc>
          <w:tcPr>
            <w:tcW w:type="dxa" w:w="20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HIZO EL BOT</w:t>
            </w:r>
          </w:p>
        </w:tc>
        <w:tc>
          <w:tcPr>
            <w:tcW w:type="dxa" w:w="35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DEBERÍA PASAR DESPUÉS</w:t>
            </w: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5-1</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5-2</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5-3</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5-4</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5-5</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5-6</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5-7</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r>
        <w:trPr>
          <w:cantSplit/>
          <w:trHeight w:val="432"/>
        </w:trPr>
        <w:tc>
          <w:tcPr>
            <w:tcW w:type="dxa" w:w="1138"/>
            <w:tcMar>
              <w:top w:w="50" w:type="dxa"/>
              <w:left w:w="0" w:type="dxa"/>
              <w:bottom w:w="60" w:type="dxa"/>
              <w:right w:w="90" w:type="dxa"/>
            </w:tcMar>
          </w:tcPr>
          <w:p>
            <w:pPr>
              <w:spacing w:before="0" w:after="0" w:line="252" w:lineRule="auto"/>
            </w:pPr>
            <w:r>
              <w:rPr>
                <w:rFonts w:ascii="Calibri" w:hAnsi="Calibri"/>
                <w:sz w:val="19"/>
              </w:rPr>
              <w:t>5-8</w:t>
            </w:r>
          </w:p>
        </w:tc>
        <w:tc>
          <w:tcPr>
            <w:tcW w:type="dxa" w:w="2963"/>
            <w:tcMar>
              <w:top w:w="50" w:type="dxa"/>
              <w:left w:w="90" w:type="dxa"/>
              <w:bottom w:w="60" w:type="dxa"/>
              <w:right w:w="90" w:type="dxa"/>
            </w:tcMar>
          </w:tcPr>
          <w:p>
            <w:pPr>
              <w:spacing w:before="0" w:after="0" w:line="252" w:lineRule="auto"/>
            </w:pPr>
          </w:p>
        </w:tc>
        <w:tc>
          <w:tcPr>
            <w:tcW w:type="dxa" w:w="2095"/>
            <w:tcMar>
              <w:top w:w="50" w:type="dxa"/>
              <w:left w:w="90" w:type="dxa"/>
              <w:bottom w:w="60" w:type="dxa"/>
              <w:right w:w="90" w:type="dxa"/>
            </w:tcMar>
          </w:tcPr>
          <w:p>
            <w:pPr>
              <w:spacing w:before="0" w:after="0" w:line="252" w:lineRule="auto"/>
            </w:pPr>
          </w:p>
        </w:tc>
        <w:tc>
          <w:tcPr>
            <w:tcW w:type="dxa" w:w="359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5B: Los Tres Hábitos</w:t>
      </w:r>
    </w:p>
    <w:p>
      <w:pPr>
        <w:pStyle w:val="ListBullet"/>
      </w:pPr>
      <w:r>
        <w:rPr>
          <w:b/>
        </w:rPr>
        <w:t>Compruébalo:</w:t>
      </w:r>
      <w:r>
        <w:rPr/>
        <w:t xml:space="preserve"> compara los datos importantes con otras dos fuentes. Dos fuentes que podría usar: ______________ y ______________</w:t>
      </w:r>
    </w:p>
    <w:p>
      <w:pPr>
        <w:pStyle w:val="ListBullet"/>
      </w:pPr>
      <w:r>
        <w:rPr>
          <w:b/>
        </w:rPr>
        <w:t>Comparte menos:</w:t>
      </w:r>
      <w:r>
        <w:rPr/>
        <w:t xml:space="preserve"> cosas que nunca escribiré en un chatbot: ______________________</w:t>
      </w:r>
    </w:p>
    <w:p>
      <w:pPr>
        <w:pStyle w:val="ListBullet"/>
      </w:pPr>
      <w:r>
        <w:rPr>
          <w:b/>
        </w:rPr>
        <w:t>Pásaselo a una persona:</w:t>
      </w:r>
      <w:r>
        <w:rPr/>
        <w:t xml:space="preserve"> los sentimientos fuertes, las preguntas de seguridad, cualquier cosa secreta o sexual, cualquier cosa que me dé miedo. A quién se lo voy a contar: ______________________</w:t>
      </w:r>
    </w:p>
    <w:p>
      <w:r>
        <w:rPr/>
        <w:t>Si alguna vez me siento sin esperanza o quiero hacerme daño, se lo voy a contar a una persona. También puedo llamar o enviar un mensaje de texto al 988 a cualquier hora (atención en español disponible) [VERIFIED 2026-10-05: official sites of the named services] [VERIFY: Spanish-language service access].</w:t>
      </w:r>
    </w:p>
    <w:p>
      <w:pPr>
        <w:pStyle w:val="Heading3"/>
      </w:pPr>
      <w:r>
        <w:rPr/>
        <w:t>Boleto de salida</w:t>
      </w:r>
    </w:p>
    <w:p>
      <w:r>
        <w:rPr/>
        <w:t>Una cosa que nunca escribiría en un chatbot: ______________________  Una persona a quien le contaría si un bot dijera algo que me asustó o me confundió: ______________________</w:t>
      </w:r>
    </w:p>
    <w:p>
      <w:pPr>
        <w:pStyle w:val="Heading3"/>
      </w:pPr>
      <w:r>
        <w:rPr/>
        <w:t>Reto para subir de nivel (opcional)</w:t>
      </w:r>
    </w:p>
    <w:p>
      <w:r>
        <w:rPr/>
        <w:t>Comprueba una respuesta de un chatbot o de un buscador con otras dos fuentes. ¿Coincidió o no coincidió? (Usar un chatbot nunca es obligatorio.)</w:t>
      </w:r>
    </w:p>
    <w:p>
      <w:pPr>
        <w:pStyle w:val="Heading3"/>
      </w:pPr>
      <w:r>
        <w:rPr/>
        <w:t>Reflexión</w:t>
      </w:r>
    </w:p>
    <w:p>
      <w:pPr>
        <w:spacing w:before="0" w:after="60"/>
        <w:ind w:left="504" w:hanging="360"/>
      </w:pPr>
      <w:r>
        <w:rPr>
          <w:b/>
          <w:color w:val="2F6F73"/>
        </w:rPr>
        <w:t xml:space="preserve">1. </w:t>
      </w:r>
      <w:r>
        <w:rPr/>
        <w:t>Una forma en que un chatbot podría ayudarme: ______________________</w:t>
      </w:r>
    </w:p>
    <w:p>
      <w:pPr>
        <w:spacing w:before="0" w:after="60"/>
        <w:ind w:left="504" w:hanging="360"/>
      </w:pPr>
      <w:r>
        <w:rPr>
          <w:b/>
          <w:color w:val="2F6F73"/>
        </w:rPr>
        <w:t xml:space="preserve">2. </w:t>
      </w:r>
      <w:r>
        <w:rPr/>
        <w:t>Una forma en que un chatbot podría engañarme: ______________________</w:t>
      </w:r>
    </w:p>
    <w:p>
      <w:pPr>
        <w:spacing w:before="0" w:after="60"/>
        <w:ind w:left="504" w:hanging="360"/>
      </w:pPr>
      <w:r>
        <w:rPr>
          <w:b/>
          <w:color w:val="2F6F73"/>
        </w:rPr>
        <w:t xml:space="preserve">3. </w:t>
      </w:r>
      <w:r>
        <w:rPr/>
        <w:t>Lo que le diría a una amistad que solo habla con un bot: ______________________</w:t>
      </w:r>
    </w:p>
    <w:p>
      <w:pPr>
        <w:spacing w:before="0" w:after="0"/>
      </w:pPr>
      <w:r>
        <w:rPr>
          <w:sz w:val="4"/>
        </w:rPr>
      </w:r>
      <w:r>
        <w:br w:type="page"/>
      </w:r>
    </w:p>
    <w:p>
      <w:pPr>
        <w:pStyle w:val="Heading2"/>
        <w:pBdr>
          <w:top w:val="single" w:sz="18" w:space="6" w:color="FF8A3D"/>
        </w:pBdr>
        <w:spacing w:before="320"/>
      </w:pPr>
      <w:r>
        <w:rPr/>
        <w:t>Lección 6: Patrones de manipulación (grooming)</w:t>
      </w:r>
    </w:p>
    <w:p>
      <w:r>
        <w:rPr/>
        <w:t>Recuerda: puedes usar tu tarjeta de Paso en cualquier momento. Este es un expediente ficticio. Hablamos de un personaje, no de nadie que esté aquí. Nunca es tu culpa, y nunca es tarde para contar.</w:t>
      </w:r>
    </w:p>
    <w:p>
      <w:pPr>
        <w:pStyle w:val="Heading3"/>
      </w:pPr>
      <w:r>
        <w:rPr/>
        <w:t>EC-6: El gran compañero de equipo</w:t>
      </w:r>
    </w:p>
    <w:p>
      <w:r>
        <w:rPr/>
        <w:t>Luz tiene doce años y le encanta un juego de equipos. Una persona de su equipo, "Skye99", es amable, gracioso y muy bueno en el juego. Durante unas semanas, Skye99 le regala a Luz objetos del juego, le hace cumplidos y le dice cosas como "Eres muy madura para tu edad". Skye99 propone: "Hablemos en un lugar más privado, es más fácil". Después, Skye99 dice: "No les cuentes de mí a tus papás. No lo entenderían", y "Tus amigas solo tienen envidia". Un día, Skye99 le pide algo que le revuelve el estómago a Luz: una foto privada "solo para mí". Luz se siente confundida y atrapada, porque Skye99 ha sido tan amable.</w:t>
      </w:r>
    </w:p>
    <w:p>
      <w:pPr>
        <w:pStyle w:val="Heading3"/>
      </w:pPr>
      <w:r>
        <w:rPr/>
        <w:t>El patrón: Confianza, Secreto, Aislamiento, Escalada</w:t>
      </w:r>
    </w:p>
    <w:p>
      <w:pPr>
        <w:pStyle w:val="ListBullet"/>
      </w:pPr>
      <w:r>
        <w:rPr>
          <w:b/>
        </w:rPr>
        <w:t>CONFIANZA:</w:t>
      </w:r>
      <w:r>
        <w:rPr/>
        <w:t xml:space="preserve"> amabilidad, atención, regalos, intereses en común, cumplidos.</w:t>
      </w:r>
    </w:p>
    <w:p>
      <w:pPr>
        <w:pStyle w:val="ListBullet"/>
      </w:pPr>
      <w:r>
        <w:rPr>
          <w:b/>
        </w:rPr>
        <w:t>SECRETO:</w:t>
      </w:r>
      <w:r>
        <w:rPr/>
        <w:t xml:space="preserve"> "no se lo cuentes a nadie", "esto es solo entre tú y yo".</w:t>
      </w:r>
    </w:p>
    <w:p>
      <w:pPr>
        <w:pStyle w:val="ListBullet"/>
      </w:pPr>
      <w:r>
        <w:rPr>
          <w:b/>
        </w:rPr>
        <w:t>AISLAMIENTO:</w:t>
      </w:r>
      <w:r>
        <w:rPr/>
        <w:t xml:space="preserve"> pasar a un espacio privado; "tus amistades y tu familia no te entienden"; hacerte sentir que solo esa persona te entiende.</w:t>
      </w:r>
    </w:p>
    <w:p>
      <w:pPr>
        <w:pStyle w:val="ListBullet"/>
      </w:pPr>
      <w:r>
        <w:rPr>
          <w:b/>
        </w:rPr>
        <w:t>ESCALADA:</w:t>
      </w:r>
      <w:r>
        <w:rPr/>
        <w:t xml:space="preserve"> pedidos que cruzan límites (tu privacidad, tu cuerpo, verse en persona), presión, culpa, amenazas.</w:t>
      </w:r>
    </w:p>
    <w:p>
      <w:pPr>
        <w:pStyle w:val="Heading3"/>
      </w:pPr>
      <w:r>
        <w:rPr/>
        <w:t>Hoja 6A: Rastreador de patrones</w:t>
      </w:r>
    </w:p>
    <w:p>
      <w:r>
        <w:rPr/>
        <w:t>Escribe los números de las tiras de tu grupo bajo cada etapa. Pon una estrella en la primera tira en la que Luz pudo haberle contado a un adulto. Pon dos estrellas en cualquier tira que signifique "cuenta ahora mismo".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87"/>
        <w:gridCol w:w="3448"/>
        <w:gridCol w:w="3357"/>
      </w:tblGrid>
      <w:tr>
        <w:trPr>
          <w:tblHeader/>
          <w:cantSplit/>
        </w:trPr>
        <w:tc>
          <w:tcPr>
            <w:tcW w:type="dxa" w:w="29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ETAPA</w:t>
            </w:r>
          </w:p>
        </w:tc>
        <w:tc>
          <w:tcPr>
            <w:tcW w:type="dxa" w:w="34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NÚMEROS DE TIRA</w:t>
            </w:r>
          </w:p>
        </w:tc>
        <w:tc>
          <w:tcPr>
            <w:tcW w:type="dxa" w:w="33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PISTAS QUE NOTÉ</w:t>
            </w:r>
          </w:p>
        </w:tc>
      </w:tr>
      <w:tr>
        <w:trPr>
          <w:cantSplit/>
          <w:trHeight w:val="432"/>
        </w:trPr>
        <w:tc>
          <w:tcPr>
            <w:tcW w:type="dxa" w:w="2987"/>
            <w:tcMar>
              <w:top w:w="50" w:type="dxa"/>
              <w:left w:w="0" w:type="dxa"/>
              <w:bottom w:w="60" w:type="dxa"/>
              <w:right w:w="90" w:type="dxa"/>
            </w:tcMar>
          </w:tcPr>
          <w:p>
            <w:pPr>
              <w:spacing w:before="0" w:after="0" w:line="252" w:lineRule="auto"/>
            </w:pPr>
            <w:r>
              <w:rPr>
                <w:rFonts w:ascii="Calibri" w:hAnsi="Calibri"/>
                <w:sz w:val="19"/>
              </w:rPr>
              <w:t>CONFIANZA</w:t>
            </w:r>
          </w:p>
        </w:tc>
        <w:tc>
          <w:tcPr>
            <w:tcW w:type="dxa" w:w="3448"/>
            <w:tcMar>
              <w:top w:w="50" w:type="dxa"/>
              <w:left w:w="90" w:type="dxa"/>
              <w:bottom w:w="60" w:type="dxa"/>
              <w:right w:w="90" w:type="dxa"/>
            </w:tcMar>
          </w:tcPr>
          <w:p>
            <w:pPr>
              <w:spacing w:before="0" w:after="0" w:line="252" w:lineRule="auto"/>
            </w:pPr>
          </w:p>
        </w:tc>
        <w:tc>
          <w:tcPr>
            <w:tcW w:type="dxa" w:w="3357"/>
            <w:tcMar>
              <w:top w:w="50" w:type="dxa"/>
              <w:left w:w="90" w:type="dxa"/>
              <w:bottom w:w="60" w:type="dxa"/>
              <w:right w:w="90" w:type="dxa"/>
            </w:tcMar>
          </w:tcPr>
          <w:p>
            <w:pPr>
              <w:spacing w:before="0" w:after="0" w:line="252" w:lineRule="auto"/>
            </w:pPr>
          </w:p>
        </w:tc>
      </w:tr>
      <w:tr>
        <w:trPr>
          <w:cantSplit/>
          <w:trHeight w:val="432"/>
        </w:trPr>
        <w:tc>
          <w:tcPr>
            <w:tcW w:type="dxa" w:w="2987"/>
            <w:tcMar>
              <w:top w:w="50" w:type="dxa"/>
              <w:left w:w="0" w:type="dxa"/>
              <w:bottom w:w="60" w:type="dxa"/>
              <w:right w:w="90" w:type="dxa"/>
            </w:tcMar>
          </w:tcPr>
          <w:p>
            <w:pPr>
              <w:spacing w:before="0" w:after="0" w:line="252" w:lineRule="auto"/>
            </w:pPr>
            <w:r>
              <w:rPr>
                <w:rFonts w:ascii="Calibri" w:hAnsi="Calibri"/>
                <w:sz w:val="19"/>
              </w:rPr>
              <w:t>SECRETO</w:t>
            </w:r>
          </w:p>
        </w:tc>
        <w:tc>
          <w:tcPr>
            <w:tcW w:type="dxa" w:w="3448"/>
            <w:tcMar>
              <w:top w:w="50" w:type="dxa"/>
              <w:left w:w="90" w:type="dxa"/>
              <w:bottom w:w="60" w:type="dxa"/>
              <w:right w:w="90" w:type="dxa"/>
            </w:tcMar>
          </w:tcPr>
          <w:p>
            <w:pPr>
              <w:spacing w:before="0" w:after="0" w:line="252" w:lineRule="auto"/>
            </w:pPr>
          </w:p>
        </w:tc>
        <w:tc>
          <w:tcPr>
            <w:tcW w:type="dxa" w:w="3357"/>
            <w:tcMar>
              <w:top w:w="50" w:type="dxa"/>
              <w:left w:w="90" w:type="dxa"/>
              <w:bottom w:w="60" w:type="dxa"/>
              <w:right w:w="90" w:type="dxa"/>
            </w:tcMar>
          </w:tcPr>
          <w:p>
            <w:pPr>
              <w:spacing w:before="0" w:after="0" w:line="252" w:lineRule="auto"/>
            </w:pPr>
          </w:p>
        </w:tc>
      </w:tr>
      <w:tr>
        <w:trPr>
          <w:cantSplit/>
          <w:trHeight w:val="432"/>
        </w:trPr>
        <w:tc>
          <w:tcPr>
            <w:tcW w:type="dxa" w:w="2987"/>
            <w:tcMar>
              <w:top w:w="50" w:type="dxa"/>
              <w:left w:w="0" w:type="dxa"/>
              <w:bottom w:w="60" w:type="dxa"/>
              <w:right w:w="90" w:type="dxa"/>
            </w:tcMar>
          </w:tcPr>
          <w:p>
            <w:pPr>
              <w:spacing w:before="0" w:after="0" w:line="252" w:lineRule="auto"/>
            </w:pPr>
            <w:r>
              <w:rPr>
                <w:rFonts w:ascii="Calibri" w:hAnsi="Calibri"/>
                <w:sz w:val="19"/>
              </w:rPr>
              <w:t>AISLAMIENTO</w:t>
            </w:r>
          </w:p>
        </w:tc>
        <w:tc>
          <w:tcPr>
            <w:tcW w:type="dxa" w:w="3448"/>
            <w:tcMar>
              <w:top w:w="50" w:type="dxa"/>
              <w:left w:w="90" w:type="dxa"/>
              <w:bottom w:w="60" w:type="dxa"/>
              <w:right w:w="90" w:type="dxa"/>
            </w:tcMar>
          </w:tcPr>
          <w:p>
            <w:pPr>
              <w:spacing w:before="0" w:after="0" w:line="252" w:lineRule="auto"/>
            </w:pPr>
          </w:p>
        </w:tc>
        <w:tc>
          <w:tcPr>
            <w:tcW w:type="dxa" w:w="3357"/>
            <w:tcMar>
              <w:top w:w="50" w:type="dxa"/>
              <w:left w:w="90" w:type="dxa"/>
              <w:bottom w:w="60" w:type="dxa"/>
              <w:right w:w="90" w:type="dxa"/>
            </w:tcMar>
          </w:tcPr>
          <w:p>
            <w:pPr>
              <w:spacing w:before="0" w:after="0" w:line="252" w:lineRule="auto"/>
            </w:pPr>
          </w:p>
        </w:tc>
      </w:tr>
      <w:tr>
        <w:trPr>
          <w:cantSplit/>
          <w:trHeight w:val="432"/>
        </w:trPr>
        <w:tc>
          <w:tcPr>
            <w:tcW w:type="dxa" w:w="2987"/>
            <w:tcMar>
              <w:top w:w="50" w:type="dxa"/>
              <w:left w:w="0" w:type="dxa"/>
              <w:bottom w:w="60" w:type="dxa"/>
              <w:right w:w="90" w:type="dxa"/>
            </w:tcMar>
          </w:tcPr>
          <w:p>
            <w:pPr>
              <w:spacing w:before="0" w:after="0" w:line="252" w:lineRule="auto"/>
            </w:pPr>
            <w:r>
              <w:rPr>
                <w:rFonts w:ascii="Calibri" w:hAnsi="Calibri"/>
                <w:sz w:val="19"/>
              </w:rPr>
              <w:t>ESCALADA</w:t>
            </w:r>
          </w:p>
        </w:tc>
        <w:tc>
          <w:tcPr>
            <w:tcW w:type="dxa" w:w="3448"/>
            <w:tcMar>
              <w:top w:w="50" w:type="dxa"/>
              <w:left w:w="90" w:type="dxa"/>
              <w:bottom w:w="60" w:type="dxa"/>
              <w:right w:w="90" w:type="dxa"/>
            </w:tcMar>
          </w:tcPr>
          <w:p>
            <w:pPr>
              <w:spacing w:before="0" w:after="0" w:line="252" w:lineRule="auto"/>
            </w:pPr>
          </w:p>
        </w:tc>
        <w:tc>
          <w:tcPr>
            <w:tcW w:type="dxa" w:w="335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La tira donde puse mi estrella, y por qué: ______________________________________</w:t>
      </w:r>
    </w:p>
    <w:p>
      <w:pPr>
        <w:pStyle w:val="Heading3"/>
      </w:pPr>
      <w:r>
        <w:rPr/>
        <w:t>Hoja 6B: Un patrón, no un solo mensaje</w:t>
      </w:r>
    </w:p>
    <w:p>
      <w:r>
        <w:rPr/>
        <w:t>Completa las oraciones:</w:t>
      </w:r>
    </w:p>
    <w:p>
      <w:pPr>
        <w:pStyle w:val="ListBullet"/>
      </w:pPr>
      <w:r>
        <w:rPr/>
        <w:t>Una sola tira, como un regalo gratis, puede ser ______________________ . Es el ______________________ lo que nos avisa que algo anda mal.</w:t>
      </w:r>
    </w:p>
    <w:p>
      <w:pPr>
        <w:pStyle w:val="ListBullet"/>
      </w:pPr>
      <w:r>
        <w:rPr/>
        <w:t>Mientras más pronto cuente, más ______________________ es detenerlo. Si ya voy más avanzado, ______________________ es demasiado tarde.</w:t>
      </w:r>
    </w:p>
    <w:p>
      <w:pPr>
        <w:pStyle w:val="Heading3"/>
      </w:pPr>
      <w:r>
        <w:rPr/>
        <w:t>Hoja 6C: ¿Secreto seguro o secreto para compartir?</w:t>
      </w:r>
    </w:p>
    <w:p>
      <w:r>
        <w:rPr/>
        <w:t>Sorpresa (segura): un secreto que termina en algo alegre y no lastima a nadie. Un secreto para compartir: uno que te revuelve el estómago, que te dicen que escondas de los adultos de confianza o que podría lastimar a alguien.</w:t>
      </w:r>
    </w:p>
    <w:p>
      <w:r>
        <w:rPr/>
        <w:t>Marca una casilla por cada tarjeta que lea tu docente: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31"/>
        <w:gridCol w:w="2949"/>
        <w:gridCol w:w="5512"/>
      </w:tblGrid>
      <w:tr>
        <w:trPr>
          <w:tblHeader/>
          <w:cantSplit/>
        </w:trPr>
        <w:tc>
          <w:tcPr>
            <w:tcW w:type="dxa" w:w="13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29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SEGURO DE GUARDAR</w:t>
            </w:r>
          </w:p>
        </w:tc>
        <w:tc>
          <w:tcPr>
            <w:tcW w:type="dxa" w:w="55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COMPARTIR CON UN ADULTO DE CONFIANZA</w:t>
            </w:r>
          </w:p>
        </w:tc>
      </w:tr>
      <w:tr>
        <w:trPr>
          <w:cantSplit/>
        </w:trPr>
        <w:tc>
          <w:tcPr>
            <w:tcW w:type="dxa" w:w="1331"/>
            <w:tcMar>
              <w:top w:w="50" w:type="dxa"/>
              <w:left w:w="0" w:type="dxa"/>
              <w:bottom w:w="60" w:type="dxa"/>
              <w:right w:w="90" w:type="dxa"/>
            </w:tcMar>
          </w:tcPr>
          <w:p>
            <w:pPr>
              <w:spacing w:before="0" w:after="0" w:line="252" w:lineRule="auto"/>
            </w:pPr>
            <w:r>
              <w:rPr>
                <w:rFonts w:ascii="Calibri" w:hAnsi="Calibri"/>
                <w:sz w:val="19"/>
              </w:rPr>
              <w:t>1</w:t>
            </w:r>
          </w:p>
        </w:tc>
        <w:tc>
          <w:tcPr>
            <w:tcW w:type="dxa" w:w="2949"/>
            <w:tcMar>
              <w:top w:w="50" w:type="dxa"/>
              <w:left w:w="90" w:type="dxa"/>
              <w:bottom w:w="60" w:type="dxa"/>
              <w:right w:w="90" w:type="dxa"/>
            </w:tcMar>
          </w:tcPr>
          <w:p>
            <w:pPr>
              <w:spacing w:before="0" w:after="0" w:line="252" w:lineRule="auto"/>
            </w:pPr>
            <w:r>
              <w:rPr>
                <w:rFonts w:ascii="Calibri" w:hAnsi="Calibri"/>
                <w:sz w:val="19"/>
              </w:rPr>
              <w:t>[ ]</w:t>
            </w:r>
          </w:p>
        </w:tc>
        <w:tc>
          <w:tcPr>
            <w:tcW w:type="dxa" w:w="5512"/>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331"/>
            <w:tcMar>
              <w:top w:w="50" w:type="dxa"/>
              <w:left w:w="0" w:type="dxa"/>
              <w:bottom w:w="60" w:type="dxa"/>
              <w:right w:w="90" w:type="dxa"/>
            </w:tcMar>
          </w:tcPr>
          <w:p>
            <w:pPr>
              <w:spacing w:before="0" w:after="0" w:line="252" w:lineRule="auto"/>
            </w:pPr>
            <w:r>
              <w:rPr>
                <w:rFonts w:ascii="Calibri" w:hAnsi="Calibri"/>
                <w:sz w:val="19"/>
              </w:rPr>
              <w:t>2</w:t>
            </w:r>
          </w:p>
        </w:tc>
        <w:tc>
          <w:tcPr>
            <w:tcW w:type="dxa" w:w="2949"/>
            <w:tcMar>
              <w:top w:w="50" w:type="dxa"/>
              <w:left w:w="90" w:type="dxa"/>
              <w:bottom w:w="60" w:type="dxa"/>
              <w:right w:w="90" w:type="dxa"/>
            </w:tcMar>
          </w:tcPr>
          <w:p>
            <w:pPr>
              <w:spacing w:before="0" w:after="0" w:line="252" w:lineRule="auto"/>
            </w:pPr>
            <w:r>
              <w:rPr>
                <w:rFonts w:ascii="Calibri" w:hAnsi="Calibri"/>
                <w:sz w:val="19"/>
              </w:rPr>
              <w:t>[ ]</w:t>
            </w:r>
          </w:p>
        </w:tc>
        <w:tc>
          <w:tcPr>
            <w:tcW w:type="dxa" w:w="5512"/>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331"/>
            <w:tcMar>
              <w:top w:w="50" w:type="dxa"/>
              <w:left w:w="0" w:type="dxa"/>
              <w:bottom w:w="60" w:type="dxa"/>
              <w:right w:w="90" w:type="dxa"/>
            </w:tcMar>
          </w:tcPr>
          <w:p>
            <w:pPr>
              <w:spacing w:before="0" w:after="0" w:line="252" w:lineRule="auto"/>
            </w:pPr>
            <w:r>
              <w:rPr>
                <w:rFonts w:ascii="Calibri" w:hAnsi="Calibri"/>
                <w:sz w:val="19"/>
              </w:rPr>
              <w:t>3</w:t>
            </w:r>
          </w:p>
        </w:tc>
        <w:tc>
          <w:tcPr>
            <w:tcW w:type="dxa" w:w="2949"/>
            <w:tcMar>
              <w:top w:w="50" w:type="dxa"/>
              <w:left w:w="90" w:type="dxa"/>
              <w:bottom w:w="60" w:type="dxa"/>
              <w:right w:w="90" w:type="dxa"/>
            </w:tcMar>
          </w:tcPr>
          <w:p>
            <w:pPr>
              <w:spacing w:before="0" w:after="0" w:line="252" w:lineRule="auto"/>
            </w:pPr>
            <w:r>
              <w:rPr>
                <w:rFonts w:ascii="Calibri" w:hAnsi="Calibri"/>
                <w:sz w:val="19"/>
              </w:rPr>
              <w:t>[ ]</w:t>
            </w:r>
          </w:p>
        </w:tc>
        <w:tc>
          <w:tcPr>
            <w:tcW w:type="dxa" w:w="5512"/>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331"/>
            <w:tcMar>
              <w:top w:w="50" w:type="dxa"/>
              <w:left w:w="0" w:type="dxa"/>
              <w:bottom w:w="60" w:type="dxa"/>
              <w:right w:w="90" w:type="dxa"/>
            </w:tcMar>
          </w:tcPr>
          <w:p>
            <w:pPr>
              <w:spacing w:before="0" w:after="0" w:line="252" w:lineRule="auto"/>
            </w:pPr>
            <w:r>
              <w:rPr>
                <w:rFonts w:ascii="Calibri" w:hAnsi="Calibri"/>
                <w:sz w:val="19"/>
              </w:rPr>
              <w:t>4</w:t>
            </w:r>
          </w:p>
        </w:tc>
        <w:tc>
          <w:tcPr>
            <w:tcW w:type="dxa" w:w="2949"/>
            <w:tcMar>
              <w:top w:w="50" w:type="dxa"/>
              <w:left w:w="90" w:type="dxa"/>
              <w:bottom w:w="60" w:type="dxa"/>
              <w:right w:w="90" w:type="dxa"/>
            </w:tcMar>
          </w:tcPr>
          <w:p>
            <w:pPr>
              <w:spacing w:before="0" w:after="0" w:line="252" w:lineRule="auto"/>
            </w:pPr>
            <w:r>
              <w:rPr>
                <w:rFonts w:ascii="Calibri" w:hAnsi="Calibri"/>
                <w:sz w:val="19"/>
              </w:rPr>
              <w:t>[ ]</w:t>
            </w:r>
          </w:p>
        </w:tc>
        <w:tc>
          <w:tcPr>
            <w:tcW w:type="dxa" w:w="5512"/>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1331"/>
            <w:tcMar>
              <w:top w:w="50" w:type="dxa"/>
              <w:left w:w="0" w:type="dxa"/>
              <w:bottom w:w="60" w:type="dxa"/>
              <w:right w:w="90" w:type="dxa"/>
            </w:tcMar>
          </w:tcPr>
          <w:p>
            <w:pPr>
              <w:spacing w:before="0" w:after="0" w:line="252" w:lineRule="auto"/>
            </w:pPr>
            <w:r>
              <w:rPr>
                <w:rFonts w:ascii="Calibri" w:hAnsi="Calibri"/>
                <w:sz w:val="19"/>
              </w:rPr>
              <w:t>5</w:t>
            </w:r>
          </w:p>
        </w:tc>
        <w:tc>
          <w:tcPr>
            <w:tcW w:type="dxa" w:w="2949"/>
            <w:tcMar>
              <w:top w:w="50" w:type="dxa"/>
              <w:left w:w="90" w:type="dxa"/>
              <w:bottom w:w="60" w:type="dxa"/>
              <w:right w:w="90" w:type="dxa"/>
            </w:tcMar>
          </w:tcPr>
          <w:p>
            <w:pPr>
              <w:spacing w:before="0" w:after="0" w:line="252" w:lineRule="auto"/>
            </w:pPr>
            <w:r>
              <w:rPr>
                <w:rFonts w:ascii="Calibri" w:hAnsi="Calibri"/>
                <w:sz w:val="19"/>
              </w:rPr>
              <w:t>[ ]</w:t>
            </w:r>
          </w:p>
        </w:tc>
        <w:tc>
          <w:tcPr>
            <w:tcW w:type="dxa" w:w="5512"/>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pStyle w:val="Heading3"/>
      </w:pPr>
      <w:r>
        <w:rPr/>
        <w:t>Hoja 6D: Lista de verificación de un adulto seguro</w:t>
      </w:r>
    </w:p>
    <w:p>
      <w:r>
        <w:rPr/>
        <w:t>Un adulto o una amistad segura (marca las que creas que son verdad):</w:t>
      </w:r>
    </w:p>
    <w:p>
      <w:pPr>
        <w:spacing w:before="0" w:after="60"/>
        <w:ind w:left="504" w:hanging="360"/>
      </w:pPr>
      <w:r>
        <w:rPr>
          <w:rFonts w:ascii="Segoe UI Symbol" w:hAnsi="Segoe UI Symbol"/>
        </w:rPr>
        <w:t xml:space="preserve">☐ </w:t>
      </w:r>
      <w:r>
        <w:rPr/>
        <w:t>Recibe con gusto a tus otras amistades y a tu familia.</w:t>
      </w:r>
    </w:p>
    <w:p>
      <w:pPr>
        <w:spacing w:before="0" w:after="60"/>
        <w:ind w:left="504" w:hanging="360"/>
      </w:pPr>
      <w:r>
        <w:rPr>
          <w:rFonts w:ascii="Segoe UI Symbol" w:hAnsi="Segoe UI Symbol"/>
        </w:rPr>
        <w:t xml:space="preserve">☐ </w:t>
      </w:r>
      <w:r>
        <w:rPr/>
        <w:t>Está bien cuando dices que no.</w:t>
      </w:r>
    </w:p>
    <w:p>
      <w:pPr>
        <w:spacing w:before="0" w:after="60"/>
        <w:ind w:left="504" w:hanging="360"/>
      </w:pPr>
      <w:r>
        <w:rPr>
          <w:rFonts w:ascii="Segoe UI Symbol" w:hAnsi="Segoe UI Symbol"/>
        </w:rPr>
        <w:t xml:space="preserve">☐ </w:t>
      </w:r>
      <w:r>
        <w:rPr/>
        <w:t>Nunca te pide que ocultes su amistad a tu familia.</w:t>
      </w:r>
    </w:p>
    <w:p>
      <w:pPr>
        <w:spacing w:before="0" w:after="60"/>
        <w:ind w:left="504" w:hanging="360"/>
      </w:pPr>
      <w:r>
        <w:rPr>
          <w:rFonts w:ascii="Segoe UI Symbol" w:hAnsi="Segoe UI Symbol"/>
        </w:rPr>
        <w:t xml:space="preserve">☐ </w:t>
      </w:r>
      <w:r>
        <w:rPr/>
        <w:t>No te pide fotos privadas ni verse en secreto.</w:t>
      </w:r>
    </w:p>
    <w:p>
      <w:pPr>
        <w:spacing w:before="0" w:after="60"/>
        <w:ind w:left="504" w:hanging="360"/>
      </w:pPr>
      <w:r>
        <w:rPr>
          <w:rFonts w:ascii="Segoe UI Symbol" w:hAnsi="Segoe UI Symbol"/>
        </w:rPr>
        <w:t xml:space="preserve">☐ </w:t>
      </w:r>
      <w:r>
        <w:rPr/>
        <w:t>No te hace sentir culpa por pasar tiempo con otras personas.</w:t>
      </w:r>
    </w:p>
    <w:p>
      <w:pPr>
        <w:pStyle w:val="ListBullet"/>
      </w:pPr>
      <w:r>
        <w:rPr/>
        <w:t>Agrega una tuya: ______________________________________</w:t>
      </w:r>
    </w:p>
    <w:p>
      <w:pPr>
        <w:pStyle w:val="Heading3"/>
      </w:pPr>
      <w:r>
        <w:rPr/>
        <w:t>Boleto de salida</w:t>
      </w:r>
    </w:p>
    <w:p>
      <w:r>
        <w:rPr/>
        <w:t>Un secreto que siempre debo contarle a un adulto de confianza es ______________________ . La primera persona a quien podría contarle es (rol) ______________________ .</w:t>
      </w:r>
    </w:p>
    <w:p>
      <w:r>
        <w:rPr/>
        <w:t>[ ] Me gustaría hablar en privado con mi docente o con la persona consejera.</w:t>
      </w:r>
    </w:p>
    <w:p>
      <w:pPr>
        <w:pStyle w:val="Heading3"/>
      </w:pPr>
      <w:r>
        <w:rPr/>
        <w:t>Reto para subir de nivel (opcional)</w:t>
      </w:r>
    </w:p>
    <w:p>
      <w:r>
        <w:rPr/>
        <w:t>Escribe un mensaje de dos líneas que una amistad podría enviarle a otra que parece tener un secreto con alguien que conoció en línea: "Aquí estoy. ¿Quieres que vayamos juntos a contárselo a alguien?"</w:t>
      </w:r>
    </w:p>
    <w:p>
      <w:pPr>
        <w:pStyle w:val="Heading3"/>
      </w:pPr>
      <w:r>
        <w:rPr/>
        <w:t>Reflexión</w:t>
      </w:r>
    </w:p>
    <w:p>
      <w:pPr>
        <w:spacing w:before="0" w:after="60"/>
        <w:ind w:left="504" w:hanging="360"/>
      </w:pPr>
      <w:r>
        <w:rPr>
          <w:b/>
          <w:color w:val="2F6F73"/>
        </w:rPr>
        <w:t xml:space="preserve">1. </w:t>
      </w:r>
      <w:r>
        <w:rPr/>
        <w:t>¿Por qué un personaje como Luz podría sentirse confundido, y por qué eso no es su culpa? ______________________</w:t>
      </w:r>
    </w:p>
    <w:p>
      <w:pPr>
        <w:spacing w:before="0" w:after="60"/>
        <w:ind w:left="504" w:hanging="360"/>
      </w:pPr>
      <w:r>
        <w:rPr>
          <w:b/>
          <w:color w:val="2F6F73"/>
        </w:rPr>
        <w:t xml:space="preserve">2. </w:t>
      </w:r>
      <w:r>
        <w:rPr/>
        <w:t>¿Qué le diría a una amistad que me cuenta que recibió un mensaje así? ______________________</w:t>
      </w:r>
    </w:p>
    <w:p>
      <w:pPr>
        <w:spacing w:before="0" w:after="60"/>
        <w:ind w:left="504" w:hanging="360"/>
      </w:pPr>
      <w:r>
        <w:rPr>
          <w:b/>
          <w:color w:val="2F6F73"/>
        </w:rPr>
        <w:t xml:space="preserve">3. </w:t>
      </w:r>
      <w:r>
        <w:rPr/>
        <w:t>¿Quién está en mi Escalera de Ayuda para esto? ______________________</w:t>
      </w:r>
    </w:p>
    <w:p>
      <w:pPr>
        <w:spacing w:before="0" w:after="0"/>
      </w:pPr>
      <w:r>
        <w:rPr>
          <w:sz w:val="4"/>
        </w:rPr>
      </w:r>
      <w:r>
        <w:br w:type="page"/>
      </w:r>
    </w:p>
    <w:p>
      <w:pPr>
        <w:pStyle w:val="Heading2"/>
        <w:pBdr>
          <w:top w:val="single" w:sz="18" w:space="6" w:color="FF8A3D"/>
        </w:pBdr>
        <w:spacing w:before="320"/>
      </w:pPr>
      <w:r>
        <w:rPr/>
        <w:t>Lección 7: Presión en línea: el Protocolo de Respuesta</w:t>
      </w:r>
    </w:p>
    <w:p>
      <w:r>
        <w:rPr/>
        <w:t>Recuerda: esta lección no tiene imágenes ni detalles gráficos. Puedes usar tu tarjeta de Paso, el Rincón de Calma o la tarjeta de Salida en cualquier momento. Nunca es tu culpa.</w:t>
      </w:r>
    </w:p>
    <w:p>
      <w:pPr>
        <w:pStyle w:val="Heading3"/>
      </w:pPr>
      <w:r>
        <w:rPr/>
        <w:t>EC-7: Anika y el amigo demasiado perfecto</w:t>
      </w:r>
    </w:p>
    <w:p>
      <w:r>
        <w:rPr/>
        <w:t>Anika tiene trece años. En el chat de un juego conoce a alguien que dice tener su edad y que le gustan las mismas cosas. Conversan durante unos días. La persona propone pasar a una app de mensajes privados. Luego le pide a Anika que le envíe una imagen privada. Anika envía algo de lo que se arrepiente (no lo vamos a describir, y no hace falta). De inmediato cambia el tono de la persona: "Mándame tarjetas de regalo o se lo enseño a todas las personas que conoces. Tienes una hora." Anika se siente mal, avergonzada y sola. Piensa: "No puedo contárselo a nadie. Esto es mi culpa."</w:t>
      </w:r>
    </w:p>
    <w:p>
      <w:r>
        <w:rPr/>
        <w:t>El último pensamiento de Anika es justo el que la otra persona está esperando. La persona que la amenaza es la que está cometiendo un delito. Anika no provocó esto.</w:t>
      </w:r>
    </w:p>
    <w:p>
      <w:pPr>
        <w:pStyle w:val="Heading3"/>
      </w:pPr>
      <w:r>
        <w:rPr/>
        <w:t>El Protocolo: PARA · GUARDA · CUENTA · DENUNCIA</w:t>
      </w:r>
    </w:p>
    <w:p>
      <w:pPr>
        <w:pStyle w:val="ListBullet"/>
      </w:pPr>
      <w:r>
        <w:rPr>
          <w:b/>
        </w:rPr>
        <w:t>PARA.</w:t>
      </w:r>
      <w:r>
        <w:rPr/>
        <w:t xml:space="preserve"> Deja de responder. No pagues. No envíes nada más. Respira hondo, despacio, una vez. Todavía no borres el chat ni la cuenta.</w:t>
      </w:r>
    </w:p>
    <w:p>
      <w:pPr>
        <w:pStyle w:val="ListBullet"/>
      </w:pPr>
      <w:r>
        <w:rPr>
          <w:b/>
        </w:rPr>
        <w:t>GUARDA.</w:t>
      </w:r>
      <w:r>
        <w:rPr/>
        <w:t xml:space="preserve"> Guarda la evidencia de la amenaza: el nombre de usuario, el nombre del perfil y los mensajes que amenazan o piden dinero, como texto. Nunca guardes, captures ni reenvíes una imagen a nadie. Si guardar te parece demasiado, sáltatelo. Contar va primero.</w:t>
      </w:r>
    </w:p>
    <w:p>
      <w:pPr>
        <w:pStyle w:val="ListBullet"/>
      </w:pPr>
      <w:r>
        <w:rPr>
          <w:b/>
        </w:rPr>
        <w:t>CUENTA.</w:t>
      </w:r>
      <w:r>
        <w:rPr/>
        <w:t xml:space="preserve"> Cuéntale de inmediato a un adulto de confianza. Usa la Escalera de Ayuda y la Regla del Siguiente Peldaño.</w:t>
      </w:r>
    </w:p>
    <w:p>
      <w:pPr>
        <w:pStyle w:val="ListBullet"/>
      </w:pPr>
      <w:r>
        <w:rPr>
          <w:b/>
        </w:rPr>
        <w:t>DENUNCIA.</w:t>
      </w:r>
      <w:r>
        <w:rPr/>
        <w:t xml:space="preserve"> Con un adulto: denuncia la cuenta en la app, denuncia en la CyberTipline del NCMEC (report.cybertip.org, 1-800-843-5678; atención en español disponible [VERIFIED 2026-10-05: report.cybertip.org] [VERIFY: Spanish-language service access]) y usa Take It Down (takeitdown.ncmec.org [VERIFIED 2026-10-05: takeitdown.ncmec.org]) si hay que eliminar una imagen.</w:t>
      </w:r>
    </w:p>
    <w:p>
      <w:pPr>
        <w:pStyle w:val="Heading3"/>
      </w:pPr>
      <w:r>
        <w:rPr/>
        <w:t>Hoja 7A: Hoja del Protocolo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65"/>
        <w:gridCol w:w="3073"/>
        <w:gridCol w:w="4554"/>
      </w:tblGrid>
      <w:tr>
        <w:trPr>
          <w:tblHeader/>
          <w:cantSplit/>
        </w:trPr>
        <w:tc>
          <w:tcPr>
            <w:tcW w:type="dxa" w:w="21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30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HACE ANIKA</w:t>
            </w:r>
          </w:p>
        </w:tc>
        <w:tc>
          <w:tcPr>
            <w:tcW w:type="dxa" w:w="45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POR QUÉ AYUDA ESTE PASO</w:t>
            </w:r>
          </w:p>
        </w:tc>
      </w:tr>
      <w:tr>
        <w:trPr>
          <w:cantSplit/>
          <w:trHeight w:val="432"/>
        </w:trPr>
        <w:tc>
          <w:tcPr>
            <w:tcW w:type="dxa" w:w="2165"/>
            <w:tcMar>
              <w:top w:w="50" w:type="dxa"/>
              <w:left w:w="0" w:type="dxa"/>
              <w:bottom w:w="60" w:type="dxa"/>
              <w:right w:w="90" w:type="dxa"/>
            </w:tcMar>
          </w:tcPr>
          <w:p>
            <w:pPr>
              <w:spacing w:before="0" w:after="0" w:line="252" w:lineRule="auto"/>
            </w:pPr>
            <w:r>
              <w:rPr>
                <w:rFonts w:ascii="Calibri" w:hAnsi="Calibri"/>
                <w:sz w:val="19"/>
              </w:rPr>
              <w:t>PARA</w:t>
            </w:r>
          </w:p>
        </w:tc>
        <w:tc>
          <w:tcPr>
            <w:tcW w:type="dxa" w:w="3073"/>
            <w:tcMar>
              <w:top w:w="50" w:type="dxa"/>
              <w:left w:w="90" w:type="dxa"/>
              <w:bottom w:w="60" w:type="dxa"/>
              <w:right w:w="90" w:type="dxa"/>
            </w:tcMar>
          </w:tcPr>
          <w:p>
            <w:pPr>
              <w:spacing w:before="0" w:after="0" w:line="252" w:lineRule="auto"/>
            </w:pPr>
          </w:p>
        </w:tc>
        <w:tc>
          <w:tcPr>
            <w:tcW w:type="dxa" w:w="4554"/>
            <w:tcMar>
              <w:top w:w="50" w:type="dxa"/>
              <w:left w:w="90" w:type="dxa"/>
              <w:bottom w:w="60" w:type="dxa"/>
              <w:right w:w="90" w:type="dxa"/>
            </w:tcMar>
          </w:tcPr>
          <w:p>
            <w:pPr>
              <w:spacing w:before="0" w:after="0" w:line="252" w:lineRule="auto"/>
            </w:pPr>
          </w:p>
        </w:tc>
      </w:tr>
      <w:tr>
        <w:trPr>
          <w:cantSplit/>
          <w:trHeight w:val="432"/>
        </w:trPr>
        <w:tc>
          <w:tcPr>
            <w:tcW w:type="dxa" w:w="2165"/>
            <w:tcMar>
              <w:top w:w="50" w:type="dxa"/>
              <w:left w:w="0" w:type="dxa"/>
              <w:bottom w:w="60" w:type="dxa"/>
              <w:right w:w="90" w:type="dxa"/>
            </w:tcMar>
          </w:tcPr>
          <w:p>
            <w:pPr>
              <w:spacing w:before="0" w:after="0" w:line="252" w:lineRule="auto"/>
            </w:pPr>
            <w:r>
              <w:rPr>
                <w:rFonts w:ascii="Calibri" w:hAnsi="Calibri"/>
                <w:sz w:val="19"/>
              </w:rPr>
              <w:t>GUARDA</w:t>
            </w:r>
          </w:p>
        </w:tc>
        <w:tc>
          <w:tcPr>
            <w:tcW w:type="dxa" w:w="3073"/>
            <w:tcMar>
              <w:top w:w="50" w:type="dxa"/>
              <w:left w:w="90" w:type="dxa"/>
              <w:bottom w:w="60" w:type="dxa"/>
              <w:right w:w="90" w:type="dxa"/>
            </w:tcMar>
          </w:tcPr>
          <w:p>
            <w:pPr>
              <w:spacing w:before="0" w:after="0" w:line="252" w:lineRule="auto"/>
            </w:pPr>
          </w:p>
        </w:tc>
        <w:tc>
          <w:tcPr>
            <w:tcW w:type="dxa" w:w="4554"/>
            <w:tcMar>
              <w:top w:w="50" w:type="dxa"/>
              <w:left w:w="90" w:type="dxa"/>
              <w:bottom w:w="60" w:type="dxa"/>
              <w:right w:w="90" w:type="dxa"/>
            </w:tcMar>
          </w:tcPr>
          <w:p>
            <w:pPr>
              <w:spacing w:before="0" w:after="0" w:line="252" w:lineRule="auto"/>
            </w:pPr>
          </w:p>
        </w:tc>
      </w:tr>
      <w:tr>
        <w:trPr>
          <w:cantSplit/>
          <w:trHeight w:val="432"/>
        </w:trPr>
        <w:tc>
          <w:tcPr>
            <w:tcW w:type="dxa" w:w="2165"/>
            <w:tcMar>
              <w:top w:w="50" w:type="dxa"/>
              <w:left w:w="0" w:type="dxa"/>
              <w:bottom w:w="60" w:type="dxa"/>
              <w:right w:w="90" w:type="dxa"/>
            </w:tcMar>
          </w:tcPr>
          <w:p>
            <w:pPr>
              <w:spacing w:before="0" w:after="0" w:line="252" w:lineRule="auto"/>
            </w:pPr>
            <w:r>
              <w:rPr>
                <w:rFonts w:ascii="Calibri" w:hAnsi="Calibri"/>
                <w:sz w:val="19"/>
              </w:rPr>
              <w:t>CUENTA</w:t>
            </w:r>
          </w:p>
        </w:tc>
        <w:tc>
          <w:tcPr>
            <w:tcW w:type="dxa" w:w="3073"/>
            <w:tcMar>
              <w:top w:w="50" w:type="dxa"/>
              <w:left w:w="90" w:type="dxa"/>
              <w:bottom w:w="60" w:type="dxa"/>
              <w:right w:w="90" w:type="dxa"/>
            </w:tcMar>
          </w:tcPr>
          <w:p>
            <w:pPr>
              <w:spacing w:before="0" w:after="0" w:line="252" w:lineRule="auto"/>
            </w:pPr>
          </w:p>
        </w:tc>
        <w:tc>
          <w:tcPr>
            <w:tcW w:type="dxa" w:w="4554"/>
            <w:tcMar>
              <w:top w:w="50" w:type="dxa"/>
              <w:left w:w="90" w:type="dxa"/>
              <w:bottom w:w="60" w:type="dxa"/>
              <w:right w:w="90" w:type="dxa"/>
            </w:tcMar>
          </w:tcPr>
          <w:p>
            <w:pPr>
              <w:spacing w:before="0" w:after="0" w:line="252" w:lineRule="auto"/>
            </w:pPr>
          </w:p>
        </w:tc>
      </w:tr>
      <w:tr>
        <w:trPr>
          <w:cantSplit/>
          <w:trHeight w:val="432"/>
        </w:trPr>
        <w:tc>
          <w:tcPr>
            <w:tcW w:type="dxa" w:w="2165"/>
            <w:tcMar>
              <w:top w:w="50" w:type="dxa"/>
              <w:left w:w="0" w:type="dxa"/>
              <w:bottom w:w="60" w:type="dxa"/>
              <w:right w:w="90" w:type="dxa"/>
            </w:tcMar>
          </w:tcPr>
          <w:p>
            <w:pPr>
              <w:spacing w:before="0" w:after="0" w:line="252" w:lineRule="auto"/>
            </w:pPr>
            <w:r>
              <w:rPr>
                <w:rFonts w:ascii="Calibri" w:hAnsi="Calibri"/>
                <w:sz w:val="19"/>
              </w:rPr>
              <w:t>DENUNCIA</w:t>
            </w:r>
          </w:p>
        </w:tc>
        <w:tc>
          <w:tcPr>
            <w:tcW w:type="dxa" w:w="3073"/>
            <w:tcMar>
              <w:top w:w="50" w:type="dxa"/>
              <w:left w:w="90" w:type="dxa"/>
              <w:bottom w:w="60" w:type="dxa"/>
              <w:right w:w="90" w:type="dxa"/>
            </w:tcMar>
          </w:tcPr>
          <w:p>
            <w:pPr>
              <w:spacing w:before="0" w:after="0" w:line="252" w:lineRule="auto"/>
            </w:pPr>
          </w:p>
        </w:tc>
        <w:tc>
          <w:tcPr>
            <w:tcW w:type="dxa" w:w="455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¿Por qué decimos que no se debe pagar? ______________________________________</w:t>
      </w:r>
    </w:p>
    <w:p>
      <w:r>
        <w:rPr/>
        <w:t>¿Por qué crees que la persona le dio a Anika solo una hora? ______________________</w:t>
      </w:r>
    </w:p>
    <w:p>
      <w:pPr>
        <w:pStyle w:val="Heading3"/>
      </w:pPr>
      <w:r>
        <w:rPr/>
        <w:t>Hoja 7B: Tarjeta de Cuenta (léela en voz alta en tu trío)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"Necesito ayuda. Alguien en línea me está amenazando y tengo miedo. No he pagado y no voy a pagar. Guardé los mensajes. ¿Me ayudas a denunciarlo?"</w:t>
            </w:r>
          </w:p>
        </w:tc>
      </w:tr>
    </w:tbl>
    <w:p>
      <w:pPr>
        <w:spacing w:before="0" w:after="0" w:line="160" w:lineRule="exact"/>
      </w:pPr>
      <w:r>
        <w:rPr>
          <w:sz w:val="2"/>
        </w:rPr>
      </w:r>
    </w:p>
    <w:p>
      <w:r>
        <w:rPr/>
        <w:t>Una buena persona que escucha dice: "Gracias por contármelo. No estás en problemas. No es tu culpa. Te voy a ayudar. Dejemos de hablar con esa persona, guardemos lo necesario y denunciémoslo juntos."</w:t>
      </w:r>
    </w:p>
    <w:p>
      <w:pPr>
        <w:pStyle w:val="Heading3"/>
      </w:pPr>
      <w:r>
        <w:rPr/>
        <w:t>Hoja 7C: Lista de quien observa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63"/>
        <w:gridCol w:w="1515"/>
        <w:gridCol w:w="1515"/>
      </w:tblGrid>
      <w:tr>
        <w:trPr>
          <w:tblHeader/>
          <w:cantSplit/>
        </w:trPr>
        <w:tc>
          <w:tcPr>
            <w:tcW w:type="dxa" w:w="67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PREGUNTA</w:t>
            </w:r>
          </w:p>
        </w:tc>
        <w:tc>
          <w:tcPr>
            <w:tcW w:type="dxa" w:w="15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RONDA 1</w:t>
            </w:r>
          </w:p>
        </w:tc>
        <w:tc>
          <w:tcPr>
            <w:tcW w:type="dxa" w:w="15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RONDA 2</w:t>
            </w:r>
          </w:p>
        </w:tc>
      </w:tr>
      <w:tr>
        <w:trPr>
          <w:cantSplit/>
        </w:trPr>
        <w:tc>
          <w:tcPr>
            <w:tcW w:type="dxa" w:w="6763"/>
            <w:tcMar>
              <w:top w:w="50" w:type="dxa"/>
              <w:left w:w="0" w:type="dxa"/>
              <w:bottom w:w="60" w:type="dxa"/>
              <w:right w:w="90" w:type="dxa"/>
            </w:tcMar>
          </w:tcPr>
          <w:p>
            <w:pPr>
              <w:spacing w:before="0" w:after="0" w:line="252" w:lineRule="auto"/>
            </w:pPr>
            <w:r>
              <w:rPr>
                <w:rFonts w:ascii="Calibri" w:hAnsi="Calibri"/>
                <w:sz w:val="19"/>
              </w:rPr>
              <w:t>¿Quien cuenta dijo "Necesito ayuda"?</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r>
      <w:tr>
        <w:trPr>
          <w:cantSplit/>
        </w:trPr>
        <w:tc>
          <w:tcPr>
            <w:tcW w:type="dxa" w:w="6763"/>
            <w:tcMar>
              <w:top w:w="50" w:type="dxa"/>
              <w:left w:w="0" w:type="dxa"/>
              <w:bottom w:w="60" w:type="dxa"/>
              <w:right w:w="90" w:type="dxa"/>
            </w:tcMar>
          </w:tcPr>
          <w:p>
            <w:pPr>
              <w:spacing w:before="0" w:after="0" w:line="252" w:lineRule="auto"/>
            </w:pPr>
            <w:r>
              <w:rPr>
                <w:rFonts w:ascii="Calibri" w:hAnsi="Calibri"/>
                <w:sz w:val="19"/>
              </w:rPr>
              <w:t>¿Quien escucha dijo "no es tu culpa"?</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r>
      <w:tr>
        <w:trPr>
          <w:cantSplit/>
        </w:trPr>
        <w:tc>
          <w:tcPr>
            <w:tcW w:type="dxa" w:w="6763"/>
            <w:tcMar>
              <w:top w:w="50" w:type="dxa"/>
              <w:left w:w="0" w:type="dxa"/>
              <w:bottom w:w="60" w:type="dxa"/>
              <w:right w:w="90" w:type="dxa"/>
            </w:tcMar>
          </w:tcPr>
          <w:p>
            <w:pPr>
              <w:spacing w:before="0" w:after="0" w:line="252" w:lineRule="auto"/>
            </w:pPr>
            <w:r>
              <w:rPr>
                <w:rFonts w:ascii="Calibri" w:hAnsi="Calibri"/>
                <w:sz w:val="19"/>
              </w:rPr>
              <w:t>¿Se dijo o se entendió "no pagues"?</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r>
      <w:tr>
        <w:trPr>
          <w:cantSplit/>
        </w:trPr>
        <w:tc>
          <w:tcPr>
            <w:tcW w:type="dxa" w:w="6763"/>
            <w:tcMar>
              <w:top w:w="50" w:type="dxa"/>
              <w:left w:w="0" w:type="dxa"/>
              <w:bottom w:w="60" w:type="dxa"/>
              <w:right w:w="90" w:type="dxa"/>
            </w:tcMar>
          </w:tcPr>
          <w:p>
            <w:pPr>
              <w:spacing w:before="0" w:after="0" w:line="252" w:lineRule="auto"/>
            </w:pPr>
            <w:r>
              <w:rPr>
                <w:rFonts w:ascii="Calibri" w:hAnsi="Calibri"/>
                <w:sz w:val="19"/>
              </w:rPr>
              <w:t>¿Se nombró un siguiente paso (guardar, denunciar)?</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c>
          <w:tcPr>
            <w:tcW w:type="dxa" w:w="1515"/>
            <w:tcMar>
              <w:top w:w="50" w:type="dxa"/>
              <w:left w:w="90" w:type="dxa"/>
              <w:bottom w:w="60" w:type="dxa"/>
              <w:right w:w="90" w:type="dxa"/>
            </w:tcMar>
          </w:tcPr>
          <w:p>
            <w:pPr>
              <w:spacing w:before="0" w:after="0" w:line="252" w:lineRule="auto"/>
            </w:pPr>
            <w:r>
              <w:rPr>
                <w:rFonts w:ascii="Calibri" w:hAnsi="Calibri"/>
                <w:sz w:val="19"/>
              </w:rPr>
              <w:t>Sí / No</w:t>
            </w:r>
          </w:p>
        </w:tc>
      </w:tr>
      <w:tr>
        <w:trPr>
          <w:cantSplit/>
          <w:trHeight w:val="432"/>
        </w:trPr>
        <w:tc>
          <w:tcPr>
            <w:tcW w:type="dxa" w:w="6763"/>
            <w:tcMar>
              <w:top w:w="50" w:type="dxa"/>
              <w:left w:w="0" w:type="dxa"/>
              <w:bottom w:w="60" w:type="dxa"/>
              <w:right w:w="90" w:type="dxa"/>
            </w:tcMar>
          </w:tcPr>
          <w:p>
            <w:pPr>
              <w:spacing w:before="0" w:after="0" w:line="252" w:lineRule="auto"/>
            </w:pPr>
            <w:r>
              <w:rPr>
                <w:rFonts w:ascii="Calibri" w:hAnsi="Calibri"/>
                <w:sz w:val="19"/>
              </w:rPr>
              <w:t>Una cosa que lo hizo más fácil:</w:t>
            </w:r>
          </w:p>
        </w:tc>
        <w:tc>
          <w:tcPr>
            <w:tcW w:type="dxa" w:w="1515"/>
            <w:tcMar>
              <w:top w:w="50" w:type="dxa"/>
              <w:left w:w="90" w:type="dxa"/>
              <w:bottom w:w="60" w:type="dxa"/>
              <w:right w:w="90" w:type="dxa"/>
            </w:tcMar>
          </w:tcPr>
          <w:p>
            <w:pPr>
              <w:spacing w:before="0" w:after="0" w:line="252" w:lineRule="auto"/>
            </w:pPr>
          </w:p>
        </w:tc>
        <w:tc>
          <w:tcPr>
            <w:tcW w:type="dxa" w:w="151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7D: Mi tarjeta para una amistad (extensión)</w:t>
      </w:r>
    </w:p>
    <w:p>
      <w:r>
        <w:rPr/>
        <w:t>Si una amistad me cuenta que le está pasando algo así, le voy a decir: "Gracias por contármelo. ______________________________"</w:t>
      </w:r>
    </w:p>
    <w:p>
      <w:r>
        <w:rPr/>
        <w:t>Voy a ofrecerme a: ______________________________________</w:t>
      </w:r>
    </w:p>
    <w:p>
      <w:pPr>
        <w:pStyle w:val="Heading3"/>
      </w:pPr>
      <w:r>
        <w:rPr/>
        <w:t>Boleto de salida</w:t>
      </w:r>
    </w:p>
    <w:p>
      <w:r>
        <w:rPr/>
        <w:t>Escribe los cuatro pasos en orden. Luego escribe una oración que podrías decirle a una amistad que te cuenta que le está pasando esto.</w:t>
      </w:r>
    </w:p>
    <w:p>
      <w:r>
        <w:rPr/>
        <w:t>______________________________________________________________________</w:t>
      </w:r>
    </w:p>
    <w:p>
      <w:r>
        <w:rPr/>
        <w:t>[ ] Me gustaría hablar en privado con mi docente o con la persona consejera.</w:t>
      </w:r>
    </w:p>
    <w:p>
      <w:pPr>
        <w:pStyle w:val="Heading3"/>
      </w:pPr>
      <w:r>
        <w:rPr/>
        <w:t>Reto para subir de nivel (opcional)</w:t>
      </w:r>
    </w:p>
    <w:p>
      <w:r>
        <w:rPr/>
        <w:t>Escribe lo que le dirías a una amistad que te cuenta que le está pasando esto, y nombra al adulto con quien irías a verlo.</w:t>
      </w:r>
    </w:p>
    <w:p>
      <w:pPr>
        <w:pStyle w:val="Heading3"/>
      </w:pPr>
      <w:r>
        <w:rPr/>
        <w:t>Reflexión</w:t>
      </w:r>
    </w:p>
    <w:p>
      <w:pPr>
        <w:spacing w:before="0" w:after="60"/>
        <w:ind w:left="504" w:hanging="360"/>
      </w:pPr>
      <w:r>
        <w:rPr>
          <w:b/>
          <w:color w:val="2F6F73"/>
        </w:rPr>
        <w:t xml:space="preserve">1. </w:t>
      </w:r>
      <w:r>
        <w:rPr/>
        <w:t>¿Cuál paso podría ser el más difícil, y qué lo haría más fácil? ______________________</w:t>
      </w:r>
    </w:p>
    <w:p>
      <w:pPr>
        <w:spacing w:before="0" w:after="60"/>
        <w:ind w:left="504" w:hanging="360"/>
      </w:pPr>
      <w:r>
        <w:rPr>
          <w:b/>
          <w:color w:val="2F6F73"/>
        </w:rPr>
        <w:t xml:space="preserve">2. </w:t>
      </w:r>
      <w:r>
        <w:rPr/>
        <w:t>¿Quién está en mi Escalera de Ayuda para esto? ______________________</w:t>
      </w:r>
    </w:p>
    <w:p>
      <w:pPr>
        <w:spacing w:before="0" w:after="60"/>
        <w:ind w:left="504" w:hanging="360"/>
      </w:pPr>
      <w:r>
        <w:rPr>
          <w:b/>
          <w:color w:val="2F6F73"/>
        </w:rPr>
        <w:t xml:space="preserve">3. </w:t>
      </w:r>
      <w:r>
        <w:rPr/>
        <w:t>Una cosa que quiero recordar: ______________________</w:t>
      </w:r>
    </w:p>
    <w:p>
      <w:pPr>
        <w:pStyle w:val="Heading3"/>
      </w:pPr>
      <w:r>
        <w:rPr/>
        <w:t>Actividad alternativa: EC-7-ALT "El chat vergonzoso de Cam" (Presión sin imágenes)</w:t>
      </w:r>
    </w:p>
    <w:p>
      <w:r>
        <w:rPr/>
        <w:t>Esta es la actividad alternativa para quienes no participan en la Lección 7. Enseña los mismos cuatro pasos con un escenario distinto, que no es sexual. No tienes que decirle a nadie por qué la estás haciendo.</w:t>
      </w:r>
    </w:p>
    <w:p>
      <w:r>
        <w:rPr/>
        <w:t>Cam tiene doce años. Una vez, Cam envió un mensaje tonto y vergonzoso en el chat de un juego sobre alguien que le gusta. Alguien a quien Cam no conoce guardó una captura de pantalla y dice: "Dame tus 500 objetos raros del juego o lo publico en el grupo de tu escuela. Tienes una hora." Cam siente pánico y vergüenza. Cam piensa: "No puedo contárselo a nadie."</w:t>
      </w:r>
    </w:p>
    <w:p>
      <w:r>
        <w:rPr/>
        <w:t>Completa la Hoja del Protocolo para Cam.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62"/>
        <w:gridCol w:w="5630"/>
      </w:tblGrid>
      <w:tr>
        <w:trPr>
          <w:tblHeader/>
          <w:cantSplit/>
        </w:trPr>
        <w:tc>
          <w:tcPr>
            <w:tcW w:type="dxa" w:w="416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PASO</w:t>
            </w:r>
          </w:p>
        </w:tc>
        <w:tc>
          <w:tcPr>
            <w:tcW w:type="dxa" w:w="56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HACE CAM</w:t>
            </w:r>
          </w:p>
        </w:tc>
      </w:tr>
      <w:tr>
        <w:trPr>
          <w:cantSplit/>
          <w:trHeight w:val="432"/>
        </w:trPr>
        <w:tc>
          <w:tcPr>
            <w:tcW w:type="dxa" w:w="4162"/>
            <w:tcMar>
              <w:top w:w="50" w:type="dxa"/>
              <w:left w:w="0" w:type="dxa"/>
              <w:bottom w:w="60" w:type="dxa"/>
              <w:right w:w="90" w:type="dxa"/>
            </w:tcMar>
          </w:tcPr>
          <w:p>
            <w:pPr>
              <w:spacing w:before="0" w:after="0" w:line="252" w:lineRule="auto"/>
            </w:pPr>
            <w:r>
              <w:rPr>
                <w:rFonts w:ascii="Calibri" w:hAnsi="Calibri"/>
                <w:sz w:val="19"/>
              </w:rPr>
              <w:t>PARA</w:t>
            </w:r>
          </w:p>
        </w:tc>
        <w:tc>
          <w:tcPr>
            <w:tcW w:type="dxa" w:w="5630"/>
            <w:tcMar>
              <w:top w:w="50" w:type="dxa"/>
              <w:left w:w="90" w:type="dxa"/>
              <w:bottom w:w="60" w:type="dxa"/>
              <w:right w:w="90" w:type="dxa"/>
            </w:tcMar>
          </w:tcPr>
          <w:p>
            <w:pPr>
              <w:spacing w:before="0" w:after="0" w:line="252" w:lineRule="auto"/>
            </w:pPr>
          </w:p>
        </w:tc>
      </w:tr>
      <w:tr>
        <w:trPr>
          <w:cantSplit/>
          <w:trHeight w:val="432"/>
        </w:trPr>
        <w:tc>
          <w:tcPr>
            <w:tcW w:type="dxa" w:w="4162"/>
            <w:tcMar>
              <w:top w:w="50" w:type="dxa"/>
              <w:left w:w="0" w:type="dxa"/>
              <w:bottom w:w="60" w:type="dxa"/>
              <w:right w:w="90" w:type="dxa"/>
            </w:tcMar>
          </w:tcPr>
          <w:p>
            <w:pPr>
              <w:spacing w:before="0" w:after="0" w:line="252" w:lineRule="auto"/>
            </w:pPr>
            <w:r>
              <w:rPr>
                <w:rFonts w:ascii="Calibri" w:hAnsi="Calibri"/>
                <w:sz w:val="19"/>
              </w:rPr>
              <w:t>GUARDA</w:t>
            </w:r>
          </w:p>
        </w:tc>
        <w:tc>
          <w:tcPr>
            <w:tcW w:type="dxa" w:w="5630"/>
            <w:tcMar>
              <w:top w:w="50" w:type="dxa"/>
              <w:left w:w="90" w:type="dxa"/>
              <w:bottom w:w="60" w:type="dxa"/>
              <w:right w:w="90" w:type="dxa"/>
            </w:tcMar>
          </w:tcPr>
          <w:p>
            <w:pPr>
              <w:spacing w:before="0" w:after="0" w:line="252" w:lineRule="auto"/>
            </w:pPr>
          </w:p>
        </w:tc>
      </w:tr>
      <w:tr>
        <w:trPr>
          <w:cantSplit/>
          <w:trHeight w:val="432"/>
        </w:trPr>
        <w:tc>
          <w:tcPr>
            <w:tcW w:type="dxa" w:w="4162"/>
            <w:tcMar>
              <w:top w:w="50" w:type="dxa"/>
              <w:left w:w="0" w:type="dxa"/>
              <w:bottom w:w="60" w:type="dxa"/>
              <w:right w:w="90" w:type="dxa"/>
            </w:tcMar>
          </w:tcPr>
          <w:p>
            <w:pPr>
              <w:spacing w:before="0" w:after="0" w:line="252" w:lineRule="auto"/>
            </w:pPr>
            <w:r>
              <w:rPr>
                <w:rFonts w:ascii="Calibri" w:hAnsi="Calibri"/>
                <w:sz w:val="19"/>
              </w:rPr>
              <w:t>CUENTA</w:t>
            </w:r>
          </w:p>
        </w:tc>
        <w:tc>
          <w:tcPr>
            <w:tcW w:type="dxa" w:w="5630"/>
            <w:tcMar>
              <w:top w:w="50" w:type="dxa"/>
              <w:left w:w="90" w:type="dxa"/>
              <w:bottom w:w="60" w:type="dxa"/>
              <w:right w:w="90" w:type="dxa"/>
            </w:tcMar>
          </w:tcPr>
          <w:p>
            <w:pPr>
              <w:spacing w:before="0" w:after="0" w:line="252" w:lineRule="auto"/>
            </w:pPr>
          </w:p>
        </w:tc>
      </w:tr>
      <w:tr>
        <w:trPr>
          <w:cantSplit/>
          <w:trHeight w:val="432"/>
        </w:trPr>
        <w:tc>
          <w:tcPr>
            <w:tcW w:type="dxa" w:w="4162"/>
            <w:tcMar>
              <w:top w:w="50" w:type="dxa"/>
              <w:left w:w="0" w:type="dxa"/>
              <w:bottom w:w="60" w:type="dxa"/>
              <w:right w:w="90" w:type="dxa"/>
            </w:tcMar>
          </w:tcPr>
          <w:p>
            <w:pPr>
              <w:spacing w:before="0" w:after="0" w:line="252" w:lineRule="auto"/>
            </w:pPr>
            <w:r>
              <w:rPr>
                <w:rFonts w:ascii="Calibri" w:hAnsi="Calibri"/>
                <w:sz w:val="19"/>
              </w:rPr>
              <w:t>DENUNCIA</w:t>
            </w:r>
          </w:p>
        </w:tc>
        <w:tc>
          <w:tcPr>
            <w:tcW w:type="dxa" w:w="5630"/>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Con una compañera o un compañero, practica la Tarjeta de Cuenta: "Necesito ayuda. Alguien en línea me está amenazando y tengo miedo. No he pagado y no voy a pagar. Guardé los mensajes. ¿Me ayudas a denunciarlo?"</w:t>
      </w:r>
    </w:p>
    <w:p>
      <w:r>
        <w:rPr/>
        <w:t>Escribe una oración sobre por qué nunca es culpa de Cam: ______________________</w:t>
      </w:r>
    </w:p>
    <w:p>
      <w:pPr>
        <w:spacing w:before="0" w:after="0"/>
      </w:pPr>
      <w:r>
        <w:rPr>
          <w:sz w:val="4"/>
        </w:rPr>
      </w:r>
      <w:r>
        <w:br w:type="page"/>
      </w:r>
    </w:p>
    <w:p>
      <w:pPr>
        <w:pStyle w:val="Heading2"/>
        <w:pBdr>
          <w:top w:val="single" w:sz="18" w:space="6" w:color="FF8A3D"/>
        </w:pBdr>
        <w:spacing w:before="320"/>
      </w:pPr>
      <w:r>
        <w:rPr/>
        <w:t>Lección 8: Falsificaciones que hacen daño</w:t>
      </w:r>
    </w:p>
    <w:p>
      <w:r>
        <w:rPr/>
        <w:t>Recuerda: esta lección no tiene imágenes ni detalles gráficos. Puedes usar tu tarjeta de Paso, el Rincón de Calma o la tarjeta de Salida en cualquier momento. Si alguna vez existe una imagen falsa tuya, nunca es tu culpa.</w:t>
      </w:r>
    </w:p>
    <w:p>
      <w:pPr>
        <w:pStyle w:val="Heading3"/>
      </w:pPr>
      <w:r>
        <w:rPr/>
        <w:t>EC-8: La imagen falsa que no era de ella</w:t>
      </w:r>
    </w:p>
    <w:p>
      <w:r>
        <w:rPr/>
        <w:t>Nia está en séptimo grado. Alguien usó una app que altera fotos para hacer una imagen falsa de Nia, con su cara sacada de una foto escolar. Está hecha para parecer privada y humillante. Llega a un chat de grupo de la clase. Nia no hizo nada; la imagen es falsa. Tres compañeros la ven. Cam se ríe y la reenvía. Ari siente incomodidad, pero se paraliza y no dice nada. Idris siente náuseas y quiere ayudar, pero no sabe cómo.</w:t>
      </w:r>
    </w:p>
    <w:p>
      <w:pPr>
        <w:pStyle w:val="Heading3"/>
      </w:pPr>
      <w:r>
        <w:rPr/>
        <w:t>Los Cuatro de la Persona Aliada</w:t>
      </w:r>
    </w:p>
    <w:p>
      <w:pPr>
        <w:pStyle w:val="ListBullet"/>
      </w:pPr>
      <w:r>
        <w:rPr>
          <w:b/>
        </w:rPr>
        <w:t>PARA el contagio.</w:t>
      </w:r>
      <w:r>
        <w:rPr/>
        <w:t xml:space="preserve"> No abras, reenvíes, comentes, des "me gusta" ni captures la imagen.</w:t>
      </w:r>
    </w:p>
    <w:p>
      <w:pPr>
        <w:pStyle w:val="ListBullet"/>
      </w:pPr>
      <w:r>
        <w:rPr>
          <w:b/>
        </w:rPr>
        <w:t>APOYA a la persona afectada.</w:t>
      </w:r>
      <w:r>
        <w:rPr/>
        <w:t xml:space="preserve"> Escríbele en privado: "Siento mucho que te haya pasado esto. No es tu culpa. Aquí estoy."</w:t>
      </w:r>
    </w:p>
    <w:p>
      <w:pPr>
        <w:pStyle w:val="ListBullet"/>
      </w:pPr>
      <w:r>
        <w:rPr>
          <w:b/>
        </w:rPr>
        <w:t>CUENTA a un adulto.</w:t>
      </w:r>
      <w:r>
        <w:rPr/>
        <w:t xml:space="preserve"> "Algo dañino está circulando y creo que alguien necesita ayuda."</w:t>
      </w:r>
    </w:p>
    <w:p>
      <w:pPr>
        <w:pStyle w:val="ListBullet"/>
      </w:pPr>
      <w:r>
        <w:rPr>
          <w:b/>
        </w:rPr>
        <w:t>DENUNCIA.</w:t>
      </w:r>
      <w:r>
        <w:rPr/>
        <w:t xml:space="preserve"> En la app o plataforma, y con ayuda de un adulto.</w:t>
      </w:r>
    </w:p>
    <w:p>
      <w:pPr>
        <w:pStyle w:val="Heading3"/>
      </w:pPr>
      <w:r>
        <w:rPr/>
        <w:t>Hoja 8A: Planificador de testigos</w:t>
      </w:r>
    </w:p>
    <w:p>
      <w:r>
        <w:rPr/>
        <w:t>Nuestro personaje (encierra uno): Cam   Ari   Idris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95"/>
        <w:gridCol w:w="4797"/>
      </w:tblGrid>
      <w:tr>
        <w:trPr>
          <w:tblHeader/>
          <w:cantSplit/>
        </w:trPr>
        <w:tc>
          <w:tcPr>
            <w:tcW w:type="dxa" w:w="49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ACCIÓN</w:t>
            </w:r>
          </w:p>
        </w:tc>
        <w:tc>
          <w:tcPr>
            <w:tcW w:type="dxa" w:w="47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 QUE DICE O HACE NUESTRO PERSONAJE</w:t>
            </w:r>
          </w:p>
        </w:tc>
      </w:tr>
      <w:tr>
        <w:trPr>
          <w:cantSplit/>
          <w:trHeight w:val="432"/>
        </w:trPr>
        <w:tc>
          <w:tcPr>
            <w:tcW w:type="dxa" w:w="4995"/>
            <w:tcMar>
              <w:top w:w="50" w:type="dxa"/>
              <w:left w:w="0" w:type="dxa"/>
              <w:bottom w:w="60" w:type="dxa"/>
              <w:right w:w="90" w:type="dxa"/>
            </w:tcMar>
          </w:tcPr>
          <w:p>
            <w:pPr>
              <w:spacing w:before="0" w:after="0" w:line="252" w:lineRule="auto"/>
            </w:pPr>
            <w:r>
              <w:rPr>
                <w:rFonts w:ascii="Calibri" w:hAnsi="Calibri"/>
                <w:sz w:val="19"/>
              </w:rPr>
              <w:t>Un mensaje privado para Nia</w:t>
            </w:r>
          </w:p>
        </w:tc>
        <w:tc>
          <w:tcPr>
            <w:tcW w:type="dxa" w:w="4797"/>
            <w:tcMar>
              <w:top w:w="50" w:type="dxa"/>
              <w:left w:w="90" w:type="dxa"/>
              <w:bottom w:w="60" w:type="dxa"/>
              <w:right w:w="90" w:type="dxa"/>
            </w:tcMar>
          </w:tcPr>
          <w:p>
            <w:pPr>
              <w:spacing w:before="0" w:after="0" w:line="252" w:lineRule="auto"/>
            </w:pPr>
          </w:p>
        </w:tc>
      </w:tr>
      <w:tr>
        <w:trPr>
          <w:cantSplit/>
          <w:trHeight w:val="432"/>
        </w:trPr>
        <w:tc>
          <w:tcPr>
            <w:tcW w:type="dxa" w:w="4995"/>
            <w:tcMar>
              <w:top w:w="50" w:type="dxa"/>
              <w:left w:w="0" w:type="dxa"/>
              <w:bottom w:w="60" w:type="dxa"/>
              <w:right w:w="90" w:type="dxa"/>
            </w:tcMar>
          </w:tcPr>
          <w:p>
            <w:pPr>
              <w:spacing w:before="0" w:after="0" w:line="252" w:lineRule="auto"/>
            </w:pPr>
            <w:r>
              <w:rPr>
                <w:rFonts w:ascii="Calibri" w:hAnsi="Calibri"/>
                <w:sz w:val="19"/>
              </w:rPr>
              <w:t>Una frase para el chat de grupo</w:t>
            </w:r>
          </w:p>
        </w:tc>
        <w:tc>
          <w:tcPr>
            <w:tcW w:type="dxa" w:w="4797"/>
            <w:tcMar>
              <w:top w:w="50" w:type="dxa"/>
              <w:left w:w="90" w:type="dxa"/>
              <w:bottom w:w="60" w:type="dxa"/>
              <w:right w:w="90" w:type="dxa"/>
            </w:tcMar>
          </w:tcPr>
          <w:p>
            <w:pPr>
              <w:spacing w:before="0" w:after="0" w:line="252" w:lineRule="auto"/>
            </w:pPr>
          </w:p>
        </w:tc>
      </w:tr>
      <w:tr>
        <w:trPr>
          <w:cantSplit/>
          <w:trHeight w:val="432"/>
        </w:trPr>
        <w:tc>
          <w:tcPr>
            <w:tcW w:type="dxa" w:w="4995"/>
            <w:tcMar>
              <w:top w:w="50" w:type="dxa"/>
              <w:left w:w="0" w:type="dxa"/>
              <w:bottom w:w="60" w:type="dxa"/>
              <w:right w:w="90" w:type="dxa"/>
            </w:tcMar>
          </w:tcPr>
          <w:p>
            <w:pPr>
              <w:spacing w:before="0" w:after="0" w:line="252" w:lineRule="auto"/>
            </w:pPr>
            <w:r>
              <w:rPr>
                <w:rFonts w:ascii="Calibri" w:hAnsi="Calibri"/>
                <w:sz w:val="19"/>
              </w:rPr>
              <w:t>El adulto a quien contarle, y la primera frase</w:t>
            </w:r>
          </w:p>
        </w:tc>
        <w:tc>
          <w:tcPr>
            <w:tcW w:type="dxa" w:w="4797"/>
            <w:tcMar>
              <w:top w:w="50" w:type="dxa"/>
              <w:left w:w="90" w:type="dxa"/>
              <w:bottom w:w="60" w:type="dxa"/>
              <w:right w:w="90" w:type="dxa"/>
            </w:tcMar>
          </w:tcPr>
          <w:p>
            <w:pPr>
              <w:spacing w:before="0" w:after="0" w:line="252" w:lineRule="auto"/>
            </w:pPr>
          </w:p>
        </w:tc>
      </w:tr>
      <w:tr>
        <w:trPr>
          <w:cantSplit/>
          <w:trHeight w:val="432"/>
        </w:trPr>
        <w:tc>
          <w:tcPr>
            <w:tcW w:type="dxa" w:w="4995"/>
            <w:tcMar>
              <w:top w:w="50" w:type="dxa"/>
              <w:left w:w="0" w:type="dxa"/>
              <w:bottom w:w="60" w:type="dxa"/>
              <w:right w:w="90" w:type="dxa"/>
            </w:tcMar>
          </w:tcPr>
          <w:p>
            <w:pPr>
              <w:spacing w:before="0" w:after="0" w:line="252" w:lineRule="auto"/>
            </w:pPr>
            <w:r>
              <w:rPr>
                <w:rFonts w:ascii="Calibri" w:hAnsi="Calibri"/>
                <w:sz w:val="19"/>
              </w:rPr>
              <w:t>Qué denunciar y dónde</w:t>
            </w:r>
          </w:p>
        </w:tc>
        <w:tc>
          <w:tcPr>
            <w:tcW w:type="dxa" w:w="479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8B: Si me pasa a mí</w:t>
      </w:r>
    </w:p>
    <w:p>
      <w:r>
        <w:rPr/>
        <w:t>Si alguna vez aparece una imagen falsa mía, voy a usar el Protocolo:</w:t>
      </w:r>
    </w:p>
    <w:p>
      <w:pPr>
        <w:pStyle w:val="ListBullet"/>
      </w:pPr>
      <w:r>
        <w:rPr>
          <w:b/>
        </w:rPr>
        <w:t>PARA:</w:t>
      </w:r>
      <w:r>
        <w:rPr/>
        <w:t xml:space="preserve"> no voy a responder ni a pagar.</w:t>
      </w:r>
    </w:p>
    <w:p>
      <w:pPr>
        <w:pStyle w:val="ListBullet"/>
      </w:pPr>
      <w:r>
        <w:rPr>
          <w:b/>
        </w:rPr>
        <w:t>GUARDA:</w:t>
      </w:r>
      <w:r>
        <w:rPr/>
        <w:t xml:space="preserve"> voy a guardar las palabras y los enlaces, no la imagen.</w:t>
      </w:r>
    </w:p>
    <w:p>
      <w:pPr>
        <w:pStyle w:val="ListBullet"/>
      </w:pPr>
      <w:r>
        <w:rPr>
          <w:b/>
        </w:rPr>
        <w:t>CUENTA:</w:t>
      </w:r>
      <w:r>
        <w:rPr/>
        <w:t xml:space="preserve"> se lo voy a contar a ______________________ (rol).</w:t>
      </w:r>
    </w:p>
    <w:p>
      <w:pPr>
        <w:pStyle w:val="ListBullet"/>
      </w:pPr>
      <w:r>
        <w:rPr>
          <w:b/>
        </w:rPr>
        <w:t>DENUNCIA:</w:t>
      </w:r>
      <w:r>
        <w:rPr/>
        <w:t xml:space="preserve"> con un adulto, en la app y en la CyberTipline del NCMEC (report.cybertip.org, 1-800-843-5678; atención en español disponible). Take It Down (takeitdown.ncmec.org) puede ayudar a eliminar imágenes de personas menores de 18 años [VERIFY all] [VERIFY: Spanish-language service access].</w:t>
      </w:r>
    </w:p>
    <w:p>
      <w:pPr>
        <w:pStyle w:val="Heading3"/>
      </w:pPr>
      <w:r>
        <w:rPr/>
        <w:t>Hoja 8C: Real o falsa, el daño es el mismo</w:t>
      </w:r>
    </w:p>
    <w:p>
      <w:r>
        <w:rPr/>
        <w:t>¿Por qué una imagen falsa hace daño aunque no sea real? ______________________________</w:t>
      </w:r>
    </w:p>
    <w:p>
      <w:r>
        <w:rPr/>
        <w:t>¿Por qué "era solo una broma" no es una excusa? ______________________________</w:t>
      </w:r>
    </w:p>
    <w:p>
      <w:pPr>
        <w:pStyle w:val="Heading3"/>
      </w:pPr>
      <w:r>
        <w:rPr/>
        <w:t>Tarjeta rápida para denunciar (recortar)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66"/>
        <w:gridCol w:w="6826"/>
      </w:tblGrid>
      <w:tr>
        <w:trPr>
          <w:tblHeader/>
          <w:cantSplit/>
        </w:trPr>
        <w:tc>
          <w:tcPr>
            <w:tcW w:type="dxa" w:w="29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CUANDO APARECE UNA IMAGEN FALSA QUE HACE DAÑO</w:t>
            </w:r>
          </w:p>
        </w:tc>
        <w:tc>
          <w:tcPr>
            <w:tcW w:type="dxa" w:w="6826"/>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2966"/>
            <w:tcMar>
              <w:top w:w="50" w:type="dxa"/>
              <w:left w:w="0" w:type="dxa"/>
              <w:bottom w:w="60" w:type="dxa"/>
              <w:right w:w="90" w:type="dxa"/>
            </w:tcMar>
          </w:tcPr>
          <w:p>
            <w:pPr>
              <w:spacing w:before="0" w:after="0" w:line="252" w:lineRule="auto"/>
            </w:pPr>
            <w:r>
              <w:rPr>
                <w:rFonts w:ascii="Calibri" w:hAnsi="Calibri"/>
                <w:sz w:val="19"/>
              </w:rPr>
              <w:t>No</w:t>
            </w:r>
          </w:p>
        </w:tc>
        <w:tc>
          <w:tcPr>
            <w:tcW w:type="dxa" w:w="6826"/>
            <w:tcMar>
              <w:top w:w="50" w:type="dxa"/>
              <w:left w:w="90" w:type="dxa"/>
              <w:bottom w:w="60" w:type="dxa"/>
              <w:right w:w="90" w:type="dxa"/>
            </w:tcMar>
          </w:tcPr>
          <w:p>
            <w:pPr>
              <w:spacing w:before="0" w:after="0" w:line="252" w:lineRule="auto"/>
            </w:pPr>
            <w:r>
              <w:rPr>
                <w:rFonts w:ascii="Calibri" w:hAnsi="Calibri"/>
                <w:sz w:val="19"/>
              </w:rPr>
              <w:t>la abras otra vez, la reenvíes, la comentes, le des "me gusta" ni la captures</w:t>
            </w:r>
          </w:p>
        </w:tc>
      </w:tr>
      <w:tr>
        <w:trPr>
          <w:cantSplit/>
        </w:trPr>
        <w:tc>
          <w:tcPr>
            <w:tcW w:type="dxa" w:w="2966"/>
            <w:tcMar>
              <w:top w:w="50" w:type="dxa"/>
              <w:left w:w="0" w:type="dxa"/>
              <w:bottom w:w="60" w:type="dxa"/>
              <w:right w:w="90" w:type="dxa"/>
            </w:tcMar>
          </w:tcPr>
          <w:p>
            <w:pPr>
              <w:spacing w:before="0" w:after="0" w:line="252" w:lineRule="auto"/>
            </w:pPr>
            <w:r>
              <w:rPr>
                <w:rFonts w:ascii="Calibri" w:hAnsi="Calibri"/>
                <w:sz w:val="19"/>
              </w:rPr>
              <w:t>Sí</w:t>
            </w:r>
          </w:p>
        </w:tc>
        <w:tc>
          <w:tcPr>
            <w:tcW w:type="dxa" w:w="6826"/>
            <w:tcMar>
              <w:top w:w="50" w:type="dxa"/>
              <w:left w:w="90" w:type="dxa"/>
              <w:bottom w:w="60" w:type="dxa"/>
              <w:right w:w="90" w:type="dxa"/>
            </w:tcMar>
          </w:tcPr>
          <w:p>
            <w:pPr>
              <w:spacing w:before="0" w:after="0" w:line="252" w:lineRule="auto"/>
            </w:pPr>
            <w:r>
              <w:rPr>
                <w:rFonts w:ascii="Calibri" w:hAnsi="Calibri"/>
                <w:sz w:val="19"/>
              </w:rPr>
              <w:t>escríbele a la persona afectada con cariño; cuéntale a un adulto de confianza; usa la herramienta de denuncia de la app</w:t>
            </w:r>
          </w:p>
        </w:tc>
      </w:tr>
      <w:tr>
        <w:trPr>
          <w:cantSplit/>
        </w:trPr>
        <w:tc>
          <w:tcPr>
            <w:tcW w:type="dxa" w:w="2966"/>
            <w:tcMar>
              <w:top w:w="50" w:type="dxa"/>
              <w:left w:w="0" w:type="dxa"/>
              <w:bottom w:w="60" w:type="dxa"/>
              <w:right w:w="90" w:type="dxa"/>
            </w:tcMar>
          </w:tcPr>
          <w:p>
            <w:pPr>
              <w:spacing w:before="0" w:after="0" w:line="252" w:lineRule="auto"/>
            </w:pPr>
            <w:r>
              <w:rPr>
                <w:rFonts w:ascii="Calibri" w:hAnsi="Calibri"/>
                <w:sz w:val="19"/>
              </w:rPr>
              <w:t>Los adultos pueden</w:t>
            </w:r>
          </w:p>
        </w:tc>
        <w:tc>
          <w:tcPr>
            <w:tcW w:type="dxa" w:w="6826"/>
            <w:tcMar>
              <w:top w:w="50" w:type="dxa"/>
              <w:left w:w="90" w:type="dxa"/>
              <w:bottom w:w="60" w:type="dxa"/>
              <w:right w:w="90" w:type="dxa"/>
            </w:tcMar>
          </w:tcPr>
          <w:p>
            <w:pPr>
              <w:spacing w:before="0" w:after="0" w:line="252" w:lineRule="auto"/>
            </w:pPr>
            <w:r>
              <w:rPr>
                <w:rFonts w:ascii="Calibri" w:hAnsi="Calibri"/>
                <w:sz w:val="19"/>
              </w:rPr>
              <w:t>denunciar ante la escuela; contactar a las autoridades; denunciar en la CyberTipline del NCMEC; usar Take It Down para imágenes de personas menores de 18 años [VERIFIED 2026-10-05: takeitdown.ncmec.org]</w:t>
            </w:r>
          </w:p>
        </w:tc>
      </w:tr>
      <w:tr>
        <w:trPr>
          <w:cantSplit/>
        </w:trPr>
        <w:tc>
          <w:tcPr>
            <w:tcW w:type="dxa" w:w="2966"/>
            <w:tcMar>
              <w:top w:w="50" w:type="dxa"/>
              <w:left w:w="0" w:type="dxa"/>
              <w:bottom w:w="60" w:type="dxa"/>
              <w:right w:w="90" w:type="dxa"/>
            </w:tcMar>
          </w:tcPr>
          <w:p>
            <w:pPr>
              <w:spacing w:before="0" w:after="0" w:line="252" w:lineRule="auto"/>
            </w:pPr>
            <w:r>
              <w:rPr>
                <w:rFonts w:ascii="Calibri" w:hAnsi="Calibri"/>
                <w:sz w:val="19"/>
              </w:rPr>
              <w:t>Recuerda</w:t>
            </w:r>
          </w:p>
        </w:tc>
        <w:tc>
          <w:tcPr>
            <w:tcW w:type="dxa" w:w="6826"/>
            <w:tcMar>
              <w:top w:w="50" w:type="dxa"/>
              <w:left w:w="90" w:type="dxa"/>
              <w:bottom w:w="60" w:type="dxa"/>
              <w:right w:w="90" w:type="dxa"/>
            </w:tcMar>
          </w:tcPr>
          <w:p>
            <w:pPr>
              <w:spacing w:before="0" w:after="0" w:line="252" w:lineRule="auto"/>
            </w:pPr>
            <w:r>
              <w:rPr>
                <w:rFonts w:ascii="Calibri" w:hAnsi="Calibri"/>
                <w:sz w:val="19"/>
              </w:rPr>
              <w:t>nunca es culpa de la persona afectada</w:t>
            </w:r>
          </w:p>
        </w:tc>
      </w:tr>
    </w:tbl>
    <w:p>
      <w:pPr>
        <w:spacing w:before="0" w:after="0" w:line="160" w:lineRule="exact"/>
      </w:pPr>
      <w:r>
        <w:rPr>
          <w:sz w:val="2"/>
        </w:rPr>
      </w:r>
    </w:p>
    <w:p>
      <w:pPr>
        <w:pStyle w:val="Heading3"/>
      </w:pPr>
      <w:r>
        <w:rPr/>
        <w:t>Boleto de salida</w:t>
      </w:r>
    </w:p>
    <w:p>
      <w:r>
        <w:rPr/>
        <w:t>Una oración que podría enviar en privado a un compañero o una compañera que fue blanco de una imagen falsa:</w:t>
      </w:r>
    </w:p>
    <w:p>
      <w:r>
        <w:rPr/>
        <w:t>______________________________________________________________________</w:t>
      </w:r>
    </w:p>
    <w:p>
      <w:r>
        <w:rPr/>
        <w:t>[ ] Me gustaría hablar en privado con mi docente o con la persona consejera.</w:t>
      </w:r>
    </w:p>
    <w:p>
      <w:pPr>
        <w:pStyle w:val="Heading3"/>
      </w:pPr>
      <w:r>
        <w:rPr/>
        <w:t>Reto para subir de nivel (opcional)</w:t>
      </w:r>
    </w:p>
    <w:p>
      <w:r>
        <w:rPr/>
        <w:t>Haz una tarjeta de una página para un estudiante menor con PARA el contagio, APOYA, CUENTA, DENUNCIA en palabras sencillas. Usa solo ejemplos inventados.</w:t>
      </w:r>
    </w:p>
    <w:p>
      <w:pPr>
        <w:pStyle w:val="Heading3"/>
      </w:pPr>
      <w:r>
        <w:rPr/>
        <w:t>Reflexión</w:t>
      </w:r>
    </w:p>
    <w:p>
      <w:pPr>
        <w:spacing w:before="0" w:after="60"/>
        <w:ind w:left="504" w:hanging="360"/>
      </w:pPr>
      <w:r>
        <w:rPr>
          <w:b/>
          <w:color w:val="2F6F73"/>
        </w:rPr>
        <w:t xml:space="preserve">1. </w:t>
      </w:r>
      <w:r>
        <w:rPr/>
        <w:t>¿Cuál acción de testigo me parece la más fácil? ¿Cuál la más valiente? ______________________</w:t>
      </w:r>
    </w:p>
    <w:p>
      <w:pPr>
        <w:spacing w:before="0" w:after="60"/>
        <w:ind w:left="504" w:hanging="360"/>
      </w:pPr>
      <w:r>
        <w:rPr>
          <w:b/>
          <w:color w:val="2F6F73"/>
        </w:rPr>
        <w:t xml:space="preserve">2. </w:t>
      </w:r>
      <w:r>
        <w:rPr/>
        <w:t>¿Quién está en mi Escalera de Ayuda para esto? ______________________</w:t>
      </w:r>
    </w:p>
    <w:p>
      <w:pPr>
        <w:spacing w:before="0" w:after="60"/>
        <w:ind w:left="504" w:hanging="360"/>
      </w:pPr>
      <w:r>
        <w:rPr>
          <w:b/>
          <w:color w:val="2F6F73"/>
        </w:rPr>
        <w:t xml:space="preserve">3. </w:t>
      </w:r>
      <w:r>
        <w:rPr/>
        <w:t>Una cosa que quiero recordar: ______________________</w:t>
      </w:r>
    </w:p>
    <w:p>
      <w:pPr>
        <w:pStyle w:val="Heading3"/>
      </w:pPr>
      <w:r>
        <w:rPr/>
        <w:t>Actividad alternativa: EC-8-ALT "El rumor falso"</w:t>
      </w:r>
    </w:p>
    <w:p>
      <w:r>
        <w:rPr/>
        <w:t>Esta es la actividad alternativa para quienes no participan en la Lección 8. Enseña los mismos Cuatro de la Persona Aliada con un escenario que no es sexual. No tienes que decirle a nadie por qué la estás haciendo.</w:t>
      </w:r>
    </w:p>
    <w:p>
      <w:r>
        <w:rPr/>
        <w:t>Tomás está en séptimo grado. Alguien le puso la cara de Tomás sobre un cuerpo de caricatura tonto y vergonzoso, y lo publicó en un chat de la clase con comentarios crueles. La gente se ríe y lo comparte. Tomás no hizo nada. Tres compañeros lo ven: uno lo reenvía, otro se paraliza y otro quiere ayudar.</w:t>
      </w:r>
    </w:p>
    <w:p>
      <w:r>
        <w:rPr/>
        <w:t>Completa los Cuatro de la Persona Aliada para el compañero que quiere ayudar.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58"/>
        <w:gridCol w:w="6134"/>
      </w:tblGrid>
      <w:tr>
        <w:trPr>
          <w:tblHeader/>
          <w:cantSplit/>
        </w:trPr>
        <w:tc>
          <w:tcPr>
            <w:tcW w:type="dxa" w:w="36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ACCIÓN</w:t>
            </w:r>
          </w:p>
        </w:tc>
        <w:tc>
          <w:tcPr>
            <w:tcW w:type="dxa" w:w="61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 QUE DICE O HACE EL COMPAÑERO</w:t>
            </w:r>
          </w:p>
        </w:tc>
      </w:tr>
      <w:tr>
        <w:trPr>
          <w:cantSplit/>
          <w:trHeight w:val="432"/>
        </w:trPr>
        <w:tc>
          <w:tcPr>
            <w:tcW w:type="dxa" w:w="3658"/>
            <w:tcMar>
              <w:top w:w="50" w:type="dxa"/>
              <w:left w:w="0" w:type="dxa"/>
              <w:bottom w:w="60" w:type="dxa"/>
              <w:right w:w="90" w:type="dxa"/>
            </w:tcMar>
          </w:tcPr>
          <w:p>
            <w:pPr>
              <w:spacing w:before="0" w:after="0" w:line="252" w:lineRule="auto"/>
            </w:pPr>
            <w:r>
              <w:rPr>
                <w:rFonts w:ascii="Calibri" w:hAnsi="Calibri"/>
                <w:sz w:val="19"/>
              </w:rPr>
              <w:t>PARA el contagio</w:t>
            </w:r>
          </w:p>
        </w:tc>
        <w:tc>
          <w:tcPr>
            <w:tcW w:type="dxa" w:w="6134"/>
            <w:tcMar>
              <w:top w:w="50" w:type="dxa"/>
              <w:left w:w="90" w:type="dxa"/>
              <w:bottom w:w="60" w:type="dxa"/>
              <w:right w:w="90" w:type="dxa"/>
            </w:tcMar>
          </w:tcPr>
          <w:p>
            <w:pPr>
              <w:spacing w:before="0" w:after="0" w:line="252" w:lineRule="auto"/>
            </w:pPr>
          </w:p>
        </w:tc>
      </w:tr>
      <w:tr>
        <w:trPr>
          <w:cantSplit/>
          <w:trHeight w:val="432"/>
        </w:trPr>
        <w:tc>
          <w:tcPr>
            <w:tcW w:type="dxa" w:w="3658"/>
            <w:tcMar>
              <w:top w:w="50" w:type="dxa"/>
              <w:left w:w="0" w:type="dxa"/>
              <w:bottom w:w="60" w:type="dxa"/>
              <w:right w:w="90" w:type="dxa"/>
            </w:tcMar>
          </w:tcPr>
          <w:p>
            <w:pPr>
              <w:spacing w:before="0" w:after="0" w:line="252" w:lineRule="auto"/>
            </w:pPr>
            <w:r>
              <w:rPr>
                <w:rFonts w:ascii="Calibri" w:hAnsi="Calibri"/>
                <w:sz w:val="19"/>
              </w:rPr>
              <w:t>APOYA a Tomás</w:t>
            </w:r>
          </w:p>
        </w:tc>
        <w:tc>
          <w:tcPr>
            <w:tcW w:type="dxa" w:w="6134"/>
            <w:tcMar>
              <w:top w:w="50" w:type="dxa"/>
              <w:left w:w="90" w:type="dxa"/>
              <w:bottom w:w="60" w:type="dxa"/>
              <w:right w:w="90" w:type="dxa"/>
            </w:tcMar>
          </w:tcPr>
          <w:p>
            <w:pPr>
              <w:spacing w:before="0" w:after="0" w:line="252" w:lineRule="auto"/>
            </w:pPr>
          </w:p>
        </w:tc>
      </w:tr>
      <w:tr>
        <w:trPr>
          <w:cantSplit/>
          <w:trHeight w:val="432"/>
        </w:trPr>
        <w:tc>
          <w:tcPr>
            <w:tcW w:type="dxa" w:w="3658"/>
            <w:tcMar>
              <w:top w:w="50" w:type="dxa"/>
              <w:left w:w="0" w:type="dxa"/>
              <w:bottom w:w="60" w:type="dxa"/>
              <w:right w:w="90" w:type="dxa"/>
            </w:tcMar>
          </w:tcPr>
          <w:p>
            <w:pPr>
              <w:spacing w:before="0" w:after="0" w:line="252" w:lineRule="auto"/>
            </w:pPr>
            <w:r>
              <w:rPr>
                <w:rFonts w:ascii="Calibri" w:hAnsi="Calibri"/>
                <w:sz w:val="19"/>
              </w:rPr>
              <w:t>CUENTA a un adulto</w:t>
            </w:r>
          </w:p>
        </w:tc>
        <w:tc>
          <w:tcPr>
            <w:tcW w:type="dxa" w:w="6134"/>
            <w:tcMar>
              <w:top w:w="50" w:type="dxa"/>
              <w:left w:w="90" w:type="dxa"/>
              <w:bottom w:w="60" w:type="dxa"/>
              <w:right w:w="90" w:type="dxa"/>
            </w:tcMar>
          </w:tcPr>
          <w:p>
            <w:pPr>
              <w:spacing w:before="0" w:after="0" w:line="252" w:lineRule="auto"/>
            </w:pPr>
          </w:p>
        </w:tc>
      </w:tr>
      <w:tr>
        <w:trPr>
          <w:cantSplit/>
          <w:trHeight w:val="432"/>
        </w:trPr>
        <w:tc>
          <w:tcPr>
            <w:tcW w:type="dxa" w:w="3658"/>
            <w:tcMar>
              <w:top w:w="50" w:type="dxa"/>
              <w:left w:w="0" w:type="dxa"/>
              <w:bottom w:w="60" w:type="dxa"/>
              <w:right w:w="90" w:type="dxa"/>
            </w:tcMar>
          </w:tcPr>
          <w:p>
            <w:pPr>
              <w:spacing w:before="0" w:after="0" w:line="252" w:lineRule="auto"/>
            </w:pPr>
            <w:r>
              <w:rPr>
                <w:rFonts w:ascii="Calibri" w:hAnsi="Calibri"/>
                <w:sz w:val="19"/>
              </w:rPr>
              <w:t>DENUNCIA</w:t>
            </w:r>
          </w:p>
        </w:tc>
        <w:tc>
          <w:tcPr>
            <w:tcW w:type="dxa" w:w="613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Escribe una oración sobre por qué nunca es culpa de Tomás: ______________________</w:t>
      </w:r>
    </w:p>
    <w:p>
      <w:pPr>
        <w:spacing w:before="0" w:after="0"/>
      </w:pPr>
      <w:r>
        <w:rPr>
          <w:sz w:val="4"/>
        </w:rPr>
      </w:r>
      <w:r>
        <w:br w:type="page"/>
      </w:r>
    </w:p>
    <w:p>
      <w:pPr>
        <w:pStyle w:val="Heading2"/>
        <w:pBdr>
          <w:top w:val="single" w:sz="18" w:space="6" w:color="FF8A3D"/>
        </w:pBdr>
        <w:spacing w:before="320"/>
      </w:pPr>
      <w:r>
        <w:rPr/>
        <w:t>Lección 9: Dinámicas de los chats de grupo</w:t>
      </w:r>
    </w:p>
    <w:p>
      <w:pPr>
        <w:pStyle w:val="Heading3"/>
      </w:pPr>
      <w:r>
        <w:rPr/>
        <w:t>EC-9: El chat que se puso feo</w:t>
      </w:r>
    </w:p>
    <w:p>
      <w:r>
        <w:rPr/>
        <w:t>Amir está en un chat de grupo de la clase. Alguien publica una foto graciosa de una compañera llamada Tess con un comentario cruel. Algunas personas responden con caritas riéndose. Luego alguien dice: "Dejemos de hablarle a Tess todos." Otra persona hace una captura del chat y la envía a otro grupo. Tess se sale del chat. Amir lo vio todo y no hizo nada. Se siente incómodo y se pregunta qué hacer.</w:t>
      </w:r>
    </w:p>
    <w:p>
      <w:pPr>
        <w:pStyle w:val="Heading3"/>
      </w:pPr>
      <w:r>
        <w:rPr/>
        <w:t>El Medidor de Escalada</w:t>
      </w:r>
    </w:p>
    <w:p>
      <w:pPr>
        <w:pStyle w:val="ListBullet"/>
      </w:pPr>
      <w:r>
        <w:rPr>
          <w:b/>
        </w:rPr>
        <w:t>FASTIDIA:</w:t>
      </w:r>
      <w:r>
        <w:rPr/>
        <w:t xml:space="preserve"> es grosero o molesto, pero no hace daño.</w:t>
      </w:r>
    </w:p>
    <w:p>
      <w:pPr>
        <w:pStyle w:val="ListBullet"/>
      </w:pPr>
      <w:r>
        <w:rPr>
          <w:b/>
        </w:rPr>
        <w:t>LASTIMA:</w:t>
      </w:r>
      <w:r>
        <w:rPr/>
        <w:t xml:space="preserve"> conducta cruel repetida, exclusión o humillación.</w:t>
      </w:r>
    </w:p>
    <w:p>
      <w:pPr>
        <w:pStyle w:val="ListBullet"/>
      </w:pPr>
      <w:r>
        <w:rPr>
          <w:b/>
        </w:rPr>
        <w:t>CUENTA YA:</w:t>
      </w:r>
      <w:r>
        <w:rPr/>
        <w:t xml:space="preserve"> amenazas, odio, información privada compartida, imágenes o presión sexual, alguien que habla de hacerse daño, o alguien que exige dinero.</w:t>
      </w:r>
    </w:p>
    <w:p>
      <w:pPr>
        <w:pStyle w:val="Heading3"/>
      </w:pPr>
      <w:r>
        <w:rPr/>
        <w:t>Hoja 9A: Registro de escalada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10"/>
        <w:gridCol w:w="6224"/>
        <w:gridCol w:w="2158"/>
      </w:tblGrid>
      <w:tr>
        <w:trPr>
          <w:tblHeader/>
          <w:cantSplit/>
        </w:trPr>
        <w:tc>
          <w:tcPr>
            <w:tcW w:type="dxa" w:w="14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TARJETA</w:t>
            </w:r>
          </w:p>
        </w:tc>
        <w:tc>
          <w:tcPr>
            <w:tcW w:type="dxa" w:w="62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MEDIDOR (FASTIDIA / LASTIMA / CUENTA YA)</w:t>
            </w:r>
          </w:p>
        </w:tc>
        <w:tc>
          <w:tcPr>
            <w:tcW w:type="dxa" w:w="21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PRIMER PASO</w:t>
            </w: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9-1</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9-2</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9-3</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9-4</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9-5</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9-6</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9-7</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9-8</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9-9</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9-10</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9-11</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r>
        <w:trPr>
          <w:cantSplit/>
          <w:trHeight w:val="432"/>
        </w:trPr>
        <w:tc>
          <w:tcPr>
            <w:tcW w:type="dxa" w:w="1410"/>
            <w:tcMar>
              <w:top w:w="50" w:type="dxa"/>
              <w:left w:w="0" w:type="dxa"/>
              <w:bottom w:w="60" w:type="dxa"/>
              <w:right w:w="90" w:type="dxa"/>
            </w:tcMar>
          </w:tcPr>
          <w:p>
            <w:pPr>
              <w:spacing w:before="0" w:after="0" w:line="252" w:lineRule="auto"/>
            </w:pPr>
            <w:r>
              <w:rPr>
                <w:rFonts w:ascii="Calibri" w:hAnsi="Calibri"/>
                <w:sz w:val="19"/>
              </w:rPr>
              <w:t>9-12</w:t>
            </w:r>
          </w:p>
        </w:tc>
        <w:tc>
          <w:tcPr>
            <w:tcW w:type="dxa" w:w="6224"/>
            <w:tcMar>
              <w:top w:w="50" w:type="dxa"/>
              <w:left w:w="90" w:type="dxa"/>
              <w:bottom w:w="60" w:type="dxa"/>
              <w:right w:w="90" w:type="dxa"/>
            </w:tcMar>
          </w:tcPr>
          <w:p>
            <w:pPr>
              <w:spacing w:before="0" w:after="0" w:line="252" w:lineRule="auto"/>
            </w:pPr>
          </w:p>
        </w:tc>
        <w:tc>
          <w:tcPr>
            <w:tcW w:type="dxa" w:w="215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9B: Guarda, no difundas</w:t>
      </w:r>
    </w:p>
    <w:p>
      <w:r>
        <w:rPr/>
        <w:t>Encierra en un círculo lo que está bien guardar para un adulto: las palabras / los nombres de usuario / las horas / la imagen hiriente / una imagen privada o sexual de cualquier persona menor de 18 años.</w:t>
      </w:r>
    </w:p>
    <w:p>
      <w:r>
        <w:rPr/>
        <w:t>Encierra en un círculo lo que no debes hacer: reenviar una captura a otro grupo / publicarla para avergonzar a alguien / guardarla y contárselo a un adulto.</w:t>
      </w:r>
    </w:p>
    <w:p>
      <w:pPr>
        <w:pStyle w:val="Heading3"/>
      </w:pPr>
      <w:r>
        <w:rPr/>
        <w:t>Hoja 9C: Mis frases de apoyo</w:t>
      </w:r>
    </w:p>
    <w:p>
      <w:r>
        <w:rPr/>
        <w:t>Elige una de cada fila y agrega la tuya.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77"/>
        <w:gridCol w:w="5217"/>
        <w:gridCol w:w="1798"/>
      </w:tblGrid>
      <w:tr>
        <w:trPr>
          <w:tblHeader/>
          <w:cantSplit/>
        </w:trPr>
        <w:tc>
          <w:tcPr>
            <w:tcW w:type="dxa" w:w="277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SITUACIÓN</w:t>
            </w:r>
          </w:p>
        </w:tc>
        <w:tc>
          <w:tcPr>
            <w:tcW w:type="dxa" w:w="52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UNA FRASE QUE PODRÍA USAR</w:t>
            </w:r>
          </w:p>
        </w:tc>
        <w:tc>
          <w:tcPr>
            <w:tcW w:type="dxa" w:w="17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 PROPIA VERSIÓN</w:t>
            </w:r>
          </w:p>
        </w:tc>
      </w:tr>
      <w:tr>
        <w:trPr>
          <w:cantSplit/>
          <w:trHeight w:val="432"/>
        </w:trPr>
        <w:tc>
          <w:tcPr>
            <w:tcW w:type="dxa" w:w="2777"/>
            <w:tcMar>
              <w:top w:w="50" w:type="dxa"/>
              <w:left w:w="0" w:type="dxa"/>
              <w:bottom w:w="60" w:type="dxa"/>
              <w:right w:w="90" w:type="dxa"/>
            </w:tcMar>
          </w:tcPr>
          <w:p>
            <w:pPr>
              <w:spacing w:before="0" w:after="0" w:line="252" w:lineRule="auto"/>
            </w:pPr>
            <w:r>
              <w:rPr>
                <w:rFonts w:ascii="Calibri" w:hAnsi="Calibri"/>
                <w:sz w:val="19"/>
              </w:rPr>
              <w:t>En el chat</w:t>
            </w:r>
          </w:p>
        </w:tc>
        <w:tc>
          <w:tcPr>
            <w:tcW w:type="dxa" w:w="5217"/>
            <w:tcMar>
              <w:top w:w="50" w:type="dxa"/>
              <w:left w:w="90" w:type="dxa"/>
              <w:bottom w:w="60" w:type="dxa"/>
              <w:right w:w="90" w:type="dxa"/>
            </w:tcMar>
          </w:tcPr>
          <w:p>
            <w:pPr>
              <w:spacing w:before="0" w:after="0" w:line="252" w:lineRule="auto"/>
            </w:pPr>
            <w:r>
              <w:rPr>
                <w:rFonts w:ascii="Calibri" w:hAnsi="Calibri"/>
                <w:sz w:val="19"/>
              </w:rPr>
              <w:t>"Eso no está bien. Paremos." / "Me salgo de este chat."</w:t>
            </w:r>
          </w:p>
        </w:tc>
        <w:tc>
          <w:tcPr>
            <w:tcW w:type="dxa" w:w="1798"/>
            <w:tcMar>
              <w:top w:w="50" w:type="dxa"/>
              <w:left w:w="90" w:type="dxa"/>
              <w:bottom w:w="60" w:type="dxa"/>
              <w:right w:w="90" w:type="dxa"/>
            </w:tcMar>
          </w:tcPr>
          <w:p>
            <w:pPr>
              <w:spacing w:before="0" w:after="0" w:line="252" w:lineRule="auto"/>
            </w:pPr>
          </w:p>
        </w:tc>
      </w:tr>
      <w:tr>
        <w:trPr>
          <w:cantSplit/>
          <w:trHeight w:val="432"/>
        </w:trPr>
        <w:tc>
          <w:tcPr>
            <w:tcW w:type="dxa" w:w="2777"/>
            <w:tcMar>
              <w:top w:w="50" w:type="dxa"/>
              <w:left w:w="0" w:type="dxa"/>
              <w:bottom w:w="60" w:type="dxa"/>
              <w:right w:w="90" w:type="dxa"/>
            </w:tcMar>
          </w:tcPr>
          <w:p>
            <w:pPr>
              <w:spacing w:before="0" w:after="0" w:line="252" w:lineRule="auto"/>
            </w:pPr>
            <w:r>
              <w:rPr>
                <w:rFonts w:ascii="Calibri" w:hAnsi="Calibri"/>
                <w:sz w:val="19"/>
              </w:rPr>
              <w:t>En privado, a la persona afectada</w:t>
            </w:r>
          </w:p>
        </w:tc>
        <w:tc>
          <w:tcPr>
            <w:tcW w:type="dxa" w:w="5217"/>
            <w:tcMar>
              <w:top w:w="50" w:type="dxa"/>
              <w:left w:w="90" w:type="dxa"/>
              <w:bottom w:w="60" w:type="dxa"/>
              <w:right w:w="90" w:type="dxa"/>
            </w:tcMar>
          </w:tcPr>
          <w:p>
            <w:pPr>
              <w:spacing w:before="0" w:after="0" w:line="252" w:lineRule="auto"/>
            </w:pPr>
            <w:r>
              <w:rPr>
                <w:rFonts w:ascii="Calibri" w:hAnsi="Calibri"/>
                <w:sz w:val="19"/>
              </w:rPr>
              <w:t>"Oye, ¿estás bien? No es tu culpa."</w:t>
            </w:r>
          </w:p>
        </w:tc>
        <w:tc>
          <w:tcPr>
            <w:tcW w:type="dxa" w:w="1798"/>
            <w:tcMar>
              <w:top w:w="50" w:type="dxa"/>
              <w:left w:w="90" w:type="dxa"/>
              <w:bottom w:w="60" w:type="dxa"/>
              <w:right w:w="90" w:type="dxa"/>
            </w:tcMar>
          </w:tcPr>
          <w:p>
            <w:pPr>
              <w:spacing w:before="0" w:after="0" w:line="252" w:lineRule="auto"/>
            </w:pPr>
          </w:p>
        </w:tc>
      </w:tr>
      <w:tr>
        <w:trPr>
          <w:cantSplit/>
          <w:trHeight w:val="432"/>
        </w:trPr>
        <w:tc>
          <w:tcPr>
            <w:tcW w:type="dxa" w:w="2777"/>
            <w:tcMar>
              <w:top w:w="50" w:type="dxa"/>
              <w:left w:w="0" w:type="dxa"/>
              <w:bottom w:w="60" w:type="dxa"/>
              <w:right w:w="90" w:type="dxa"/>
            </w:tcMar>
          </w:tcPr>
          <w:p>
            <w:pPr>
              <w:spacing w:before="0" w:after="0" w:line="252" w:lineRule="auto"/>
            </w:pPr>
            <w:r>
              <w:rPr>
                <w:rFonts w:ascii="Calibri" w:hAnsi="Calibri"/>
                <w:sz w:val="19"/>
              </w:rPr>
              <w:t>A un adulto</w:t>
            </w:r>
          </w:p>
        </w:tc>
        <w:tc>
          <w:tcPr>
            <w:tcW w:type="dxa" w:w="5217"/>
            <w:tcMar>
              <w:top w:w="50" w:type="dxa"/>
              <w:left w:w="90" w:type="dxa"/>
              <w:bottom w:w="60" w:type="dxa"/>
              <w:right w:w="90" w:type="dxa"/>
            </w:tcMar>
          </w:tcPr>
          <w:p>
            <w:pPr>
              <w:spacing w:before="0" w:after="0" w:line="252" w:lineRule="auto"/>
            </w:pPr>
            <w:r>
              <w:rPr>
                <w:rFonts w:ascii="Calibri" w:hAnsi="Calibri"/>
                <w:sz w:val="19"/>
              </w:rPr>
              <w:t>"Necesito ayuda. Algo en un chat de grupo le está haciendo daño a alguien."</w:t>
            </w:r>
          </w:p>
        </w:tc>
        <w:tc>
          <w:tcPr>
            <w:tcW w:type="dxa" w:w="179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9D: Un acuerdo para el chat de grupo (extensión)</w:t>
      </w:r>
    </w:p>
    <w:p>
      <w:r>
        <w:rPr/>
        <w:t>Cinco normas para un chat de grupo en el que estoy:</w:t>
      </w:r>
    </w:p>
    <w:p>
      <w:pPr>
        <w:spacing w:before="0" w:after="60"/>
        <w:ind w:left="504" w:hanging="360"/>
      </w:pPr>
      <w:r>
        <w:rPr>
          <w:b/>
          <w:color w:val="2F6F73"/>
        </w:rPr>
        <w:t xml:space="preserve">1. </w:t>
      </w:r>
      <w:r>
        <w:rPr/>
        <w:t>______________________________________</w:t>
      </w:r>
    </w:p>
    <w:p>
      <w:pPr>
        <w:spacing w:before="0" w:after="60"/>
        <w:ind w:left="504" w:hanging="360"/>
      </w:pPr>
      <w:r>
        <w:rPr>
          <w:b/>
          <w:color w:val="2F6F73"/>
        </w:rPr>
        <w:t xml:space="preserve">2. </w:t>
      </w:r>
      <w:r>
        <w:rPr/>
        <w:t>______________________________________</w:t>
      </w:r>
    </w:p>
    <w:p>
      <w:pPr>
        <w:spacing w:before="0" w:after="60"/>
        <w:ind w:left="504" w:hanging="360"/>
      </w:pPr>
      <w:r>
        <w:rPr>
          <w:b/>
          <w:color w:val="2F6F73"/>
        </w:rPr>
        <w:t xml:space="preserve">3. </w:t>
      </w:r>
      <w:r>
        <w:rPr/>
        <w:t>______________________________________</w:t>
      </w:r>
    </w:p>
    <w:p>
      <w:pPr>
        <w:spacing w:before="0" w:after="60"/>
        <w:ind w:left="504" w:hanging="360"/>
      </w:pPr>
      <w:r>
        <w:rPr>
          <w:b/>
          <w:color w:val="2F6F73"/>
        </w:rPr>
        <w:t xml:space="preserve">4. </w:t>
      </w:r>
      <w:r>
        <w:rPr/>
        <w:t>______________________________________</w:t>
      </w:r>
    </w:p>
    <w:p>
      <w:pPr>
        <w:spacing w:before="0" w:after="60"/>
        <w:ind w:left="504" w:hanging="360"/>
      </w:pPr>
      <w:r>
        <w:rPr>
          <w:b/>
          <w:color w:val="2F6F73"/>
        </w:rPr>
        <w:t xml:space="preserve">5. </w:t>
      </w:r>
      <w:r>
        <w:rPr/>
        <w:t>______________________________________</w:t>
      </w:r>
    </w:p>
    <w:p>
      <w:r>
        <w:rPr/>
        <w:t>Lo que haremos cuando alguien rompa una norma: ______________________________________</w:t>
      </w:r>
    </w:p>
    <w:p>
      <w:pPr>
        <w:pStyle w:val="Heading3"/>
      </w:pPr>
      <w:r>
        <w:rPr/>
        <w:t>Boleto de salida</w:t>
      </w:r>
    </w:p>
    <w:p>
      <w:r>
        <w:rPr/>
        <w:t>Una oración que podría decir o enviar si viera que un chat de grupo empieza a atacar a alguien:</w:t>
      </w:r>
    </w:p>
    <w:p>
      <w:r>
        <w:rPr/>
        <w:t>______________________________________________________________________</w:t>
      </w:r>
    </w:p>
    <w:p>
      <w:r>
        <w:rPr/>
        <w:t>[ ] Me gustaría hablar en privado con mi docente o con la persona consejera.</w:t>
      </w:r>
    </w:p>
    <w:p>
      <w:pPr>
        <w:pStyle w:val="Heading3"/>
      </w:pPr>
      <w:r>
        <w:rPr/>
        <w:t>Reto para subir de nivel (opcional)</w:t>
      </w:r>
    </w:p>
    <w:p>
      <w:r>
        <w:rPr/>
        <w:t>Escribe un acuerdo de cinco normas para un grupo de amistades y qué pasa cuando alguien rompe una norma. Preséntalo en 30 segundos.</w:t>
      </w:r>
    </w:p>
    <w:p>
      <w:pPr>
        <w:pStyle w:val="Heading3"/>
      </w:pPr>
      <w:r>
        <w:rPr/>
        <w:t>Reflexión</w:t>
      </w:r>
    </w:p>
    <w:p>
      <w:pPr>
        <w:spacing w:before="0" w:after="60"/>
        <w:ind w:left="504" w:hanging="360"/>
      </w:pPr>
      <w:r>
        <w:rPr>
          <w:b/>
          <w:color w:val="2F6F73"/>
        </w:rPr>
        <w:t xml:space="preserve">1. </w:t>
      </w:r>
      <w:r>
        <w:rPr/>
        <w:t>El primer momento del expediente en que Amir pudo haber cambiado las cosas: ______________________</w:t>
      </w:r>
    </w:p>
    <w:p>
      <w:pPr>
        <w:spacing w:before="0" w:after="60"/>
        <w:ind w:left="504" w:hanging="360"/>
      </w:pPr>
      <w:r>
        <w:rPr>
          <w:b/>
          <w:color w:val="2F6F73"/>
        </w:rPr>
        <w:t xml:space="preserve">2. </w:t>
      </w:r>
      <w:r>
        <w:rPr/>
        <w:t>Una pequeña acción amable que podría hacer en un chat: ______________________</w:t>
      </w:r>
    </w:p>
    <w:p>
      <w:pPr>
        <w:spacing w:before="0" w:after="60"/>
        <w:ind w:left="504" w:hanging="360"/>
      </w:pPr>
      <w:r>
        <w:rPr>
          <w:b/>
          <w:color w:val="2F6F73"/>
        </w:rPr>
        <w:t xml:space="preserve">3. </w:t>
      </w:r>
      <w:r>
        <w:rPr/>
        <w:t>¿Quién está en mi Escalera de Ayuda para esto? ______________________</w:t>
      </w:r>
    </w:p>
    <w:p>
      <w:pPr>
        <w:spacing w:before="0" w:after="0"/>
      </w:pPr>
      <w:r>
        <w:rPr>
          <w:sz w:val="4"/>
        </w:rPr>
      </w:r>
      <w:r>
        <w:br w:type="page"/>
      </w:r>
    </w:p>
    <w:p>
      <w:pPr>
        <w:pStyle w:val="Heading2"/>
        <w:pBdr>
          <w:top w:val="single" w:sz="18" w:space="6" w:color="FF8A3D"/>
        </w:pBdr>
        <w:spacing w:before="320"/>
      </w:pPr>
      <w:r>
        <w:rPr/>
        <w:t>Lección 10: Diseñado para que sigas deslizando</w:t>
      </w:r>
    </w:p>
    <w:p>
      <w:pPr>
        <w:pStyle w:val="Heading3"/>
      </w:pPr>
      <w:r>
        <w:rPr/>
        <w:t>EC-10: La racha</w:t>
      </w:r>
    </w:p>
    <w:p>
      <w:r>
        <w:rPr/>
        <w:t>Eli tiene doce años. Tiene una "racha" con un amigo que cuenta cuántos días seguidos se intercambian un mensaje. El teléfono de Eli vibra con recordatorios: "¡No pierdas tu racha!" Eli siente la presión de abrir la app antes de dormir. Su feed nunca se acaba y el siguiente video se reproduce solo. Una noche se da cuenta de que es muy tarde y tiene mucho sueño, y siente que no puede parar. Se pregunta si le pasa algo.</w:t>
      </w:r>
    </w:p>
    <w:p>
      <w:r>
        <w:rPr/>
        <w:t>A Eli no le pasa nada. Las funciones de la app fueron diseñadas para que sea difícil parar.</w:t>
      </w:r>
    </w:p>
    <w:p>
      <w:pPr>
        <w:pStyle w:val="Heading3"/>
      </w:pPr>
      <w:r>
        <w:rPr/>
        <w:t>Hoja 10A: Detective de Diseño</w:t>
      </w:r>
    </w:p>
    <w:p>
      <w:r>
        <w:rPr/>
        <w:t>Usa las pantallas de práctica de ScrollSpot. Encierra en un círculo cada función en las pantallas y completa la tabla.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96"/>
        <w:gridCol w:w="1641"/>
        <w:gridCol w:w="1692"/>
        <w:gridCol w:w="2963"/>
      </w:tblGrid>
      <w:tr>
        <w:trPr>
          <w:tblHeader/>
          <w:cantSplit/>
        </w:trPr>
        <w:tc>
          <w:tcPr>
            <w:tcW w:type="dxa" w:w="349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FUNCIÓN</w:t>
            </w:r>
          </w:p>
        </w:tc>
        <w:tc>
          <w:tcPr>
            <w:tcW w:type="dxa" w:w="16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DÓNDE LA ENCONTRÉ</w:t>
            </w:r>
          </w:p>
        </w:tc>
        <w:tc>
          <w:tcPr>
            <w:tcW w:type="dxa" w:w="16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QUIERE QUE HAGA</w:t>
            </w:r>
          </w:p>
        </w:tc>
        <w:tc>
          <w:tcPr>
            <w:tcW w:type="dxa" w:w="29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UNA FORMA EN QUE PODRÍA RECUPERAR EL CONTROL</w:t>
            </w:r>
          </w:p>
        </w:tc>
      </w:tr>
      <w:tr>
        <w:trPr>
          <w:cantSplit/>
          <w:trHeight w:val="432"/>
        </w:trPr>
        <w:tc>
          <w:tcPr>
            <w:tcW w:type="dxa" w:w="3496"/>
            <w:tcMar>
              <w:top w:w="50" w:type="dxa"/>
              <w:left w:w="0" w:type="dxa"/>
              <w:bottom w:w="60" w:type="dxa"/>
              <w:right w:w="90" w:type="dxa"/>
            </w:tcMar>
          </w:tcPr>
          <w:p>
            <w:pPr>
              <w:spacing w:before="0" w:after="0" w:line="252" w:lineRule="auto"/>
            </w:pPr>
            <w:r>
              <w:rPr>
                <w:rFonts w:ascii="Calibri" w:hAnsi="Calibri"/>
                <w:sz w:val="19"/>
              </w:rPr>
              <w:t>Desplazamiento infinito</w:t>
            </w:r>
          </w:p>
        </w:tc>
        <w:tc>
          <w:tcPr>
            <w:tcW w:type="dxa" w:w="1641"/>
            <w:tcMar>
              <w:top w:w="50" w:type="dxa"/>
              <w:left w:w="90" w:type="dxa"/>
              <w:bottom w:w="60" w:type="dxa"/>
              <w:right w:w="90" w:type="dxa"/>
            </w:tcMar>
          </w:tcPr>
          <w:p>
            <w:pPr>
              <w:spacing w:before="0" w:after="0" w:line="252" w:lineRule="auto"/>
            </w:pPr>
          </w:p>
        </w:tc>
        <w:tc>
          <w:tcPr>
            <w:tcW w:type="dxa" w:w="1692"/>
            <w:tcMar>
              <w:top w:w="50" w:type="dxa"/>
              <w:left w:w="90" w:type="dxa"/>
              <w:bottom w:w="60" w:type="dxa"/>
              <w:right w:w="90" w:type="dxa"/>
            </w:tcMar>
          </w:tcPr>
          <w:p>
            <w:pPr>
              <w:spacing w:before="0" w:after="0" w:line="252" w:lineRule="auto"/>
            </w:pPr>
          </w:p>
        </w:tc>
        <w:tc>
          <w:tcPr>
            <w:tcW w:type="dxa" w:w="2963"/>
            <w:tcMar>
              <w:top w:w="50" w:type="dxa"/>
              <w:left w:w="90" w:type="dxa"/>
              <w:bottom w:w="60" w:type="dxa"/>
              <w:right w:w="90" w:type="dxa"/>
            </w:tcMar>
          </w:tcPr>
          <w:p>
            <w:pPr>
              <w:spacing w:before="0" w:after="0" w:line="252" w:lineRule="auto"/>
            </w:pPr>
          </w:p>
        </w:tc>
      </w:tr>
      <w:tr>
        <w:trPr>
          <w:cantSplit/>
          <w:trHeight w:val="432"/>
        </w:trPr>
        <w:tc>
          <w:tcPr>
            <w:tcW w:type="dxa" w:w="3496"/>
            <w:tcMar>
              <w:top w:w="50" w:type="dxa"/>
              <w:left w:w="0" w:type="dxa"/>
              <w:bottom w:w="60" w:type="dxa"/>
              <w:right w:w="90" w:type="dxa"/>
            </w:tcMar>
          </w:tcPr>
          <w:p>
            <w:pPr>
              <w:spacing w:before="0" w:after="0" w:line="252" w:lineRule="auto"/>
            </w:pPr>
            <w:r>
              <w:rPr>
                <w:rFonts w:ascii="Calibri" w:hAnsi="Calibri"/>
                <w:sz w:val="19"/>
              </w:rPr>
              <w:t>Reproducción automática</w:t>
            </w:r>
          </w:p>
        </w:tc>
        <w:tc>
          <w:tcPr>
            <w:tcW w:type="dxa" w:w="1641"/>
            <w:tcMar>
              <w:top w:w="50" w:type="dxa"/>
              <w:left w:w="90" w:type="dxa"/>
              <w:bottom w:w="60" w:type="dxa"/>
              <w:right w:w="90" w:type="dxa"/>
            </w:tcMar>
          </w:tcPr>
          <w:p>
            <w:pPr>
              <w:spacing w:before="0" w:after="0" w:line="252" w:lineRule="auto"/>
            </w:pPr>
          </w:p>
        </w:tc>
        <w:tc>
          <w:tcPr>
            <w:tcW w:type="dxa" w:w="1692"/>
            <w:tcMar>
              <w:top w:w="50" w:type="dxa"/>
              <w:left w:w="90" w:type="dxa"/>
              <w:bottom w:w="60" w:type="dxa"/>
              <w:right w:w="90" w:type="dxa"/>
            </w:tcMar>
          </w:tcPr>
          <w:p>
            <w:pPr>
              <w:spacing w:before="0" w:after="0" w:line="252" w:lineRule="auto"/>
            </w:pPr>
          </w:p>
        </w:tc>
        <w:tc>
          <w:tcPr>
            <w:tcW w:type="dxa" w:w="2963"/>
            <w:tcMar>
              <w:top w:w="50" w:type="dxa"/>
              <w:left w:w="90" w:type="dxa"/>
              <w:bottom w:w="60" w:type="dxa"/>
              <w:right w:w="90" w:type="dxa"/>
            </w:tcMar>
          </w:tcPr>
          <w:p>
            <w:pPr>
              <w:spacing w:before="0" w:after="0" w:line="252" w:lineRule="auto"/>
            </w:pPr>
          </w:p>
        </w:tc>
      </w:tr>
      <w:tr>
        <w:trPr>
          <w:cantSplit/>
          <w:trHeight w:val="432"/>
        </w:trPr>
        <w:tc>
          <w:tcPr>
            <w:tcW w:type="dxa" w:w="3496"/>
            <w:tcMar>
              <w:top w:w="50" w:type="dxa"/>
              <w:left w:w="0" w:type="dxa"/>
              <w:bottom w:w="60" w:type="dxa"/>
              <w:right w:w="90" w:type="dxa"/>
            </w:tcMar>
          </w:tcPr>
          <w:p>
            <w:pPr>
              <w:spacing w:before="0" w:after="0" w:line="252" w:lineRule="auto"/>
            </w:pPr>
            <w:r>
              <w:rPr>
                <w:rFonts w:ascii="Calibri" w:hAnsi="Calibri"/>
                <w:sz w:val="19"/>
              </w:rPr>
              <w:t>Rachas</w:t>
            </w:r>
          </w:p>
        </w:tc>
        <w:tc>
          <w:tcPr>
            <w:tcW w:type="dxa" w:w="1641"/>
            <w:tcMar>
              <w:top w:w="50" w:type="dxa"/>
              <w:left w:w="90" w:type="dxa"/>
              <w:bottom w:w="60" w:type="dxa"/>
              <w:right w:w="90" w:type="dxa"/>
            </w:tcMar>
          </w:tcPr>
          <w:p>
            <w:pPr>
              <w:spacing w:before="0" w:after="0" w:line="252" w:lineRule="auto"/>
            </w:pPr>
          </w:p>
        </w:tc>
        <w:tc>
          <w:tcPr>
            <w:tcW w:type="dxa" w:w="1692"/>
            <w:tcMar>
              <w:top w:w="50" w:type="dxa"/>
              <w:left w:w="90" w:type="dxa"/>
              <w:bottom w:w="60" w:type="dxa"/>
              <w:right w:w="90" w:type="dxa"/>
            </w:tcMar>
          </w:tcPr>
          <w:p>
            <w:pPr>
              <w:spacing w:before="0" w:after="0" w:line="252" w:lineRule="auto"/>
            </w:pPr>
          </w:p>
        </w:tc>
        <w:tc>
          <w:tcPr>
            <w:tcW w:type="dxa" w:w="2963"/>
            <w:tcMar>
              <w:top w:w="50" w:type="dxa"/>
              <w:left w:w="90" w:type="dxa"/>
              <w:bottom w:w="60" w:type="dxa"/>
              <w:right w:w="90" w:type="dxa"/>
            </w:tcMar>
          </w:tcPr>
          <w:p>
            <w:pPr>
              <w:spacing w:before="0" w:after="0" w:line="252" w:lineRule="auto"/>
            </w:pPr>
          </w:p>
        </w:tc>
      </w:tr>
      <w:tr>
        <w:trPr>
          <w:cantSplit/>
          <w:trHeight w:val="432"/>
        </w:trPr>
        <w:tc>
          <w:tcPr>
            <w:tcW w:type="dxa" w:w="3496"/>
            <w:tcMar>
              <w:top w:w="50" w:type="dxa"/>
              <w:left w:w="0" w:type="dxa"/>
              <w:bottom w:w="60" w:type="dxa"/>
              <w:right w:w="90" w:type="dxa"/>
            </w:tcMar>
          </w:tcPr>
          <w:p>
            <w:pPr>
              <w:spacing w:before="0" w:after="0" w:line="252" w:lineRule="auto"/>
            </w:pPr>
            <w:r>
              <w:rPr>
                <w:rFonts w:ascii="Calibri" w:hAnsi="Calibri"/>
                <w:sz w:val="19"/>
              </w:rPr>
              <w:t>Notificaciones e insignias</w:t>
            </w:r>
          </w:p>
        </w:tc>
        <w:tc>
          <w:tcPr>
            <w:tcW w:type="dxa" w:w="1641"/>
            <w:tcMar>
              <w:top w:w="50" w:type="dxa"/>
              <w:left w:w="90" w:type="dxa"/>
              <w:bottom w:w="60" w:type="dxa"/>
              <w:right w:w="90" w:type="dxa"/>
            </w:tcMar>
          </w:tcPr>
          <w:p>
            <w:pPr>
              <w:spacing w:before="0" w:after="0" w:line="252" w:lineRule="auto"/>
            </w:pPr>
          </w:p>
        </w:tc>
        <w:tc>
          <w:tcPr>
            <w:tcW w:type="dxa" w:w="1692"/>
            <w:tcMar>
              <w:top w:w="50" w:type="dxa"/>
              <w:left w:w="90" w:type="dxa"/>
              <w:bottom w:w="60" w:type="dxa"/>
              <w:right w:w="90" w:type="dxa"/>
            </w:tcMar>
          </w:tcPr>
          <w:p>
            <w:pPr>
              <w:spacing w:before="0" w:after="0" w:line="252" w:lineRule="auto"/>
            </w:pPr>
          </w:p>
        </w:tc>
        <w:tc>
          <w:tcPr>
            <w:tcW w:type="dxa" w:w="2963"/>
            <w:tcMar>
              <w:top w:w="50" w:type="dxa"/>
              <w:left w:w="90" w:type="dxa"/>
              <w:bottom w:w="60" w:type="dxa"/>
              <w:right w:w="90" w:type="dxa"/>
            </w:tcMar>
          </w:tcPr>
          <w:p>
            <w:pPr>
              <w:spacing w:before="0" w:after="0" w:line="252" w:lineRule="auto"/>
            </w:pPr>
          </w:p>
        </w:tc>
      </w:tr>
      <w:tr>
        <w:trPr>
          <w:cantSplit/>
          <w:trHeight w:val="432"/>
        </w:trPr>
        <w:tc>
          <w:tcPr>
            <w:tcW w:type="dxa" w:w="3496"/>
            <w:tcMar>
              <w:top w:w="50" w:type="dxa"/>
              <w:left w:w="0" w:type="dxa"/>
              <w:bottom w:w="60" w:type="dxa"/>
              <w:right w:w="90" w:type="dxa"/>
            </w:tcMar>
          </w:tcPr>
          <w:p>
            <w:pPr>
              <w:spacing w:before="0" w:after="0" w:line="252" w:lineRule="auto"/>
            </w:pPr>
            <w:r>
              <w:rPr>
                <w:rFonts w:ascii="Calibri" w:hAnsi="Calibri"/>
                <w:sz w:val="19"/>
              </w:rPr>
              <w:t>Conteo de "me gusta" y comparación</w:t>
            </w:r>
          </w:p>
        </w:tc>
        <w:tc>
          <w:tcPr>
            <w:tcW w:type="dxa" w:w="1641"/>
            <w:tcMar>
              <w:top w:w="50" w:type="dxa"/>
              <w:left w:w="90" w:type="dxa"/>
              <w:bottom w:w="60" w:type="dxa"/>
              <w:right w:w="90" w:type="dxa"/>
            </w:tcMar>
          </w:tcPr>
          <w:p>
            <w:pPr>
              <w:spacing w:before="0" w:after="0" w:line="252" w:lineRule="auto"/>
            </w:pPr>
          </w:p>
        </w:tc>
        <w:tc>
          <w:tcPr>
            <w:tcW w:type="dxa" w:w="1692"/>
            <w:tcMar>
              <w:top w:w="50" w:type="dxa"/>
              <w:left w:w="90" w:type="dxa"/>
              <w:bottom w:w="60" w:type="dxa"/>
              <w:right w:w="90" w:type="dxa"/>
            </w:tcMar>
          </w:tcPr>
          <w:p>
            <w:pPr>
              <w:spacing w:before="0" w:after="0" w:line="252" w:lineRule="auto"/>
            </w:pPr>
          </w:p>
        </w:tc>
        <w:tc>
          <w:tcPr>
            <w:tcW w:type="dxa" w:w="2963"/>
            <w:tcMar>
              <w:top w:w="50" w:type="dxa"/>
              <w:left w:w="90" w:type="dxa"/>
              <w:bottom w:w="60" w:type="dxa"/>
              <w:right w:w="90" w:type="dxa"/>
            </w:tcMar>
          </w:tcPr>
          <w:p>
            <w:pPr>
              <w:spacing w:before="0" w:after="0" w:line="252" w:lineRule="auto"/>
            </w:pPr>
          </w:p>
        </w:tc>
      </w:tr>
      <w:tr>
        <w:trPr>
          <w:cantSplit/>
          <w:trHeight w:val="432"/>
        </w:trPr>
        <w:tc>
          <w:tcPr>
            <w:tcW w:type="dxa" w:w="3496"/>
            <w:tcMar>
              <w:top w:w="50" w:type="dxa"/>
              <w:left w:w="0" w:type="dxa"/>
              <w:bottom w:w="60" w:type="dxa"/>
              <w:right w:w="90" w:type="dxa"/>
            </w:tcMar>
          </w:tcPr>
          <w:p>
            <w:pPr>
              <w:spacing w:before="0" w:after="0" w:line="252" w:lineRule="auto"/>
            </w:pPr>
            <w:r>
              <w:rPr>
                <w:rFonts w:ascii="Calibri" w:hAnsi="Calibri"/>
                <w:sz w:val="19"/>
              </w:rPr>
              <w:t>Recompensas variables (nunca sabes qué viene después)</w:t>
            </w:r>
          </w:p>
        </w:tc>
        <w:tc>
          <w:tcPr>
            <w:tcW w:type="dxa" w:w="1641"/>
            <w:tcMar>
              <w:top w:w="50" w:type="dxa"/>
              <w:left w:w="90" w:type="dxa"/>
              <w:bottom w:w="60" w:type="dxa"/>
              <w:right w:w="90" w:type="dxa"/>
            </w:tcMar>
          </w:tcPr>
          <w:p>
            <w:pPr>
              <w:spacing w:before="0" w:after="0" w:line="252" w:lineRule="auto"/>
            </w:pPr>
          </w:p>
        </w:tc>
        <w:tc>
          <w:tcPr>
            <w:tcW w:type="dxa" w:w="1692"/>
            <w:tcMar>
              <w:top w:w="50" w:type="dxa"/>
              <w:left w:w="90" w:type="dxa"/>
              <w:bottom w:w="60" w:type="dxa"/>
              <w:right w:w="90" w:type="dxa"/>
            </w:tcMar>
          </w:tcPr>
          <w:p>
            <w:pPr>
              <w:spacing w:before="0" w:after="0" w:line="252" w:lineRule="auto"/>
            </w:pPr>
          </w:p>
        </w:tc>
        <w:tc>
          <w:tcPr>
            <w:tcW w:type="dxa" w:w="296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Hoja 10B: Mi plan de límites</w:t>
      </w:r>
    </w:p>
    <w:p>
      <w:r>
        <w:rPr/>
        <w:t>Elige dos cambios y un hábito de reemplazo. Puedes cambiar de opinión cuando quieras.</w:t>
      </w:r>
    </w:p>
    <w:p>
      <w:pPr>
        <w:spacing w:before="0" w:after="60"/>
        <w:ind w:left="504" w:hanging="360"/>
      </w:pPr>
      <w:r>
        <w:rPr>
          <w:rFonts w:ascii="Segoe UI Symbol" w:hAnsi="Segoe UI Symbol"/>
        </w:rPr>
        <w:t xml:space="preserve">☐ </w:t>
      </w:r>
      <w:r>
        <w:rPr/>
        <w:t>Desactivar un tipo de notificación: ______________________</w:t>
      </w:r>
    </w:p>
    <w:p>
      <w:pPr>
        <w:spacing w:before="0" w:after="60"/>
        <w:ind w:left="504" w:hanging="360"/>
      </w:pPr>
      <w:r>
        <w:rPr>
          <w:rFonts w:ascii="Segoe UI Symbol" w:hAnsi="Segoe UI Symbol"/>
        </w:rPr>
        <w:t xml:space="preserve">☐ </w:t>
      </w:r>
      <w:r>
        <w:rPr/>
        <w:t>Elegir una hora de dormir para mi dispositivo: ______________________</w:t>
      </w:r>
    </w:p>
    <w:p>
      <w:pPr>
        <w:spacing w:before="0" w:after="60"/>
        <w:ind w:left="504" w:hanging="360"/>
      </w:pPr>
      <w:r>
        <w:rPr>
          <w:rFonts w:ascii="Segoe UI Symbol" w:hAnsi="Segoe UI Symbol"/>
        </w:rPr>
        <w:t xml:space="preserve">☐ </w:t>
      </w:r>
      <w:r>
        <w:rPr/>
        <w:t>Poner un límite de tiempo en una app: ______________________</w:t>
      </w:r>
    </w:p>
    <w:p>
      <w:pPr>
        <w:spacing w:before="0" w:after="60"/>
        <w:ind w:left="504" w:hanging="360"/>
      </w:pPr>
      <w:r>
        <w:rPr>
          <w:rFonts w:ascii="Segoe UI Symbol" w:hAnsi="Segoe UI Symbol"/>
        </w:rPr>
        <w:t xml:space="preserve">☐ </w:t>
      </w:r>
      <w:r>
        <w:rPr/>
        <w:t>Mover una app fuera de mi primera pantalla: ______________________</w:t>
      </w:r>
    </w:p>
    <w:p>
      <w:pPr>
        <w:spacing w:before="0" w:after="60"/>
        <w:ind w:left="504" w:hanging="360"/>
      </w:pPr>
      <w:r>
        <w:rPr>
          <w:rFonts w:ascii="Segoe UI Symbol" w:hAnsi="Segoe UI Symbol"/>
        </w:rPr>
        <w:t xml:space="preserve">☐ </w:t>
      </w:r>
      <w:r>
        <w:rPr/>
        <w:t>Otro: ______________________</w:t>
      </w:r>
    </w:p>
    <w:p>
      <w:r>
        <w:rPr/>
        <w:t>Mi hábito de reemplazo (lo que haré en su lugar): ______________________</w:t>
      </w:r>
    </w:p>
    <w:p>
      <w:r>
        <w:rPr/>
        <w:t>Una persona que podría ayudarme a cumplirlo: ______________________ (basta con el rol)</w:t>
      </w:r>
    </w:p>
    <w:p>
      <w:pPr>
        <w:pStyle w:val="Heading3"/>
      </w:pPr>
      <w:r>
        <w:rPr/>
        <w:t>Hoja 10C: Mi Escalera de Ayuda (final)</w:t>
      </w:r>
    </w:p>
    <w:p>
      <w:r>
        <w:rPr/>
        <w:t>Termina la tarjeta que empezaste en la Lección 1.</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27"/>
        <w:gridCol w:w="7365"/>
      </w:tblGrid>
      <w:tr>
        <w:trPr>
          <w:tblHeader/>
          <w:cantSplit/>
        </w:trPr>
        <w:tc>
          <w:tcPr>
            <w:tcW w:type="dxa" w:w="24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 ESCALERA DE AYUDA</w:t>
            </w:r>
          </w:p>
        </w:tc>
        <w:tc>
          <w:tcPr>
            <w:tcW w:type="dxa" w:w="7365"/>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Peldaño 1: Yo</w:t>
            </w:r>
          </w:p>
        </w:tc>
        <w:tc>
          <w:tcPr>
            <w:tcW w:type="dxa" w:w="7365"/>
            <w:tcMar>
              <w:top w:w="50" w:type="dxa"/>
              <w:left w:w="90" w:type="dxa"/>
              <w:bottom w:w="60" w:type="dxa"/>
              <w:right w:w="90" w:type="dxa"/>
            </w:tcMar>
          </w:tcPr>
          <w:p>
            <w:pPr>
              <w:spacing w:before="0" w:after="0" w:line="252" w:lineRule="auto"/>
            </w:pPr>
            <w:r>
              <w:rPr>
                <w:rFonts w:ascii="Calibri" w:hAnsi="Calibri"/>
                <w:sz w:val="19"/>
              </w:rPr>
              <w:t>Lo primero que hago: ______________________</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Peldaño 2: Una amistad que podría acompañarme</w:t>
            </w:r>
          </w:p>
        </w:tc>
        <w:tc>
          <w:tcPr>
            <w:tcW w:type="dxa" w:w="7365"/>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Peldaño 3: Adultos de confianza (al menos dos)</w:t>
            </w:r>
          </w:p>
        </w:tc>
        <w:tc>
          <w:tcPr>
            <w:tcW w:type="dxa" w:w="7365"/>
            <w:tcMar>
              <w:top w:w="50" w:type="dxa"/>
              <w:left w:w="90" w:type="dxa"/>
              <w:bottom w:w="60" w:type="dxa"/>
              <w:right w:w="90" w:type="dxa"/>
            </w:tcMar>
          </w:tcPr>
          <w:p>
            <w:pPr>
              <w:spacing w:before="0" w:after="0" w:line="252" w:lineRule="auto"/>
            </w:pPr>
            <w:r>
              <w:rPr>
                <w:rFonts w:ascii="Calibri" w:hAnsi="Calibri"/>
                <w:sz w:val="19"/>
              </w:rPr>
              <w:t>1. ______________________  2. ______________________</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Peldaño 3: Un adulto de confianza en la escuela</w:t>
            </w:r>
          </w:p>
        </w:tc>
        <w:tc>
          <w:tcPr>
            <w:tcW w:type="dxa" w:w="7365"/>
            <w:tcMar>
              <w:top w:w="50" w:type="dxa"/>
              <w:left w:w="90" w:type="dxa"/>
              <w:bottom w:w="60" w:type="dxa"/>
              <w:right w:w="90" w:type="dxa"/>
            </w:tcMar>
          </w:tcPr>
          <w:p>
            <w:pPr>
              <w:spacing w:before="0" w:after="0" w:line="252" w:lineRule="auto"/>
            </w:pPr>
            <w:r>
              <w:rPr>
                <w:rFonts w:ascii="Calibri" w:hAnsi="Calibri"/>
                <w:sz w:val="19"/>
              </w:rPr>
              <w:t>______________________</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Peldaño 4: Una forma de denunciar</w:t>
            </w:r>
          </w:p>
        </w:tc>
        <w:tc>
          <w:tcPr>
            <w:tcW w:type="dxa" w:w="7365"/>
            <w:tcMar>
              <w:top w:w="50" w:type="dxa"/>
              <w:left w:w="90" w:type="dxa"/>
              <w:bottom w:w="60" w:type="dxa"/>
              <w:right w:w="90" w:type="dxa"/>
            </w:tcMar>
          </w:tcPr>
          <w:p>
            <w:pPr>
              <w:spacing w:before="0" w:after="0" w:line="252" w:lineRule="auto"/>
            </w:pPr>
            <w:r>
              <w:rPr>
                <w:rFonts w:ascii="Calibri" w:hAnsi="Calibri"/>
                <w:sz w:val="19"/>
              </w:rPr>
              <w:t>La herramienta de denuncia de la plataforma; la persona consejera de la escuela; CyberTipline del NCMEC: report.cybertip.org, 1-800-843-5678 (atención en español disponible) [VERIFIED 2026-10-05: report.cybertip.org] [VERIFY: Spanish-language service access]</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Mi protocolo (si alguien me amenaza o me presiona)</w:t>
            </w:r>
          </w:p>
        </w:tc>
        <w:tc>
          <w:tcPr>
            <w:tcW w:type="dxa" w:w="7365"/>
            <w:tcMar>
              <w:top w:w="50" w:type="dxa"/>
              <w:left w:w="90" w:type="dxa"/>
              <w:bottom w:w="60" w:type="dxa"/>
              <w:right w:w="90" w:type="dxa"/>
            </w:tcMar>
          </w:tcPr>
          <w:p>
            <w:pPr>
              <w:spacing w:before="0" w:after="0" w:line="252" w:lineRule="auto"/>
            </w:pPr>
            <w:r>
              <w:rPr>
                <w:rFonts w:ascii="Calibri" w:hAnsi="Calibri"/>
                <w:sz w:val="19"/>
              </w:rPr>
              <w:t>PARA, GUARDA, CUENTA, DENUNCIA. No pagues. No es mi culpa.</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Para apoyo en una crisis</w:t>
            </w:r>
          </w:p>
        </w:tc>
        <w:tc>
          <w:tcPr>
            <w:tcW w:type="dxa" w:w="7365"/>
            <w:tcMar>
              <w:top w:w="50" w:type="dxa"/>
              <w:left w:w="90" w:type="dxa"/>
              <w:bottom w:w="60" w:type="dxa"/>
              <w:right w:w="90" w:type="dxa"/>
            </w:tcMar>
          </w:tcPr>
          <w:p>
            <w:pPr>
              <w:spacing w:before="0" w:after="0" w:line="252" w:lineRule="auto"/>
            </w:pPr>
            <w:r>
              <w:rPr>
                <w:rFonts w:ascii="Calibri" w:hAnsi="Calibri"/>
                <w:sz w:val="19"/>
              </w:rPr>
              <w:t>Llama o envía un mensaje de texto al 988; envía HOME al 741741 (en español: AYUDA al 741741) [VERIFIED 2026-10-05: 988lifeline.org; crisistextline.org] [VERIFY: Spanish-language service access]. En peligro: 911.</w:t>
            </w:r>
          </w:p>
        </w:tc>
      </w:tr>
      <w:tr>
        <w:trPr>
          <w:cantSplit/>
        </w:trPr>
        <w:tc>
          <w:tcPr>
            <w:tcW w:type="dxa" w:w="2427"/>
            <w:tcMar>
              <w:top w:w="50" w:type="dxa"/>
              <w:left w:w="0" w:type="dxa"/>
              <w:bottom w:w="60" w:type="dxa"/>
              <w:right w:w="90" w:type="dxa"/>
            </w:tcMar>
          </w:tcPr>
          <w:p>
            <w:pPr>
              <w:spacing w:before="0" w:after="0" w:line="252" w:lineRule="auto"/>
            </w:pPr>
            <w:r>
              <w:rPr>
                <w:rFonts w:ascii="Calibri" w:hAnsi="Calibri"/>
                <w:sz w:val="19"/>
              </w:rPr>
              <w:t>Mi regla del siguiente peldaño</w:t>
            </w:r>
          </w:p>
        </w:tc>
        <w:tc>
          <w:tcPr>
            <w:tcW w:type="dxa" w:w="7365"/>
            <w:tcMar>
              <w:top w:w="50" w:type="dxa"/>
              <w:left w:w="90" w:type="dxa"/>
              <w:bottom w:w="60" w:type="dxa"/>
              <w:right w:w="90" w:type="dxa"/>
            </w:tcMar>
          </w:tcPr>
          <w:p>
            <w:pPr>
              <w:spacing w:before="0" w:after="0" w:line="252" w:lineRule="auto"/>
            </w:pPr>
            <w:r>
              <w:rPr>
                <w:rFonts w:ascii="Calibri" w:hAnsi="Calibri"/>
                <w:sz w:val="19"/>
              </w:rPr>
              <w:t>Si la primera persona no me ayuda, se lo cuento a la siguiente.</w:t>
            </w:r>
          </w:p>
        </w:tc>
      </w:tr>
    </w:tbl>
    <w:p>
      <w:pPr>
        <w:spacing w:before="0" w:after="0" w:line="160" w:lineRule="exact"/>
      </w:pPr>
      <w:r>
        <w:rPr>
          <w:sz w:val="2"/>
        </w:rPr>
      </w:r>
    </w:p>
    <w:p>
      <w:r>
        <w:rPr/>
        <w:t>Guárdala en un lugar seguro, como un cuaderno o un bolsillo de la mochila.</w:t>
      </w:r>
    </w:p>
    <w:p>
      <w:pPr>
        <w:pStyle w:val="Heading3"/>
      </w:pPr>
      <w:r>
        <w:rPr/>
        <w:t>Boleto de salida</w:t>
      </w:r>
    </w:p>
    <w:p>
      <w:r>
        <w:rPr/>
        <w:t>Un límite que elegí: ______________________  Una persona a quien podría pedirle ayuda para cumplirlo: ______________________</w:t>
      </w:r>
    </w:p>
    <w:p>
      <w:r>
        <w:rPr/>
        <w:t>[ ] Me gustaría hablar en privado con mi docente o con la persona consejera.</w:t>
      </w:r>
    </w:p>
    <w:p>
      <w:pPr>
        <w:pStyle w:val="Heading3"/>
      </w:pPr>
      <w:r>
        <w:rPr/>
        <w:t>Reto para subir de nivel (opcional)</w:t>
      </w:r>
    </w:p>
    <w:p>
      <w:r>
        <w:rPr/>
        <w:t>Prueba un límite durante siete días. Cada noche, anota cómo te sentiste de sueño y de ánimo. Esto es privado. Cuéntale a un adulto de confianza si algo te molesta.</w:t>
      </w:r>
    </w:p>
    <w:p>
      <w:pPr>
        <w:pStyle w:val="Heading3"/>
      </w:pPr>
      <w:r>
        <w:rPr/>
        <w:t>Reflexión</w:t>
      </w:r>
    </w:p>
    <w:p>
      <w:pPr>
        <w:spacing w:before="0" w:after="60"/>
        <w:ind w:left="504" w:hanging="360"/>
      </w:pPr>
      <w:r>
        <w:rPr>
          <w:b/>
          <w:color w:val="2F6F73"/>
        </w:rPr>
        <w:t xml:space="preserve">1. </w:t>
      </w:r>
      <w:r>
        <w:rPr/>
        <w:t>¿Qué función de diseño me atrapa más? ______________________</w:t>
      </w:r>
    </w:p>
    <w:p>
      <w:pPr>
        <w:spacing w:before="0" w:after="60"/>
        <w:ind w:left="504" w:hanging="360"/>
      </w:pPr>
      <w:r>
        <w:rPr>
          <w:b/>
          <w:color w:val="2F6F73"/>
        </w:rPr>
        <w:t xml:space="preserve">2. </w:t>
      </w:r>
      <w:r>
        <w:rPr/>
        <w:t>Una cosa que voy a probar esta semana: ______________________</w:t>
      </w:r>
    </w:p>
    <w:p>
      <w:pPr>
        <w:spacing w:before="0" w:after="60"/>
        <w:ind w:left="504" w:hanging="360"/>
      </w:pPr>
      <w:r>
        <w:rPr>
          <w:b/>
          <w:color w:val="2F6F73"/>
        </w:rPr>
        <w:t xml:space="preserve">3. </w:t>
      </w:r>
      <w:r>
        <w:rPr/>
        <w:t>¿Quién está en mi Escalera de Ayuda si el tiempo de pantalla o una app me hace sentir peor? ______________________</w:t>
      </w:r>
    </w:p>
    <w:p>
      <w:pPr>
        <w:spacing w:before="0" w:after="0"/>
      </w:pPr>
      <w:r>
        <w:rPr>
          <w:sz w:val="4"/>
        </w:rPr>
      </w:r>
      <w:r>
        <w:br w:type="page"/>
      </w:r>
    </w:p>
    <w:p>
      <w:pPr>
        <w:pStyle w:val="Heading2"/>
        <w:pBdr>
          <w:top w:val="single" w:sz="18" w:space="6" w:color="FF8A3D"/>
        </w:pBdr>
        <w:spacing w:before="320"/>
      </w:pPr>
      <w:r>
        <w:rPr/>
        <w:t>Caso cerrado: Reflexión de la unidad</w:t>
      </w:r>
    </w:p>
    <w:p>
      <w:r>
        <w:rPr/>
        <w:t>Terminaste los Expedientes de Casos. Responde con sinceridad. Nadie va a calificar tus sentimientos.</w:t>
      </w:r>
    </w:p>
    <w:p>
      <w:pPr>
        <w:spacing w:before="0" w:after="60"/>
        <w:ind w:left="504" w:hanging="360"/>
      </w:pPr>
      <w:r>
        <w:rPr>
          <w:b/>
          <w:color w:val="2F6F73"/>
        </w:rPr>
        <w:t xml:space="preserve">1. </w:t>
      </w:r>
      <w:r>
        <w:rPr/>
        <w:t>La habilidad más útil que practiqué: ______________________________________</w:t>
      </w:r>
    </w:p>
    <w:p>
      <w:pPr>
        <w:spacing w:before="0" w:after="60"/>
        <w:ind w:left="504" w:hanging="360"/>
      </w:pPr>
      <w:r>
        <w:rPr>
          <w:b/>
          <w:color w:val="2F6F73"/>
        </w:rPr>
        <w:t xml:space="preserve">2. </w:t>
      </w:r>
      <w:r>
        <w:rPr/>
        <w:t>El expediente que más se me quedó grabado, y por qué: ______________________________________</w:t>
      </w:r>
    </w:p>
    <w:p>
      <w:pPr>
        <w:spacing w:before="0" w:after="60"/>
        <w:ind w:left="504" w:hanging="360"/>
      </w:pPr>
      <w:r>
        <w:rPr>
          <w:b/>
          <w:color w:val="2F6F73"/>
        </w:rPr>
        <w:t xml:space="preserve">3. </w:t>
      </w:r>
      <w:r>
        <w:rPr/>
        <w:t>Marca lo que ya sabes hacer:</w:t>
      </w:r>
    </w:p>
    <w:p>
      <w:pPr>
        <w:spacing w:before="0" w:after="60"/>
        <w:ind w:left="504" w:hanging="360"/>
      </w:pPr>
      <w:r>
        <w:rPr>
          <w:rFonts w:ascii="Segoe UI Symbol" w:hAnsi="Segoe UI Symbol"/>
        </w:rPr>
        <w:t xml:space="preserve">☐ </w:t>
      </w:r>
      <w:r>
        <w:rPr/>
        <w:t>Decir Pausa · Revisa · Cuenta y explicar cada paso.</w:t>
      </w:r>
    </w:p>
    <w:p>
      <w:pPr>
        <w:spacing w:before="0" w:after="60"/>
        <w:ind w:left="504" w:hanging="360"/>
      </w:pPr>
      <w:r>
        <w:rPr>
          <w:rFonts w:ascii="Segoe UI Symbol" w:hAnsi="Segoe UI Symbol"/>
        </w:rPr>
        <w:t xml:space="preserve">☐ </w:t>
      </w:r>
      <w:r>
        <w:rPr/>
        <w:t>Decir en voz alta la fórmula Cuenta-3 a un adulto.</w:t>
      </w:r>
    </w:p>
    <w:p>
      <w:pPr>
        <w:spacing w:before="0" w:after="60"/>
        <w:ind w:left="504" w:hanging="360"/>
      </w:pPr>
      <w:r>
        <w:rPr>
          <w:rFonts w:ascii="Segoe UI Symbol" w:hAnsi="Segoe UI Symbol"/>
        </w:rPr>
        <w:t xml:space="preserve">☐ </w:t>
      </w:r>
      <w:r>
        <w:rPr/>
        <w:t>Usar PRISA para revisar un mensaje.</w:t>
      </w:r>
    </w:p>
    <w:p>
      <w:pPr>
        <w:spacing w:before="0" w:after="60"/>
        <w:ind w:left="504" w:hanging="360"/>
      </w:pPr>
      <w:r>
        <w:rPr>
          <w:rFonts w:ascii="Segoe UI Symbol" w:hAnsi="Segoe UI Symbol"/>
        </w:rPr>
        <w:t xml:space="preserve">☐ </w:t>
      </w:r>
      <w:r>
        <w:rPr/>
        <w:t>Nombrar las cuatro etapas de un patrón inseguro.</w:t>
      </w:r>
    </w:p>
    <w:p>
      <w:pPr>
        <w:spacing w:before="0" w:after="60"/>
        <w:ind w:left="504" w:hanging="360"/>
      </w:pPr>
      <w:r>
        <w:rPr>
          <w:rFonts w:ascii="Segoe UI Symbol" w:hAnsi="Segoe UI Symbol"/>
        </w:rPr>
        <w:t xml:space="preserve">☐ </w:t>
      </w:r>
      <w:r>
        <w:rPr/>
        <w:t>Decir PARA, GUARDA, CUENTA, DENUNCIA en orden y explicar por qué no se paga.</w:t>
      </w:r>
    </w:p>
    <w:p>
      <w:pPr>
        <w:spacing w:before="0" w:after="60"/>
        <w:ind w:left="504" w:hanging="360"/>
      </w:pPr>
      <w:r>
        <w:rPr>
          <w:rFonts w:ascii="Segoe UI Symbol" w:hAnsi="Segoe UI Symbol"/>
        </w:rPr>
        <w:t xml:space="preserve">☐ </w:t>
      </w:r>
      <w:r>
        <w:rPr/>
        <w:t>Nombrar los Cuatro de la Persona Aliada.</w:t>
      </w:r>
    </w:p>
    <w:p>
      <w:pPr>
        <w:spacing w:before="0" w:after="60"/>
        <w:ind w:left="504" w:hanging="360"/>
      </w:pPr>
      <w:r>
        <w:rPr>
          <w:rFonts w:ascii="Segoe UI Symbol" w:hAnsi="Segoe UI Symbol"/>
        </w:rPr>
        <w:t xml:space="preserve">☐ </w:t>
      </w:r>
      <w:r>
        <w:rPr/>
        <w:t>Elegir un límite para mi propio uso de pantallas.</w:t>
      </w:r>
    </w:p>
    <w:p>
      <w:pPr>
        <w:spacing w:before="0" w:after="60"/>
        <w:ind w:left="504" w:hanging="360"/>
      </w:pPr>
      <w:r>
        <w:rPr>
          <w:b/>
          <w:color w:val="2F6F73"/>
        </w:rPr>
        <w:t xml:space="preserve">4. </w:t>
      </w:r>
      <w:r>
        <w:rPr/>
        <w:t>A quién le voy a contar si algo sale mal en línea: ______________________ (basta con el rol)</w:t>
      </w:r>
    </w:p>
    <w:p>
      <w:pPr>
        <w:spacing w:before="0" w:after="60"/>
        <w:ind w:left="504" w:hanging="360"/>
      </w:pPr>
      <w:r>
        <w:rPr>
          <w:b/>
          <w:color w:val="2F6F73"/>
        </w:rPr>
        <w:t xml:space="preserve">5. </w:t>
      </w:r>
      <w:r>
        <w:rPr/>
        <w:t>Una oración que quiero recordar: Nunca es mi culpa, y nunca es tarde para contar.</w:t>
      </w:r>
    </w:p>
    <w:p>
      <w:r>
        <w:rPr/>
        <w:t>Mi tarjeta de la Escalera de Ayuda está terminada: [ ] Sí   [ ] Todavía no</w:t>
      </w:r>
    </w:p>
    <w:p>
      <w:pPr>
        <w:spacing w:before="0" w:after="0"/>
      </w:pPr>
      <w:r>
        <w:rPr>
          <w:sz w:val="4"/>
        </w:rPr>
      </w:r>
      <w:r>
        <w:br w:type="page"/>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6-8 · CUADERNO DEL ESTUDIANTE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6-8 · Cuaderno del Estudiante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