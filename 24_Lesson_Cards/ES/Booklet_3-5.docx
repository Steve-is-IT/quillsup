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yellow creature,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3-5 · Lección de un vistazo</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Planificador de ritmo</w:t>
      </w:r>
    </w:p>
    <w:p>
      <w:pPr>
        <w:spacing w:before="60" w:after="20"/>
      </w:pPr>
      <w:r>
        <w:rPr>
          <w:b/>
          <w:sz w:val="22"/>
        </w:rPr>
        <w:t>Lección 1: La Escalera de Ayuda</w:t>
      </w:r>
    </w:p>
    <w:p>
      <w:pPr>
        <w:spacing w:before="60" w:after="20"/>
      </w:pPr>
      <w:r>
        <w:rPr>
          <w:b/>
          <w:sz w:val="22"/>
        </w:rPr>
        <w:t>Lección 2: Laboratorio de Frases de Contraseña</w:t>
      </w:r>
    </w:p>
    <w:p>
      <w:pPr>
        <w:spacing w:before="60" w:after="20"/>
      </w:pPr>
      <w:r>
        <w:rPr>
          <w:b/>
          <w:sz w:val="22"/>
        </w:rPr>
        <w:t>Lección 3: Detectives de Estafas</w:t>
      </w:r>
    </w:p>
    <w:p>
      <w:pPr>
        <w:spacing w:before="60" w:after="20"/>
      </w:pPr>
      <w:r>
        <w:rPr>
          <w:b/>
          <w:sz w:val="22"/>
        </w:rPr>
        <w:t>Lección 4: Laboratorio de Códigos Secretos</w:t>
      </w:r>
    </w:p>
    <w:p>
      <w:pPr>
        <w:spacing w:before="60" w:after="20"/>
      </w:pPr>
      <w:r>
        <w:rPr>
          <w:b/>
          <w:sz w:val="22"/>
        </w:rPr>
        <w:t>Lección 5: Detective de Datos</w:t>
      </w:r>
    </w:p>
    <w:p>
      <w:pPr>
        <w:spacing w:before="60" w:after="20"/>
      </w:pPr>
      <w:r>
        <w:rPr>
          <w:b/>
          <w:sz w:val="22"/>
        </w:rPr>
        <w:t>Lección 6: Señales de Alarma en el Chat de Juegos</w:t>
      </w:r>
    </w:p>
    <w:p>
      <w:pPr>
        <w:spacing w:before="60" w:after="20"/>
      </w:pPr>
      <w:r>
        <w:rPr>
          <w:b/>
          <w:sz w:val="22"/>
        </w:rPr>
        <w:t>Lección 7: Movimientos de una Persona Aliada</w:t>
      </w:r>
    </w:p>
    <w:p>
      <w:pPr>
        <w:spacing w:before="60" w:after="20"/>
      </w:pPr>
      <w:r>
        <w:rPr>
          <w:b/>
          <w:sz w:val="22"/>
        </w:rPr>
        <w:t>Lección 8: ¿Real o falso?</w:t>
      </w:r>
    </w:p>
    <w:p>
      <w:pPr>
        <w:spacing w:before="60" w:after="20"/>
      </w:pPr>
      <w:r>
        <w:rPr>
          <w:b/>
          <w:sz w:val="22"/>
        </w:rPr>
        <w:t>Lección 9: La Palabra Clave de la Familia</w:t>
      </w:r>
    </w:p>
    <w:p>
      <w:pPr>
        <w:spacing w:before="60" w:after="20"/>
      </w:pPr>
      <w:r>
        <w:rPr>
          <w:b/>
          <w:sz w:val="22"/>
        </w:rPr>
        <w:t>Lección 10: Recuperación ¡UPS!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Confía en tu corazonada. Pausa · Revisa · Cuenta.</w:t>
      </w:r>
    </w:p>
    <w:p>
      <w:r>
        <w:rPr/>
        <w:t>Un kit gratuito de Competence Collective · competencecollective.org. © 2026 Competence Collective. Texto de las lecciones: CC BY-NC 4.0. Nombre, logotipos y arte de Hackles: todos los derechos reservados.</w:t>
      </w:r>
    </w:p>
    <w:p>
      <w:r>
        <w:rPr>
          <w:b/>
        </w:rPr>
        <w:t>Borrador de traducción: requiere revisión por hablantes nativos y por una persona consejera escolar antes de su uso.</w:t>
      </w:r>
    </w:p>
    <w:p>
      <w:r>
        <w:rPr/>
        <w:t>Una página por cada lección. Lee una tarjeta en dos minutos y enséñala en quince: Gancho 2, Actividad 8, Conversación 3, Idea clave y boleto de salida 2.</w:t>
      </w:r>
    </w:p>
    <w:p>
      <w:pPr>
        <w:pStyle w:val="Heading2"/>
        <w:pBdr>
          <w:top w:val="single" w:sz="18" w:space="6" w:color="FF8A3D"/>
        </w:pBdr>
        <w:spacing w:before="320"/>
      </w:pPr>
      <w:r>
        <w:rPr/>
        <w:t>Planificador de ritmo</w:t>
      </w:r>
    </w:p>
    <w:p>
      <w:r>
        <w:rPr/>
        <w:t>Diez lecciones caben en un semestre con sesiones semanales de 15 minutos. Empieza siempre con la Lección 1 y la Lección 10. Las semanas 11 y 12 son de repaso opcional (repetir los juegos de roles, volver a jugar Detectives de Estafas, aplicar la encuesta final y hacer una muestra).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3"/>
        <w:gridCol w:w="3500"/>
        <w:gridCol w:w="1908"/>
        <w:gridCol w:w="3392"/>
      </w:tblGrid>
      <w:tr>
        <w:trPr>
          <w:tblHeader/>
          <w:cantSplit/>
        </w:trPr>
        <w:tc>
          <w:tcPr>
            <w:tcW w:type="dxa" w:w="9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SEMANA</w:t>
            </w:r>
          </w:p>
        </w:tc>
        <w:tc>
          <w:tcPr>
            <w:tcW w:type="dxa" w:w="35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LECCIÓN</w:t>
            </w:r>
          </w:p>
        </w:tc>
        <w:tc>
          <w:tcPr>
            <w:tcW w:type="dxa" w:w="19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CONSEJERÍA</w:t>
            </w:r>
          </w:p>
        </w:tc>
        <w:tc>
          <w:tcPr>
            <w:tcW w:type="dxa" w:w="33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1</w:t>
            </w:r>
          </w:p>
        </w:tc>
        <w:tc>
          <w:tcPr>
            <w:tcW w:type="dxa" w:w="3500"/>
            <w:tcMar>
              <w:top w:w="50" w:type="dxa"/>
              <w:left w:w="90" w:type="dxa"/>
              <w:bottom w:w="60" w:type="dxa"/>
              <w:right w:w="90" w:type="dxa"/>
            </w:tcMar>
          </w:tcPr>
          <w:p>
            <w:pPr>
              <w:spacing w:before="0" w:after="0" w:line="252" w:lineRule="auto"/>
            </w:pPr>
            <w:r>
              <w:rPr>
                <w:rFonts w:ascii="Calibri" w:hAnsi="Calibri"/>
                <w:sz w:val="19"/>
              </w:rPr>
              <w:t>1. La Escalera de Ayuda</w:t>
            </w:r>
          </w:p>
        </w:tc>
        <w:tc>
          <w:tcPr>
            <w:tcW w:type="dxa" w:w="1908"/>
            <w:tcMar>
              <w:top w:w="50" w:type="dxa"/>
              <w:left w:w="90" w:type="dxa"/>
              <w:bottom w:w="60" w:type="dxa"/>
              <w:right w:w="90" w:type="dxa"/>
            </w:tcMar>
          </w:tcPr>
          <w:p>
            <w:pPr>
              <w:spacing w:before="0" w:after="0" w:line="252" w:lineRule="auto"/>
            </w:pPr>
            <w:r>
              <w:rPr>
                <w:rFonts w:ascii="Calibri" w:hAnsi="Calibri"/>
                <w:sz w:val="19"/>
              </w:rPr>
              <w:t>Aviso recomendado</w:t>
            </w:r>
          </w:p>
        </w:tc>
        <w:tc>
          <w:tcPr>
            <w:tcW w:type="dxa" w:w="3392"/>
            <w:tcMar>
              <w:top w:w="50" w:type="dxa"/>
              <w:left w:w="90" w:type="dxa"/>
              <w:bottom w:w="60" w:type="dxa"/>
              <w:right w:w="90" w:type="dxa"/>
            </w:tcMar>
          </w:tcPr>
          <w:p>
            <w:pPr>
              <w:spacing w:before="0" w:after="0" w:line="252" w:lineRule="auto"/>
            </w:pPr>
            <w:r>
              <w:rPr>
                <w:rFonts w:ascii="Calibri" w:hAnsi="Calibri"/>
                <w:sz w:val="19"/>
              </w:rPr>
              <w:t>Aviso a la consejería</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2</w:t>
            </w:r>
          </w:p>
        </w:tc>
        <w:tc>
          <w:tcPr>
            <w:tcW w:type="dxa" w:w="3500"/>
            <w:tcMar>
              <w:top w:w="50" w:type="dxa"/>
              <w:left w:w="90" w:type="dxa"/>
              <w:bottom w:w="60" w:type="dxa"/>
              <w:right w:w="90" w:type="dxa"/>
            </w:tcMar>
          </w:tcPr>
          <w:p>
            <w:pPr>
              <w:spacing w:before="0" w:after="0" w:line="252" w:lineRule="auto"/>
            </w:pPr>
            <w:r>
              <w:rPr>
                <w:rFonts w:ascii="Calibri" w:hAnsi="Calibri"/>
                <w:sz w:val="19"/>
              </w:rPr>
              <w:t>2. Laboratorio de Frases de Contraseña</w:t>
            </w:r>
          </w:p>
        </w:tc>
        <w:tc>
          <w:tcPr>
            <w:tcW w:type="dxa" w:w="1908"/>
            <w:tcMar>
              <w:top w:w="50" w:type="dxa"/>
              <w:left w:w="90" w:type="dxa"/>
              <w:bottom w:w="60" w:type="dxa"/>
              <w:right w:w="90" w:type="dxa"/>
            </w:tcMar>
          </w:tcPr>
          <w:p>
            <w:pPr>
              <w:spacing w:before="0" w:after="0" w:line="252" w:lineRule="auto"/>
            </w:pPr>
          </w:p>
        </w:tc>
        <w:tc>
          <w:tcPr>
            <w:tcW w:type="dxa" w:w="3392"/>
            <w:tcMar>
              <w:top w:w="50" w:type="dxa"/>
              <w:left w:w="90" w:type="dxa"/>
              <w:bottom w:w="60" w:type="dxa"/>
              <w:right w:w="90" w:type="dxa"/>
            </w:tcMar>
          </w:tcPr>
          <w:p>
            <w:pPr>
              <w:spacing w:before="0" w:after="0" w:line="252" w:lineRule="auto"/>
            </w:pPr>
            <w:r>
              <w:rPr>
                <w:rFonts w:ascii="Calibri" w:hAnsi="Calibri"/>
                <w:sz w:val="19"/>
              </w:rPr>
              <w:t>Extensión de laboratorio opcional</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3</w:t>
            </w:r>
          </w:p>
        </w:tc>
        <w:tc>
          <w:tcPr>
            <w:tcW w:type="dxa" w:w="3500"/>
            <w:tcMar>
              <w:top w:w="50" w:type="dxa"/>
              <w:left w:w="90" w:type="dxa"/>
              <w:bottom w:w="60" w:type="dxa"/>
              <w:right w:w="90" w:type="dxa"/>
            </w:tcMar>
          </w:tcPr>
          <w:p>
            <w:pPr>
              <w:spacing w:before="0" w:after="0" w:line="252" w:lineRule="auto"/>
            </w:pPr>
            <w:r>
              <w:rPr>
                <w:rFonts w:ascii="Calibri" w:hAnsi="Calibri"/>
                <w:sz w:val="19"/>
              </w:rPr>
              <w:t>3. Detectives de Estafas</w:t>
            </w:r>
          </w:p>
        </w:tc>
        <w:tc>
          <w:tcPr>
            <w:tcW w:type="dxa" w:w="1908"/>
            <w:tcMar>
              <w:top w:w="50" w:type="dxa"/>
              <w:left w:w="90" w:type="dxa"/>
              <w:bottom w:w="60" w:type="dxa"/>
              <w:right w:w="90" w:type="dxa"/>
            </w:tcMar>
          </w:tcPr>
          <w:p>
            <w:pPr>
              <w:spacing w:before="0" w:after="0" w:line="252" w:lineRule="auto"/>
            </w:pPr>
          </w:p>
        </w:tc>
        <w:tc>
          <w:tcPr>
            <w:tcW w:type="dxa" w:w="3392"/>
            <w:tcMar>
              <w:top w:w="50" w:type="dxa"/>
              <w:left w:w="90" w:type="dxa"/>
              <w:bottom w:w="60" w:type="dxa"/>
              <w:right w:w="90" w:type="dxa"/>
            </w:tcMar>
          </w:tcPr>
          <w:p>
            <w:pPr>
              <w:spacing w:before="0" w:after="0" w:line="252" w:lineRule="auto"/>
            </w:pPr>
            <w:r>
              <w:rPr>
                <w:rFonts w:ascii="Calibri" w:hAnsi="Calibri"/>
                <w:sz w:val="19"/>
              </w:rPr>
              <w:t>Extensión de laboratorio opcional</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4</w:t>
            </w:r>
          </w:p>
        </w:tc>
        <w:tc>
          <w:tcPr>
            <w:tcW w:type="dxa" w:w="3500"/>
            <w:tcMar>
              <w:top w:w="50" w:type="dxa"/>
              <w:left w:w="90" w:type="dxa"/>
              <w:bottom w:w="60" w:type="dxa"/>
              <w:right w:w="90" w:type="dxa"/>
            </w:tcMar>
          </w:tcPr>
          <w:p>
            <w:pPr>
              <w:spacing w:before="0" w:after="0" w:line="252" w:lineRule="auto"/>
            </w:pPr>
            <w:r>
              <w:rPr>
                <w:rFonts w:ascii="Calibri" w:hAnsi="Calibri"/>
                <w:sz w:val="19"/>
              </w:rPr>
              <w:t>4. Laboratorio de Códigos Secretos</w:t>
            </w:r>
          </w:p>
        </w:tc>
        <w:tc>
          <w:tcPr>
            <w:tcW w:type="dxa" w:w="1908"/>
            <w:tcMar>
              <w:top w:w="50" w:type="dxa"/>
              <w:left w:w="90" w:type="dxa"/>
              <w:bottom w:w="60" w:type="dxa"/>
              <w:right w:w="90" w:type="dxa"/>
            </w:tcMar>
          </w:tcPr>
          <w:p>
            <w:pPr>
              <w:spacing w:before="0" w:after="0" w:line="252" w:lineRule="auto"/>
            </w:pPr>
          </w:p>
        </w:tc>
        <w:tc>
          <w:tcPr>
            <w:tcW w:type="dxa" w:w="3392"/>
            <w:tcMar>
              <w:top w:w="50" w:type="dxa"/>
              <w:left w:w="90" w:type="dxa"/>
              <w:bottom w:w="60" w:type="dxa"/>
              <w:right w:w="90" w:type="dxa"/>
            </w:tcMar>
          </w:tcPr>
          <w:p>
            <w:pPr>
              <w:spacing w:before="0" w:after="0" w:line="252" w:lineRule="auto"/>
            </w:pPr>
            <w:r>
              <w:rPr>
                <w:rFonts w:ascii="Calibri" w:hAnsi="Calibri"/>
                <w:sz w:val="19"/>
              </w:rPr>
              <w:t>Extensión de laboratorio opcional</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5</w:t>
            </w:r>
          </w:p>
        </w:tc>
        <w:tc>
          <w:tcPr>
            <w:tcW w:type="dxa" w:w="3500"/>
            <w:tcMar>
              <w:top w:w="50" w:type="dxa"/>
              <w:left w:w="90" w:type="dxa"/>
              <w:bottom w:w="60" w:type="dxa"/>
              <w:right w:w="90" w:type="dxa"/>
            </w:tcMar>
          </w:tcPr>
          <w:p>
            <w:pPr>
              <w:spacing w:before="0" w:after="0" w:line="252" w:lineRule="auto"/>
            </w:pPr>
            <w:r>
              <w:rPr>
                <w:rFonts w:ascii="Calibri" w:hAnsi="Calibri"/>
                <w:sz w:val="19"/>
              </w:rPr>
              <w:t>5. Detective de Datos</w:t>
            </w:r>
          </w:p>
        </w:tc>
        <w:tc>
          <w:tcPr>
            <w:tcW w:type="dxa" w:w="1908"/>
            <w:tcMar>
              <w:top w:w="50" w:type="dxa"/>
              <w:left w:w="90" w:type="dxa"/>
              <w:bottom w:w="60" w:type="dxa"/>
              <w:right w:w="90" w:type="dxa"/>
            </w:tcMar>
          </w:tcPr>
          <w:p>
            <w:pPr>
              <w:spacing w:before="0" w:after="0" w:line="252" w:lineRule="auto"/>
            </w:pPr>
          </w:p>
        </w:tc>
        <w:tc>
          <w:tcPr>
            <w:tcW w:type="dxa" w:w="3392"/>
            <w:tcMar>
              <w:top w:w="50" w:type="dxa"/>
              <w:left w:w="90" w:type="dxa"/>
              <w:bottom w:w="60" w:type="dxa"/>
              <w:right w:w="90" w:type="dxa"/>
            </w:tcMar>
          </w:tcPr>
          <w:p>
            <w:pPr>
              <w:spacing w:before="0" w:after="0" w:line="252" w:lineRule="auto"/>
            </w:pPr>
            <w:r>
              <w:rPr>
                <w:rFonts w:ascii="Calibri" w:hAnsi="Calibri"/>
                <w:sz w:val="19"/>
              </w:rPr>
              <w:t>Extensión de laboratorio opcional</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6</w:t>
            </w:r>
          </w:p>
        </w:tc>
        <w:tc>
          <w:tcPr>
            <w:tcW w:type="dxa" w:w="3500"/>
            <w:tcMar>
              <w:top w:w="50" w:type="dxa"/>
              <w:left w:w="90" w:type="dxa"/>
              <w:bottom w:w="60" w:type="dxa"/>
              <w:right w:w="90" w:type="dxa"/>
            </w:tcMar>
          </w:tcPr>
          <w:p>
            <w:pPr>
              <w:spacing w:before="0" w:after="0" w:line="252" w:lineRule="auto"/>
            </w:pPr>
            <w:r>
              <w:rPr>
                <w:rFonts w:ascii="Calibri" w:hAnsi="Calibri"/>
                <w:sz w:val="19"/>
              </w:rPr>
              <w:t>6. Señales de Alarma en el Chat de Juegos</w:t>
            </w:r>
          </w:p>
        </w:tc>
        <w:tc>
          <w:tcPr>
            <w:tcW w:type="dxa" w:w="1908"/>
            <w:tcMar>
              <w:top w:w="50" w:type="dxa"/>
              <w:left w:w="90" w:type="dxa"/>
              <w:bottom w:w="60" w:type="dxa"/>
              <w:right w:w="90" w:type="dxa"/>
            </w:tcMar>
          </w:tcPr>
          <w:p>
            <w:pPr>
              <w:spacing w:before="0" w:after="0" w:line="252" w:lineRule="auto"/>
            </w:pPr>
            <w:r>
              <w:rPr>
                <w:rFonts w:ascii="Calibri" w:hAnsi="Calibri"/>
                <w:sz w:val="19"/>
              </w:rPr>
              <w:t>Aviso recomendado</w:t>
            </w:r>
          </w:p>
        </w:tc>
        <w:tc>
          <w:tcPr>
            <w:tcW w:type="dxa" w:w="3392"/>
            <w:tcMar>
              <w:top w:w="50" w:type="dxa"/>
              <w:left w:w="90" w:type="dxa"/>
              <w:bottom w:w="60" w:type="dxa"/>
              <w:right w:w="90" w:type="dxa"/>
            </w:tcMar>
          </w:tcPr>
          <w:p>
            <w:pPr>
              <w:spacing w:before="0" w:after="0" w:line="252" w:lineRule="auto"/>
            </w:pPr>
            <w:r>
              <w:rPr>
                <w:rFonts w:ascii="Calibri" w:hAnsi="Calibri"/>
                <w:sz w:val="19"/>
              </w:rPr>
              <w:t>Aviso a la consejería</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7</w:t>
            </w:r>
          </w:p>
        </w:tc>
        <w:tc>
          <w:tcPr>
            <w:tcW w:type="dxa" w:w="3500"/>
            <w:tcMar>
              <w:top w:w="50" w:type="dxa"/>
              <w:left w:w="90" w:type="dxa"/>
              <w:bottom w:w="60" w:type="dxa"/>
              <w:right w:w="90" w:type="dxa"/>
            </w:tcMar>
          </w:tcPr>
          <w:p>
            <w:pPr>
              <w:spacing w:before="0" w:after="0" w:line="252" w:lineRule="auto"/>
            </w:pPr>
            <w:r>
              <w:rPr>
                <w:rFonts w:ascii="Calibri" w:hAnsi="Calibri"/>
                <w:sz w:val="19"/>
              </w:rPr>
              <w:t>7. Movimientos de una Persona Aliada</w:t>
            </w:r>
          </w:p>
        </w:tc>
        <w:tc>
          <w:tcPr>
            <w:tcW w:type="dxa" w:w="1908"/>
            <w:tcMar>
              <w:top w:w="50" w:type="dxa"/>
              <w:left w:w="90" w:type="dxa"/>
              <w:bottom w:w="60" w:type="dxa"/>
              <w:right w:w="90" w:type="dxa"/>
            </w:tcMar>
          </w:tcPr>
          <w:p>
            <w:pPr>
              <w:spacing w:before="0" w:after="0" w:line="252" w:lineRule="auto"/>
            </w:pPr>
            <w:r>
              <w:rPr>
                <w:rFonts w:ascii="Calibri" w:hAnsi="Calibri"/>
                <w:sz w:val="19"/>
              </w:rPr>
              <w:t>Aviso recomendado</w:t>
            </w:r>
          </w:p>
        </w:tc>
        <w:tc>
          <w:tcPr>
            <w:tcW w:type="dxa" w:w="3392"/>
            <w:tcMar>
              <w:top w:w="50" w:type="dxa"/>
              <w:left w:w="90" w:type="dxa"/>
              <w:bottom w:w="60" w:type="dxa"/>
              <w:right w:w="90" w:type="dxa"/>
            </w:tcMar>
          </w:tcPr>
          <w:p>
            <w:pPr>
              <w:spacing w:before="0" w:after="0" w:line="252" w:lineRule="auto"/>
            </w:pPr>
            <w:r>
              <w:rPr>
                <w:rFonts w:ascii="Calibri" w:hAnsi="Calibri"/>
                <w:sz w:val="19"/>
              </w:rPr>
              <w:t>Aviso a la consejería</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8</w:t>
            </w:r>
          </w:p>
        </w:tc>
        <w:tc>
          <w:tcPr>
            <w:tcW w:type="dxa" w:w="3500"/>
            <w:tcMar>
              <w:top w:w="50" w:type="dxa"/>
              <w:left w:w="90" w:type="dxa"/>
              <w:bottom w:w="60" w:type="dxa"/>
              <w:right w:w="90" w:type="dxa"/>
            </w:tcMar>
          </w:tcPr>
          <w:p>
            <w:pPr>
              <w:spacing w:before="0" w:after="0" w:line="252" w:lineRule="auto"/>
            </w:pPr>
            <w:r>
              <w:rPr>
                <w:rFonts w:ascii="Calibri" w:hAnsi="Calibri"/>
                <w:sz w:val="19"/>
              </w:rPr>
              <w:t>8. ¿Real o falso?</w:t>
            </w:r>
          </w:p>
        </w:tc>
        <w:tc>
          <w:tcPr>
            <w:tcW w:type="dxa" w:w="1908"/>
            <w:tcMar>
              <w:top w:w="50" w:type="dxa"/>
              <w:left w:w="90" w:type="dxa"/>
              <w:bottom w:w="60" w:type="dxa"/>
              <w:right w:w="90" w:type="dxa"/>
            </w:tcMar>
          </w:tcPr>
          <w:p>
            <w:pPr>
              <w:spacing w:before="0" w:after="0" w:line="252" w:lineRule="auto"/>
            </w:pPr>
          </w:p>
        </w:tc>
        <w:tc>
          <w:tcPr>
            <w:tcW w:type="dxa" w:w="3392"/>
            <w:tcMar>
              <w:top w:w="50" w:type="dxa"/>
              <w:left w:w="90" w:type="dxa"/>
              <w:bottom w:w="60" w:type="dxa"/>
              <w:right w:w="90" w:type="dxa"/>
            </w:tcMar>
          </w:tcPr>
          <w:p>
            <w:pPr>
              <w:spacing w:before="0" w:after="0" w:line="252" w:lineRule="auto"/>
            </w:pPr>
            <w:r>
              <w:rPr>
                <w:rFonts w:ascii="Calibri" w:hAnsi="Calibri"/>
                <w:sz w:val="19"/>
              </w:rPr>
              <w:t>Extensión de laboratorio opcional</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9</w:t>
            </w:r>
          </w:p>
        </w:tc>
        <w:tc>
          <w:tcPr>
            <w:tcW w:type="dxa" w:w="3500"/>
            <w:tcMar>
              <w:top w:w="50" w:type="dxa"/>
              <w:left w:w="90" w:type="dxa"/>
              <w:bottom w:w="60" w:type="dxa"/>
              <w:right w:w="90" w:type="dxa"/>
            </w:tcMar>
          </w:tcPr>
          <w:p>
            <w:pPr>
              <w:spacing w:before="0" w:after="0" w:line="252" w:lineRule="auto"/>
            </w:pPr>
            <w:r>
              <w:rPr>
                <w:rFonts w:ascii="Calibri" w:hAnsi="Calibri"/>
                <w:sz w:val="19"/>
              </w:rPr>
              <w:t>9. La Palabra Clave de la Familia</w:t>
            </w:r>
          </w:p>
        </w:tc>
        <w:tc>
          <w:tcPr>
            <w:tcW w:type="dxa" w:w="1908"/>
            <w:tcMar>
              <w:top w:w="50" w:type="dxa"/>
              <w:left w:w="90" w:type="dxa"/>
              <w:bottom w:w="60" w:type="dxa"/>
              <w:right w:w="90" w:type="dxa"/>
            </w:tcMar>
          </w:tcPr>
          <w:p>
            <w:pPr>
              <w:spacing w:before="0" w:after="0" w:line="252" w:lineRule="auto"/>
            </w:pPr>
          </w:p>
        </w:tc>
        <w:tc>
          <w:tcPr>
            <w:tcW w:type="dxa" w:w="3392"/>
            <w:tcMar>
              <w:top w:w="50" w:type="dxa"/>
              <w:left w:w="90" w:type="dxa"/>
              <w:bottom w:w="60" w:type="dxa"/>
              <w:right w:w="90" w:type="dxa"/>
            </w:tcMar>
          </w:tcPr>
          <w:p>
            <w:pPr>
              <w:spacing w:before="0" w:after="0" w:line="252" w:lineRule="auto"/>
            </w:pPr>
            <w:r>
              <w:rPr>
                <w:rFonts w:ascii="Calibri" w:hAnsi="Calibri"/>
                <w:sz w:val="19"/>
              </w:rPr>
              <w:t>Plan de la palabra clave para llevar a casa</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10</w:t>
            </w:r>
          </w:p>
        </w:tc>
        <w:tc>
          <w:tcPr>
            <w:tcW w:type="dxa" w:w="3500"/>
            <w:tcMar>
              <w:top w:w="50" w:type="dxa"/>
              <w:left w:w="90" w:type="dxa"/>
              <w:bottom w:w="60" w:type="dxa"/>
              <w:right w:w="90" w:type="dxa"/>
            </w:tcMar>
          </w:tcPr>
          <w:p>
            <w:pPr>
              <w:spacing w:before="0" w:after="0" w:line="252" w:lineRule="auto"/>
            </w:pPr>
            <w:r>
              <w:rPr>
                <w:rFonts w:ascii="Calibri" w:hAnsi="Calibri"/>
                <w:sz w:val="19"/>
              </w:rPr>
              <w:t>10. Recuperación ¡UPS!</w:t>
            </w:r>
          </w:p>
        </w:tc>
        <w:tc>
          <w:tcPr>
            <w:tcW w:type="dxa" w:w="1908"/>
            <w:tcMar>
              <w:top w:w="50" w:type="dxa"/>
              <w:left w:w="90" w:type="dxa"/>
              <w:bottom w:w="60" w:type="dxa"/>
              <w:right w:w="90" w:type="dxa"/>
            </w:tcMar>
          </w:tcPr>
          <w:p>
            <w:pPr>
              <w:spacing w:before="0" w:after="0" w:line="252" w:lineRule="auto"/>
            </w:pPr>
            <w:r>
              <w:rPr>
                <w:rFonts w:ascii="Calibri" w:hAnsi="Calibri"/>
                <w:sz w:val="19"/>
              </w:rPr>
              <w:t>Aviso recomendado</w:t>
            </w:r>
          </w:p>
        </w:tc>
        <w:tc>
          <w:tcPr>
            <w:tcW w:type="dxa" w:w="3392"/>
            <w:tcMar>
              <w:top w:w="50" w:type="dxa"/>
              <w:left w:w="90" w:type="dxa"/>
              <w:bottom w:w="60" w:type="dxa"/>
              <w:right w:w="90" w:type="dxa"/>
            </w:tcMar>
          </w:tcPr>
          <w:p>
            <w:pPr>
              <w:spacing w:before="0" w:after="0" w:line="252" w:lineRule="auto"/>
            </w:pPr>
            <w:r>
              <w:rPr>
                <w:rFonts w:ascii="Calibri" w:hAnsi="Calibri"/>
                <w:sz w:val="19"/>
              </w:rPr>
              <w:t>Aviso a la consejería; certificados</w:t>
            </w:r>
          </w:p>
        </w:tc>
      </w:tr>
    </w:tbl>
    <w:p>
      <w:pPr>
        <w:spacing w:before="0" w:after="0" w:line="160" w:lineRule="exact"/>
      </w:pPr>
      <w:r>
        <w:rPr>
          <w:sz w:val="2"/>
        </w:rPr>
      </w:r>
    </w:p>
    <w:p>
      <w:pPr>
        <w:pStyle w:val="Heading3"/>
      </w:pPr>
      <w:r>
        <w:rPr/>
        <w:t>Calendario para lecciones delicadas</w:t>
      </w:r>
    </w:p>
    <w:p>
      <w:pPr>
        <w:pStyle w:val="ListBullet"/>
      </w:pPr>
      <w:r>
        <w:rPr>
          <w:b/>
        </w:rPr>
        <w:t>3 semanas antes.</w:t>
      </w:r>
      <w:r>
        <w:rPr/>
        <w:t xml:space="preserve"> Confirma qué lecciones son delicadas, tu política de aviso y exclusión voluntaria, y la disponibilidad de la consejería.</w:t>
      </w:r>
    </w:p>
    <w:p>
      <w:pPr>
        <w:pStyle w:val="ListBullet"/>
      </w:pPr>
      <w:r>
        <w:rPr>
          <w:b/>
        </w:rPr>
        <w:t>2 semanas antes.</w:t>
      </w:r>
      <w:r>
        <w:rPr/>
        <w:t xml:space="preserve"> Envía a las familias el aviso previo con el resumen y la opción de revisar la lección.</w:t>
      </w:r>
    </w:p>
    <w:p>
      <w:pPr>
        <w:pStyle w:val="ListBullet"/>
      </w:pPr>
      <w:r>
        <w:rPr>
          <w:b/>
        </w:rPr>
        <w:t>1 semana antes.</w:t>
      </w:r>
      <w:r>
        <w:rPr/>
        <w:t xml:space="preserve"> Ofrece una vista previa, reúne las solicitudes de exclusión voluntaria y organiza alternativas.</w:t>
      </w:r>
    </w:p>
    <w:p>
      <w:pPr>
        <w:pStyle w:val="ListBullet"/>
      </w:pPr>
      <w:r>
        <w:rPr>
          <w:b/>
        </w:rPr>
        <w:t>2 días antes.</w:t>
      </w:r>
      <w:r>
        <w:rPr/>
        <w:t xml:space="preserve"> Envía el aviso a la consejería. Confirma quién cubre.</w:t>
      </w:r>
    </w:p>
    <w:p>
      <w:pPr>
        <w:pStyle w:val="ListBullet"/>
      </w:pPr>
      <w:r>
        <w:rPr>
          <w:b/>
        </w:rPr>
        <w:t>El día.</w:t>
      </w:r>
      <w:r>
        <w:rPr/>
        <w:t xml:space="preserve"> Guiones de apertura y cierre tranquilos. Consejería disponible. Ofrece hablar con la persona consejera.</w:t>
      </w:r>
    </w:p>
    <w:p>
      <w:pPr>
        <w:pStyle w:val="ListBullet"/>
      </w:pPr>
      <w:r>
        <w:rPr>
          <w:b/>
        </w:rPr>
        <w:t>24 horas después.</w:t>
      </w:r>
      <w:r>
        <w:rPr/>
        <w:t xml:space="preserve"> Conversación de cierre. Habla con quien se alteró. Documenta cualquier revelación.</w:t>
      </w:r>
    </w:p>
    <w:p>
      <w:pPr>
        <w:pStyle w:val="ListBullet"/>
      </w:pPr>
      <w:r>
        <w:rPr>
          <w:b/>
        </w:rPr>
        <w:t>1 semana después.</w:t>
      </w:r>
      <w:r>
        <w:rPr/>
        <w:t xml:space="preserve"> Envía la nota de seguimiento con la tarjeta para llevar a casa.</w:t>
      </w:r>
    </w:p>
    <w:p>
      <w:pPr>
        <w:pStyle w:val="Heading3"/>
      </w:pPr>
      <w:r>
        <w:rPr/>
        <w:t>Notas para este nivel</w:t>
      </w:r>
    </w:p>
    <w:p>
      <w:pPr>
        <w:pStyle w:val="ListBullet"/>
      </w:pPr>
      <w:r>
        <w:rPr/>
        <w:t>¿Solo 5 lecciones? Enseña la 1, 3, 6, 9 y 10.</w:t>
      </w:r>
    </w:p>
    <w:p>
      <w:pPr>
        <w:pStyle w:val="ListBullet"/>
      </w:pPr>
      <w:r>
        <w:rPr/>
        <w:t>Las Lecciones 1, 6, 7 y 10 son las que más pueden provocar revelaciones: dile a tu consejería en qué semanas las enseñarás.</w:t>
      </w:r>
    </w:p>
    <w:p>
      <w:pPr>
        <w:pStyle w:val="ListBullet"/>
      </w:pPr>
      <w:r>
        <w:rPr/>
        <w:t>Con 30 minutos puedes dar la lección completa más la Extensión de Laboratorio, o añadir una segunda ronda de juego de roles.</w:t>
      </w:r>
    </w:p>
    <w:p>
      <w:pPr>
        <w:spacing w:before="0" w:after="0"/>
      </w:pPr>
      <w:r>
        <w:rPr>
          <w:sz w:val="4"/>
        </w:rPr>
      </w:r>
      <w:r>
        <w:br w:type="page"/>
      </w:r>
    </w:p>
    <w:p>
      <w:pPr>
        <w:keepNext/>
        <w:spacing w:before="360" w:after="40"/>
      </w:pPr>
      <w:r>
        <w:rPr>
          <w:rFonts w:ascii="Segoe Print" w:hAnsi="Segoe Print"/>
          <w:b/>
          <w:color w:val="A8400A"/>
          <w:sz w:val="28"/>
        </w:rPr>
        <w:t>Section 1</w:t>
      </w:r>
    </w:p>
    <w:p>
      <w:pPr>
        <w:pStyle w:val="Heading1"/>
        <w:pBdr>
          <w:bottom w:val="double" w:sz="6" w:space="4" w:color="2B2D42"/>
        </w:pBdr>
        <w:spacing w:before="0"/>
      </w:pPr>
      <w:r>
        <w:rPr/>
        <w:t>Lección 1: La Escalera de Ayuda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Se recomienda avisar a la consejería.</w:t>
            </w:r>
            <w:r>
              <w:rPr>
                <w:sz w:val="22"/>
              </w:rPr>
              <w:t xml:space="preserve"> Invita a que los estudiantes cuenten algo. Dile a tu consejería en qué semana la enseñarás.</w:t>
            </w:r>
          </w:p>
        </w:tc>
      </w:tr>
    </w:tbl>
    <w:p>
      <w:pPr>
        <w:spacing w:before="0" w:after="0" w:line="160" w:lineRule="exact"/>
      </w:pPr>
      <w:r>
        <w:rPr>
          <w:sz w:val="2"/>
        </w:rPr>
      </w:r>
    </w:p>
    <w:p>
      <w:r>
        <w:rPr>
          <w:b/>
        </w:rPr>
        <w:t>La gran idea:</w:t>
      </w:r>
      <w:r>
        <w:rPr/>
        <w:t xml:space="preserve"> Cuando algo en línea se siente mal, contárselo a alguien es lo más valiente. Sube por la Escalera hasta que alguien te ayude.</w:t>
      </w:r>
    </w:p>
    <w:p>
      <w:pPr>
        <w:pStyle w:val="Heading2"/>
        <w:pBdr>
          <w:top w:val="single" w:sz="18" w:space="6" w:color="FF8A3D"/>
        </w:pBdr>
        <w:spacing w:before="320"/>
      </w:pPr>
      <w:r>
        <w:rPr/>
        <w:t>Materiales</w:t>
      </w:r>
    </w:p>
    <w:p>
      <w:r>
        <w:rPr/>
        <w:t>Cartel de la Escalera (R-0), hoja Mi Mano de Confianza (p. 1), Tarjetas de Escenarios de la Escalera (R-1.1), lápices.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Dibuja en la pizarra una escalera con tres peldaños vacíos.</w:t>
      </w:r>
    </w:p>
    <w:p>
      <w:pPr>
        <w:spacing w:before="0" w:after="60"/>
        <w:ind w:left="504" w:hanging="360"/>
      </w:pPr>
      <w:r>
        <w:rPr>
          <w:rFonts w:ascii="Segoe UI Symbol" w:hAnsi="Segoe UI Symbol"/>
        </w:rPr>
        <w:t xml:space="preserve">☐ </w:t>
      </w:r>
      <w:r>
        <w:rPr/>
        <w:t>Copia la hoja Mi Mano de Confianza; un juego de tarjetas por grupo.</w:t>
      </w:r>
    </w:p>
    <w:p>
      <w:pPr>
        <w:spacing w:before="0" w:after="60"/>
        <w:ind w:left="504" w:hanging="360"/>
      </w:pPr>
      <w:r>
        <w:rPr>
          <w:rFonts w:ascii="Segoe UI Symbol" w:hAnsi="Segoe UI Symbol"/>
        </w:rPr>
        <w:t xml:space="preserve">☐ </w:t>
      </w:r>
      <w:r>
        <w:rPr/>
        <w:t>Ten claro quién es tu consejería y cuál es tu ruta para informar.</w:t>
      </w:r>
    </w:p>
    <w:p>
      <w:pPr>
        <w:pStyle w:val="Heading2"/>
        <w:pBdr>
          <w:top w:val="single" w:sz="18" w:space="6" w:color="FF8A3D"/>
        </w:pBdr>
        <w:spacing w:before="320"/>
      </w:pPr>
      <w:r>
        <w:rPr/>
        <w:t>Gancho (2 min)</w:t>
      </w:r>
    </w:p>
    <w:p>
      <w:r>
        <w:rPr>
          <w:i/>
        </w:rPr>
        <w:t>Levanta la mano si alguna vez te atoraste en un nivel difícil de un videojuego. Déjala arriba si pediste ayuda.</w:t>
      </w:r>
      <w:r>
        <w:rPr/>
        <w:t xml:space="preserve"> "¡Casi todos! Hasta los mejores piden ayuda. Kenji jugaba cuando le salió un mensaje: 'Hola, te doy 500 monedas gratis si haces clic aquí'. Sintió un cosquilleo que decía 'mmm'. No hizo clic. Hizo una pausa, revisó y se lo contó a la tía Lin. Ella le dijo: 'Gracias por contármelo. Hiciste exactamente lo correcto'. Contar no es acusar, y nunca te mete en problemas. Hoy aprendemos la Escalera de Ayuda."</w:t>
      </w:r>
    </w:p>
    <w:p>
      <w:pPr>
        <w:pStyle w:val="Heading2"/>
        <w:pBdr>
          <w:top w:val="single" w:sz="18" w:space="6" w:color="FF8A3D"/>
        </w:pBdr>
        <w:spacing w:before="320"/>
      </w:pPr>
      <w:r>
        <w:rPr/>
        <w:t>Actividad (8 min): "Sube la Escalera"</w:t>
      </w:r>
    </w:p>
    <w:p>
      <w:pPr>
        <w:spacing w:before="0" w:after="60"/>
        <w:ind w:left="504" w:hanging="360"/>
      </w:pPr>
      <w:r>
        <w:rPr>
          <w:b/>
          <w:color w:val="2F6F73"/>
        </w:rPr>
        <w:t xml:space="preserve">1. </w:t>
      </w:r>
      <w:r>
        <w:rPr>
          <w:b/>
        </w:rPr>
        <w:t>(1 min) Los peldaños.</w:t>
      </w:r>
      <w:r>
        <w:rPr/>
        <w:t xml:space="preserve"> Peldaño 1: cuéntaselo a una amistad de confianza. Peldaño 2: cuéntaselo a un adulto de confianza. Peldaño 3: denuncia (consejería, dirección, línea de ayuda, botón de denunciar). "Si un peldaño no funciona, sigue subiendo."</w:t>
      </w:r>
    </w:p>
    <w:p>
      <w:pPr>
        <w:spacing w:before="0" w:after="60"/>
        <w:ind w:left="504" w:hanging="360"/>
      </w:pPr>
      <w:r>
        <w:rPr>
          <w:b/>
          <w:color w:val="2F6F73"/>
        </w:rPr>
        <w:t xml:space="preserve">2. </w:t>
      </w:r>
      <w:r>
        <w:rPr>
          <w:b/>
        </w:rPr>
        <w:t>(1 min) Mi Mano de Confianza.</w:t>
      </w:r>
      <w:r>
        <w:rPr/>
        <w:t xml:space="preserve"> Cinco adultos de confianza, uno por dedo.</w:t>
      </w:r>
    </w:p>
    <w:p>
      <w:pPr>
        <w:spacing w:before="0" w:after="60"/>
        <w:ind w:left="504" w:hanging="360"/>
      </w:pPr>
      <w:r>
        <w:rPr>
          <w:b/>
          <w:color w:val="2F6F73"/>
        </w:rPr>
        <w:t xml:space="preserve">3. </w:t>
      </w:r>
      <w:r>
        <w:rPr>
          <w:b/>
        </w:rPr>
        <w:t>(1 min) Frases para empezar,</w:t>
      </w:r>
      <w:r>
        <w:rPr/>
        <w:t xml:space="preserve"> en voz alta: "Necesito ayuda con algo en línea". "Pasó algo y no sé qué hacer". "No estoy en problemas. Solo necesito contarte algo".</w:t>
      </w:r>
    </w:p>
    <w:p>
      <w:pPr>
        <w:spacing w:before="0" w:after="60"/>
        <w:ind w:left="504" w:hanging="360"/>
      </w:pPr>
      <w:r>
        <w:rPr>
          <w:b/>
          <w:color w:val="2F6F73"/>
        </w:rPr>
        <w:t xml:space="preserve">4. </w:t>
      </w:r>
      <w:r>
        <w:rPr>
          <w:b/>
        </w:rPr>
        <w:t>(4 min) Tríos.</w:t>
      </w:r>
      <w:r>
        <w:rPr/>
        <w:t xml:space="preserve"> Quien cuenta lee una tarjeta, elige el peldaño y dice la primera frase. Quien escucha: "Gracias por contármelo. No es tu culpa. Lo resolvemos juntos". Quien observa: una estrella y un deseo. Roten.</w:t>
      </w:r>
    </w:p>
    <w:p>
      <w:pPr>
        <w:spacing w:before="0" w:after="60"/>
        <w:ind w:left="504" w:hanging="360"/>
      </w:pPr>
      <w:r>
        <w:rPr>
          <w:b/>
          <w:color w:val="2F6F73"/>
        </w:rPr>
        <w:t xml:space="preserve">5. </w:t>
      </w:r>
      <w:r>
        <w:rPr>
          <w:b/>
        </w:rPr>
        <w:t>(1 min) Dos voluntarios lo muestran.</w:t>
      </w:r>
      <w:r>
        <w:rPr/>
        <w:t xml:space="preserve"> Aplaude a quien cuenta, no a la historia.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algunos niños y niñas sienten nervios al contar?" (Acepta todas las respuestas.)</w:t>
      </w:r>
    </w:p>
    <w:p>
      <w:pPr>
        <w:spacing w:before="0" w:after="60"/>
        <w:ind w:left="504" w:hanging="360"/>
      </w:pPr>
      <w:r>
        <w:rPr>
          <w:b/>
          <w:color w:val="2F6F73"/>
        </w:rPr>
        <w:t xml:space="preserve">2. </w:t>
      </w:r>
      <w:r>
        <w:rPr/>
        <w:t>"¿Y si el primer adulto dice 'ahora estoy ocupado'? ¿Cuál es tu siguiente paso?"</w:t>
      </w:r>
    </w:p>
    <w:p>
      <w:pPr>
        <w:spacing w:before="0" w:after="60"/>
        <w:ind w:left="504" w:hanging="360"/>
      </w:pPr>
      <w:r>
        <w:rPr>
          <w:b/>
          <w:color w:val="2F6F73"/>
        </w:rPr>
        <w:t xml:space="preserve">3. </w:t>
      </w:r>
      <w:r>
        <w:rPr/>
        <w:t>"¿Contar significa que hiciste algo malo?" (No. Estás siendo inteligente.)</w:t>
      </w:r>
    </w:p>
    <w:p>
      <w:pPr>
        <w:pStyle w:val="Heading2"/>
        <w:pBdr>
          <w:top w:val="single" w:sz="18" w:space="6" w:color="FF8A3D"/>
        </w:pBdr>
        <w:spacing w:before="320"/>
      </w:pPr>
      <w:r>
        <w:rPr/>
        <w:t>Idea clave (2 min)</w:t>
      </w:r>
    </w:p>
    <w:p>
      <w:r>
        <w:rPr/>
        <w:t>"Cuando algo en línea se siente raro, se te eriza la piel. Sube la Escalera aunque sea falsa alarma. Contar nunca es tu culpa. Pausa. Revisa. Cuenta, y sigue subiendo hasta que alguien te ayude."</w:t>
      </w:r>
    </w:p>
    <w:p>
      <w:r>
        <w:rPr>
          <w:b/>
        </w:rPr>
        <w:t>Seña con la mano:</w:t>
      </w:r>
      <w:r>
        <w:rPr/>
        <w:t xml:space="preserve"> Piel erizada (la mano sube por la nuca), Palma de Pausa, Ojos que Revisan (dedos como lupa), Mano que Cuenta (mano al pecho y luego hacia afuera).</w:t>
      </w:r>
    </w:p>
    <w:p>
      <w:pPr>
        <w:pStyle w:val="Heading2"/>
        <w:pBdr>
          <w:top w:val="single" w:sz="18" w:space="6" w:color="FF8A3D"/>
        </w:pBdr>
        <w:spacing w:before="320"/>
      </w:pPr>
      <w:r>
        <w:rPr/>
        <w:t>Boleto de salida</w:t>
      </w:r>
    </w:p>
    <w:p>
      <w:r>
        <w:rPr/>
        <w:t>"Escribe un adulto a quien le puedes contar y la primera frase que dirías." Si un estudiante escribe "nadie", la consejería hace un seguimiento en privado.</w:t>
      </w:r>
    </w:p>
    <w:p>
      <w:pPr>
        <w:pStyle w:val="Heading2"/>
        <w:pBdr>
          <w:top w:val="single" w:sz="18" w:space="6" w:color="FF8A3D"/>
        </w:pBdr>
        <w:spacing w:before="320"/>
      </w:pPr>
      <w:r>
        <w:rPr/>
        <w:t>Impulso divertido</w:t>
      </w:r>
    </w:p>
    <w:p>
      <w:r>
        <w:rPr>
          <w:b/>
        </w:rPr>
        <w:t>Subir la Escalera (30 segundos).</w:t>
      </w:r>
      <w:r>
        <w:rPr/>
        <w:t xml:space="preserve"> Finge subir tres peldaños levantando mucho las rodillas y repite: "¡Amistad! ¡Adulto! ¡Denuncia!". En el peldaño de arriba grita: "¡Sigue subiendo!"</w:t>
      </w:r>
    </w:p>
    <w:p>
      <w:pPr>
        <w:pStyle w:val="Heading2"/>
        <w:pBdr>
          <w:top w:val="single" w:sz="18" w:space="6" w:color="FF8A3D"/>
        </w:pBdr>
        <w:spacing w:before="320"/>
      </w:pPr>
      <w:r>
        <w:rPr/>
        <w:t>Reto extra</w:t>
      </w:r>
    </w:p>
    <w:p>
      <w:r>
        <w:rPr>
          <w:b/>
        </w:rPr>
        <w:t>Una Escalera para una amistad.</w:t>
      </w:r>
      <w:r>
        <w:rPr/>
        <w:t xml:space="preserve"> Escribe lo que dirías si una amistad TE contara algo que da miedo. Luego enséñale la Escalera a un compañero o compañera menor.</w:t>
      </w:r>
    </w:p>
    <w:p>
      <w:pPr>
        <w:pStyle w:val="Heading2"/>
        <w:pBdr>
          <w:top w:val="single" w:sz="18" w:space="6" w:color="FF8A3D"/>
        </w:pBdr>
        <w:spacing w:before="320"/>
      </w:pPr>
      <w:r>
        <w:rPr/>
        <w:t>Adaptaciones</w:t>
      </w:r>
    </w:p>
    <w:p>
      <w:r>
        <w:rPr/>
        <w:t>Da a quien cuenta una tira con frases para empezar; permite dibujar en la Mano de Confianza.</w:t>
      </w:r>
    </w:p>
    <w:p>
      <w:pPr>
        <w:pStyle w:val="Heading2"/>
        <w:pBdr>
          <w:top w:val="single" w:sz="18" w:space="6" w:color="FF8A3D"/>
        </w:pBdr>
        <w:spacing w:before="320"/>
      </w:pPr>
      <w:r>
        <w:rPr/>
        <w:t>Tarjeta para la familia</w:t>
      </w:r>
    </w:p>
    <w:p>
      <w:r>
        <w:rPr/>
        <w:t>Pregunte: "¿Quiénes son tus cinco personas de confianza?" Responda: "Gracias por contármelo. No estás en problemas."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2</w:t>
      </w:r>
    </w:p>
    <w:p>
      <w:pPr>
        <w:pStyle w:val="Heading1"/>
        <w:pBdr>
          <w:bottom w:val="double" w:sz="6" w:space="4" w:color="2B2D42"/>
        </w:pBdr>
        <w:spacing w:before="0"/>
      </w:pPr>
      <w:r>
        <w:rPr/>
        <w:t>Lección 2: Laboratorio de Frases de Contraseña</w:t>
      </w:r>
    </w:p>
    <w:p>
      <w:r>
        <w:rPr>
          <w:b/>
        </w:rPr>
        <w:t>La gran idea:</w:t>
      </w:r>
      <w:r>
        <w:rPr/>
        <w:t xml:space="preserve"> Lo largo le gana a lo ingenioso. Una frase de contraseña larga y al azar es mucho más difícil de adivinar que una contraseña corta con trucos.</w:t>
      </w:r>
    </w:p>
    <w:p>
      <w:pPr>
        <w:pStyle w:val="Heading2"/>
        <w:pBdr>
          <w:top w:val="single" w:sz="18" w:space="6" w:color="FF8A3D"/>
        </w:pBdr>
        <w:spacing w:before="320"/>
      </w:pPr>
      <w:r>
        <w:rPr/>
        <w:t>Materiales</w:t>
      </w:r>
    </w:p>
    <w:p>
      <w:r>
        <w:rPr/>
        <w:t>Lista de Palabras para Frases de Contraseña (R-2.1, 36 palabras), dos dados por grupo, Hoja del Cronómetro de Descifrado (p. 4). Sin cuentas ni contraseñas reales.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Una Lista de Palabras y dos dados por grupo.</w:t>
      </w:r>
    </w:p>
    <w:p>
      <w:pPr>
        <w:spacing w:before="0" w:after="60"/>
        <w:ind w:left="504" w:hanging="360"/>
      </w:pPr>
      <w:r>
        <w:rPr>
          <w:rFonts w:ascii="Segoe UI Symbol" w:hAnsi="Segoe UI Symbol"/>
        </w:rPr>
        <w:t xml:space="preserve">☐ </w:t>
      </w:r>
      <w:r>
        <w:rPr/>
        <w:t>Copia en la pizarra la tabla del Cronómetro (R-2.2) y tapa la última columna.</w:t>
      </w:r>
    </w:p>
    <w:p>
      <w:pPr>
        <w:spacing w:before="0" w:after="60"/>
        <w:ind w:left="504" w:hanging="360"/>
      </w:pPr>
      <w:r>
        <w:rPr>
          <w:rFonts w:ascii="Segoe UI Symbol" w:hAnsi="Segoe UI Symbol"/>
        </w:rPr>
        <w:t xml:space="preserve">☐ </w:t>
      </w:r>
      <w:r>
        <w:rPr/>
        <w:t>Dibuja un robot: la Máquina de Adivinar.</w:t>
      </w:r>
    </w:p>
    <w:p>
      <w:pPr>
        <w:pStyle w:val="Heading2"/>
        <w:pBdr>
          <w:top w:val="single" w:sz="18" w:space="6" w:color="FF8A3D"/>
        </w:pBdr>
        <w:spacing w:before="320"/>
      </w:pPr>
      <w:r>
        <w:rPr/>
        <w:t>Gancho (2 min)</w:t>
      </w:r>
    </w:p>
    <w:p>
      <w:r>
        <w:rPr/>
        <w:t>"Mateo, de nuestro equipo, tiene una casita club secreta. La cerró con un candado de UN solo número, del cero al nueve. Priya dijo: 'Apuesto a que lo abro en diez intentos'. ¡Y lo logró! Entonces Mateo hizo un candado con DOS números: hasta cien intentos. Luego TRES números: hasta mil intentos. Cada número más lo hace más difícil. Una computadora puede probar miles de combinaciones por segundo, así que el equipo necesita un candado largo y también ingenioso. Hoy hacemos un Laboratorio de Frases de Contraseña. Batas puestas, hackers. Bueno, de mentira."</w:t>
      </w:r>
    </w:p>
    <w:p>
      <w:pPr>
        <w:pStyle w:val="Heading2"/>
        <w:pBdr>
          <w:top w:val="single" w:sz="18" w:space="6" w:color="FF8A3D"/>
        </w:pBdr>
        <w:spacing w:before="320"/>
      </w:pPr>
      <w:r>
        <w:rPr/>
        <w:t>Actividad (8 min): "El Laboratorio del Cronómetro"</w:t>
      </w:r>
    </w:p>
    <w:p>
      <w:pPr>
        <w:spacing w:before="0" w:after="60"/>
        <w:ind w:left="504" w:hanging="360"/>
      </w:pPr>
      <w:r>
        <w:rPr>
          <w:b/>
          <w:color w:val="2F6F73"/>
        </w:rPr>
        <w:t xml:space="preserve">1. </w:t>
      </w:r>
      <w:r>
        <w:rPr>
          <w:b/>
        </w:rPr>
        <w:t>(1 min) Conoce a la Máquina de Adivinar.</w:t>
      </w:r>
      <w:r>
        <w:rPr/>
        <w:t xml:space="preserve"> Nunca se cansa y en nuestro laboratorio hace 1,000 intentos por segundo (un modelo sencillo).</w:t>
      </w:r>
    </w:p>
    <w:p>
      <w:pPr>
        <w:spacing w:before="0" w:after="60"/>
        <w:ind w:left="504" w:hanging="360"/>
      </w:pPr>
      <w:r>
        <w:rPr>
          <w:b/>
          <w:color w:val="2F6F73"/>
        </w:rPr>
        <w:t xml:space="preserve">2. </w:t>
      </w:r>
      <w:r>
        <w:rPr>
          <w:b/>
        </w:rPr>
        <w:t>(2 min) Muestra la tabla del Cronómetro</w:t>
      </w:r>
      <w:r>
        <w:rPr/>
        <w:t xml:space="preserve"> fila por fila, mientras la clase dice la multiplicación en voz alta. Cada palabra nueva multiplica el candado por 36. "Lo largo gana."</w:t>
      </w:r>
    </w:p>
    <w:p>
      <w:pPr>
        <w:spacing w:before="0" w:after="60"/>
        <w:ind w:left="504" w:hanging="360"/>
      </w:pPr>
      <w:r>
        <w:rPr>
          <w:b/>
          <w:color w:val="2F6F73"/>
        </w:rPr>
        <w:t xml:space="preserve">3. </w:t>
      </w:r>
      <w:r>
        <w:rPr>
          <w:b/>
        </w:rPr>
        <w:t>(3 min) Saca una frase de práctica con los dados.</w:t>
      </w:r>
      <w:r>
        <w:rPr/>
        <w:t xml:space="preserve"> El primer dado es la fila y el segundo, la columna; tiren tres veces. "Al azar es más fuerte que ingenioso." Solo de práctica, nunca para una cuenta real.</w:t>
      </w:r>
    </w:p>
    <w:p>
      <w:pPr>
        <w:spacing w:before="0" w:after="60"/>
        <w:ind w:left="504" w:hanging="360"/>
      </w:pPr>
      <w:r>
        <w:rPr>
          <w:b/>
          <w:color w:val="2F6F73"/>
        </w:rPr>
        <w:t xml:space="preserve">4. </w:t>
      </w:r>
      <w:r>
        <w:rPr>
          <w:b/>
        </w:rPr>
        <w:t>(2 min) Haz las cuentas.</w:t>
      </w:r>
      <w:r>
        <w:rPr/>
        <w:t xml:space="preserve"> 3 palabras de 36 son 46,656 posibilidades, unos 47 segundos. Las listas reales tienen 7,776 palabras, y con cuatro hay más de 3,000,000,000,000,000.</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usamos dados en vez de elegir nuestras palabras favoritas?"</w:t>
      </w:r>
    </w:p>
    <w:p>
      <w:pPr>
        <w:spacing w:before="0" w:after="60"/>
        <w:ind w:left="504" w:hanging="360"/>
      </w:pPr>
      <w:r>
        <w:rPr>
          <w:b/>
          <w:color w:val="2F6F73"/>
        </w:rPr>
        <w:t xml:space="preserve">2. </w:t>
      </w:r>
      <w:r>
        <w:rPr/>
        <w:t>"¿Quién debe saber tu frase de contraseña real?" (Solo tú y tu madre, padre o tutor.)</w:t>
      </w:r>
    </w:p>
    <w:p>
      <w:pPr>
        <w:spacing w:before="0" w:after="60"/>
        <w:ind w:left="504" w:hanging="360"/>
      </w:pPr>
      <w:r>
        <w:rPr>
          <w:b/>
          <w:color w:val="2F6F73"/>
        </w:rPr>
        <w:t xml:space="preserve">3. </w:t>
      </w:r>
      <w:r>
        <w:rPr/>
        <w:t>"¿Y si un sitio web o una persona te pide tu contraseña?" (Pausa. Revisa. Cuenta.)</w:t>
      </w:r>
    </w:p>
    <w:p>
      <w:pPr>
        <w:pStyle w:val="Heading2"/>
        <w:pBdr>
          <w:top w:val="single" w:sz="18" w:space="6" w:color="FF8A3D"/>
        </w:pBdr>
        <w:spacing w:before="320"/>
      </w:pPr>
      <w:r>
        <w:rPr/>
        <w:t>Idea clave (2 min)</w:t>
      </w:r>
    </w:p>
    <w:p>
      <w:r>
        <w:rPr/>
        <w:t>"Si alguien te pide tu contraseña, se te eriza la piel. Una falsa alarma está bien. Larga y al azar le gana a corta e ingeniosa. Comparte tu frase de contraseña solo con tu madre, padre o tutor."</w:t>
      </w:r>
    </w:p>
    <w:p>
      <w:r>
        <w:rPr>
          <w:b/>
        </w:rPr>
        <w:t>Seña con la mano:</w:t>
      </w:r>
      <w:r>
        <w:rPr/>
        <w:t xml:space="preserve"> Piel erizada (la mano sube por la nuca), Palma de Pausa, Ojos que Revisan (dedos como lupa), Mano que Cuenta (mano al pecho y luego hacia afuera).</w:t>
      </w:r>
    </w:p>
    <w:p>
      <w:pPr>
        <w:pStyle w:val="Heading2"/>
        <w:pBdr>
          <w:top w:val="single" w:sz="18" w:space="6" w:color="FF8A3D"/>
        </w:pBdr>
        <w:spacing w:before="320"/>
      </w:pPr>
      <w:r>
        <w:rPr/>
        <w:t>Boleto de salida</w:t>
      </w:r>
    </w:p>
    <w:p>
      <w:r>
        <w:rPr/>
        <w:t>"¿Cuál es más difícil de adivinar: una frase de 3 palabras sacada con dados o 'Dragón1'? Encierra una y explica por qué en una oración."</w:t>
      </w:r>
    </w:p>
    <w:p>
      <w:pPr>
        <w:pStyle w:val="Heading2"/>
        <w:pBdr>
          <w:top w:val="single" w:sz="18" w:space="6" w:color="FF8A3D"/>
        </w:pBdr>
        <w:spacing w:before="320"/>
      </w:pPr>
      <w:r>
        <w:rPr/>
        <w:t>Impulso divertido</w:t>
      </w:r>
    </w:p>
    <w:p>
      <w:r>
        <w:rPr>
          <w:b/>
        </w:rPr>
        <w:t>Máquina de Adivinar humana (30 segundos).</w:t>
      </w:r>
      <w:r>
        <w:rPr/>
        <w:t xml:space="preserve"> Un voluntario camina como robot ("BIP BIP") y adivina el número secreto de un compañero, primero de un dígito y luego de dos, mientras la clase cuenta los intentos.</w:t>
      </w:r>
    </w:p>
    <w:p>
      <w:pPr>
        <w:pStyle w:val="Heading2"/>
        <w:pBdr>
          <w:top w:val="single" w:sz="18" w:space="6" w:color="FF8A3D"/>
        </w:pBdr>
        <w:spacing w:before="320"/>
      </w:pPr>
      <w:r>
        <w:rPr/>
        <w:t>Reto extra</w:t>
      </w:r>
    </w:p>
    <w:p>
      <w:r>
        <w:rPr>
          <w:b/>
        </w:rPr>
        <w:t>¡Vence a la Máquina!</w:t>
      </w:r>
      <w:r>
        <w:rPr/>
        <w:t xml:space="preserve"> ¿Cuánto tardaría una frase de 8 palabras de la lista de 36? (Unos 89 años. Es solo un modelo de clase.)</w:t>
      </w:r>
    </w:p>
    <w:p>
      <w:pPr>
        <w:pStyle w:val="Heading2"/>
        <w:pBdr>
          <w:top w:val="single" w:sz="18" w:space="6" w:color="FF8A3D"/>
        </w:pBdr>
        <w:spacing w:before="320"/>
      </w:pPr>
      <w:r>
        <w:rPr/>
        <w:t>Adaptaciones</w:t>
      </w:r>
    </w:p>
    <w:p>
      <w:r>
        <w:rPr/>
        <w:t>Llena antes la tabla del Cronómetro; los estudiantes tiran los dados en parejas; agrega dibujos a la lista de palabras.</w:t>
      </w:r>
    </w:p>
    <w:p>
      <w:pPr>
        <w:pStyle w:val="Heading2"/>
        <w:pBdr>
          <w:top w:val="single" w:sz="18" w:space="6" w:color="FF8A3D"/>
        </w:pBdr>
        <w:spacing w:before="320"/>
      </w:pPr>
      <w:r>
        <w:rPr/>
        <w:t>Tarjeta para la familia</w:t>
      </w:r>
    </w:p>
    <w:p>
      <w:r>
        <w:rPr/>
        <w:t>Tiren los dados para crear una frase de contraseña familiar para una cuenta compartida. Manténganla privada y activen la verificación en dos pasos.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la compartiste?"</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3</w:t>
      </w:r>
    </w:p>
    <w:p>
      <w:pPr>
        <w:pStyle w:val="Heading1"/>
        <w:pBdr>
          <w:bottom w:val="double" w:sz="6" w:space="4" w:color="2B2D42"/>
        </w:pBdr>
        <w:spacing w:before="0"/>
      </w:pPr>
      <w:r>
        <w:rPr/>
        <w:t>Lección 3: Detectives de Estafas</w:t>
      </w:r>
    </w:p>
    <w:p>
      <w:r>
        <w:rPr>
          <w:b/>
        </w:rPr>
        <w:t>La gran idea:</w:t>
      </w:r>
      <w:r>
        <w:rPr/>
        <w:t xml:space="preserve"> Las estafas intentan apurarte o tentarte. Busca las señales con SPOT, y luego Pausa. Revisa. Cuenta.</w:t>
      </w:r>
    </w:p>
    <w:p>
      <w:pPr>
        <w:pStyle w:val="Heading2"/>
        <w:pBdr>
          <w:top w:val="single" w:sz="18" w:space="6" w:color="FF8A3D"/>
        </w:pBdr>
        <w:spacing w:before="320"/>
      </w:pPr>
      <w:r>
        <w:rPr/>
        <w:t>Materiales</w:t>
      </w:r>
    </w:p>
    <w:p>
      <w:r>
        <w:rPr/>
        <w:t>Tarjetas para Clasificar Estafas (R-3.1; media baraja de 18 por grupo), tres tapetes (ESTAFA, REAL, PAUSA-Y-PREGUNTA), cartel SPOT (R-0).</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Corta las tarjetas: la Mitad A es de la 1 a la 18 y la Mitad B, de la 19 a la 36.</w:t>
      </w:r>
    </w:p>
    <w:p>
      <w:pPr>
        <w:spacing w:before="0" w:after="60"/>
        <w:ind w:left="504" w:hanging="360"/>
      </w:pPr>
      <w:r>
        <w:rPr>
          <w:rFonts w:ascii="Segoe UI Symbol" w:hAnsi="Segoe UI Symbol"/>
        </w:rPr>
        <w:t xml:space="preserve">☐ </w:t>
      </w:r>
      <w:r>
        <w:rPr/>
        <w:t>Pon los tres tapetes de cada grupo.</w:t>
      </w:r>
    </w:p>
    <w:p>
      <w:pPr>
        <w:spacing w:before="0" w:after="60"/>
        <w:ind w:left="504" w:hanging="360"/>
      </w:pPr>
      <w:r>
        <w:rPr>
          <w:rFonts w:ascii="Segoe UI Symbol" w:hAnsi="Segoe UI Symbol"/>
        </w:rPr>
        <w:t xml:space="preserve">☐ </w:t>
      </w:r>
      <w:r>
        <w:rPr/>
        <w:t>Cuelga el cartel SPOT: Secretos que piden, Presión, Oferta demasiado buena, Truco para hacerte actuar.</w:t>
      </w:r>
    </w:p>
    <w:p>
      <w:pPr>
        <w:pStyle w:val="Heading2"/>
        <w:pBdr>
          <w:top w:val="single" w:sz="18" w:space="6" w:color="FF8A3D"/>
        </w:pBdr>
        <w:spacing w:before="320"/>
      </w:pPr>
      <w:r>
        <w:rPr/>
        <w:t>Gancho (2 min)</w:t>
      </w:r>
    </w:p>
    <w:p>
      <w:r>
        <w:rPr/>
        <w:t>"Detectives, un acertijo rápido. Priya recibió un mensaje en un juego: '¡GANASTE! ¡10,000 monedas gratis! ¡Haz clic ya, se acaba en 10 minutos!' ¿Qué debe hacer? (</w:t>
      </w:r>
      <w:r>
        <w:rPr>
          <w:i/>
        </w:rPr>
        <w:t>Toma 2 o 3 respuestas.</w:t>
      </w:r>
      <w:r>
        <w:rPr/>
        <w:t>) Priya hizo lo que hace un Detective de Estafas. No hizo clic. Dijo: 'Mmm, ¿quién hizo esto? ¿Por qué me apura?'. Se lo mostró a su mamá y revisaron juntas la tienda oficial del juego. No había monedas gratis. Era una estafa. Quien estafa no necesita ser ingenioso. Solo necesita que tú te apures. Por eso usamos una lista que nos frena. Se llama SPOT."</w:t>
      </w:r>
    </w:p>
    <w:p>
      <w:pPr>
        <w:pStyle w:val="Heading2"/>
        <w:pBdr>
          <w:top w:val="single" w:sz="18" w:space="6" w:color="FF8A3D"/>
        </w:pBdr>
        <w:spacing w:before="320"/>
      </w:pPr>
      <w:r>
        <w:rPr/>
        <w:t>Actividad (8 min): "La Gran Clasificación de Estafas"</w:t>
      </w:r>
    </w:p>
    <w:p>
      <w:pPr>
        <w:spacing w:before="0" w:after="60"/>
        <w:ind w:left="504" w:hanging="360"/>
      </w:pPr>
      <w:r>
        <w:rPr>
          <w:b/>
          <w:color w:val="2F6F73"/>
        </w:rPr>
        <w:t xml:space="preserve">1. </w:t>
      </w:r>
      <w:r>
        <w:rPr>
          <w:b/>
        </w:rPr>
        <w:t>(1 min) Enseña SPOT con gestos.</w:t>
      </w:r>
      <w:r>
        <w:rPr/>
        <w:t xml:space="preserve"> S: dedo en los labios. P: toca la muñeca como un reloj. O: manos bien abiertas. T: el dedo dibuja una flecha.</w:t>
      </w:r>
    </w:p>
    <w:p>
      <w:pPr>
        <w:spacing w:before="0" w:after="60"/>
        <w:ind w:left="504" w:hanging="360"/>
      </w:pPr>
      <w:r>
        <w:rPr>
          <w:b/>
          <w:color w:val="2F6F73"/>
        </w:rPr>
        <w:t xml:space="preserve">2. </w:t>
      </w:r>
      <w:r>
        <w:rPr>
          <w:b/>
        </w:rPr>
        <w:t>(1 min) Modela una tarjeta:</w:t>
      </w:r>
      <w:r>
        <w:rPr/>
        <w:t xml:space="preserve"> "'Monedas gratis, haz clic rápido'. Oferta demasiado buena, Presión y Truco. Tres señales de SPOT. Montón de ESTAFA."</w:t>
      </w:r>
    </w:p>
    <w:p>
      <w:pPr>
        <w:spacing w:before="0" w:after="60"/>
        <w:ind w:left="504" w:hanging="360"/>
      </w:pPr>
      <w:r>
        <w:rPr>
          <w:b/>
          <w:color w:val="2F6F73"/>
        </w:rPr>
        <w:t xml:space="preserve">3. </w:t>
      </w:r>
      <w:r>
        <w:rPr>
          <w:b/>
        </w:rPr>
        <w:t>(5 min) Clasificación en grupo.</w:t>
      </w:r>
      <w:r>
        <w:rPr/>
        <w:t xml:space="preserve"> Lee una persona a la vez. ¿ESTAFA, REAL o PAUSA-Y-PREGUNTA? Escribe una letra de SPOT en cada tarjeta de estafa. Si no estás seguro o segura, PAUSA-Y-PREGUNTA es una buena respuesta.</w:t>
      </w:r>
    </w:p>
    <w:p>
      <w:pPr>
        <w:spacing w:before="0" w:after="60"/>
        <w:ind w:left="504" w:hanging="360"/>
      </w:pPr>
      <w:r>
        <w:rPr>
          <w:b/>
          <w:color w:val="2F6F73"/>
        </w:rPr>
        <w:t xml:space="preserve">4. </w:t>
      </w:r>
      <w:r>
        <w:rPr>
          <w:b/>
        </w:rPr>
        <w:t>(1 min) Revela y cuenta.</w:t>
      </w:r>
      <w:r>
        <w:rPr/>
        <w:t xml:space="preserve"> Celebra PAUSA-Y-PREGUNTA como una decisión inteligente.</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las estafas usan palabras que apuran?" (Quieren que actúes antes de pensar.)</w:t>
      </w:r>
    </w:p>
    <w:p>
      <w:pPr>
        <w:spacing w:before="0" w:after="60"/>
        <w:ind w:left="504" w:hanging="360"/>
      </w:pPr>
      <w:r>
        <w:rPr>
          <w:b/>
          <w:color w:val="2F6F73"/>
        </w:rPr>
        <w:t xml:space="preserve">2. </w:t>
      </w:r>
      <w:r>
        <w:rPr/>
        <w:t>"¿Cómo puedes revisar si algo es real?" (Pregunta a un adulto; abre tú mismo o misma el sitio oficial.)</w:t>
      </w:r>
    </w:p>
    <w:p>
      <w:pPr>
        <w:spacing w:before="0" w:after="60"/>
        <w:ind w:left="504" w:hanging="360"/>
      </w:pPr>
      <w:r>
        <w:rPr>
          <w:b/>
          <w:color w:val="2F6F73"/>
        </w:rPr>
        <w:t xml:space="preserve">3. </w:t>
      </w:r>
      <w:r>
        <w:rPr/>
        <w:t>"¿Está bien sentirte tentado o tentada por una oferta gratis?" (Sí. SPOT te ayuda.)</w:t>
      </w:r>
    </w:p>
    <w:p>
      <w:pPr>
        <w:pStyle w:val="Heading2"/>
        <w:pBdr>
          <w:top w:val="single" w:sz="18" w:space="6" w:color="FF8A3D"/>
        </w:pBdr>
        <w:spacing w:before="320"/>
      </w:pPr>
      <w:r>
        <w:rPr/>
        <w:t>Idea clave (2 min)</w:t>
      </w:r>
    </w:p>
    <w:p>
      <w:r>
        <w:rPr/>
        <w:t>"Un mensaje demasiado bueno, insistente o secreto es un momento de piel erizada. Si hiciste clic igual, nunca es tu culpa. Una señal de SPOT significa Pausa. Revisa en el sitio real o con un adulto. Cuenta, aunque ya hayas hecho clic. Dilo dos veces, primero en susurro y luego con fuerza: 'No, gracias. Voy a revisarlo con mi adulto'."</w:t>
      </w:r>
    </w:p>
    <w:p>
      <w:r>
        <w:rPr>
          <w:b/>
        </w:rPr>
        <w:t>Seña con la mano:</w:t>
      </w:r>
      <w:r>
        <w:rPr/>
        <w:t xml:space="preserve"> Los gestos de SPOT (labios, reloj, manos abiertas, flecha), luego Piel erizada y Pausa, Revisa, Cuenta.</w:t>
      </w:r>
    </w:p>
    <w:p>
      <w:pPr>
        <w:pStyle w:val="Heading2"/>
        <w:pBdr>
          <w:top w:val="single" w:sz="18" w:space="6" w:color="FF8A3D"/>
        </w:pBdr>
        <w:spacing w:before="320"/>
      </w:pPr>
      <w:r>
        <w:rPr/>
        <w:t>Boleto de salida</w:t>
      </w:r>
    </w:p>
    <w:p>
      <w:r>
        <w:rPr/>
        <w:t>"Dibuja o escribe una señal de SPOT que vas a vigilar."</w:t>
      </w:r>
    </w:p>
    <w:p>
      <w:pPr>
        <w:pStyle w:val="Heading2"/>
        <w:pBdr>
          <w:top w:val="single" w:sz="18" w:space="6" w:color="FF8A3D"/>
        </w:pBdr>
        <w:spacing w:before="320"/>
      </w:pPr>
      <w:r>
        <w:rPr/>
        <w:t>Impulso divertido</w:t>
      </w:r>
    </w:p>
    <w:p>
      <w:r>
        <w:rPr>
          <w:b/>
        </w:rPr>
        <w:t>SPOT en movimiento (30 segundos).</w:t>
      </w:r>
      <w:r>
        <w:rPr/>
        <w:t xml:space="preserve"> Di una letra y todos hacen su gesto. Di palabras que apuran ("¡Rápido!" = P, "¡Gratis!" = O) y acelera.</w:t>
      </w:r>
    </w:p>
    <w:p>
      <w:pPr>
        <w:pStyle w:val="Heading2"/>
        <w:pBdr>
          <w:top w:val="single" w:sz="18" w:space="6" w:color="FF8A3D"/>
        </w:pBdr>
        <w:spacing w:before="320"/>
      </w:pPr>
      <w:r>
        <w:rPr/>
        <w:t>Reto extra</w:t>
      </w:r>
    </w:p>
    <w:p>
      <w:r>
        <w:rPr>
          <w:b/>
        </w:rPr>
        <w:t>La estafa más ridícula.</w:t>
      </w:r>
      <w:r>
        <w:rPr/>
        <w:t xml:space="preserve"> Escribe una estafa tan tonta que nadie caería ("¡DRAGÓN GRATIS! ¡Mándame tu almuerzo!") y marca sus señales de SPOT.</w:t>
      </w:r>
    </w:p>
    <w:p>
      <w:pPr>
        <w:pStyle w:val="Heading2"/>
        <w:pBdr>
          <w:top w:val="single" w:sz="18" w:space="6" w:color="FF8A3D"/>
        </w:pBdr>
        <w:spacing w:before="320"/>
      </w:pPr>
      <w:r>
        <w:rPr/>
        <w:t>Adaptaciones</w:t>
      </w:r>
    </w:p>
    <w:p>
      <w:r>
        <w:rPr/>
        <w:t>Usa 12 tarjetas (3 de cada tipo) y colorea las letras de SPOT; trabaja con una compañera o un compañero de lectura.</w:t>
      </w:r>
    </w:p>
    <w:p>
      <w:pPr>
        <w:pStyle w:val="Heading2"/>
        <w:pBdr>
          <w:top w:val="single" w:sz="18" w:space="6" w:color="FF8A3D"/>
        </w:pBdr>
        <w:spacing w:before="320"/>
      </w:pPr>
      <w:r>
        <w:rPr/>
        <w:t>Tarjeta para la familia</w:t>
      </w:r>
    </w:p>
    <w:p>
      <w:r>
        <w:rPr/>
        <w:t>Pida a su niña o niño que le muestre los gestos de SPOT. Ninguna organización legítima le pide a un niño una contraseña, un código o una tarjeta de regalo.</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"Quienes estafan son expertos en engañar. Nunca es tu culpa."</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"¿Cómo te dejaste engañar?"</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4</w:t>
      </w:r>
    </w:p>
    <w:p>
      <w:pPr>
        <w:pStyle w:val="Heading1"/>
        <w:pBdr>
          <w:bottom w:val="double" w:sz="6" w:space="4" w:color="2B2D42"/>
        </w:pBdr>
        <w:spacing w:before="0"/>
      </w:pPr>
      <w:r>
        <w:rPr/>
        <w:t>Lección 4: Laboratorio de Códigos Secretos</w:t>
      </w:r>
    </w:p>
    <w:p>
      <w:r>
        <w:rPr>
          <w:b/>
        </w:rPr>
        <w:t>La gran idea:</w:t>
      </w:r>
      <w:r>
        <w:rPr/>
        <w:t xml:space="preserve"> Cifrar es revolver un mensaje para que solo pueda leerlo quien tiene la clave secreta. Una clave más larga y más secreta es un candado más fuerte.</w:t>
      </w:r>
    </w:p>
    <w:p>
      <w:pPr>
        <w:pStyle w:val="Heading2"/>
        <w:pBdr>
          <w:top w:val="single" w:sz="18" w:space="6" w:color="FF8A3D"/>
        </w:pBdr>
        <w:spacing w:before="320"/>
      </w:pPr>
      <w:r>
        <w:rPr/>
        <w:t>Materiales</w:t>
      </w:r>
    </w:p>
    <w:p>
      <w:r>
        <w:rPr/>
        <w:t>Rueda de Cifrado (R-4.1) o Tira de Cifrado, Mensajes en Código (R-4.3), lápices.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Recorta y sujeta una rueda (o tira) por pareja.</w:t>
      </w:r>
    </w:p>
    <w:p>
      <w:pPr>
        <w:spacing w:before="0" w:after="60"/>
        <w:ind w:left="504" w:hanging="360"/>
      </w:pPr>
      <w:r>
        <w:rPr>
          <w:rFonts w:ascii="Segoe UI Symbol" w:hAnsi="Segoe UI Symbol"/>
        </w:rPr>
        <w:t xml:space="preserve">☐ </w:t>
      </w:r>
      <w:r>
        <w:rPr/>
        <w:t>Copia los Mensajes en Código.</w:t>
      </w:r>
    </w:p>
    <w:p>
      <w:pPr>
        <w:spacing w:before="0" w:after="60"/>
        <w:ind w:left="504" w:hanging="360"/>
      </w:pPr>
      <w:r>
        <w:rPr>
          <w:rFonts w:ascii="Segoe UI Symbol" w:hAnsi="Segoe UI Symbol"/>
        </w:rPr>
        <w:t xml:space="preserve">☐ </w:t>
      </w:r>
      <w:r>
        <w:rPr/>
        <w:t>Ten las respuestas: PAUSA REVISA CUENTA (clave 3); CUENTALE A UN ADULTO (clave 5).</w:t>
      </w:r>
    </w:p>
    <w:p>
      <w:pPr>
        <w:pStyle w:val="Heading2"/>
        <w:pBdr>
          <w:top w:val="single" w:sz="18" w:space="6" w:color="FF8A3D"/>
        </w:pBdr>
        <w:spacing w:before="320"/>
      </w:pPr>
      <w:r>
        <w:rPr/>
        <w:t>Gancho (2 min)</w:t>
      </w:r>
    </w:p>
    <w:p>
      <w:r>
        <w:rPr/>
        <w:t>"Mateo quiere pasarle una nota a Amara al otro lado del salón. Pero alguien podría recogerla en el camino. Así que la escribe en código secreto: 'SDXVD UHYLVD FXHQWD'. Parece puro disparate, ¿verdad? Pero para Amara, que conoce la clave secreta, dice algo muy importante. (</w:t>
      </w:r>
      <w:r>
        <w:rPr>
          <w:i/>
        </w:rPr>
        <w:t>Pausa.</w:t>
      </w:r>
      <w:r>
        <w:rPr/>
        <w:t>) Cuando visitas un sitio web con el candadito, el mensaje viaja revuelto para que nadie en el camino lo lea. Eso se llama cifrado. Hoy vas a armar una rueda de cifrado y ser creador y descifrador de códigos. Es un juego, y también es el comienzo de cómo funcionan los candados reales de internet."</w:t>
      </w:r>
    </w:p>
    <w:p>
      <w:pPr>
        <w:pStyle w:val="Heading2"/>
        <w:pBdr>
          <w:top w:val="single" w:sz="18" w:space="6" w:color="FF8A3D"/>
        </w:pBdr>
        <w:spacing w:before="320"/>
      </w:pPr>
      <w:r>
        <w:rPr/>
        <w:t>Actividad (8 min): "Arma y usa una rueda de cifrado"</w:t>
      </w:r>
    </w:p>
    <w:p>
      <w:pPr>
        <w:spacing w:before="0" w:after="60"/>
        <w:ind w:left="504" w:hanging="360"/>
      </w:pPr>
      <w:r>
        <w:rPr>
          <w:b/>
          <w:color w:val="2F6F73"/>
        </w:rPr>
        <w:t xml:space="preserve">1. </w:t>
      </w:r>
      <w:r>
        <w:rPr>
          <w:b/>
        </w:rPr>
        <w:t>(2 min) Consigue tu rueda.</w:t>
      </w:r>
      <w:r>
        <w:rPr/>
        <w:t xml:space="preserve"> El anillo de afuera es el mensaje real; el de adentro, el revuelto.</w:t>
      </w:r>
    </w:p>
    <w:p>
      <w:pPr>
        <w:spacing w:before="0" w:after="60"/>
        <w:ind w:left="504" w:hanging="360"/>
      </w:pPr>
      <w:r>
        <w:rPr>
          <w:b/>
          <w:color w:val="2F6F73"/>
        </w:rPr>
        <w:t xml:space="preserve">2. </w:t>
      </w:r>
      <w:r>
        <w:rPr>
          <w:b/>
        </w:rPr>
        <w:t>(1 min) Enseña la clave.</w:t>
      </w:r>
      <w:r>
        <w:rPr/>
        <w:t xml:space="preserve"> Con la clave 3, gira el anillo de adentro hasta que la D quede debajo de la A de afuera. Busca cada letra del mensaje en el anillo de AFUERA y escribe al lado la letra de ADENTRO: PAUSA se vuelve SDXVD.</w:t>
      </w:r>
    </w:p>
    <w:p>
      <w:pPr>
        <w:spacing w:before="0" w:after="60"/>
        <w:ind w:left="504" w:hanging="360"/>
      </w:pPr>
      <w:r>
        <w:rPr>
          <w:b/>
          <w:color w:val="2F6F73"/>
        </w:rPr>
        <w:t xml:space="preserve">3. </w:t>
      </w:r>
      <w:r>
        <w:rPr>
          <w:b/>
        </w:rPr>
        <w:t>(3 min) Descifra.</w:t>
      </w:r>
      <w:r>
        <w:rPr/>
        <w:t xml:space="preserve"> "SDXVD UHYLVD FXHQWD" (clave 3) y luego "HZJSYFQJ F ZS FIZQYT" (clave 5).</w:t>
      </w:r>
    </w:p>
    <w:p>
      <w:pPr>
        <w:spacing w:before="0" w:after="60"/>
        <w:ind w:left="504" w:hanging="360"/>
      </w:pPr>
      <w:r>
        <w:rPr>
          <w:b/>
          <w:color w:val="2F6F73"/>
        </w:rPr>
        <w:t xml:space="preserve">4. </w:t>
      </w:r>
      <w:r>
        <w:rPr>
          <w:b/>
        </w:rPr>
        <w:t>(2 min) Crea el tuyo.</w:t>
      </w:r>
      <w:r>
        <w:rPr/>
        <w:t xml:space="preserve"> Cifra un mensaje de seguridad con la clave que quieras. Dale a tu pareja el mensaje, pero NO la clave.</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es una clave y por qué debe ser secreta?"</w:t>
      </w:r>
    </w:p>
    <w:p>
      <w:pPr>
        <w:spacing w:before="0" w:after="60"/>
        <w:ind w:left="504" w:hanging="360"/>
      </w:pPr>
      <w:r>
        <w:rPr>
          <w:b/>
          <w:color w:val="2F6F73"/>
        </w:rPr>
        <w:t xml:space="preserve">2. </w:t>
      </w:r>
      <w:r>
        <w:rPr/>
        <w:t>"Si un mensaje viaja cifrado, ¿la persona con quien hablas es segura?" (No. No te dice quién está al otro lado.)</w:t>
      </w:r>
    </w:p>
    <w:p>
      <w:pPr>
        <w:spacing w:before="0" w:after="60"/>
        <w:ind w:left="504" w:hanging="360"/>
      </w:pPr>
      <w:r>
        <w:rPr>
          <w:b/>
          <w:color w:val="2F6F73"/>
        </w:rPr>
        <w:t xml:space="preserve">3. </w:t>
      </w:r>
      <w:r>
        <w:rPr/>
        <w:t>"¿Dónde más usamos secretos o claves?" (Llaves de casa, códigos, frases de contraseña.)</w:t>
      </w:r>
    </w:p>
    <w:p>
      <w:pPr>
        <w:pStyle w:val="Heading2"/>
        <w:pBdr>
          <w:top w:val="single" w:sz="18" w:space="6" w:color="FF8A3D"/>
        </w:pBdr>
        <w:spacing w:before="320"/>
      </w:pPr>
      <w:r>
        <w:rPr/>
        <w:t>Idea clave (2 min)</w:t>
      </w:r>
    </w:p>
    <w:p>
      <w:r>
        <w:rPr/>
        <w:t>"Cuando alguien te pide tu clave o tu secreto, se te eriza la piel. Una falsa alarma está bien. Un código es tan fuerte como su clave, y una clave solo está segura si sigue en secreto. Pausa antes de compartir. Revisa quién lo pide. Cuenta a un adulto."</w:t>
      </w:r>
    </w:p>
    <w:p>
      <w:r>
        <w:rPr>
          <w:b/>
        </w:rPr>
        <w:t>Seña con la mano:</w:t>
      </w:r>
      <w:r>
        <w:rPr/>
        <w:t xml:space="preserve"> Piel erizada (la mano sube por la nuca), Palma de Pausa, Ojos que Revisan (dedos como lupa), Mano que Cuenta (mano al pecho y luego hacia afuera).</w:t>
      </w:r>
    </w:p>
    <w:p>
      <w:pPr>
        <w:pStyle w:val="Heading2"/>
        <w:pBdr>
          <w:top w:val="single" w:sz="18" w:space="6" w:color="FF8A3D"/>
        </w:pBdr>
        <w:spacing w:before="320"/>
      </w:pPr>
      <w:r>
        <w:rPr/>
        <w:t>Boleto de salida</w:t>
      </w:r>
    </w:p>
    <w:p>
      <w:r>
        <w:rPr/>
        <w:t>"Descifra 'UBUJH JVTWHYAHZ AB JSHCL' (clave 7) y escribe con tus palabras qué es una clave." (NUNCA COMPARTAS TU CLAVE.)</w:t>
      </w:r>
    </w:p>
    <w:p>
      <w:pPr>
        <w:pStyle w:val="Heading2"/>
        <w:pBdr>
          <w:top w:val="single" w:sz="18" w:space="6" w:color="FF8A3D"/>
        </w:pBdr>
        <w:spacing w:before="320"/>
      </w:pPr>
      <w:r>
        <w:rPr/>
        <w:t>Impulso divertido</w:t>
      </w:r>
    </w:p>
    <w:p>
      <w:r>
        <w:rPr>
          <w:b/>
        </w:rPr>
        <w:t>Saludo con clave (30 segundos).</w:t>
      </w:r>
      <w:r>
        <w:rPr/>
        <w:t xml:space="preserve"> Cada pareja inventa un saludo secreto de tres movimientos. Esa es su clave. ¿Pueden copiarlo sus vecinos sin que se lo enseñen?</w:t>
      </w:r>
    </w:p>
    <w:p>
      <w:pPr>
        <w:pStyle w:val="Heading2"/>
        <w:pBdr>
          <w:top w:val="single" w:sz="18" w:space="6" w:color="FF8A3D"/>
        </w:pBdr>
        <w:spacing w:before="320"/>
      </w:pPr>
      <w:r>
        <w:rPr/>
        <w:t>Reto extra</w:t>
      </w:r>
    </w:p>
    <w:p>
      <w:r>
        <w:rPr>
          <w:b/>
        </w:rPr>
        <w:t>Crea una clave maestra.</w:t>
      </w:r>
      <w:r>
        <w:rPr/>
        <w:t xml:space="preserve"> Inventa tu propio alfabeto revuelto y escribe en código un mensaje de seguridad para una clase menor. Piensa cómo entregarles la clave sin riesgo.</w:t>
      </w:r>
    </w:p>
    <w:p>
      <w:pPr>
        <w:pStyle w:val="Heading2"/>
        <w:pBdr>
          <w:top w:val="single" w:sz="18" w:space="6" w:color="FF8A3D"/>
        </w:pBdr>
        <w:spacing w:before="320"/>
      </w:pPr>
      <w:r>
        <w:rPr/>
        <w:t>Adaptaciones</w:t>
      </w:r>
    </w:p>
    <w:p>
      <w:r>
        <w:rPr/>
        <w:t>Da una tabla de la clave 3 ya hecha y mensajes con menos letras; trabaja con una compañera o un compañero.</w:t>
      </w:r>
    </w:p>
    <w:p>
      <w:pPr>
        <w:pStyle w:val="Heading2"/>
        <w:pBdr>
          <w:top w:val="single" w:sz="18" w:space="6" w:color="FF8A3D"/>
        </w:pBdr>
        <w:spacing w:before="320"/>
      </w:pPr>
      <w:r>
        <w:rPr/>
        <w:t>Tarjeta para la familia</w:t>
      </w:r>
    </w:p>
    <w:p>
      <w:r>
        <w:rPr/>
        <w:t>Escríbanse una notita corta en código. Hablen de qué se queda en secreto en su familia y quién puede saberlo.</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"Algunos secretos son divertidos. Si un secreto te hace sentir raro en la barriga, siempre puedes contarlo."</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"Cuéntamelo todo."</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5</w:t>
      </w:r>
    </w:p>
    <w:p>
      <w:pPr>
        <w:pStyle w:val="Heading1"/>
        <w:pBdr>
          <w:bottom w:val="double" w:sz="6" w:space="4" w:color="2B2D42"/>
        </w:pBdr>
        <w:spacing w:before="0"/>
      </w:pPr>
      <w:r>
        <w:rPr/>
        <w:t>Lección 5: Detective de Datos</w:t>
      </w:r>
    </w:p>
    <w:p>
      <w:r>
        <w:rPr>
          <w:b/>
        </w:rPr>
        <w:t>La gran idea:</w:t>
      </w:r>
      <w:r>
        <w:rPr/>
        <w:t xml:space="preserve"> Una pista sola es inofensiva. Muchas pistas pequeñas juntas pueden revelar quién es una persona y dónde encontrarla.</w:t>
      </w:r>
    </w:p>
    <w:p>
      <w:pPr>
        <w:pStyle w:val="Heading2"/>
        <w:pBdr>
          <w:top w:val="single" w:sz="18" w:space="6" w:color="FF8A3D"/>
        </w:pBdr>
        <w:spacing w:before="320"/>
      </w:pPr>
      <w:r>
        <w:rPr/>
        <w:t>Materiales</w:t>
      </w:r>
    </w:p>
    <w:p>
      <w:r>
        <w:rPr/>
        <w:t>Tarjetas de Perfil (R-5.1: 18 tarjetas, tres niños inventados), Expediente del Detective (p. 14), tarjetas de Limpieza de Pistas (R-5.2). Todas las personas son inventadas.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Baraja un juego de 18 tarjetas por grupo.</w:t>
      </w:r>
    </w:p>
    <w:p>
      <w:pPr>
        <w:spacing w:before="0" w:after="60"/>
        <w:ind w:left="504" w:hanging="360"/>
      </w:pPr>
      <w:r>
        <w:rPr>
          <w:rFonts w:ascii="Segoe UI Symbol" w:hAnsi="Segoe UI Symbol"/>
        </w:rPr>
        <w:t xml:space="preserve">☐ </w:t>
      </w:r>
      <w:r>
        <w:rPr/>
        <w:t>Copia la hoja del Expediente.</w:t>
      </w:r>
    </w:p>
    <w:p>
      <w:pPr>
        <w:spacing w:before="0" w:after="60"/>
        <w:ind w:left="504" w:hanging="360"/>
      </w:pPr>
      <w:r>
        <w:rPr>
          <w:rFonts w:ascii="Segoe UI Symbol" w:hAnsi="Segoe UI Symbol"/>
        </w:rPr>
        <w:t xml:space="preserve">☐ </w:t>
      </w:r>
      <w:r>
        <w:rPr/>
        <w:t>Dilo desde el principio: "Estos niños no existen. Si se parecen a alguien real, es pura casualidad."</w:t>
      </w:r>
    </w:p>
    <w:p>
      <w:pPr>
        <w:pStyle w:val="Heading2"/>
        <w:pBdr>
          <w:top w:val="single" w:sz="18" w:space="6" w:color="FF8A3D"/>
        </w:pBdr>
        <w:spacing w:before="320"/>
      </w:pPr>
      <w:r>
        <w:rPr/>
        <w:t>Gancho (2 min)</w:t>
      </w:r>
    </w:p>
    <w:p>
      <w:r>
        <w:rPr/>
        <w:t>"Detectives, pónganse el sombrero. Les diré tres datos pequeños de una niña. Dato uno: tiene nueve años. Dato dos: tiene un perro llamado Biscuit. Dato tres: juega en el equipo de fútbol de Maple Hill, número 12. (</w:t>
      </w:r>
      <w:r>
        <w:rPr>
          <w:i/>
        </w:rPr>
        <w:t>Pausa.</w:t>
      </w:r>
      <w:r>
        <w:rPr/>
        <w:t>) ¿Saben quién es? Todavía no. Tres datos no bastan. ¿Y si agrego más? La calle donde vive. La hora a la que baja del autobús. Una foto de la puerta de su casa. De repente, un desconocido podría encontrarla. Cada pista era inofensiva. Juntas son un mapa. Hoy son Detectives de Datos, para ser también Protectores de Datos."</w:t>
      </w:r>
    </w:p>
    <w:p>
      <w:pPr>
        <w:pStyle w:val="Heading2"/>
        <w:pBdr>
          <w:top w:val="single" w:sz="18" w:space="6" w:color="FF8A3D"/>
        </w:pBdr>
        <w:spacing w:before="320"/>
      </w:pPr>
      <w:r>
        <w:rPr/>
        <w:t>Actividad (8 min): "Resuelve el caso"</w:t>
      </w:r>
    </w:p>
    <w:p>
      <w:pPr>
        <w:spacing w:before="0" w:after="60"/>
        <w:ind w:left="504" w:hanging="360"/>
      </w:pPr>
      <w:r>
        <w:rPr>
          <w:b/>
          <w:color w:val="2F6F73"/>
        </w:rPr>
        <w:t xml:space="preserve">1. </w:t>
      </w:r>
      <w:r>
        <w:rPr>
          <w:b/>
        </w:rPr>
        <w:t>(1 min) Conoce a tres niños inventados:</w:t>
      </w:r>
      <w:r>
        <w:rPr/>
        <w:t xml:space="preserve"> Jordan, Mina y Eli. "Hoy somos Protectores de Datos. Nadie busca a un niño de verdad."</w:t>
      </w:r>
    </w:p>
    <w:p>
      <w:pPr>
        <w:spacing w:before="0" w:after="60"/>
        <w:ind w:left="504" w:hanging="360"/>
      </w:pPr>
      <w:r>
        <w:rPr>
          <w:b/>
          <w:color w:val="2F6F73"/>
        </w:rPr>
        <w:t xml:space="preserve">2. </w:t>
      </w:r>
      <w:r>
        <w:rPr>
          <w:b/>
        </w:rPr>
        <w:t>(4 min) Clasifica y arma.</w:t>
      </w:r>
      <w:r>
        <w:rPr/>
        <w:t xml:space="preserve"> Clasifica las 18 tarjetas en tres montones, uno por niño (el mismo perro, equipo o calle). Llena tres filas del expediente: ¿Dónde vive? ¿Cuándo y dónde se le podría encontrar? ¿Qué contraseña se podría adivinar?</w:t>
      </w:r>
    </w:p>
    <w:p>
      <w:pPr>
        <w:spacing w:before="0" w:after="60"/>
        <w:ind w:left="504" w:hanging="360"/>
      </w:pPr>
      <w:r>
        <w:rPr>
          <w:b/>
          <w:color w:val="2F6F73"/>
        </w:rPr>
        <w:t xml:space="preserve">3. </w:t>
      </w:r>
      <w:r>
        <w:rPr>
          <w:b/>
        </w:rPr>
        <w:t>(2 min) Revela.</w:t>
      </w:r>
      <w:r>
        <w:rPr/>
        <w:t xml:space="preserve"> Lee las respuestas y celebra a los grupos que las encontraron.</w:t>
      </w:r>
    </w:p>
    <w:p>
      <w:pPr>
        <w:spacing w:before="0" w:after="60"/>
        <w:ind w:left="504" w:hanging="360"/>
      </w:pPr>
      <w:r>
        <w:rPr>
          <w:b/>
          <w:color w:val="2F6F73"/>
        </w:rPr>
        <w:t xml:space="preserve">4. </w:t>
      </w:r>
      <w:r>
        <w:rPr>
          <w:b/>
        </w:rPr>
        <w:t>(1 min) El giro.</w:t>
      </w:r>
      <w:r>
        <w:rPr/>
        <w:t xml:space="preserve"> Nadie publicó la dirección en un solo mensaje. Ustedes la armaron juntando pistas: un rastro de datos. Elegimos con cuidado y usamos la Revisión de Pistas.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pista te sorprendió más?"</w:t>
      </w:r>
    </w:p>
    <w:p>
      <w:pPr>
        <w:spacing w:before="0" w:after="60"/>
        <w:ind w:left="504" w:hanging="360"/>
      </w:pPr>
      <w:r>
        <w:rPr>
          <w:b/>
          <w:color w:val="2F6F73"/>
        </w:rPr>
        <w:t xml:space="preserve">2. </w:t>
      </w:r>
      <w:r>
        <w:rPr/>
        <w:t>"¿Por qué se pueden juntar publicaciones de lugares distintos?"</w:t>
      </w:r>
    </w:p>
    <w:p>
      <w:pPr>
        <w:spacing w:before="0" w:after="60"/>
        <w:ind w:left="504" w:hanging="360"/>
      </w:pPr>
      <w:r>
        <w:rPr>
          <w:b/>
          <w:color w:val="2F6F73"/>
        </w:rPr>
        <w:t xml:space="preserve">3. </w:t>
      </w:r>
      <w:r>
        <w:rPr/>
        <w:t>"¿Y si alguien te pregunta por tu escuela, tu dirección o tu horario?" (Pausa, Revisa, Cuenta.)</w:t>
      </w:r>
    </w:p>
    <w:p>
      <w:pPr>
        <w:pStyle w:val="Heading2"/>
        <w:pBdr>
          <w:top w:val="single" w:sz="18" w:space="6" w:color="FF8A3D"/>
        </w:pBdr>
        <w:spacing w:before="320"/>
      </w:pPr>
      <w:r>
        <w:rPr/>
        <w:t>Idea clave (2 min)</w:t>
      </w:r>
    </w:p>
    <w:p>
      <w:r>
        <w:rPr/>
        <w:t>"Si una publicación dice demasiado, quizás se te erice la piel. Las falsas alarmas están bien y nunca es tu culpa. Las pistas se suman. Antes de compartir, haz la Revisión de Pistas: '¿Alguien podría juntar estas pistas para encontrarme?'"</w:t>
      </w:r>
    </w:p>
    <w:p>
      <w:r>
        <w:rPr>
          <w:b/>
        </w:rPr>
        <w:t>Seña con la mano:</w:t>
      </w:r>
      <w:r>
        <w:rPr/>
        <w:t xml:space="preserve"> Piel erizada (la mano sube por la nuca), Palma de Pausa, Ojos que Revisan (dedos como lupa), Mano que Cuenta (mano al pecho y luego hacia afuera).</w:t>
      </w:r>
    </w:p>
    <w:p>
      <w:pPr>
        <w:pStyle w:val="Heading2"/>
        <w:pBdr>
          <w:top w:val="single" w:sz="18" w:space="6" w:color="FF8A3D"/>
        </w:pBdr>
        <w:spacing w:before="320"/>
      </w:pPr>
      <w:r>
        <w:rPr/>
        <w:t>Boleto de salida</w:t>
      </w:r>
    </w:p>
    <w:p>
      <w:r>
        <w:rPr/>
        <w:t>"Escribe una cosa que es seguro compartir y una que debe quedarse privada."</w:t>
      </w:r>
    </w:p>
    <w:p>
      <w:pPr>
        <w:pStyle w:val="Heading2"/>
        <w:pBdr>
          <w:top w:val="single" w:sz="18" w:space="6" w:color="FF8A3D"/>
        </w:pBdr>
        <w:spacing w:before="320"/>
      </w:pPr>
      <w:r>
        <w:rPr/>
        <w:t>Impulso divertido</w:t>
      </w:r>
    </w:p>
    <w:p>
      <w:r>
        <w:rPr>
          <w:b/>
        </w:rPr>
        <w:t>Paseo de detectives (30 segundos).</w:t>
      </w:r>
      <w:r>
        <w:rPr/>
        <w:t xml:space="preserve"> Camina de puntitas en modo detective. Cuando digan "¡Pista!", congélate y señala algo que le cuenta a una visita cosas de nuestra clase. ¡Hasta un salón deja pistas!</w:t>
      </w:r>
    </w:p>
    <w:p>
      <w:pPr>
        <w:pStyle w:val="Heading2"/>
        <w:pBdr>
          <w:top w:val="single" w:sz="18" w:space="6" w:color="FF8A3D"/>
        </w:pBdr>
        <w:spacing w:before="320"/>
      </w:pPr>
      <w:r>
        <w:rPr/>
        <w:t>Reto extra</w:t>
      </w:r>
    </w:p>
    <w:p>
      <w:r>
        <w:rPr>
          <w:b/>
        </w:rPr>
        <w:t>Cacería de pistas en casa.</w:t>
      </w:r>
      <w:r>
        <w:rPr/>
        <w:t xml:space="preserve"> Con un adulto, busca las pistas que un desconocido podría ver en una mochila, una camiseta o una foto de la familia. Hagan juntos un arreglo.</w:t>
      </w:r>
    </w:p>
    <w:p>
      <w:pPr>
        <w:pStyle w:val="Heading2"/>
        <w:pBdr>
          <w:top w:val="single" w:sz="18" w:space="6" w:color="FF8A3D"/>
        </w:pBdr>
        <w:spacing w:before="320"/>
      </w:pPr>
      <w:r>
        <w:rPr/>
        <w:t>Adaptaciones</w:t>
      </w:r>
    </w:p>
    <w:p>
      <w:r>
        <w:rPr/>
        <w:t>Da una hoja de pistas ("Busca el mismo perro, equipo o calle"); usa solo dos niños (12 tarjetas).</w:t>
      </w:r>
    </w:p>
    <w:p>
      <w:pPr>
        <w:pStyle w:val="Heading2"/>
        <w:pBdr>
          <w:top w:val="single" w:sz="18" w:space="6" w:color="FF8A3D"/>
        </w:pBdr>
        <w:spacing w:before="320"/>
      </w:pPr>
      <w:r>
        <w:rPr/>
        <w:t>Tarjeta para la familia</w:t>
      </w:r>
    </w:p>
    <w:p>
      <w:r>
        <w:rPr/>
        <w:t>Antes de publicar fotos, hagan la Revisión de Pistas: ¿muestra nuestra dirección, la escuela, los planes o el horario?</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6</w:t>
      </w:r>
    </w:p>
    <w:p>
      <w:pPr>
        <w:pStyle w:val="Heading1"/>
        <w:pBdr>
          <w:bottom w:val="double" w:sz="6" w:space="4" w:color="2B2D42"/>
        </w:pBdr>
        <w:spacing w:before="0"/>
      </w:pPr>
      <w:r>
        <w:rPr/>
        <w:t>Lección 6: Señales de Alarma en el Chat de Juegos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Se recomienda avisar a la consejería.</w:t>
            </w:r>
            <w:r>
              <w:rPr>
                <w:sz w:val="22"/>
              </w:rPr>
              <w:t xml:space="preserve"> Señales de manipulación (grooming) y presión. Dile a tu consejería en qué semana la enseñarás.</w:t>
            </w:r>
          </w:p>
        </w:tc>
      </w:tr>
    </w:tbl>
    <w:p>
      <w:pPr>
        <w:spacing w:before="0" w:after="0" w:line="160" w:lineRule="exact"/>
      </w:pPr>
      <w:r>
        <w:rPr>
          <w:sz w:val="2"/>
        </w:rPr>
      </w:r>
    </w:p>
    <w:p>
      <w:r>
        <w:rPr>
          <w:b/>
        </w:rPr>
        <w:t>La gran idea:</w:t>
      </w:r>
      <w:r>
        <w:rPr/>
        <w:t xml:space="preserve"> Lo que una persona hace te dice si es segura. Parecer amable, o ser alguien que ya conoces, te dice mucho menos. Una señal de alarma significa: di que no, sal, bloquea, denuncia y cuéntalo.</w:t>
      </w:r>
    </w:p>
    <w:p>
      <w:pPr>
        <w:pStyle w:val="Heading2"/>
        <w:pBdr>
          <w:top w:val="single" w:sz="18" w:space="6" w:color="FF8A3D"/>
        </w:pBdr>
        <w:spacing w:before="320"/>
      </w:pPr>
      <w:r>
        <w:rPr/>
        <w:t>Materiales</w:t>
      </w:r>
    </w:p>
    <w:p>
      <w:r>
        <w:rPr/>
        <w:t>Cartel de Señales de Alarma (R-0), Tarjetas de Escenarios (R-6.1: 12 de alarma y 4 buenas), tira de la frase de salida (R-6.2), lápices.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Cuelga el cartel de Señales de Alarma y pega la frase de salida.</w:t>
      </w:r>
    </w:p>
    <w:p>
      <w:pPr>
        <w:spacing w:before="0" w:after="60"/>
        <w:ind w:left="504" w:hanging="360"/>
      </w:pPr>
      <w:r>
        <w:rPr>
          <w:rFonts w:ascii="Segoe UI Symbol" w:hAnsi="Segoe UI Symbol"/>
        </w:rPr>
        <w:t xml:space="preserve">☐ </w:t>
      </w:r>
      <w:r>
        <w:rPr/>
        <w:t>Un juego de tarjetas y una tira de frase por grupo.</w:t>
      </w:r>
    </w:p>
    <w:p>
      <w:pPr>
        <w:spacing w:before="0" w:after="60"/>
        <w:ind w:left="504" w:hanging="360"/>
      </w:pPr>
      <w:r>
        <w:rPr>
          <w:rFonts w:ascii="Segoe UI Symbol" w:hAnsi="Segoe UI Symbol"/>
        </w:rPr>
        <w:t xml:space="preserve">☐ </w:t>
      </w:r>
      <w:r>
        <w:rPr/>
        <w:t>Piensa en leer tú la frase de alarma, en voz plana, como si fuera una tarjeta.</w:t>
      </w:r>
    </w:p>
    <w:p>
      <w:pPr>
        <w:pStyle w:val="Heading2"/>
        <w:pBdr>
          <w:top w:val="single" w:sz="18" w:space="6" w:color="FF8A3D"/>
        </w:pBdr>
        <w:spacing w:before="320"/>
      </w:pPr>
      <w:r>
        <w:rPr/>
        <w:t>Gancho (2 min)</w:t>
      </w:r>
    </w:p>
    <w:p>
      <w:r>
        <w:rPr/>
        <w:t>"Amara, de nuestro equipo, construye mundos de juego increíbles. Un jugador con quien chateaba desde hacía semanas le dijo: '¡Eres muy buena! Hablemos en otra aplicación, solo tú y yo. Y no le digas a tu papá, él no lo va a entender'. Amara sintió un vuelco raro en la barriga. El jugador había sido amable. Hasta le había regalado unas monedas. Pero no necesitas saber si una persona es 'buena' o 'mala' para saber qué hacer. Solo fíjate en lo que te pide. ¿Cambiar a una aplicación privada? ¿Guardar secretos? Señales de alarma. Amara dijo: 'No voy a hacer eso. Adiós'. Bloqueó al jugador y se lo contó a su papá."</w:t>
      </w:r>
    </w:p>
    <w:p>
      <w:pPr>
        <w:pStyle w:val="Heading2"/>
        <w:pBdr>
          <w:top w:val="single" w:sz="18" w:space="6" w:color="FF8A3D"/>
        </w:pBdr>
        <w:spacing w:before="320"/>
      </w:pPr>
      <w:r>
        <w:rPr/>
        <w:t>Actividad (8 min): "Señálalo y dilo"</w:t>
      </w:r>
    </w:p>
    <w:p>
      <w:pPr>
        <w:spacing w:before="0" w:after="60"/>
        <w:ind w:left="504" w:hanging="360"/>
      </w:pPr>
      <w:r>
        <w:rPr>
          <w:b/>
          <w:color w:val="2F6F73"/>
        </w:rPr>
        <w:t xml:space="preserve">1. </w:t>
      </w:r>
      <w:r>
        <w:rPr>
          <w:b/>
        </w:rPr>
        <w:t>(1 min) Seis señales con gestos:</w:t>
      </w:r>
      <w:r>
        <w:rPr/>
        <w:t xml:space="preserve"> cambiar de aplicación (las manos se intercambian), secretos (dedo en los labios), regalos (manos en forma de cuenco), presión (palmas que empujan), preguntas personales (dedo que apunta a uno mismo), fotos (manos que enmarcan).</w:t>
      </w:r>
    </w:p>
    <w:p>
      <w:pPr>
        <w:spacing w:before="0" w:after="60"/>
        <w:ind w:left="504" w:hanging="360"/>
      </w:pPr>
      <w:r>
        <w:rPr>
          <w:b/>
          <w:color w:val="2F6F73"/>
        </w:rPr>
        <w:t xml:space="preserve">2. </w:t>
      </w:r>
      <w:r>
        <w:rPr>
          <w:b/>
        </w:rPr>
        <w:t>(1 min) Frase de salida,</w:t>
      </w:r>
      <w:r>
        <w:rPr/>
        <w:t xml:space="preserve"> dos veces juntos: "No voy a hacer eso. Adiós". Luego tres toques en el aire: </w:t>
      </w:r>
      <w:r>
        <w:rPr>
          <w:b/>
        </w:rPr>
        <w:t>Bloquea. Denuncia. Cuenta.</w:t>
      </w:r>
      <w:r>
        <w:rPr/>
        <w:t xml:space="preserve"> No hace falta dar una razón.</w:t>
      </w:r>
    </w:p>
    <w:p>
      <w:pPr>
        <w:spacing w:before="0" w:after="60"/>
        <w:ind w:left="504" w:hanging="360"/>
      </w:pPr>
      <w:r>
        <w:rPr>
          <w:b/>
          <w:color w:val="2F6F73"/>
        </w:rPr>
        <w:t xml:space="preserve">3. </w:t>
      </w:r>
      <w:r>
        <w:rPr>
          <w:b/>
        </w:rPr>
        <w:t>(4 min) Tarjetas de escenarios.</w:t>
      </w:r>
      <w:r>
        <w:rPr/>
        <w:t xml:space="preserve"> Quien lee saca una. ¿Señal de alarma o señal buena? ¿Qué haría el equipo? Una pareja actúa la frase de salida y el Cuenta. Tres tarjetas por grupo.</w:t>
      </w:r>
    </w:p>
    <w:p>
      <w:pPr>
        <w:spacing w:before="0" w:after="60"/>
        <w:ind w:left="504" w:hanging="360"/>
      </w:pPr>
      <w:r>
        <w:rPr>
          <w:b/>
          <w:color w:val="2F6F73"/>
        </w:rPr>
        <w:t xml:space="preserve">4. </w:t>
      </w:r>
      <w:r>
        <w:rPr>
          <w:b/>
        </w:rPr>
        <w:t>(2 min) Silla caliente.</w:t>
      </w:r>
      <w:r>
        <w:rPr/>
        <w:t xml:space="preserve"> Tú lees la frase de alarma de una tarjeta; dos voluntarios practican solo la frase de salida y el Cuenta.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"¿Está bien decir que no a alguien que ha sido amable o te ha dado regalos?" (Sí. Los regalos nunca son motivo para guardar un secreto.)</w:t>
      </w:r>
    </w:p>
    <w:p>
      <w:pPr>
        <w:spacing w:before="0" w:after="60"/>
        <w:ind w:left="504" w:hanging="360"/>
      </w:pPr>
      <w:r>
        <w:rPr>
          <w:b/>
          <w:color w:val="2F6F73"/>
        </w:rPr>
        <w:t xml:space="preserve">2. </w:t>
      </w:r>
      <w:r>
        <w:rPr/>
        <w:t>"¿Y si dicen 'te vas a meter en problemas'?" (Es presión. Igual puedes irte y contarlo.)</w:t>
      </w:r>
    </w:p>
    <w:p>
      <w:pPr>
        <w:spacing w:before="0" w:after="60"/>
        <w:ind w:left="504" w:hanging="360"/>
      </w:pPr>
      <w:r>
        <w:rPr>
          <w:b/>
          <w:color w:val="2F6F73"/>
        </w:rPr>
        <w:t xml:space="preserve">3. </w:t>
      </w:r>
      <w:r>
        <w:rPr/>
        <w:t>"¿Cuáles son las señales buenas?" (Hablar del juego, turnarse, respetar el "no", nada secreto.)</w:t>
      </w:r>
    </w:p>
    <w:p>
      <w:pPr>
        <w:pStyle w:val="Heading2"/>
        <w:pBdr>
          <w:top w:val="single" w:sz="18" w:space="6" w:color="FF8A3D"/>
        </w:pBdr>
        <w:spacing w:before="320"/>
      </w:pPr>
      <w:r>
        <w:rPr/>
        <w:t>Idea clave (2 min)</w:t>
      </w:r>
    </w:p>
    <w:p>
      <w:r>
        <w:rPr/>
        <w:t>"Los secretos, cambiar de aplicación y los pedidos insistentes nos erizan la piel. Decir que se te eriza la piel nunca es un error, aunque sea falsa alarma, y nunca es tu culpa. ¿Señal de alarma? Pausa. Revisa: ¿cuál de las seis? Cuenta: bloquea, denuncia y cuéntale a un adulto."</w:t>
      </w:r>
    </w:p>
    <w:p>
      <w:r>
        <w:rPr>
          <w:b/>
        </w:rPr>
        <w:t>Seña con la mano:</w:t>
      </w:r>
      <w:r>
        <w:rPr/>
        <w:t xml:space="preserve"> Los seis gestos de las señales, luego "No voy a hacer eso. Adiós" con tres toques en el aire: Bloquea, Denuncia, Cuenta.</w:t>
      </w:r>
    </w:p>
    <w:p>
      <w:pPr>
        <w:pStyle w:val="Heading2"/>
        <w:pBdr>
          <w:top w:val="single" w:sz="18" w:space="6" w:color="FF8A3D"/>
        </w:pBdr>
        <w:spacing w:before="320"/>
      </w:pPr>
      <w:r>
        <w:rPr/>
        <w:t>Boleto de salida</w:t>
      </w:r>
    </w:p>
    <w:p>
      <w:r>
        <w:rPr/>
        <w:t>"Escribe la frase de salida y nombra a un adulto a quien se lo contarías."</w:t>
      </w:r>
    </w:p>
    <w:p>
      <w:pPr>
        <w:pStyle w:val="Heading2"/>
        <w:pBdr>
          <w:top w:val="single" w:sz="18" w:space="6" w:color="FF8A3D"/>
        </w:pBdr>
        <w:spacing w:before="320"/>
      </w:pPr>
      <w:r>
        <w:rPr/>
        <w:t>Impulso divertido</w:t>
      </w:r>
    </w:p>
    <w:p>
      <w:r>
        <w:rPr>
          <w:b/>
        </w:rPr>
        <w:t>Dilo de tres maneras.</w:t>
      </w:r>
      <w:r>
        <w:rPr/>
        <w:t xml:space="preserve"> En parejas, digan "No voy a hacer eso. Adiós" susurrando, como robot y como presentador de noticias muy alegre. La frase funciona con cualquier voz.</w:t>
      </w:r>
    </w:p>
    <w:p>
      <w:pPr>
        <w:pStyle w:val="Heading2"/>
        <w:pBdr>
          <w:top w:val="single" w:sz="18" w:space="6" w:color="FF8A3D"/>
        </w:pBdr>
        <w:spacing w:before="320"/>
      </w:pPr>
      <w:r>
        <w:rPr/>
        <w:t>Reto extra</w:t>
      </w:r>
    </w:p>
    <w:p>
      <w:r>
        <w:rPr>
          <w:b/>
        </w:rPr>
        <w:t>Mi frase de salida.</w:t>
      </w:r>
      <w:r>
        <w:rPr/>
        <w:t xml:space="preserve"> Escríbela con tus propias palabras ("No. Adiós") y nombra al adulto a quien se lo contarías. Haz una lista de tres señales buenas de una buena compañía para jugar.</w:t>
      </w:r>
    </w:p>
    <w:p>
      <w:pPr>
        <w:pStyle w:val="Heading2"/>
        <w:pBdr>
          <w:top w:val="single" w:sz="18" w:space="6" w:color="FF8A3D"/>
        </w:pBdr>
        <w:spacing w:before="320"/>
      </w:pPr>
      <w:r>
        <w:rPr/>
        <w:t>Adaptaciones</w:t>
      </w:r>
    </w:p>
    <w:p>
      <w:r>
        <w:rPr/>
        <w:t>Usa las 8 tarjetas más sencillas, un lector y la versión con dibujos de las seis señales.</w:t>
      </w:r>
    </w:p>
    <w:p>
      <w:pPr>
        <w:pStyle w:val="Heading2"/>
        <w:pBdr>
          <w:top w:val="single" w:sz="18" w:space="6" w:color="FF8A3D"/>
        </w:pBdr>
        <w:spacing w:before="320"/>
      </w:pPr>
      <w:r>
        <w:rPr/>
        <w:t>Tarjeta para la familia</w:t>
      </w:r>
    </w:p>
    <w:p>
      <w:r>
        <w:rPr/>
        <w:t>Dígale a su niña o niño: "Nunca te vas a meter en problemas por contarme algo que pasó en un chat". Pregunte: "¿Alguien en un juego te pidió cambiar de aplicación o guardar un secreto?"</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7</w:t>
      </w:r>
    </w:p>
    <w:p>
      <w:pPr>
        <w:pStyle w:val="Heading1"/>
        <w:pBdr>
          <w:bottom w:val="double" w:sz="6" w:space="4" w:color="2B2D42"/>
        </w:pBdr>
        <w:spacing w:before="0"/>
      </w:pPr>
      <w:r>
        <w:rPr/>
        <w:t>Lección 7: Movimientos de una Persona Aliada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Se recomienda avisar a la consejería.</w:t>
            </w:r>
            <w:r>
              <w:rPr>
                <w:sz w:val="22"/>
              </w:rPr>
              <w:t xml:space="preserve"> Es probable que provoque una revelación. Dile a tu consejería en qué semana la enseñarás.</w:t>
            </w:r>
          </w:p>
        </w:tc>
      </w:tr>
    </w:tbl>
    <w:p>
      <w:pPr>
        <w:spacing w:before="0" w:after="0" w:line="160" w:lineRule="exact"/>
      </w:pPr>
      <w:r>
        <w:rPr>
          <w:sz w:val="2"/>
        </w:rPr>
      </w:r>
    </w:p>
    <w:p>
      <w:r>
        <w:rPr>
          <w:b/>
        </w:rPr>
        <w:t>La gran idea:</w:t>
      </w:r>
      <w:r>
        <w:rPr/>
        <w:t xml:space="preserve"> Cuando alguien es el blanco de burlas o maldad, tienes cuatro movimientos seguros. No tienes que hacerlos todos, y nunca tienes que ponerte en peligro.</w:t>
      </w:r>
    </w:p>
    <w:p>
      <w:pPr>
        <w:pStyle w:val="Heading2"/>
        <w:pBdr>
          <w:top w:val="single" w:sz="18" w:space="6" w:color="FF8A3D"/>
        </w:pBdr>
        <w:spacing w:before="320"/>
      </w:pPr>
      <w:r>
        <w:rPr/>
        <w:t>Materiales</w:t>
      </w:r>
    </w:p>
    <w:p>
      <w:r>
        <w:rPr/>
        <w:t>Letreros de esquina de los Cuatro Movimientos (R-7.2), Tarjetas de Escenarios de la Persona Aliada (R-7.1, 12 tarjetas), lápices.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Pega los cuatro letreros en las esquinas: Dilo, Acompaña, Guárdalo (no lo pases), Cuéntalo.</w:t>
      </w:r>
    </w:p>
    <w:p>
      <w:pPr>
        <w:spacing w:before="0" w:after="60"/>
        <w:ind w:left="504" w:hanging="360"/>
      </w:pPr>
      <w:r>
        <w:rPr>
          <w:rFonts w:ascii="Segoe UI Symbol" w:hAnsi="Segoe UI Symbol"/>
        </w:rPr>
        <w:t xml:space="preserve">☐ </w:t>
      </w:r>
      <w:r>
        <w:rPr/>
        <w:t>Elige al menos cuatro tarjetas de escenarios.</w:t>
      </w:r>
    </w:p>
    <w:p>
      <w:pPr>
        <w:spacing w:before="0" w:after="60"/>
        <w:ind w:left="504" w:hanging="360"/>
      </w:pPr>
      <w:r>
        <w:rPr>
          <w:rFonts w:ascii="Segoe UI Symbol" w:hAnsi="Segoe UI Symbol"/>
        </w:rPr>
        <w:t xml:space="preserve">☐ </w:t>
      </w:r>
      <w:r>
        <w:rPr/>
        <w:t>Copia la tira de frases de una persona aliada.</w:t>
      </w:r>
    </w:p>
    <w:p>
      <w:pPr>
        <w:pStyle w:val="Heading2"/>
        <w:pBdr>
          <w:top w:val="single" w:sz="18" w:space="6" w:color="FF8A3D"/>
        </w:pBdr>
        <w:spacing w:before="320"/>
      </w:pPr>
      <w:r>
        <w:rPr/>
        <w:t>Gancho (2 min)</w:t>
      </w:r>
    </w:p>
    <w:p>
      <w:r>
        <w:rPr/>
        <w:t>"Kenji estaba en un chat de grupo cuando alguien publicó un chiste cruel sobre Sam, de su clase. Muchos se rieron con las caritas. A Kenji se le encogió el estómago. '¿Me río? ¿Digo algo? ¿No hago nada?' NO se rió. Le mandó un mensaje privado a Sam: 'Eso fue cruel. Perdón. ¿Quieres jugar en el recreo?' Después se lo contó a Coach Dee. Fueron dos movimientos de una persona aliada. Sam dijo más tarde: 'El mensaje de Kenji fue lo mejor de mi día'. Quienes solo miran son espectadores. Una persona aliada hace algo seguro. Hoy aprendemos cuatro movimientos seguros."</w:t>
      </w:r>
    </w:p>
    <w:p>
      <w:pPr>
        <w:pStyle w:val="Heading2"/>
        <w:pBdr>
          <w:top w:val="single" w:sz="18" w:space="6" w:color="FF8A3D"/>
        </w:pBdr>
        <w:spacing w:before="320"/>
      </w:pPr>
      <w:r>
        <w:rPr/>
        <w:t>Actividad (8 min): "Cuatro Esquinas"</w:t>
      </w:r>
    </w:p>
    <w:p>
      <w:pPr>
        <w:spacing w:before="0" w:after="60"/>
        <w:ind w:left="504" w:hanging="360"/>
      </w:pPr>
      <w:r>
        <w:rPr>
          <w:b/>
          <w:color w:val="2F6F73"/>
        </w:rPr>
        <w:t xml:space="preserve">1. </w:t>
      </w:r>
      <w:r>
        <w:rPr>
          <w:b/>
        </w:rPr>
        <w:t>(1 min) Enseña los movimientos</w:t>
      </w:r>
      <w:r>
        <w:rPr/>
        <w:t xml:space="preserve"> con un gesto cada uno: Dilo (mano a la boca y luego hacia afuera), Acompaña (da un paso para ponerte junto a tu pareja), Guárdalo (manos cerca del pecho: no lo pases), Cuéntalo (mano al pecho y luego hacia afuera).</w:t>
      </w:r>
    </w:p>
    <w:p>
      <w:pPr>
        <w:spacing w:before="0" w:after="60"/>
        <w:ind w:left="504" w:hanging="360"/>
      </w:pPr>
      <w:r>
        <w:rPr>
          <w:b/>
          <w:color w:val="2F6F73"/>
        </w:rPr>
        <w:t xml:space="preserve">2. </w:t>
      </w:r>
      <w:r>
        <w:rPr>
          <w:b/>
        </w:rPr>
        <w:t>(5 min) Rondas de escenarios.</w:t>
      </w:r>
      <w:r>
        <w:rPr/>
        <w:t xml:space="preserve"> Lee una tarjeta. Cada estudiante elige en silencio un movimiento y camina a esa esquina; uno por esquina explica por qué. No hay una sola respuesta correcta, y Cuéntalo siempre está bien. Al menos cuatro tarjetas. "¿Cuáles serían tus palabras?"</w:t>
      </w:r>
    </w:p>
    <w:p>
      <w:pPr>
        <w:spacing w:before="0" w:after="60"/>
        <w:ind w:left="504" w:hanging="360"/>
      </w:pPr>
      <w:r>
        <w:rPr>
          <w:b/>
          <w:color w:val="2F6F73"/>
        </w:rPr>
        <w:t xml:space="preserve">3. </w:t>
      </w:r>
      <w:r>
        <w:rPr>
          <w:b/>
        </w:rPr>
        <w:t>(2 min) Actúa una.</w:t>
      </w:r>
      <w:r>
        <w:rPr/>
        <w:t xml:space="preserve"> Una persona lee la tarjeta; su pareja dice las palabras de la persona aliada de la tira. Aplaude a ambas.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movimiento te pareció más fácil? ¿Cuál, más difícil?"</w:t>
      </w:r>
    </w:p>
    <w:p>
      <w:pPr>
        <w:spacing w:before="0" w:after="60"/>
        <w:ind w:left="504" w:hanging="360"/>
      </w:pPr>
      <w:r>
        <w:rPr>
          <w:b/>
          <w:color w:val="2F6F73"/>
        </w:rPr>
        <w:t xml:space="preserve">2. </w:t>
      </w:r>
      <w:r>
        <w:rPr/>
        <w:t>"¿Y si te da miedo que se burlen de ti?" (Los otros movimientos igual ayudan.)</w:t>
      </w:r>
    </w:p>
    <w:p>
      <w:pPr>
        <w:spacing w:before="0" w:after="60"/>
        <w:ind w:left="504" w:hanging="360"/>
      </w:pPr>
      <w:r>
        <w:rPr>
          <w:b/>
          <w:color w:val="2F6F73"/>
        </w:rPr>
        <w:t xml:space="preserve">3. </w:t>
      </w:r>
      <w:r>
        <w:rPr/>
        <w:t>"¿Y si TÚ dijiste algo cruel?" (Para, bórralo, pide perdón y pide a un adulto que te ayude a arreglarlo.)</w:t>
      </w:r>
    </w:p>
    <w:p>
      <w:pPr>
        <w:pStyle w:val="Heading2"/>
        <w:pBdr>
          <w:top w:val="single" w:sz="18" w:space="6" w:color="FF8A3D"/>
        </w:pBdr>
        <w:spacing w:before="320"/>
      </w:pPr>
      <w:r>
        <w:rPr/>
        <w:t>Idea clave (2 min)</w:t>
      </w:r>
    </w:p>
    <w:p>
      <w:r>
        <w:rPr/>
        <w:t>"Cuando ves que tratan mal a alguien, quizás se te erice la piel. Esa corazonada dice que es hora de usar un movimiento. Una falsa alarma está bien. Pausa antes de reírte o reenviar. Revisa: ¿a quién están lastimando? Cuenta: elige un movimiento. Nunca tienes que hacerlo solo o sola."</w:t>
      </w:r>
    </w:p>
    <w:p>
      <w:r>
        <w:rPr>
          <w:b/>
        </w:rPr>
        <w:t>Seña con la mano:</w:t>
      </w:r>
      <w:r>
        <w:rPr/>
        <w:t xml:space="preserve"> Los gestos de los cuatro movimientos del paso 1.</w:t>
      </w:r>
    </w:p>
    <w:p>
      <w:pPr>
        <w:pStyle w:val="Heading2"/>
        <w:pBdr>
          <w:top w:val="single" w:sz="18" w:space="6" w:color="FF8A3D"/>
        </w:pBdr>
        <w:spacing w:before="320"/>
      </w:pPr>
      <w:r>
        <w:rPr/>
        <w:t>Boleto de salida</w:t>
      </w:r>
    </w:p>
    <w:p>
      <w:r>
        <w:rPr/>
        <w:t>"¿Qué movimiento probarías primero y qué dirías?"</w:t>
      </w:r>
    </w:p>
    <w:p>
      <w:pPr>
        <w:pStyle w:val="Heading2"/>
        <w:pBdr>
          <w:top w:val="single" w:sz="18" w:space="6" w:color="FF8A3D"/>
        </w:pBdr>
        <w:spacing w:before="320"/>
      </w:pPr>
      <w:r>
        <w:rPr/>
        <w:t>Impulso divertido</w:t>
      </w:r>
    </w:p>
    <w:p>
      <w:r>
        <w:rPr>
          <w:b/>
        </w:rPr>
        <w:t>Mímica de movimientos (30 segundos).</w:t>
      </w:r>
      <w:r>
        <w:rPr/>
        <w:t xml:space="preserve"> Actúa en silencio uno de los Cuatro Movimientos y deja que la clase lo adivine.</w:t>
      </w:r>
    </w:p>
    <w:p>
      <w:pPr>
        <w:pStyle w:val="Heading2"/>
        <w:pBdr>
          <w:top w:val="single" w:sz="18" w:space="6" w:color="FF8A3D"/>
        </w:pBdr>
        <w:spacing w:before="320"/>
      </w:pPr>
      <w:r>
        <w:rPr/>
        <w:t>Reto extra</w:t>
      </w:r>
    </w:p>
    <w:p>
      <w:r>
        <w:rPr>
          <w:b/>
        </w:rPr>
        <w:t>Racha de Persona Aliada.</w:t>
      </w:r>
      <w:r>
        <w:rPr/>
        <w:t xml:space="preserve"> Esta semana, haz un movimiento de Acompaña: invita a alguien a jugar o a sentarse contigo.</w:t>
      </w:r>
    </w:p>
    <w:p>
      <w:pPr>
        <w:pStyle w:val="Heading2"/>
        <w:pBdr>
          <w:top w:val="single" w:sz="18" w:space="6" w:color="FF8A3D"/>
        </w:pBdr>
        <w:spacing w:before="320"/>
      </w:pPr>
      <w:r>
        <w:rPr/>
        <w:t>Adaptaciones</w:t>
      </w:r>
    </w:p>
    <w:p>
      <w:r>
        <w:rPr/>
        <w:t>Trabajen en parejas; da una tira con frases de una persona aliada; permite señalar una esquina.</w:t>
      </w:r>
    </w:p>
    <w:p>
      <w:pPr>
        <w:pStyle w:val="Heading2"/>
        <w:pBdr>
          <w:top w:val="single" w:sz="18" w:space="6" w:color="FF8A3D"/>
        </w:pBdr>
        <w:spacing w:before="320"/>
      </w:pPr>
      <w:r>
        <w:rPr/>
        <w:t>Tarjeta para la familia</w:t>
      </w:r>
    </w:p>
    <w:p>
      <w:r>
        <w:rPr/>
        <w:t>Pregunte: "¿Qué movimiento probarías?" Si su niña o niño le cuenta que pasó algo cruel, primero dele las gracias.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8</w:t>
      </w:r>
    </w:p>
    <w:p>
      <w:pPr>
        <w:pStyle w:val="Heading1"/>
        <w:pBdr>
          <w:bottom w:val="double" w:sz="6" w:space="4" w:color="2B2D42"/>
        </w:pBdr>
        <w:spacing w:before="0"/>
      </w:pPr>
      <w:r>
        <w:rPr/>
        <w:t>Lección 8: ¿Real o falso?</w:t>
      </w:r>
    </w:p>
    <w:p>
      <w:r>
        <w:rPr>
          <w:b/>
        </w:rPr>
        <w:t>La gran idea:</w:t>
      </w:r>
      <w:r>
        <w:rPr/>
        <w:t xml:space="preserve"> Las imágenes, las voces y los chatbots pueden estar hechos por computadoras, y algunos parecen muy reales. Las pistas ayudan, y el hábito más seguro son las 3 S: Su fuente, Sentido, Segunda mirada.</w:t>
      </w:r>
    </w:p>
    <w:p>
      <w:pPr>
        <w:pStyle w:val="Heading2"/>
        <w:pBdr>
          <w:top w:val="single" w:sz="18" w:space="6" w:color="FF8A3D"/>
        </w:pBdr>
        <w:spacing w:before="320"/>
      </w:pPr>
      <w:r>
        <w:rPr/>
        <w:t>Materiales</w:t>
      </w:r>
    </w:p>
    <w:p>
      <w:r>
        <w:rPr/>
        <w:t>Tarjetas de Imágenes (R-8.1), Tarjetas de Voces (R-8.2), Tarjetas de Chats (R-8.3), paletas o pulgares de Real / Falso / No puedo saber. No se usan herramientas de IA.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Haz paletas, o practica con pulgares: arriba, abajo, de lado.</w:t>
      </w:r>
    </w:p>
    <w:p>
      <w:pPr>
        <w:spacing w:before="0" w:after="60"/>
        <w:ind w:left="504" w:hanging="360"/>
      </w:pPr>
      <w:r>
        <w:rPr>
          <w:rFonts w:ascii="Segoe UI Symbol" w:hAnsi="Segoe UI Symbol"/>
        </w:rPr>
        <w:t xml:space="preserve">☐ </w:t>
      </w:r>
      <w:r>
        <w:rPr/>
        <w:t>Elige dos tarjetas de imágenes, dos de voces y dos de chats.</w:t>
      </w:r>
    </w:p>
    <w:p>
      <w:pPr>
        <w:spacing w:before="0" w:after="60"/>
        <w:ind w:left="504" w:hanging="360"/>
      </w:pPr>
      <w:r>
        <w:rPr>
          <w:rFonts w:ascii="Segoe UI Symbol" w:hAnsi="Segoe UI Symbol"/>
        </w:rPr>
        <w:t xml:space="preserve">☐ </w:t>
      </w:r>
      <w:r>
        <w:rPr/>
        <w:t>Escribe las 3 S en la pizarra: Su fuente, Sentido, Segunda mirada.</w:t>
      </w:r>
    </w:p>
    <w:p>
      <w:pPr>
        <w:pStyle w:val="Heading2"/>
        <w:pBdr>
          <w:top w:val="single" w:sz="18" w:space="6" w:color="FF8A3D"/>
        </w:pBdr>
        <w:spacing w:before="320"/>
      </w:pPr>
      <w:r>
        <w:rPr/>
        <w:t>Gancho (2 min)</w:t>
      </w:r>
    </w:p>
    <w:p>
      <w:r>
        <w:rPr/>
        <w:t>"La abuela de Priya recibió una llamada. Sonaba igualito a su primo. '¡Estoy en problemas, manda dinero rápido y no le digas a nadie!' La abuela casi lo manda. Pero recordó lo que le enseñó Priya: pausa y revisa. Colgó y llamó a su primo al número que conocía. Estaba en su casa, a salvo. Una computadora había copiado su voz de un video en línea. Las computadoras pueden hacer cosas que parecen reales: imágenes, voces y hasta 'amigos' de chat. No tienes que ser experto en computadoras. Solo necesitas tres revisiones: Su fuente, Sentido, Segunda mirada."</w:t>
      </w:r>
    </w:p>
    <w:p>
      <w:pPr>
        <w:pStyle w:val="Heading2"/>
        <w:pBdr>
          <w:top w:val="single" w:sz="18" w:space="6" w:color="FF8A3D"/>
        </w:pBdr>
        <w:spacing w:before="320"/>
      </w:pPr>
      <w:r>
        <w:rPr/>
        <w:t>Actividad (8 min): "Detectives en Tres Estaciones"</w:t>
      </w:r>
    </w:p>
    <w:p>
      <w:pPr>
        <w:spacing w:before="0" w:after="60"/>
        <w:ind w:left="504" w:hanging="360"/>
      </w:pPr>
      <w:r>
        <w:rPr>
          <w:b/>
          <w:color w:val="2F6F73"/>
        </w:rPr>
        <w:t xml:space="preserve">1. </w:t>
      </w:r>
      <w:r>
        <w:rPr>
          <w:b/>
        </w:rPr>
        <w:t>(3 min) Imágenes.</w:t>
      </w:r>
      <w:r>
        <w:rPr/>
        <w:t xml:space="preserve"> Muestra dos Tarjetas de Imágenes. ¿Real, falso o no puedo saber? Revela. ¿Qué pista ayudó? (Su fuente: ¿quién la publicó? Segunda mirada: ¿una fuente de confianza muestra lo mismo?)</w:t>
      </w:r>
    </w:p>
    <w:p>
      <w:pPr>
        <w:spacing w:before="0" w:after="60"/>
        <w:ind w:left="504" w:hanging="360"/>
      </w:pPr>
      <w:r>
        <w:rPr>
          <w:b/>
          <w:color w:val="2F6F73"/>
        </w:rPr>
        <w:t xml:space="preserve">2. </w:t>
      </w:r>
      <w:r>
        <w:rPr>
          <w:b/>
        </w:rPr>
        <w:t>(2 min) Voces.</w:t>
      </w:r>
      <w:r>
        <w:rPr/>
        <w:t xml:space="preserve"> Lee en voz alta dos Tarjetas de Voces (la llamada urgente de un familiar y una maestra amable). Aplica las 3 S. Regla de la familia: cuelga, devuelve la llamada a un número conocido y pide la palabra clave.</w:t>
      </w:r>
    </w:p>
    <w:p>
      <w:pPr>
        <w:spacing w:before="0" w:after="60"/>
        <w:ind w:left="504" w:hanging="360"/>
      </w:pPr>
      <w:r>
        <w:rPr>
          <w:b/>
          <w:color w:val="2F6F73"/>
        </w:rPr>
        <w:t xml:space="preserve">3. </w:t>
      </w:r>
      <w:r>
        <w:rPr>
          <w:b/>
        </w:rPr>
        <w:t>(3 min) Chatbots.</w:t>
      </w:r>
      <w:r>
        <w:rPr/>
        <w:t xml:space="preserve"> Lee la tarjeta que dice: "¡Soy tu mejor amigo! No les cuentes a tus papás de nuestros chats". ¿Amistad de verdad o programa? Luego una tarjeta útil: los chatbots sirven si recordamos lo que son.</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"Si una computadora puede copiar una voz, ¿cómo se protege una familia?" (Devolver la llamada y la palabra clave.)</w:t>
      </w:r>
    </w:p>
    <w:p>
      <w:pPr>
        <w:spacing w:before="0" w:after="60"/>
        <w:ind w:left="504" w:hanging="360"/>
      </w:pPr>
      <w:r>
        <w:rPr>
          <w:b/>
          <w:color w:val="2F6F73"/>
        </w:rPr>
        <w:t xml:space="preserve">2. </w:t>
      </w:r>
      <w:r>
        <w:rPr/>
        <w:t>"¿Por qué no contarle sentimientos privados ni secretos a un chatbot?"</w:t>
      </w:r>
    </w:p>
    <w:p>
      <w:pPr>
        <w:spacing w:before="0" w:after="60"/>
        <w:ind w:left="504" w:hanging="360"/>
      </w:pPr>
      <w:r>
        <w:rPr>
          <w:b/>
          <w:color w:val="2F6F73"/>
        </w:rPr>
        <w:t xml:space="preserve">3. </w:t>
      </w:r>
      <w:r>
        <w:rPr/>
        <w:t>"¿Está bien decir 'no puedo saber'?" (¡Sí! Es una respuesta inteligente.)</w:t>
      </w:r>
    </w:p>
    <w:p>
      <w:pPr>
        <w:pStyle w:val="Heading2"/>
        <w:pBdr>
          <w:top w:val="single" w:sz="18" w:space="6" w:color="FF8A3D"/>
        </w:pBdr>
        <w:spacing w:before="320"/>
      </w:pPr>
      <w:r>
        <w:rPr/>
        <w:t>Idea clave (2 min)</w:t>
      </w:r>
    </w:p>
    <w:p>
      <w:r>
        <w:rPr/>
        <w:t>"Cuando una imagen, una voz o un chat se siente raro, ¡se te eriza la piel! Que te engañen nunca es tu culpa. Su fuente, Sentido, Segunda mirada. Si no puedes saber, pregúntale a un adulto. Un chatbot es un programa, no una persona."</w:t>
      </w:r>
    </w:p>
    <w:p>
      <w:r>
        <w:rPr>
          <w:b/>
        </w:rPr>
        <w:t>Seña con la mano:</w:t>
      </w:r>
      <w:r>
        <w:rPr/>
        <w:t xml:space="preserve"> Piel erizada, Palma de Pausa, Ojos que Revisan, Mano que Cuenta (mano al pecho). Susurra y luego di con fuerza: "No puedo saber, le pregunto a un adulto".</w:t>
      </w:r>
    </w:p>
    <w:p>
      <w:pPr>
        <w:pStyle w:val="Heading2"/>
        <w:pBdr>
          <w:top w:val="single" w:sz="18" w:space="6" w:color="FF8A3D"/>
        </w:pBdr>
        <w:spacing w:before="320"/>
      </w:pPr>
      <w:r>
        <w:rPr/>
        <w:t>Boleto de salida</w:t>
      </w:r>
    </w:p>
    <w:p>
      <w:r>
        <w:rPr/>
        <w:t>"Escribe una de las 3 S y una pregunta que harías."</w:t>
      </w:r>
    </w:p>
    <w:p>
      <w:pPr>
        <w:pStyle w:val="Heading2"/>
        <w:pBdr>
          <w:top w:val="single" w:sz="18" w:space="6" w:color="FF8A3D"/>
        </w:pBdr>
        <w:spacing w:before="320"/>
      </w:pPr>
      <w:r>
        <w:rPr/>
        <w:t>Impulso divertido</w:t>
      </w:r>
    </w:p>
    <w:p>
      <w:r>
        <w:rPr>
          <w:b/>
        </w:rPr>
        <w:t>Paletas al aire (30 segundos).</w:t>
      </w:r>
      <w:r>
        <w:rPr/>
        <w:t xml:space="preserve"> Frases tontas a toda velocidad ("¡Un gato escribió esta tarea!"). Muestra Real, Falso o No puedo saber en 3 segundos. No puedo saber es una respuesta ganadora.</w:t>
      </w:r>
    </w:p>
    <w:p>
      <w:pPr>
        <w:pStyle w:val="Heading2"/>
        <w:pBdr>
          <w:top w:val="single" w:sz="18" w:space="6" w:color="FF8A3D"/>
        </w:pBdr>
        <w:spacing w:before="320"/>
      </w:pPr>
      <w:r>
        <w:rPr/>
        <w:t>Reto extra</w:t>
      </w:r>
    </w:p>
    <w:p>
      <w:r>
        <w:rPr>
          <w:b/>
        </w:rPr>
        <w:t>Datos de chatbots para los más pequeños.</w:t>
      </w:r>
      <w:r>
        <w:rPr/>
        <w:t xml:space="preserve"> Escribe tres datos sobre los chatbots, fáciles para una clase menor.</w:t>
      </w:r>
    </w:p>
    <w:p>
      <w:pPr>
        <w:pStyle w:val="Heading2"/>
        <w:pBdr>
          <w:top w:val="single" w:sz="18" w:space="6" w:color="FF8A3D"/>
        </w:pBdr>
        <w:spacing w:before="320"/>
      </w:pPr>
      <w:r>
        <w:rPr/>
        <w:t>Adaptaciones</w:t>
      </w:r>
    </w:p>
    <w:p>
      <w:r>
        <w:rPr/>
        <w:t>Usa tarjetas de imágenes con dibujos grandes y pulgares en vez de escribir; reduce a dos tarjetas de voces.</w:t>
      </w:r>
    </w:p>
    <w:p>
      <w:pPr>
        <w:pStyle w:val="Heading2"/>
        <w:pBdr>
          <w:top w:val="single" w:sz="18" w:space="6" w:color="FF8A3D"/>
        </w:pBdr>
        <w:spacing w:before="320"/>
      </w:pPr>
      <w:r>
        <w:rPr/>
        <w:t>Tarjeta para la familia</w:t>
      </w:r>
    </w:p>
    <w:p>
      <w:r>
        <w:rPr/>
        <w:t>Los chatbots son programas, no personas, y se pueden equivocar. Invite a su niña o niño a contarle si alguna "amistad" en línea, imagen o voz le hizo sentir incomodidad.</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9</w:t>
      </w:r>
    </w:p>
    <w:p>
      <w:pPr>
        <w:pStyle w:val="Heading1"/>
        <w:pBdr>
          <w:bottom w:val="double" w:sz="6" w:space="4" w:color="2B2D42"/>
        </w:pBdr>
        <w:spacing w:before="0"/>
      </w:pPr>
      <w:r>
        <w:rPr/>
        <w:t>Lección 9: La Palabra Clave de la Familia</w:t>
      </w:r>
    </w:p>
    <w:p>
      <w:r>
        <w:rPr>
          <w:b/>
        </w:rPr>
        <w:t>La gran idea:</w:t>
      </w:r>
      <w:r>
        <w:rPr/>
        <w:t xml:space="preserve"> Una palabra clave de la familia y la regla de devolver la llamada ayudan a comprobar si una llamada, un mensaje o un pedido urgente de recogerte es real.</w:t>
      </w:r>
    </w:p>
    <w:p>
      <w:pPr>
        <w:pStyle w:val="Heading2"/>
        <w:pBdr>
          <w:top w:val="single" w:sz="18" w:space="6" w:color="FF8A3D"/>
        </w:pBdr>
        <w:spacing w:before="320"/>
      </w:pPr>
      <w:r>
        <w:rPr/>
        <w:t>Materiales</w:t>
      </w:r>
    </w:p>
    <w:p>
      <w:r>
        <w:rPr/>
        <w:t>Tarjetas de Guiones de Llamadas (R-9.1), tarjeta del Plan de la Palabra Clave de la Familia (R-9.2), papelitos en blanco para practicar.</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Copia las Tarjetas de Guiones de Llamadas, tres por pareja.</w:t>
      </w:r>
    </w:p>
    <w:p>
      <w:pPr>
        <w:spacing w:before="0" w:after="60"/>
        <w:ind w:left="504" w:hanging="360"/>
      </w:pPr>
      <w:r>
        <w:rPr>
          <w:rFonts w:ascii="Segoe UI Symbol" w:hAnsi="Segoe UI Symbol"/>
        </w:rPr>
        <w:t xml:space="preserve">☐ </w:t>
      </w:r>
      <w:r>
        <w:rPr/>
        <w:t>Corta los papelitos para practicar.</w:t>
      </w:r>
    </w:p>
    <w:p>
      <w:pPr>
        <w:spacing w:before="0" w:after="60"/>
        <w:ind w:left="504" w:hanging="360"/>
      </w:pPr>
      <w:r>
        <w:rPr>
          <w:rFonts w:ascii="Segoe UI Symbol" w:hAnsi="Segoe UI Symbol"/>
        </w:rPr>
        <w:t xml:space="preserve">☐ </w:t>
      </w:r>
      <w:r>
        <w:rPr/>
        <w:t>Regla de privacidad: nunca pidas una palabra clave REAL en clase. Usa una palabra de práctica como "banana".</w:t>
      </w:r>
    </w:p>
    <w:p>
      <w:pPr>
        <w:pStyle w:val="Heading2"/>
        <w:pBdr>
          <w:top w:val="single" w:sz="18" w:space="6" w:color="FF8A3D"/>
        </w:pBdr>
        <w:spacing w:before="320"/>
      </w:pPr>
      <w:r>
        <w:rPr/>
        <w:t>Gancho (2 min)</w:t>
      </w:r>
    </w:p>
    <w:p>
      <w:r>
        <w:rPr/>
        <w:t>"¿Recuerdan a la abuela de Priya y la voz que sonaba como su primo? Ahora la familia de Priya tiene un plan. Parte uno: una palabra clave que solo conoce la familia. Parte dos: la regla de devolver la llamada. Si alguien llama y dice 'Soy tu tío, necesito ayuda ya', tú preguntas: '¿Cuál es nuestra palabra clave?' Si no la sabe, dices: 'Te devuelvo la llamada al número que conozco'. Y cuelgas. Eso no es grosería. Es inteligencia. Un adulto que de verdad te necesita no se va a enojar porque revisaste. Hoy practicamos."</w:t>
      </w:r>
    </w:p>
    <w:p>
      <w:pPr>
        <w:pStyle w:val="Heading2"/>
        <w:pBdr>
          <w:top w:val="single" w:sz="18" w:space="6" w:color="FF8A3D"/>
        </w:pBdr>
        <w:spacing w:before="320"/>
      </w:pPr>
      <w:r>
        <w:rPr/>
        <w:t>Actividad (8 min): "Ensayo de devolver la llamada"</w:t>
      </w:r>
    </w:p>
    <w:p>
      <w:pPr>
        <w:spacing w:before="0" w:after="60"/>
        <w:ind w:left="504" w:hanging="360"/>
      </w:pPr>
      <w:r>
        <w:rPr>
          <w:b/>
          <w:color w:val="2F6F73"/>
        </w:rPr>
        <w:t xml:space="preserve">1. </w:t>
      </w:r>
      <w:r>
        <w:rPr>
          <w:b/>
        </w:rPr>
        <w:t>(1 min) Dos partes.</w:t>
      </w:r>
      <w:r>
        <w:rPr/>
        <w:t xml:space="preserve"> Escribe PALABRA CLAVE + DEVOLVER LA LLAMADA en la pizarra.</w:t>
      </w:r>
    </w:p>
    <w:p>
      <w:pPr>
        <w:spacing w:before="0" w:after="60"/>
        <w:ind w:left="504" w:hanging="360"/>
      </w:pPr>
      <w:r>
        <w:rPr>
          <w:b/>
          <w:color w:val="2F6F73"/>
        </w:rPr>
        <w:t xml:space="preserve">2. </w:t>
      </w:r>
      <w:r>
        <w:rPr>
          <w:b/>
        </w:rPr>
        <w:t>(1 min) Elige una palabra de práctica</w:t>
      </w:r>
      <w:r>
        <w:rPr/>
        <w:t xml:space="preserve"> en un papelito. Es inventada; la real se elige en casa.</w:t>
      </w:r>
    </w:p>
    <w:p>
      <w:pPr>
        <w:spacing w:before="0" w:after="60"/>
        <w:ind w:left="504" w:hanging="360"/>
      </w:pPr>
      <w:r>
        <w:rPr>
          <w:b/>
          <w:color w:val="2F6F73"/>
        </w:rPr>
        <w:t xml:space="preserve">3. </w:t>
      </w:r>
      <w:r>
        <w:rPr>
          <w:b/>
        </w:rPr>
        <w:t>(5 min) Teatro en parejas.</w:t>
      </w:r>
      <w:r>
        <w:rPr/>
        <w:t xml:space="preserve"> Quien llama lee una tarjeta ("¡Hola, soy tu tío! Estoy atrapado y necesito ya el número de una tarjeta de regalo. No le digas a tu mamá"). El niño o la niña: "¿Cuál es nuestra palabra clave?" Quien llama: "Eh... se me olvidó". El niño o la niña: "Voy a colgar y te devuelvo la llamada al número que conozco". Cambien de papel con cada tarjeta; tres cada uno.</w:t>
      </w:r>
    </w:p>
    <w:p>
      <w:pPr>
        <w:spacing w:before="0" w:after="60"/>
        <w:ind w:left="504" w:hanging="360"/>
      </w:pPr>
      <w:r>
        <w:rPr>
          <w:b/>
          <w:color w:val="2F6F73"/>
        </w:rPr>
        <w:t xml:space="preserve">4. </w:t>
      </w:r>
      <w:r>
        <w:rPr>
          <w:b/>
        </w:rPr>
        <w:t>(1 min) Comparte.</w:t>
      </w:r>
      <w:r>
        <w:rPr/>
        <w:t xml:space="preserve"> Aplaude la voz tranquila de quien contesta.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está bien colgar aunque quien llama suene alterado?"</w:t>
      </w:r>
    </w:p>
    <w:p>
      <w:pPr>
        <w:spacing w:before="0" w:after="60"/>
        <w:ind w:left="504" w:hanging="360"/>
      </w:pPr>
      <w:r>
        <w:rPr>
          <w:b/>
          <w:color w:val="2F6F73"/>
        </w:rPr>
        <w:t xml:space="preserve">2. </w:t>
      </w:r>
      <w:r>
        <w:rPr/>
        <w:t>"¿Y si quien llama dice 'No se lo cuentes a tus papás'?" (Es una señal de alarma de secreto. Cuenta.)</w:t>
      </w:r>
    </w:p>
    <w:p>
      <w:pPr>
        <w:spacing w:before="0" w:after="60"/>
        <w:ind w:left="504" w:hanging="360"/>
      </w:pPr>
      <w:r>
        <w:rPr>
          <w:b/>
          <w:color w:val="2F6F73"/>
        </w:rPr>
        <w:t xml:space="preserve">3. </w:t>
      </w:r>
      <w:r>
        <w:rPr/>
        <w:t>"¿Y si se te olvida la palabra clave?" (Devuelve la llamada a un número conocido o pregunta a un adulto. No adivines.)</w:t>
      </w:r>
    </w:p>
    <w:p>
      <w:pPr>
        <w:pStyle w:val="Heading2"/>
        <w:pBdr>
          <w:top w:val="single" w:sz="18" w:space="6" w:color="FF8A3D"/>
        </w:pBdr>
        <w:spacing w:before="320"/>
      </w:pPr>
      <w:r>
        <w:rPr/>
        <w:t>Idea clave (2 min)</w:t>
      </w:r>
    </w:p>
    <w:p>
      <w:r>
        <w:rPr/>
        <w:t>"Una llamada apurada o que da miedo debe erizarte la piel. Una falsa alarma está bien, y nadie se mete en problemas por revisar. Si es urgente, secreto, o pide dinero o tarjetas de regalo: Pausa. Revisa con la palabra clave. Devuelve la llamada a un número que conozcas. Cuenta a un adulto."</w:t>
      </w:r>
    </w:p>
    <w:p>
      <w:r>
        <w:rPr>
          <w:b/>
        </w:rPr>
        <w:t>Seña con la mano:</w:t>
      </w:r>
      <w:r>
        <w:rPr/>
        <w:t xml:space="preserve"> Los movimientos de devolver la llamada: colgar (las manos se juntan de golpe), marcar (el dedo toca), devolver la llamada (teléfono al oído), contar (mano al corazón y luego hacia afuera).</w:t>
      </w:r>
    </w:p>
    <w:p>
      <w:pPr>
        <w:pStyle w:val="Heading2"/>
        <w:pBdr>
          <w:top w:val="single" w:sz="18" w:space="6" w:color="FF8A3D"/>
        </w:pBdr>
        <w:spacing w:before="320"/>
      </w:pPr>
      <w:r>
        <w:rPr/>
        <w:t>Boleto de salida</w:t>
      </w:r>
    </w:p>
    <w:p>
      <w:r>
        <w:rPr/>
        <w:t>"Completa: Si alguien dice 'es una emergencia, no se lo cuentes a nadie', yo voy a ____."</w:t>
      </w:r>
    </w:p>
    <w:p>
      <w:pPr>
        <w:pStyle w:val="Heading2"/>
        <w:pBdr>
          <w:top w:val="single" w:sz="18" w:space="6" w:color="FF8A3D"/>
        </w:pBdr>
        <w:spacing w:before="320"/>
      </w:pPr>
      <w:r>
        <w:rPr/>
        <w:t>Impulso divertido</w:t>
      </w:r>
    </w:p>
    <w:p>
      <w:r>
        <w:rPr>
          <w:b/>
        </w:rPr>
        <w:t>Baile de devolver la llamada (30 segundos).</w:t>
      </w:r>
      <w:r>
        <w:rPr/>
        <w:t xml:space="preserve"> Cuatro tiempos: colgar, marcar, devolver la llamada, contar. Repite, cada vez más rápido.</w:t>
      </w:r>
    </w:p>
    <w:p>
      <w:pPr>
        <w:pStyle w:val="Heading2"/>
        <w:pBdr>
          <w:top w:val="single" w:sz="18" w:space="6" w:color="FF8A3D"/>
        </w:pBdr>
        <w:spacing w:before="320"/>
      </w:pPr>
      <w:r>
        <w:rPr/>
        <w:t>Reto extra</w:t>
      </w:r>
    </w:p>
    <w:p>
      <w:r>
        <w:rPr>
          <w:b/>
        </w:rPr>
        <w:t>Un plan de verdad en tu casa.</w:t>
      </w:r>
      <w:r>
        <w:rPr/>
        <w:t xml:space="preserve"> Con un adulto, elijan su palabra clave real y su plan para devolver la llamada, practíquenlo una vez y decidan quién puede recogerte.</w:t>
      </w:r>
    </w:p>
    <w:p>
      <w:pPr>
        <w:pStyle w:val="Heading2"/>
        <w:pBdr>
          <w:top w:val="single" w:sz="18" w:space="6" w:color="FF8A3D"/>
        </w:pBdr>
        <w:spacing w:before="320"/>
      </w:pPr>
      <w:r>
        <w:rPr/>
        <w:t>Adaptaciones</w:t>
      </w:r>
    </w:p>
    <w:p>
      <w:r>
        <w:rPr/>
        <w:t>Da una tira con las frases del guion; deja que el niño o la niña lea; reduce a una tarjeta.</w:t>
      </w:r>
    </w:p>
    <w:p>
      <w:pPr>
        <w:pStyle w:val="Heading2"/>
        <w:pBdr>
          <w:top w:val="single" w:sz="18" w:space="6" w:color="FF8A3D"/>
        </w:pBdr>
        <w:spacing w:before="320"/>
      </w:pPr>
      <w:r>
        <w:rPr/>
        <w:t>Tarjeta para la familia</w:t>
      </w:r>
    </w:p>
    <w:p>
      <w:r>
        <w:rPr/>
        <w:t>Elijan una palabra clave poco común que no esté publicada en línea. Si alguien pide ayuda urgente, dinero, un aventón o un secreto, pidan la palabra clave o devuelvan la llamada a un número conocido. Nunca la escriban en la hoja de respuesta.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Segoe Print" w:hAnsi="Segoe Print"/>
          <w:b/>
          <w:color w:val="A8400A"/>
          <w:sz w:val="28"/>
        </w:rPr>
        <w:t>Section 10</w:t>
      </w:r>
    </w:p>
    <w:p>
      <w:pPr>
        <w:pStyle w:val="Heading1"/>
        <w:pBdr>
          <w:bottom w:val="double" w:sz="6" w:space="4" w:color="2B2D42"/>
        </w:pBdr>
        <w:spacing w:before="0"/>
      </w:pPr>
      <w:r>
        <w:rPr/>
        <w:t>Lección 10: Recuperación ¡UPS!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Se recomienda avisar a la consejería.</w:t>
            </w:r>
            <w:r>
              <w:rPr>
                <w:sz w:val="22"/>
              </w:rPr>
              <w:t xml:space="preserve"> Es probable que provoque una revelación. Dile a tu consejería en qué semana la enseñarás.</w:t>
            </w:r>
          </w:p>
        </w:tc>
      </w:tr>
    </w:tbl>
    <w:p>
      <w:pPr>
        <w:spacing w:before="0" w:after="0" w:line="160" w:lineRule="exact"/>
      </w:pPr>
      <w:r>
        <w:rPr>
          <w:sz w:val="2"/>
        </w:rPr>
      </w:r>
    </w:p>
    <w:p>
      <w:r>
        <w:rPr>
          <w:b/>
        </w:rPr>
        <w:t>La gran idea:</w:t>
      </w:r>
      <w:r>
        <w:rPr/>
        <w:t xml:space="preserve"> Todos cometemos errores en línea. Lo que importa es lo que haces después. Siempre hay una manera paso a paso de arreglarlo, y nunca te metes en problemas por contarlo.</w:t>
      </w:r>
    </w:p>
    <w:p>
      <w:pPr>
        <w:pStyle w:val="Heading2"/>
        <w:pBdr>
          <w:top w:val="single" w:sz="18" w:space="6" w:color="FF8A3D"/>
        </w:pBdr>
        <w:spacing w:before="320"/>
      </w:pPr>
      <w:r>
        <w:rPr/>
        <w:t>Materiales</w:t>
      </w:r>
    </w:p>
    <w:p>
      <w:r>
        <w:rPr/>
        <w:t>Tarjeta de Pasos ¡UPS! (R-10.1), Tarjetas de Escenarios de Ups (R-10.2, 12 tarjetas), certificados (Libro de Actividades).</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Pega la tarjeta ¡UPS! con sus pasos: 1 Uf, estoy bien. 2 Paro y salgo. 3 Personas. 4 Aseguro.</w:t>
      </w:r>
    </w:p>
    <w:p>
      <w:pPr>
        <w:spacing w:before="0" w:after="60"/>
        <w:ind w:left="504" w:hanging="360"/>
      </w:pPr>
      <w:r>
        <w:rPr>
          <w:rFonts w:ascii="Segoe UI Symbol" w:hAnsi="Segoe UI Symbol"/>
        </w:rPr>
        <w:t xml:space="preserve">☐ </w:t>
      </w:r>
      <w:r>
        <w:rPr/>
        <w:t>Prepara 3 tarjetas de escenarios por trío.</w:t>
      </w:r>
    </w:p>
    <w:p>
      <w:pPr>
        <w:spacing w:before="0" w:after="60"/>
        <w:ind w:left="504" w:hanging="360"/>
      </w:pPr>
      <w:r>
        <w:rPr>
          <w:rFonts w:ascii="Segoe UI Symbol" w:hAnsi="Segoe UI Symbol"/>
        </w:rPr>
        <w:t xml:space="preserve">☐ </w:t>
      </w:r>
      <w:r>
        <w:rPr/>
        <w:t>Llena los certificados si van a celebrar (+5 a 10 minutos).</w:t>
      </w:r>
    </w:p>
    <w:p>
      <w:pPr>
        <w:pStyle w:val="Heading2"/>
        <w:pBdr>
          <w:top w:val="single" w:sz="18" w:space="6" w:color="FF8A3D"/>
        </w:pBdr>
        <w:spacing w:before="320"/>
      </w:pPr>
      <w:r>
        <w:rPr/>
        <w:t>Gancho (2 min)</w:t>
      </w:r>
    </w:p>
    <w:p>
      <w:r>
        <w:rPr/>
        <w:t>"Mateo jugaba cuando una ventana emergente dijo: '¡Tu tableta tiene un VIRUS! ¡Llama a este número YA!' Se asustó y la tocó. Una página le pidió su contraseña. Escribió una parte, y paró, con el corazón a mil. Se acordó de la tarjeta ¡UPS! Paso 1: Uf, estoy bien. Respiró hondo. Paso 2: Paro y salgo. Cerró la página. Paso 3: Personas. Fue a la cocina y dijo: 'Tuve un ups y necesito ayuda'. Su abuela dijo: 'Gracias por contármelo, mijo. Lo arreglamos juntos'. Cambiaron la contraseña y revisaron la cuenta. Listo. El ups fue pequeño porque Mateo lo contó rápido."</w:t>
      </w:r>
    </w:p>
    <w:p>
      <w:pPr>
        <w:pStyle w:val="Heading2"/>
        <w:pBdr>
          <w:top w:val="single" w:sz="18" w:space="6" w:color="FF8A3D"/>
        </w:pBdr>
        <w:spacing w:before="320"/>
      </w:pPr>
      <w:r>
        <w:rPr/>
        <w:t>Actividad (8 min): "Práctica de arreglos"</w:t>
      </w:r>
    </w:p>
    <w:p>
      <w:pPr>
        <w:spacing w:before="0" w:after="60"/>
        <w:ind w:left="504" w:hanging="360"/>
      </w:pPr>
      <w:r>
        <w:rPr>
          <w:b/>
          <w:color w:val="2F6F73"/>
        </w:rPr>
        <w:t xml:space="preserve">1. </w:t>
      </w:r>
      <w:r>
        <w:rPr>
          <w:b/>
        </w:rPr>
        <w:t>(1 min) Enseña la tarjeta ¡UPS!</w:t>
      </w:r>
      <w:r>
        <w:rPr/>
        <w:t xml:space="preserve"> con gestos: paso 1 (manos abiertas, "estoy bien"), paso 2 (empuja hacia afuera, "paro y salgo"), paso 3 (mano al pecho y luego hacia afuera, "personas"), paso 4 (gira una llave imaginaria, "aseguro").</w:t>
      </w:r>
    </w:p>
    <w:p>
      <w:pPr>
        <w:spacing w:before="0" w:after="60"/>
        <w:ind w:left="504" w:hanging="360"/>
      </w:pPr>
      <w:r>
        <w:rPr>
          <w:b/>
          <w:color w:val="2F6F73"/>
        </w:rPr>
        <w:t xml:space="preserve">2. </w:t>
      </w:r>
      <w:r>
        <w:rPr>
          <w:b/>
        </w:rPr>
        <w:t>(1 min) Modela una tarjeta</w:t>
      </w:r>
      <w:r>
        <w:rPr/>
        <w:t xml:space="preserve"> paso a paso en la pizarra.</w:t>
      </w:r>
    </w:p>
    <w:p>
      <w:pPr>
        <w:spacing w:before="0" w:after="60"/>
        <w:ind w:left="504" w:hanging="360"/>
      </w:pPr>
      <w:r>
        <w:rPr>
          <w:b/>
          <w:color w:val="2F6F73"/>
        </w:rPr>
        <w:t xml:space="preserve">3. </w:t>
      </w:r>
      <w:r>
        <w:rPr>
          <w:b/>
        </w:rPr>
        <w:t>(4 min) Ensayo en tríos.</w:t>
      </w:r>
      <w:r>
        <w:rPr/>
        <w:t xml:space="preserve"> Quien cuenta lee una tarjeta y dice: "Tuve un ups y necesito ayuda". El adulto: "Gracias por contármelo. No es tu culpa. Lo arreglamos juntos". Quien observa señala el paso de ¡UPS! que escuchó. Roten; tres tarjetas.</w:t>
      </w:r>
    </w:p>
    <w:p>
      <w:pPr>
        <w:spacing w:before="0" w:after="60"/>
        <w:ind w:left="504" w:hanging="360"/>
      </w:pPr>
      <w:r>
        <w:rPr>
          <w:b/>
          <w:color w:val="2F6F73"/>
        </w:rPr>
        <w:t xml:space="preserve">4. </w:t>
      </w:r>
      <w:r>
        <w:rPr>
          <w:b/>
        </w:rPr>
        <w:t>(2 min) Si el adulto parece molesto:</w:t>
      </w:r>
      <w:r>
        <w:rPr/>
        <w:t xml:space="preserve"> "Sé que estás molesto o molesta. Te lo conté porque quiero arreglarlo". Si el primer adulto no puede ayudar, cuéntaselo al siguiente.</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contarlo rápido hace más fácil el arreglo?"</w:t>
      </w:r>
    </w:p>
    <w:p>
      <w:pPr>
        <w:spacing w:before="0" w:after="60"/>
        <w:ind w:left="504" w:hanging="360"/>
      </w:pPr>
      <w:r>
        <w:rPr>
          <w:b/>
          <w:color w:val="2F6F73"/>
        </w:rPr>
        <w:t xml:space="preserve">2. </w:t>
      </w:r>
      <w:r>
        <w:rPr/>
        <w:t>"¿Y si temes que el adulto te quite el aparato?" (Di la frase para empezar. Tu familia tiene una tarjeta que la ayuda a responder con cariño.)</w:t>
      </w:r>
    </w:p>
    <w:p>
      <w:pPr>
        <w:spacing w:before="0" w:after="60"/>
        <w:ind w:left="504" w:hanging="360"/>
      </w:pPr>
      <w:r>
        <w:rPr>
          <w:b/>
          <w:color w:val="2F6F73"/>
        </w:rPr>
        <w:t xml:space="preserve">3. </w:t>
      </w:r>
      <w:r>
        <w:rPr/>
        <w:t>"¿Qué le dirías a una amistad que tuvo un ups?"</w:t>
      </w:r>
    </w:p>
    <w:p>
      <w:pPr>
        <w:pStyle w:val="Heading2"/>
        <w:pBdr>
          <w:top w:val="single" w:sz="18" w:space="6" w:color="FF8A3D"/>
        </w:pBdr>
        <w:spacing w:before="320"/>
      </w:pPr>
      <w:r>
        <w:rPr/>
        <w:t>Idea clave (2 min)</w:t>
      </w:r>
    </w:p>
    <w:p>
      <w:r>
        <w:rPr/>
        <w:t>"Aunque esta vez no hiciste caso a tu piel erizada, o la notaste tarde, nunca es tu culpa. Date cuenta ahora y cuéntaselo a alguien. Así un ups se vuelve un está bien. Los errores pasan y los arreglos son posibles."</w:t>
      </w:r>
    </w:p>
    <w:p>
      <w:r>
        <w:rPr>
          <w:b/>
        </w:rPr>
        <w:t>Seña con la mano:</w:t>
      </w:r>
      <w:r>
        <w:rPr/>
        <w:t xml:space="preserve"> Los cuatro gestos de ¡UPS!. Todos dicen: "Tuve un ups y necesito ayuda".</w:t>
      </w:r>
    </w:p>
    <w:p>
      <w:pPr>
        <w:pStyle w:val="Heading2"/>
        <w:pBdr>
          <w:top w:val="single" w:sz="18" w:space="6" w:color="FF8A3D"/>
        </w:pBdr>
        <w:spacing w:before="320"/>
      </w:pPr>
      <w:r>
        <w:rPr/>
        <w:t>Boleto de salida</w:t>
      </w:r>
    </w:p>
    <w:p>
      <w:r>
        <w:rPr/>
        <w:t>"Escribe con tus palabras los cuatro pasos de ¡UPS!"</w:t>
      </w:r>
    </w:p>
    <w:p>
      <w:pPr>
        <w:pStyle w:val="Heading2"/>
        <w:pBdr>
          <w:top w:val="single" w:sz="18" w:space="6" w:color="FF8A3D"/>
        </w:pBdr>
        <w:spacing w:before="320"/>
      </w:pPr>
      <w:r>
        <w:rPr/>
        <w:t>Impulso divertido</w:t>
      </w:r>
    </w:p>
    <w:p>
      <w:r>
        <w:rPr>
          <w:b/>
        </w:rPr>
        <w:t>Movimientos ¡UPS! (30 segundos).</w:t>
      </w:r>
      <w:r>
        <w:rPr/>
        <w:t xml:space="preserve"> Haz los cuatro gestos de ¡UPS! a toda velocidad, tres veces, y termina con una respiración grande y tranquila.</w:t>
      </w:r>
    </w:p>
    <w:p>
      <w:pPr>
        <w:pStyle w:val="Heading2"/>
        <w:pBdr>
          <w:top w:val="single" w:sz="18" w:space="6" w:color="FF8A3D"/>
        </w:pBdr>
        <w:spacing w:before="320"/>
      </w:pPr>
      <w:r>
        <w:rPr/>
        <w:t>Reto extra</w:t>
      </w:r>
    </w:p>
    <w:p>
      <w:r>
        <w:rPr>
          <w:b/>
        </w:rPr>
        <w:t>Enseña la unidad.</w:t>
      </w:r>
      <w:r>
        <w:rPr/>
        <w:t xml:space="preserve"> Elige tu laboratorio favorito y enséñale a un compañero o compañera menor su paso más importante en 60 segundos.</w:t>
      </w:r>
    </w:p>
    <w:p>
      <w:pPr>
        <w:pStyle w:val="Heading2"/>
        <w:pBdr>
          <w:top w:val="single" w:sz="18" w:space="6" w:color="FF8A3D"/>
        </w:pBdr>
        <w:spacing w:before="320"/>
      </w:pPr>
      <w:r>
        <w:rPr/>
        <w:t>Adaptaciones</w:t>
      </w:r>
    </w:p>
    <w:p>
      <w:r>
        <w:rPr/>
        <w:t>Ofrece la tarjeta ¡UPS! con dibujos, un compañero o compañera de lectura y 6 tarjetas.</w:t>
      </w:r>
    </w:p>
    <w:p>
      <w:pPr>
        <w:pStyle w:val="Heading2"/>
        <w:pBdr>
          <w:top w:val="single" w:sz="18" w:space="6" w:color="FF8A3D"/>
        </w:pBdr>
        <w:spacing w:before="320"/>
      </w:pPr>
      <w:r>
        <w:rPr/>
        <w:t>Tarjeta para la familia</w:t>
      </w:r>
    </w:p>
    <w:p>
      <w:r>
        <w:rPr/>
        <w:t>Responda con calma cuando su niña o niño le cuente un error: "Gracias por contármelo. Lo arreglamos juntos." Por favor, no le quite los aparatos como respuesta a que le contó.</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"Te prometo que no se lo voy a contar a nadie."</w:t>
      </w:r>
    </w:p>
    <w:p>
      <w:pPr>
        <w:pStyle w:val="ListBullet"/>
      </w:pPr>
      <w:r>
        <w:rPr/>
        <w:t>"¿Estás seguro o segura?" ni "¿Por qué no me lo dijiste antes?"</w:t>
      </w:r>
    </w:p>
    <w:p>
      <w:pPr>
        <w:pStyle w:val="ListBullet"/>
      </w:pPr>
      <w:r>
        <w:rPr/>
        <w:t>Nada más allá de "¿Me cuentas más?"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pStyle w:val="Heading2"/>
        <w:pBdr>
          <w:top w:val="single" w:sz="18" w:space="6" w:color="FF8A3D"/>
        </w:pBdr>
        <w:spacing w:before="320"/>
      </w:pPr>
      <w:r>
        <w:rPr/>
        <w:t>Si un estudiante te cuenta algo: referencia rápida</w:t>
      </w:r>
    </w:p>
    <w:p>
      <w:r>
        <w:rPr/>
        <w:t>Primeros 10 minutos, de la Guía de Revelaciones e Incidentes, Sección 2. Primero van la política de protección infantil de tu escuela y la ley de denuncia de tu estado.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301"/>
        <w:gridCol w:w="3491"/>
      </w:tblGrid>
      <w:tr>
        <w:trPr>
          <w:tblHeader/>
          <w:cantSplit/>
        </w:trPr>
        <w:tc>
          <w:tcPr>
            <w:tcW w:type="dxa" w:w="63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HAZ</w:t>
            </w:r>
          </w:p>
        </w:tc>
        <w:tc>
          <w:tcPr>
            <w:tcW w:type="dxa" w:w="34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 HAGAS</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Mantén la calma, la voz suave y el rostro neutral.</w:t>
            </w:r>
          </w:p>
        </w:tc>
        <w:tc>
          <w:tcPr>
            <w:tcW w:type="dxa" w:w="3491"/>
            <w:tcMar>
              <w:top w:w="50" w:type="dxa"/>
              <w:left w:w="90" w:type="dxa"/>
              <w:bottom w:w="60" w:type="dxa"/>
              <w:right w:w="90" w:type="dxa"/>
            </w:tcMar>
          </w:tcPr>
          <w:p>
            <w:pPr>
              <w:spacing w:before="0" w:after="0" w:line="252" w:lineRule="auto"/>
            </w:pPr>
            <w:r>
              <w:rPr>
                <w:rFonts w:ascii="Calibri" w:hAnsi="Calibri"/>
                <w:sz w:val="19"/>
              </w:rPr>
              <w:t>Mostrar sorpresa, asco, enojo o pánico.</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Busca un lugar privado que otros adultos puedan ver (puerta abierta o ventana de vidrio).</w:t>
            </w:r>
          </w:p>
        </w:tc>
        <w:tc>
          <w:tcPr>
            <w:tcW w:type="dxa" w:w="3491"/>
            <w:tcMar>
              <w:top w:w="50" w:type="dxa"/>
              <w:left w:w="90" w:type="dxa"/>
              <w:bottom w:w="60" w:type="dxa"/>
              <w:right w:w="90" w:type="dxa"/>
            </w:tcMar>
          </w:tcPr>
          <w:p>
            <w:pPr>
              <w:spacing w:before="0" w:after="0" w:line="252" w:lineRule="auto"/>
            </w:pPr>
            <w:r>
              <w:rPr>
                <w:rFonts w:ascii="Calibri" w:hAnsi="Calibri"/>
                <w:sz w:val="19"/>
              </w:rPr>
              <w:t>Quedarte a solas con un niño o una niña tras una puerta cerrada.</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Di: "Gracias por contármelo. No es tu culpa. No estás en problemas."</w:t>
            </w:r>
          </w:p>
        </w:tc>
        <w:tc>
          <w:tcPr>
            <w:tcW w:type="dxa" w:w="3491"/>
            <w:tcMar>
              <w:top w:w="50" w:type="dxa"/>
              <w:left w:w="90" w:type="dxa"/>
              <w:bottom w:w="60" w:type="dxa"/>
              <w:right w:w="90" w:type="dxa"/>
            </w:tcMar>
          </w:tcPr>
          <w:p>
            <w:pPr>
              <w:spacing w:before="0" w:after="0" w:line="252" w:lineRule="auto"/>
            </w:pPr>
            <w:r>
              <w:rPr>
                <w:rFonts w:ascii="Calibri" w:hAnsi="Calibri"/>
                <w:sz w:val="19"/>
              </w:rPr>
              <w:t>Decir: "¿Por qué hiciste...?" "¿Cómo pudiste...?" "Deberías haber..."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Escucha. Usa preguntas abiertas: "Cuéntame más." "¿Qué pasó después?"</w:t>
            </w:r>
          </w:p>
        </w:tc>
        <w:tc>
          <w:tcPr>
            <w:tcW w:type="dxa" w:w="3491"/>
            <w:tcMar>
              <w:top w:w="50" w:type="dxa"/>
              <w:left w:w="90" w:type="dxa"/>
              <w:bottom w:w="60" w:type="dxa"/>
              <w:right w:w="90" w:type="dxa"/>
            </w:tcMar>
          </w:tcPr>
          <w:p>
            <w:pPr>
              <w:spacing w:before="0" w:after="0" w:line="252" w:lineRule="auto"/>
            </w:pPr>
            <w:r>
              <w:rPr>
                <w:rFonts w:ascii="Calibri" w:hAnsi="Calibri"/>
                <w:sz w:val="19"/>
              </w:rPr>
              <w:t>Hacer preguntas que sugieran la respuesta o insistir en los detalles.</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Sé honesto u honesta: "No puedo guardar esto en secreto, porque necesito conseguirte ayuda. Te diré a quién se lo cuento."</w:t>
            </w:r>
          </w:p>
        </w:tc>
        <w:tc>
          <w:tcPr>
            <w:tcW w:type="dxa" w:w="3491"/>
            <w:tcMar>
              <w:top w:w="50" w:type="dxa"/>
              <w:left w:w="90" w:type="dxa"/>
              <w:bottom w:w="60" w:type="dxa"/>
              <w:right w:w="90" w:type="dxa"/>
            </w:tcMar>
          </w:tcPr>
          <w:p>
            <w:pPr>
              <w:spacing w:before="0" w:after="0" w:line="252" w:lineRule="auto"/>
            </w:pPr>
            <w:r>
              <w:rPr>
                <w:rFonts w:ascii="Calibri" w:hAnsi="Calibri"/>
                <w:sz w:val="19"/>
              </w:rPr>
              <w:t>Prometer secreto. Prometer resultados que no puedes controlar.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Anota después las palabras exactas del niño o de la niña.</w:t>
            </w:r>
          </w:p>
        </w:tc>
        <w:tc>
          <w:tcPr>
            <w:tcW w:type="dxa" w:w="3491"/>
            <w:tcMar>
              <w:top w:w="50" w:type="dxa"/>
              <w:left w:w="90" w:type="dxa"/>
              <w:bottom w:w="60" w:type="dxa"/>
              <w:right w:w="90" w:type="dxa"/>
            </w:tcMar>
          </w:tcPr>
          <w:p>
            <w:pPr>
              <w:spacing w:before="0" w:after="0" w:line="252" w:lineRule="auto"/>
            </w:pPr>
            <w:r>
              <w:rPr>
                <w:rFonts w:ascii="Calibri" w:hAnsi="Calibri"/>
                <w:sz w:val="19"/>
              </w:rPr>
              <w:t>Investigar, confrontar a la otra persona o contactar al presunto agresor.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Denuncia personalmente a CPS o a la policía, según la ley y la política.</w:t>
            </w:r>
          </w:p>
        </w:tc>
        <w:tc>
          <w:tcPr>
            <w:tcW w:type="dxa" w:w="3491"/>
            <w:tcMar>
              <w:top w:w="50" w:type="dxa"/>
              <w:left w:w="90" w:type="dxa"/>
              <w:bottom w:w="60" w:type="dxa"/>
              <w:right w:w="90" w:type="dxa"/>
            </w:tcMar>
          </w:tcPr>
          <w:p>
            <w:pPr>
              <w:spacing w:before="0" w:after="0" w:line="252" w:lineRule="auto"/>
            </w:pPr>
            <w:r>
              <w:rPr>
                <w:rFonts w:ascii="Calibri" w:hAnsi="Calibri"/>
                <w:sz w:val="19"/>
              </w:rPr>
              <w:t>Suponer que avisar a la dirección cumple tu obligación.</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Si un dispositivo tiene imágenes: no mires, copies, reenvíes ni captures. Asegúralo según la política.</w:t>
            </w:r>
          </w:p>
        </w:tc>
        <w:tc>
          <w:tcPr>
            <w:tcW w:type="dxa" w:w="3491"/>
            <w:tcMar>
              <w:top w:w="50" w:type="dxa"/>
              <w:left w:w="90" w:type="dxa"/>
              <w:bottom w:w="60" w:type="dxa"/>
              <w:right w:w="90" w:type="dxa"/>
            </w:tcMar>
          </w:tcPr>
          <w:p>
            <w:pPr>
              <w:spacing w:before="0" w:after="0" w:line="252" w:lineRule="auto"/>
            </w:pPr>
            <w:r>
              <w:rPr>
                <w:rFonts w:ascii="Calibri" w:hAnsi="Calibri"/>
                <w:sz w:val="19"/>
              </w:rPr>
              <w:t>Pedir que te muestren las imágenes, o mirarlas tú "para comprobar".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Si podría hacerse daño: quédate con esa persona, sigue el protocolo de crisis, avisa de inmediato a la consejería o a la administración y usa el 988 (ver abajo).</w:t>
            </w:r>
          </w:p>
        </w:tc>
        <w:tc>
          <w:tcPr>
            <w:tcW w:type="dxa" w:w="3491"/>
            <w:tcMar>
              <w:top w:w="50" w:type="dxa"/>
              <w:left w:w="90" w:type="dxa"/>
              <w:bottom w:w="60" w:type="dxa"/>
              <w:right w:w="90" w:type="dxa"/>
            </w:tcMar>
          </w:tcPr>
          <w:p>
            <w:pPr>
              <w:spacing w:before="0" w:after="0" w:line="252" w:lineRule="auto"/>
            </w:pPr>
            <w:r>
              <w:rPr>
                <w:rFonts w:ascii="Calibri" w:hAnsi="Calibri"/>
                <w:sz w:val="19"/>
              </w:rPr>
              <w:t>Dejar solo o sola a un niño o una niña en riesgo.</w:t>
            </w:r>
          </w:p>
        </w:tc>
      </w:tr>
    </w:tbl>
    <w:p>
      <w:pPr>
        <w:spacing w:before="0" w:after="0" w:line="160" w:lineRule="exact"/>
      </w:pPr>
      <w:r>
        <w:rPr>
          <w:sz w:val="2"/>
        </w:rPr>
      </w:r>
    </w:p>
    <w:p>
      <w:pPr>
        <w:pStyle w:val="Heading3"/>
      </w:pPr>
      <w:r>
        <w:rPr/>
        <w:t>Líneas de ayuda con acceso en español</w:t>
      </w:r>
    </w:p>
    <w:p>
      <w:pPr>
        <w:pStyle w:val="ListBullet"/>
      </w:pPr>
      <w:r>
        <w:rPr>
          <w:b/>
        </w:rPr>
        <w:t>988, Línea de Prevención del Suicidio y Crisis</w:t>
      </w:r>
      <w:r>
        <w:rPr/>
        <w:t xml:space="preserve"> (llamada o texto): atención en español disponible [VERIFY: Spanish-language service access].</w:t>
      </w:r>
    </w:p>
    <w:p>
      <w:pPr>
        <w:pStyle w:val="ListBullet"/>
      </w:pPr>
      <w:r>
        <w:rPr>
          <w:b/>
        </w:rPr>
        <w:t>CyberTipline del NCMEC:</w:t>
      </w:r>
      <w:r>
        <w:rPr/>
        <w:t xml:space="preserve"> report.cybertip.org, 1-800-843-5678; atención en español [VERIFIED 2026-10-05: report.cybertip.org] [VERIFY: Spanish-language service access].</w:t>
      </w:r>
    </w:p>
    <w:p>
      <w:pPr>
        <w:pStyle w:val="ListBullet"/>
      </w:pPr>
      <w:r>
        <w:rPr>
          <w:b/>
        </w:rPr>
        <w:t>Crisis Text Line:</w:t>
      </w:r>
      <w:r>
        <w:rPr/>
        <w:t xml:space="preserve"> en español, envía AYUDA al 741741 (en inglés, HOME) [VERIFY: Spanish-language service access].</w:t>
      </w:r>
    </w:p>
    <w:p>
      <w:pPr>
        <w:pStyle w:val="Heading3"/>
      </w:pPr>
      <w:r>
        <w:rPr/>
        <w:t>Lo que debes saber antes de enseñar</w:t>
      </w:r>
    </w:p>
    <w:p>
      <w:pPr>
        <w:pStyle w:val="ListBullet"/>
      </w:pPr>
      <w:r>
        <w:rPr/>
        <w:t>La persona designada de mi escuela y su salón: ______________________</w:t>
      </w:r>
    </w:p>
    <w:p>
      <w:pPr>
        <w:pStyle w:val="ListBullet"/>
      </w:pPr>
      <w:r>
        <w:rPr/>
        <w:t>A quién denuncio y en cuánto tiempo: ______________________</w:t>
      </w:r>
    </w:p>
    <w:p>
      <w:pPr>
        <w:pStyle w:val="ListBullet"/>
      </w:pPr>
      <w:r>
        <w:rPr/>
        <w:t>Consejería de guardia y teléfono: ______________________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3-5 · LECCIÓN DE UN VISTAZO</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3-5 · Lección de un vistazo</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