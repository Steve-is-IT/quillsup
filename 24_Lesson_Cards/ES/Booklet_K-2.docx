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531979" cy="548640"/>
            <wp:docPr id="1" name="Picture 1" descr="Hackles logo: Hackle, a smiling baby hedgehog, beside the word Hack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979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6" w:color="2B2D42"/>
        </w:pBdr>
        <w:spacing w:before="40" w:after="120"/>
      </w:pPr>
      <w:r>
        <w:rPr>
          <w:rFonts w:ascii="Calibri" w:hAnsi="Calibri"/>
          <w:b/>
          <w:color w:val="2F6F73"/>
          <w:sz w:val="16"/>
        </w:rPr>
        <w:t>THE FIELD GUIDE TO THE WILD WEB</w:t>
      </w:r>
    </w:p>
    <w:p>
      <w:pPr>
        <w:spacing w:before="1400" w:after="80" w:line="228" w:lineRule="auto"/>
      </w:pPr>
      <w:r>
        <w:rPr>
          <w:rFonts w:ascii="Georgia" w:hAnsi="Georgia"/>
          <w:b/>
          <w:color w:val="2B2D42"/>
          <w:sz w:val="68"/>
        </w:rPr>
        <w:t>Grados K-2 · Lección de un vistazo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32"/>
        </w:rPr>
        <w:t>The Hackles Kit</w:t>
      </w:r>
    </w:p>
    <w:p>
      <w:pPr>
        <w:spacing w:before="0" w:after="360"/>
      </w:pPr>
      <w:r>
        <w:rPr>
          <w:i/>
          <w:color w:val="5A5C70"/>
          <w:sz w:val="22"/>
        </w:rPr>
        <w:t>Trust your hackles. Pause · Check · Tell.</w:t>
      </w:r>
    </w:p>
    <w:tbl>
      <w:tblPr>
        <w:tblW w:type="dxa" w:w="9792"/>
        <w:tblBorders>
          <w:top w:val="single" w:sz="8" w:space="0" w:color="2B2D42"/>
          <w:left w:val="single" w:sz="8" w:space="0" w:color="2B2D42"/>
          <w:bottom w:val="single" w:sz="8" w:space="0" w:color="2B2D42"/>
          <w:right w:val="single" w:sz="8" w:space="0" w:color="2B2D42"/>
          <w:insideH w:val="single" w:sz="4" w:space="0" w:color="8C8672"/>
          <w:insideV w:val="single" w:sz="4" w:space="0" w:color="8C8672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" name="Picture 2" descr="Lock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lock_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1  </w:t>
            </w:r>
            <w:r>
              <w:rPr>
                <w:rFonts w:ascii="Georgia" w:hAnsi="Georgia"/>
                <w:b/>
                <w:i/>
                <w:sz w:val="22"/>
              </w:rPr>
              <w:t>Lock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" name="Picture 3" descr="Spot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pot_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2  </w:t>
            </w:r>
            <w:r>
              <w:rPr>
                <w:rFonts w:ascii="Georgia" w:hAnsi="Georgia"/>
                <w:b/>
                <w:i/>
                <w:sz w:val="22"/>
              </w:rPr>
              <w:t>Spot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" name="Picture 4" descr="Share Smar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hare_sm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3  </w:t>
            </w:r>
            <w:r>
              <w:rPr>
                <w:rFonts w:ascii="Georgia" w:hAnsi="Georgia"/>
                <w:b/>
                <w:i/>
                <w:sz w:val="22"/>
              </w:rPr>
              <w:t>Share Smart</w:t>
            </w:r>
          </w:p>
        </w:tc>
      </w:tr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" name="Picture 5" descr="Safe People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afe_peop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4  </w:t>
            </w:r>
            <w:r>
              <w:rPr>
                <w:rFonts w:ascii="Georgia" w:hAnsi="Georgia"/>
                <w:b/>
                <w:i/>
                <w:sz w:val="22"/>
              </w:rPr>
              <w:t>Safe People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" name="Picture 6" descr="Kind and Well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kind_and_we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5  </w:t>
            </w:r>
            <w:r>
              <w:rPr>
                <w:rFonts w:ascii="Georgia" w:hAnsi="Georgia"/>
                <w:b/>
                <w:i/>
                <w:sz w:val="22"/>
              </w:rPr>
              <w:t>Kind and Well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" name="Picture 7" descr="Fix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fix_i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6  </w:t>
            </w:r>
            <w:r>
              <w:rPr>
                <w:rFonts w:ascii="Georgia" w:hAnsi="Georgia"/>
                <w:b/>
                <w:i/>
                <w:sz w:val="22"/>
              </w:rPr>
              <w:t>Fix It</w:t>
            </w:r>
          </w:p>
        </w:tc>
      </w:tr>
    </w:tbl>
    <w:p>
      <w:pPr>
        <w:spacing w:before="40" w:after="280"/>
      </w:pPr>
      <w:r>
        <w:rPr>
          <w:rFonts w:ascii="Courier New" w:hAnsi="Courier New"/>
          <w:color w:val="A8400A"/>
          <w:sz w:val="16"/>
        </w:rPr>
        <w:t xml:space="preserve">PLATE I.  </w:t>
      </w:r>
      <w:r>
        <w:rPr>
          <w:i/>
          <w:color w:val="5A5C70"/>
          <w:sz w:val="17"/>
        </w:rPr>
        <w:t>The six strands, hand-inked, in the order the lessons take them.</w:t>
      </w:r>
    </w:p>
    <w:p>
      <w:pPr>
        <w:pBdr>
          <w:top w:val="double" w:sz="6" w:space="4" w:color="A8400A"/>
          <w:left w:val="double" w:sz="6" w:space="4" w:color="A8400A"/>
          <w:bottom w:val="double" w:sz="6" w:space="4" w:color="A8400A"/>
          <w:right w:val="double" w:sz="6" w:space="4" w:color="A8400A"/>
        </w:pBdr>
        <w:spacing w:before="0" w:after="240"/>
        <w:ind w:right="6624"/>
      </w:pPr>
      <w:r>
        <w:rPr>
          <w:rFonts w:ascii="Courier New" w:hAnsi="Courier New"/>
          <w:b/>
          <w:color w:val="A8400A"/>
          <w:sz w:val="22"/>
        </w:rPr>
        <w:t>FIELD COPY</w:t>
      </w:r>
    </w:p>
    <w:p>
      <w:pPr>
        <w:spacing w:before="360" w:after="40"/>
      </w:pPr>
      <w:r>
        <w:rPr>
          <w:b/>
          <w:color w:val="2B2D42"/>
          <w:sz w:val="21"/>
        </w:rPr>
        <w:t>Hackles · a free kit · quillsup.org</w:t>
      </w:r>
    </w:p>
    <w:p>
      <w:pPr>
        <w:spacing w:before="0" w:after="80"/>
        <w:ind w:right="1872"/>
      </w:pPr>
      <w:r>
        <w:rPr>
          <w:color w:val="5A5C70"/>
          <w:sz w:val="17"/>
        </w:rPr>
        <w:t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rFonts w:ascii="Courier New" w:hAnsi="Courier New"/>
          <w:color w:val="5A5C70"/>
          <w:sz w:val="17"/>
        </w:rPr>
        <w:t>OCTOBER 2026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Bdr>
          <w:bottom w:val="single" w:sz="36" w:space="4" w:color="2B2D42"/>
        </w:pBdr>
        <w:spacing w:before="0" w:after="200"/>
      </w:pPr>
      <w:r>
        <w:rPr>
          <w:rFonts w:ascii="Calibri" w:hAnsi="Calibri"/>
          <w:b/>
          <w:color w:val="2B2D42"/>
          <w:sz w:val="52"/>
        </w:rPr>
        <w:t>Contents</w:t>
      </w:r>
    </w:p>
    <w:p>
      <w:pPr>
        <w:spacing w:before="60" w:after="20"/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rPr>
          <w:b/>
          <w:sz w:val="22"/>
        </w:rPr>
        <w:t>Planificador de ritmo</w:t>
      </w:r>
    </w:p>
    <w:p>
      <w:pPr>
        <w:spacing w:before="60" w:after="20"/>
      </w:pPr>
      <w:r>
        <w:rPr>
          <w:b/>
          <w:sz w:val="22"/>
        </w:rPr>
        <w:t>Lección 1: Mi Equipo de Confianza</w:t>
      </w:r>
    </w:p>
    <w:p>
      <w:pPr>
        <w:spacing w:before="60" w:after="20"/>
      </w:pPr>
      <w:r>
        <w:rPr>
          <w:b/>
          <w:sz w:val="22"/>
        </w:rPr>
        <w:t>Lección 2: Contraseñas Secretas</w:t>
      </w:r>
    </w:p>
    <w:p>
      <w:pPr>
        <w:spacing w:before="60" w:after="20"/>
      </w:pPr>
      <w:r>
        <w:rPr>
          <w:b/>
          <w:sz w:val="22"/>
        </w:rPr>
        <w:t>Lección 3: Pausa y Pregunta</w:t>
      </w:r>
    </w:p>
    <w:p>
      <w:pPr>
        <w:spacing w:before="60" w:after="20"/>
      </w:pPr>
      <w:r>
        <w:rPr>
          <w:b/>
          <w:sz w:val="22"/>
        </w:rPr>
        <w:t>Lección 4: El Botón ¡Ups!</w:t>
      </w:r>
    </w:p>
    <w:p>
      <w:pPr>
        <w:spacing w:before="60" w:after="20"/>
      </w:pPr>
      <w:r>
        <w:rPr>
          <w:b/>
          <w:sz w:val="22"/>
        </w:rPr>
        <w:t>Lección 5: Privado o Público</w:t>
      </w:r>
    </w:p>
    <w:p>
      <w:pPr>
        <w:spacing w:before="60" w:after="20"/>
      </w:pPr>
      <w:r>
        <w:rPr>
          <w:b/>
          <w:sz w:val="22"/>
        </w:rPr>
        <w:t>Lección 6: Amistades en Línea y en Persona</w:t>
      </w:r>
    </w:p>
    <w:p>
      <w:pPr>
        <w:spacing w:before="60" w:after="20"/>
      </w:pPr>
      <w:r>
        <w:rPr>
          <w:b/>
          <w:sz w:val="22"/>
        </w:rPr>
        <w:t>Lección 7: Clics Amables</w:t>
      </w:r>
    </w:p>
    <w:p>
      <w:pPr>
        <w:spacing w:before="60" w:after="20"/>
      </w:pPr>
      <w:r>
        <w:rPr>
          <w:b/>
          <w:sz w:val="22"/>
        </w:rPr>
        <w:t>Lección 8: ¿De Verdad o de Mentira?</w:t>
      </w:r>
    </w:p>
    <w:p>
      <w:pPr>
        <w:spacing w:before="60" w:after="20"/>
      </w:pPr>
      <w:r>
        <w:rPr>
          <w:b/>
          <w:sz w:val="22"/>
        </w:rPr>
        <w:t>Lección 9: Mi Cuerpo es Mío</w:t>
      </w:r>
    </w:p>
    <w:p>
      <w:pPr>
        <w:spacing w:before="60" w:after="20"/>
      </w:pPr>
      <w:r>
        <w:rPr>
          <w:b/>
          <w:sz w:val="22"/>
        </w:rPr>
        <w:t>Lección 10: Equilibrio con las Pantallas</w:t>
      </w:r>
      <w:r>
        <w:fldChar w:fldCharType="end"/>
      </w:r>
    </w:p>
    <w:p>
      <w:pPr>
        <w:spacing w:before="160" w:after="0"/>
      </w:pPr>
      <w:r>
        <w:rPr>
          <w:i/>
          <w:color w:val="5A5C70"/>
          <w:sz w:val="17"/>
        </w:rPr>
        <w:t>In Word: right-click this list and choose Update Field to add page numbers.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r>
        <w:rPr>
          <w:b/>
        </w:rPr>
        <w:t>Confía en tu corazonada. Pausa · Revisa · Cuenta.</w:t>
      </w:r>
    </w:p>
    <w:p>
      <w:r>
        <w:rPr/>
        <w:t>Hackles · un kit gratuito · quillsup.org. © 2026 Competence Collective. Texto de las lecciones: CC BY-NC 4.0. Nombre, logotipos y arte de Hackles: todos los derechos reservados.</w:t>
      </w:r>
    </w:p>
    <w:p>
      <w:r>
        <w:rPr>
          <w:b/>
        </w:rPr>
        <w:t>Borrador de traducción: requiere revisión por hablantes nativos y por una persona consejera escolar antes de su uso.</w:t>
      </w:r>
    </w:p>
    <w:p>
      <w:r>
        <w:rPr/>
        <w:t>Una página por cada lección. Lee una tarjeta en dos minutos y enséñala en quince: Gancho 2, Actividad 8, Conversación 3, Idea clave y boleto de salida 2.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Planificador de ritmo</w:t>
      </w:r>
    </w:p>
    <w:p>
      <w:r>
        <w:rPr/>
        <w:t>Ritmo estándar: 10 semanas, una lección de 15 minutos por semana. Empieza siempre con la Lección 1: todas las demás suponen que niñas y niños ya conocen su Equipo de Confianza.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93"/>
        <w:gridCol w:w="2448"/>
        <w:gridCol w:w="1998"/>
        <w:gridCol w:w="4354"/>
      </w:tblGrid>
      <w:tr>
        <w:trPr>
          <w:tblHeader/>
          <w:cantSplit/>
        </w:trPr>
        <w:tc>
          <w:tcPr>
            <w:tcW w:type="dxa" w:w="99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SEMANA</w:t>
            </w:r>
          </w:p>
        </w:tc>
        <w:tc>
          <w:tcPr>
            <w:tcW w:type="dxa" w:w="244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LECCIÓN</w:t>
            </w:r>
          </w:p>
        </w:tc>
        <w:tc>
          <w:tcPr>
            <w:tcW w:type="dxa" w:w="199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CONSEJERÍA</w:t>
            </w:r>
          </w:p>
        </w:tc>
        <w:tc>
          <w:tcPr>
            <w:tcW w:type="dxa" w:w="435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NOTAS</w:t>
            </w:r>
          </w:p>
        </w:tc>
      </w:tr>
      <w:tr>
        <w:trPr>
          <w:cantSplit/>
          <w:trHeight w:val="432"/>
        </w:trPr>
        <w:tc>
          <w:tcPr>
            <w:tcW w:type="dxa" w:w="9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4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1. Mi Equipo de Confianza</w:t>
            </w:r>
          </w:p>
        </w:tc>
        <w:tc>
          <w:tcPr>
            <w:tcW w:type="dxa" w:w="19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43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Lección 1 primero, siempre</w:t>
            </w:r>
          </w:p>
        </w:tc>
      </w:tr>
      <w:tr>
        <w:trPr>
          <w:cantSplit/>
          <w:trHeight w:val="432"/>
        </w:trPr>
        <w:tc>
          <w:tcPr>
            <w:tcW w:type="dxa" w:w="9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4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2. Contraseñas Secretas</w:t>
            </w:r>
          </w:p>
        </w:tc>
        <w:tc>
          <w:tcPr>
            <w:tcW w:type="dxa" w:w="19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43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9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4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3. Pausa y Pregunta</w:t>
            </w:r>
          </w:p>
        </w:tc>
        <w:tc>
          <w:tcPr>
            <w:tcW w:type="dxa" w:w="19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43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9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4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4. El Botón ¡Ups!</w:t>
            </w:r>
          </w:p>
        </w:tc>
        <w:tc>
          <w:tcPr>
            <w:tcW w:type="dxa" w:w="19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43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9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4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5. Privado o Público</w:t>
            </w:r>
          </w:p>
        </w:tc>
        <w:tc>
          <w:tcPr>
            <w:tcW w:type="dxa" w:w="19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43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9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4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6. Amistades en Línea y en Persona</w:t>
            </w:r>
          </w:p>
        </w:tc>
        <w:tc>
          <w:tcPr>
            <w:tcW w:type="dxa" w:w="19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Aviso recomendado</w:t>
            </w:r>
          </w:p>
        </w:tc>
        <w:tc>
          <w:tcPr>
            <w:tcW w:type="dxa" w:w="43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Enséñala antes de la Lección 9</w:t>
            </w:r>
          </w:p>
        </w:tc>
      </w:tr>
      <w:tr>
        <w:trPr>
          <w:cantSplit/>
          <w:trHeight w:val="432"/>
        </w:trPr>
        <w:tc>
          <w:tcPr>
            <w:tcW w:type="dxa" w:w="9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24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7. Clics Amables</w:t>
            </w:r>
          </w:p>
        </w:tc>
        <w:tc>
          <w:tcPr>
            <w:tcW w:type="dxa" w:w="19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43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9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24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8. ¿De Verdad o de Mentira?</w:t>
            </w:r>
          </w:p>
        </w:tc>
        <w:tc>
          <w:tcPr>
            <w:tcW w:type="dxa" w:w="19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43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Palabra clave de la familia en casa</w:t>
            </w:r>
          </w:p>
        </w:tc>
      </w:tr>
      <w:tr>
        <w:trPr>
          <w:cantSplit/>
        </w:trPr>
        <w:tc>
          <w:tcPr>
            <w:tcW w:type="dxa" w:w="9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24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9. Mi Cuerpo es Mío</w:t>
            </w:r>
          </w:p>
        </w:tc>
        <w:tc>
          <w:tcPr>
            <w:tcW w:type="dxa" w:w="19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Aviso + plan de exclusión</w:t>
            </w:r>
          </w:p>
        </w:tc>
        <w:tc>
          <w:tcPr>
            <w:tcW w:type="dxa" w:w="43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Avisa a las familias una semana antes; coenseñanza con la consejería si se requiere</w:t>
            </w:r>
          </w:p>
        </w:tc>
      </w:tr>
      <w:tr>
        <w:trPr>
          <w:cantSplit/>
          <w:trHeight w:val="432"/>
        </w:trPr>
        <w:tc>
          <w:tcPr>
            <w:tcW w:type="dxa" w:w="9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244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10. Equilibrio con las Pantallas</w:t>
            </w:r>
          </w:p>
        </w:tc>
        <w:tc>
          <w:tcPr>
            <w:tcW w:type="dxa" w:w="19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43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Ceremonia de certificados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Calendario para lecciones delicadas</w:t>
      </w:r>
    </w:p>
    <w:p>
      <w:pPr>
        <w:pStyle w:val="ListBullet"/>
      </w:pPr>
      <w:r>
        <w:rPr>
          <w:b/>
        </w:rPr>
        <w:t>3 semanas antes.</w:t>
      </w:r>
      <w:r>
        <w:rPr/>
        <w:t xml:space="preserve"> Confirma qué lecciones son delicadas, tu política de aviso y exclusión voluntaria, y la disponibilidad de la consejería.</w:t>
      </w:r>
    </w:p>
    <w:p>
      <w:pPr>
        <w:pStyle w:val="ListBullet"/>
      </w:pPr>
      <w:r>
        <w:rPr>
          <w:b/>
        </w:rPr>
        <w:t>2 semanas antes.</w:t>
      </w:r>
      <w:r>
        <w:rPr/>
        <w:t xml:space="preserve"> Envía a las familias el aviso previo con el resumen y la opción de revisar la lección.</w:t>
      </w:r>
    </w:p>
    <w:p>
      <w:pPr>
        <w:pStyle w:val="ListBullet"/>
      </w:pPr>
      <w:r>
        <w:rPr>
          <w:b/>
        </w:rPr>
        <w:t>1 semana antes.</w:t>
      </w:r>
      <w:r>
        <w:rPr/>
        <w:t xml:space="preserve"> Ofrece una vista previa, reúne las solicitudes de exclusión voluntaria y organiza alternativas.</w:t>
      </w:r>
    </w:p>
    <w:p>
      <w:pPr>
        <w:pStyle w:val="ListBullet"/>
      </w:pPr>
      <w:r>
        <w:rPr>
          <w:b/>
        </w:rPr>
        <w:t>2 días antes.</w:t>
      </w:r>
      <w:r>
        <w:rPr/>
        <w:t xml:space="preserve"> Envía el aviso a la consejería. Confirma quién cubre.</w:t>
      </w:r>
    </w:p>
    <w:p>
      <w:pPr>
        <w:pStyle w:val="ListBullet"/>
      </w:pPr>
      <w:r>
        <w:rPr>
          <w:b/>
        </w:rPr>
        <w:t>El día.</w:t>
      </w:r>
      <w:r>
        <w:rPr/>
        <w:t xml:space="preserve"> Guiones de apertura y cierre tranquilos. Consejería disponible. Ofrece hablar con la persona consejera.</w:t>
      </w:r>
    </w:p>
    <w:p>
      <w:pPr>
        <w:pStyle w:val="ListBullet"/>
      </w:pPr>
      <w:r>
        <w:rPr>
          <w:b/>
        </w:rPr>
        <w:t>24 horas después.</w:t>
      </w:r>
      <w:r>
        <w:rPr/>
        <w:t xml:space="preserve"> Conversación de cierre. Habla con quien se alteró. Documenta cualquier revelación.</w:t>
      </w:r>
    </w:p>
    <w:p>
      <w:pPr>
        <w:pStyle w:val="ListBullet"/>
      </w:pPr>
      <w:r>
        <w:rPr>
          <w:b/>
        </w:rPr>
        <w:t>1 semana después.</w:t>
      </w:r>
      <w:r>
        <w:rPr/>
        <w:t xml:space="preserve"> Envía la nota de seguimiento con la tarjeta para llevar a casa.</w:t>
      </w:r>
    </w:p>
    <w:p>
      <w:pPr>
        <w:pStyle w:val="Heading3"/>
      </w:pPr>
      <w:r>
        <w:rPr/>
        <w:t>Notas para este nivel</w:t>
      </w:r>
    </w:p>
    <w:p>
      <w:pPr>
        <w:pStyle w:val="ListBullet"/>
      </w:pPr>
      <w:r>
        <w:rPr/>
        <w:t>Ritmo rápido: 5 semanas, dos lecciones por semana (lunes y jueves). Deja las Lecciones 1 y 4 al principio.</w:t>
      </w:r>
    </w:p>
    <w:p>
      <w:pPr>
        <w:pStyle w:val="ListBullet"/>
      </w:pPr>
      <w:r>
        <w:rPr/>
        <w:t>Repaso: dedica 2 minutos al inicio de cada lección al canto y a un repaso rápido.</w:t>
      </w:r>
    </w:p>
    <w:p>
      <w:pPr>
        <w:pStyle w:val="ListBullet"/>
      </w:pPr>
      <w:r>
        <w:rPr/>
        <w:t>Ciclo con las familias: manda la tarjeta para la familia a casa después de cada lección y recoge las hojas de respuesta.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1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Lección 1: Mi Equipo de Confianza</w:t>
      </w:r>
    </w:p>
    <w:p>
      <w:r>
        <w:rPr>
          <w:b/>
        </w:rPr>
        <w:t>La gran idea:</w:t>
      </w:r>
      <w:r>
        <w:rPr/>
        <w:t xml:space="preserve"> Tengo personas adultas que me ayudan, y sé las palabras para pedirles ayuda: "Necesito ayuda".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Materiales</w:t>
      </w:r>
    </w:p>
    <w:p>
      <w:r>
        <w:rPr/>
        <w:t>Hoja para trazar la mano, crayones, cartel y tarjetas de personajes de Hackles, títere de Hackle, papel de rotafolio "Quienes nos ayudan en la escuela", tarjetas de bolsillo.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Preparación en 5 minutos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Fotocopia las hojas de la mano y recorta las tarjetas de bolsillo.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Escribe en el rotafolio "Quienes nos ayudan en la escuela".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Ten a mano el nombre y el salón de tu persona designada.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Gancho (2 min)</w:t>
      </w:r>
    </w:p>
    <w:p>
      <w:r>
        <w:rPr>
          <w:i/>
        </w:rPr>
        <w:t>Sostén a Hackle. Habla despacio y con cariño.</w:t>
      </w:r>
      <w:r>
        <w:rPr/>
        <w:t xml:space="preserve"> "Amigas y amigos, siéntense en nuestro círculo. Este es Hackle. A Hackle se le paran las púas cuando algo se siente raro. ¡Seamos todos Hackle! Agáchense bien chiquitos y tranquilos: </w:t>
      </w:r>
      <w:r>
        <w:rPr>
          <w:b/>
        </w:rPr>
        <w:t>Piel tranquila.</w:t>
      </w:r>
      <w:r>
        <w:rPr/>
        <w:t xml:space="preserve"> Algo se siente raro... </w:t>
      </w:r>
      <w:r>
        <w:rPr>
          <w:b/>
        </w:rPr>
        <w:t>¡POP!</w:t>
      </w:r>
      <w:r>
        <w:rPr/>
        <w:t xml:space="preserve"> Salten con los dedos moviéndose sobre la cabeza. (</w:t>
      </w:r>
      <w:r>
        <w:rPr>
          <w:i/>
        </w:rPr>
        <w:t>Dos veces, más grande la segunda.</w:t>
      </w:r>
      <w:r>
        <w:rPr/>
        <w:t xml:space="preserve">) Ese cosquilleo de ¡uy! es la </w:t>
      </w:r>
      <w:r>
        <w:rPr>
          <w:b/>
        </w:rPr>
        <w:t>piel erizada</w:t>
      </w:r>
      <w:r>
        <w:rPr/>
        <w:t xml:space="preserve">. Cuando a mí se me eriza, hago </w:t>
      </w:r>
      <w:r>
        <w:rPr>
          <w:b/>
        </w:rPr>
        <w:t>Pausa</w:t>
      </w:r>
      <w:r>
        <w:rPr/>
        <w:t xml:space="preserve">, </w:t>
      </w:r>
      <w:r>
        <w:rPr>
          <w:b/>
        </w:rPr>
        <w:t>Reviso</w:t>
      </w:r>
      <w:r>
        <w:rPr/>
        <w:t xml:space="preserve"> y, si necesito ayuda, </w:t>
      </w:r>
      <w:r>
        <w:rPr>
          <w:b/>
        </w:rPr>
        <w:t>Cuento.</w:t>
      </w:r>
      <w:r>
        <w:rPr/>
        <w:t xml:space="preserve"> (</w:t>
      </w:r>
      <w:r>
        <w:rPr>
          <w:i/>
        </w:rPr>
        <w:t>Muestra Piel erizada: la mano sube por la nuca.</w:t>
      </w:r>
      <w:r>
        <w:rPr/>
        <w:t xml:space="preserve">) Una falsa alarma está bien. Y </w:t>
      </w:r>
      <w:r>
        <w:rPr>
          <w:b/>
        </w:rPr>
        <w:t>nunca es tu culpa</w:t>
      </w:r>
      <w:r>
        <w:rPr/>
        <w:t xml:space="preserve">: </w:t>
      </w:r>
      <w:r>
        <w:rPr>
          <w:b/>
        </w:rPr>
        <w:t>nunca</w:t>
      </w:r>
      <w:r>
        <w:rPr/>
        <w:t xml:space="preserve"> te vas a meter en problemas por pedir ayuda. Digan conmigo: "¡Nunca me meto en problemas por pedir ayuda!""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Actividad (8 min): "Mi Mano de Ayuda"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(1 min) Muestra el cartel.</w:t>
      </w:r>
      <w:r>
        <w:rPr/>
        <w:t xml:space="preserve"> Una persona adulta de confianza te escucha, te ayuda y te cuida.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(1 min) Nombren a quienes ayudan en la escuela</w:t>
      </w:r>
      <w:r>
        <w:rPr/>
        <w:t xml:space="preserve"> en el rotafolio: maestra o maestro, consejera o consejero, enfermera o enfermero, director o directora, chofer del autobús. "Siempre le puedes contar a cualquier adulto de la escuela".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(3 min) Llena tu Mano de Ayuda.</w:t>
      </w:r>
      <w:r>
        <w:rPr/>
        <w:t xml:space="preserve"> Tres dedos, una persona adulta de confianza en cada uno (dibújala o pide ayuda para escribir). ¿Nadie en casa? "Pongamos en tu mano a tu maestra o maestro y a la consejería".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(2 min) Practiquen en parejas:</w:t>
      </w:r>
      <w:r>
        <w:rPr/>
        <w:t xml:space="preserve"> "Necesito ayuda". La otra persona: "Gracias por contármelo. Te voy a ayudar". Cambien.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>
          <w:b/>
        </w:rPr>
        <w:t>(1 min) "Sigue contando".</w:t>
      </w:r>
      <w:r>
        <w:rPr/>
        <w:t xml:space="preserve"> ¿Una persona adulta está ocupada? Toca el siguiente dedo.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Conversación (3 min)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"¿Qué dices cuando necesitas ayuda?" (Necesito ayuda.)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"¿Y si la primera persona adulta está muy ocupada?" (Sigo contando. Voy con la siguiente persona que ayuda.)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"¿Te puedes meter en problemas por pedir ayuda?" (Nunca.)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Idea clave (2 min)</w:t>
      </w:r>
    </w:p>
    <w:p>
      <w:r>
        <w:rPr/>
        <w:t>"</w:t>
      </w:r>
      <w:r>
        <w:rPr>
          <w:b/>
        </w:rPr>
        <w:t>Tengo quienes me ayudan, y sigo contando hasta que alguien me ayude.</w:t>
      </w:r>
      <w:r>
        <w:rPr/>
        <w:t>"</w:t>
      </w:r>
    </w:p>
    <w:p>
      <w:r>
        <w:rPr>
          <w:b/>
        </w:rPr>
        <w:t>Seña con la mano:</w:t>
      </w:r>
      <w:r>
        <w:rPr/>
        <w:t xml:space="preserve"> Pausa (palma). Revisa (ojos). </w:t>
      </w:r>
      <w:r>
        <w:rPr>
          <w:b/>
        </w:rPr>
        <w:t>Cuenta</w:t>
      </w:r>
      <w:r>
        <w:rPr/>
        <w:t xml:space="preserve"> (mano en el corazón y luego se extiende). Toca las cinco puntas de los dedos: "Cuenta... cuenta... cuenta... ¡hasta que alguien te ayude!"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Boleto de salida</w:t>
      </w:r>
    </w:p>
    <w:p>
      <w:r>
        <w:rPr/>
        <w:t>Encierra en un círculo a las personas que pueden ayudarte; pinta una estrella junto a tu favorita. Cada niña o niño debe nombrar 3; si nombra menos, sigue con un grupo pequeño.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Impulso divertido</w:t>
      </w:r>
    </w:p>
    <w:p>
      <w:r>
        <w:rPr>
          <w:b/>
        </w:rPr>
        <w:t>Púas arriba (30 segundos).</w:t>
      </w:r>
      <w:r>
        <w:rPr/>
        <w:t xml:space="preserve"> Agáchense chiquitos (Piel tranquila), susurren "Algo se siente raro...", y ¡POP!, salten con los dedos moviéndose sobre la cabeza. Congélense en Palma de Pausa y respiren.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Reto extra</w:t>
      </w:r>
    </w:p>
    <w:p>
      <w:r>
        <w:rPr>
          <w:b/>
        </w:rPr>
        <w:t>Buscadores de ayuda.</w:t>
      </w:r>
      <w:r>
        <w:rPr/>
        <w:t xml:space="preserve"> De camino al almuerzo, encuentra a tres personas que ayudan en la escuela y salúdalas con la mano.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Adaptaciones</w:t>
      </w:r>
    </w:p>
    <w:p>
      <w:r>
        <w:rPr/>
        <w:t>Dibuja caritas en los dedos de antemano; señalar está bien. Nunca pidas a una niña o un niño que nombre a una persona adulta de su casa frente a la clase.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Tarjeta para la familia</w:t>
      </w:r>
    </w:p>
    <w:p>
      <w:r>
        <w:rPr/>
        <w:t>Pregunte: "¿Quiénes son las tres personas de tu Equipo de Confianza?" Dígale: "Nunca te vas a meter en problemas por contarme algo".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Si un estudiante te cuenta algo</w:t>
      </w:r>
    </w:p>
    <w:p>
      <w:r>
        <w:rPr>
          <w:b/>
        </w:rPr>
        <w:t>Di:</w:t>
      </w:r>
    </w:p>
    <w:p>
      <w:pPr>
        <w:pStyle w:val="ListBullet"/>
      </w:pPr>
      <w:r>
        <w:rPr/>
        <w:t>"Gracias por contármelo."</w:t>
      </w:r>
    </w:p>
    <w:p>
      <w:pPr>
        <w:pStyle w:val="ListBullet"/>
      </w:pPr>
      <w:r>
        <w:rPr/>
        <w:t>"Te creo. No es tu culpa."</w:t>
      </w:r>
    </w:p>
    <w:p>
      <w:pPr>
        <w:pStyle w:val="ListBullet"/>
      </w:pPr>
      <w:r>
        <w:rPr/>
        <w:t>"Voy a conseguir ayuda con alguien cuyo trabajo es cuidar a niñas y niños."</w:t>
      </w:r>
    </w:p>
    <w:p>
      <w:r>
        <w:rPr>
          <w:b/>
        </w:rPr>
        <w:t>No digas:</w:t>
      </w:r>
    </w:p>
    <w:p>
      <w:pPr>
        <w:pStyle w:val="ListBullet"/>
      </w:pPr>
      <w:r>
        <w:rPr/>
        <w:t>"Te prometo que no se lo voy a contar a nadie."</w:t>
      </w:r>
    </w:p>
    <w:p>
      <w:pPr>
        <w:pStyle w:val="ListBullet"/>
      </w:pPr>
      <w:r>
        <w:rPr/>
        <w:t>"¿Por qué no me lo dijiste antes?" ni "¿Estás seguro o segura?"</w:t>
      </w:r>
    </w:p>
    <w:p>
      <w:pPr>
        <w:pStyle w:val="ListBullet"/>
      </w:pPr>
      <w:r>
        <w:rPr/>
        <w:t>Preguntas que sugieren la respuesta ("¿Él te tocó?").</w:t>
      </w:r>
    </w:p>
    <w:p>
      <w:r>
        <w:rPr>
          <w:b/>
        </w:rPr>
        <w:t>Primeros 10 minutos:</w:t>
      </w:r>
      <w:r>
        <w:rPr/>
        <w:t xml:space="preserve"> consulta la Guía de Revelaciones. </w:t>
      </w:r>
      <w:r>
        <w:rPr>
          <w:b/>
        </w:rPr>
        <w:t>Después:</w:t>
      </w:r>
      <w:r>
        <w:rPr/>
        <w:t xml:space="preserve"> avisa de inmediato a la persona consejera o designada. Sigue la política de tu escuela y la ley de tu estado sobre cómo reportar.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2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Lección 2: Contraseñas Secretas</w:t>
      </w:r>
    </w:p>
    <w:p>
      <w:r>
        <w:rPr>
          <w:b/>
        </w:rPr>
        <w:t>La gran idea:</w:t>
      </w:r>
      <w:r>
        <w:rPr/>
        <w:t xml:space="preserve"> Una contraseña es una llave secreta. La mantengo privada y la hago graciosa y fuerte.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Materiales</w:t>
      </w:r>
    </w:p>
    <w:p>
      <w:r>
        <w:rPr/>
        <w:t>Cofre del tesoro (una caja) con una llave, tres montones de tarjetas de palabras (Color o sentimiento, Animal o cosa, Comida o algo gracioso), página del Libro de Actividades, crayones.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Preparación en 5 minutos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Pon la llave dentro del cofre.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Coloca los tres montones de tarjetas en cada mesa.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Fotocopia la página de la Lección 2.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Gancho (2 min)</w:t>
      </w:r>
    </w:p>
    <w:p>
      <w:r>
        <w:rPr>
          <w:i/>
        </w:rPr>
        <w:t>Levanta el cofre del tesoro y la llave.</w:t>
      </w:r>
      <w:r>
        <w:rPr/>
        <w:t xml:space="preserve"> "Miren este cofre del tesoro. Solo la llave lo abre. Si dejo la llave tirada, cualquiera se llevaría mi tesoro. Por eso mi llave es </w:t>
      </w:r>
      <w:r>
        <w:rPr>
          <w:b/>
        </w:rPr>
        <w:t>privada</w:t>
      </w:r>
      <w:r>
        <w:rPr/>
        <w:t xml:space="preserve">. Una </w:t>
      </w:r>
      <w:r>
        <w:rPr>
          <w:b/>
        </w:rPr>
        <w:t>contraseña</w:t>
      </w:r>
      <w:r>
        <w:rPr/>
        <w:t xml:space="preserve"> es una llave secreta para las cosas de una computadora o una tableta. Solo </w:t>
      </w:r>
      <w:r>
        <w:rPr>
          <w:b/>
        </w:rPr>
        <w:t>tú y tu adulto de casa</w:t>
      </w:r>
      <w:r>
        <w:rPr/>
        <w:t xml:space="preserve"> pueden saberla. Un amigo de Omar le preguntó: "¿Cuál es tu contraseña? Quiero jugar tu juego". ¿Qué creen que hizo Omar? (</w:t>
      </w:r>
      <w:r>
        <w:rPr>
          <w:i/>
        </w:rPr>
        <w:t>Escucha dos respuestas.</w:t>
      </w:r>
      <w:r>
        <w:rPr/>
        <w:t xml:space="preserve">) Omar dijo: "Las contraseñas son privadas", y levantó su Palma de Pausa. Esa es la </w:t>
      </w:r>
      <w:r>
        <w:rPr>
          <w:i/>
        </w:rPr>
        <w:t>Pausa</w:t>
      </w:r>
      <w:r>
        <w:rPr/>
        <w:t xml:space="preserve"> de Pausa, Revisa, Cuenta. Hoy inventamos una contraseña graciosa y fuerte, solo de mentira.""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Actividad (8 min): "Contraseñas graciosas de tres palabras"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(1 min) Graciosa y larga.</w:t>
      </w:r>
      <w:r>
        <w:rPr/>
        <w:t xml:space="preserve"> Tres palabras graciosas son difíciles de adivinar y fáciles de recordar: "morado pepinillo autobús". Dígala todos juntos.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(1 min) Lo que NO se usa:</w:t>
      </w:r>
      <w:r>
        <w:rPr/>
        <w:t xml:space="preserve"> tu nombre, tu cumpleaños, "1234".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(3 min) Inventa una.</w:t>
      </w:r>
      <w:r>
        <w:rPr/>
        <w:t xml:space="preserve"> Saca una tarjeta de cada montón, di las palabras y dibújalas como tres dibujitos. "Esta es de mentira. La de verdad la hacemos con nuestro adulto de casa".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(2 min) Juego "Las contraseñas son privadas".</w:t>
      </w:r>
      <w:r>
        <w:rPr/>
        <w:t xml:space="preserve"> Alguien que pregunta con maña (un amigo, el chat de un juego, "soy de la compañía del juego"). Cada vez: Palma de Pausa y "Las contraseñas son privadas. Se lo voy a contar a mi adulto".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>
          <w:b/>
        </w:rPr>
        <w:t>(1 min) Cierra el cofre.</w:t>
      </w:r>
      <w:r>
        <w:rPr/>
        <w:t xml:space="preserve"> "¡Clic! Cerrado".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Conversación (3 min)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"¿Quién puede saber tu contraseña?" (Yo y mi adulto de casa.)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"¿Qué hace fuerte a una contraseña?" (Larga, graciosa, de tres palabras.)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"¿Y si se la dijiste a alguien sin querer?" (Se lo cuento a mi adulto. La podemos cambiar. ¡No me meto en problemas!)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Idea clave (2 min)</w:t>
      </w:r>
    </w:p>
    <w:p>
      <w:r>
        <w:rPr/>
        <w:t>"</w:t>
      </w:r>
      <w:r>
        <w:rPr>
          <w:b/>
        </w:rPr>
        <w:t>Una contraseña es una llave secreta. La mantengo privada. Si alguien me la pide, hago Pausa y se lo cuento a un adulto.</w:t>
      </w:r>
      <w:r>
        <w:rPr/>
        <w:t>"</w:t>
      </w:r>
    </w:p>
    <w:p>
      <w:r>
        <w:rPr>
          <w:b/>
        </w:rPr>
        <w:t>Seña con la mano:</w:t>
      </w:r>
      <w:r>
        <w:rPr/>
        <w:t xml:space="preserve"> </w:t>
      </w:r>
      <w:r>
        <w:rPr>
          <w:b/>
        </w:rPr>
        <w:t>Pausa</w:t>
      </w:r>
      <w:r>
        <w:rPr/>
        <w:t xml:space="preserve"> (palma) cuando alguien te pida tu contraseña. </w:t>
      </w:r>
      <w:r>
        <w:rPr>
          <w:b/>
        </w:rPr>
        <w:t>Cuenta</w:t>
      </w:r>
      <w:r>
        <w:rPr/>
        <w:t xml:space="preserve"> a tu adulto.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Boleto de salida</w:t>
      </w:r>
    </w:p>
    <w:p>
      <w:r>
        <w:rPr/>
        <w:t xml:space="preserve">Encierra en un círculo los dibujos donde la contraseña está </w:t>
      </w:r>
      <w:r>
        <w:rPr>
          <w:b/>
        </w:rPr>
        <w:t>segura</w:t>
      </w:r>
      <w:r>
        <w:rPr/>
        <w:t xml:space="preserve"> (mostrársela a mamá o papá, un cofre cerrado, la niña o el niño haciendo pausa). Vuelve a repasar con quien encierre el dibujo de susurrarle a un amigo.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Impulso divertido</w:t>
      </w:r>
    </w:p>
    <w:p>
      <w:r>
        <w:rPr>
          <w:b/>
        </w:rPr>
        <w:t>Camina tu contraseña (30 segundos).</w:t>
      </w:r>
      <w:r>
        <w:rPr/>
        <w:t xml:space="preserve"> Actúa tus tres palabras graciosas con tres movimientos grandes, luego congélate y cierra con un "¡clic!".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Reto extra</w:t>
      </w:r>
    </w:p>
    <w:p>
      <w:r>
        <w:rPr>
          <w:b/>
        </w:rPr>
        <w:t>Repaso:</w:t>
      </w:r>
      <w:r>
        <w:rPr/>
        <w:t xml:space="preserve"> "¿A quién de mi Mano de Ayuda le puedo contar?" Segundo grado: agrega una cuarta palabra graciosa.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Adaptaciones</w:t>
      </w:r>
    </w:p>
    <w:p>
      <w:r>
        <w:rPr/>
        <w:t>Ofrece 3 tarjetas ya escogidas; en kínder usan dos palabras. No supongas que todas las niñas y los niños tienen un aparato.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Tarjeta para la familia</w:t>
      </w:r>
    </w:p>
    <w:p>
      <w:r>
        <w:rPr/>
        <w:t>Inventen juntos una contraseña graciosa de tres palabras y dígale a su niña o niño: "Las contraseñas son privadas. Solo tú y yo la sabemos".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Si un estudiante te cuenta algo</w:t>
      </w:r>
    </w:p>
    <w:p>
      <w:r>
        <w:rPr>
          <w:b/>
        </w:rPr>
        <w:t>Di:</w:t>
      </w:r>
    </w:p>
    <w:p>
      <w:pPr>
        <w:pStyle w:val="ListBullet"/>
      </w:pPr>
      <w:r>
        <w:rPr/>
        <w:t>"Gracias por contármelo."</w:t>
      </w:r>
    </w:p>
    <w:p>
      <w:pPr>
        <w:pStyle w:val="ListBullet"/>
      </w:pPr>
      <w:r>
        <w:rPr/>
        <w:t>"Te creo. No es tu culpa."</w:t>
      </w:r>
    </w:p>
    <w:p>
      <w:pPr>
        <w:pStyle w:val="ListBullet"/>
      </w:pPr>
      <w:r>
        <w:rPr/>
        <w:t>"Voy a conseguir ayuda con alguien cuyo trabajo es cuidar a niñas y niños."</w:t>
      </w:r>
    </w:p>
    <w:p>
      <w:r>
        <w:rPr>
          <w:b/>
        </w:rPr>
        <w:t>No digas:</w:t>
      </w:r>
    </w:p>
    <w:p>
      <w:pPr>
        <w:pStyle w:val="ListBullet"/>
      </w:pPr>
      <w:r>
        <w:rPr/>
        <w:t>"Te prometo que no se lo voy a contar a nadie."</w:t>
      </w:r>
    </w:p>
    <w:p>
      <w:pPr>
        <w:pStyle w:val="ListBullet"/>
      </w:pPr>
      <w:r>
        <w:rPr/>
        <w:t>"¿Por qué no me lo dijiste antes?" ni "¿Estás seguro o segura?"</w:t>
      </w:r>
    </w:p>
    <w:p>
      <w:pPr>
        <w:pStyle w:val="ListBullet"/>
      </w:pPr>
      <w:r>
        <w:rPr/>
        <w:t>Preguntas que sugieren la respuesta ("¿Él te tocó?").</w:t>
      </w:r>
    </w:p>
    <w:p>
      <w:r>
        <w:rPr>
          <w:b/>
        </w:rPr>
        <w:t>Primeros 10 minutos:</w:t>
      </w:r>
      <w:r>
        <w:rPr/>
        <w:t xml:space="preserve"> consulta la Guía de Revelaciones. </w:t>
      </w:r>
      <w:r>
        <w:rPr>
          <w:b/>
        </w:rPr>
        <w:t>Después:</w:t>
      </w:r>
      <w:r>
        <w:rPr/>
        <w:t xml:space="preserve"> avisa de inmediato a la persona consejera o designada. Sigue la política de tu escuela y la ley de tu estado sobre cómo reportar.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3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Lección 3: Pausa y Pregunta</w:t>
      </w:r>
    </w:p>
    <w:p>
      <w:r>
        <w:rPr>
          <w:b/>
        </w:rPr>
        <w:t>La gran idea:</w:t>
      </w:r>
      <w:r>
        <w:rPr/>
        <w:t xml:space="preserve"> Cuando sale una ventana emergente, o dice "¡GRATIS!", hago Pausa y le pregunto a un adulto.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Materiales</w:t>
      </w:r>
    </w:p>
    <w:p>
      <w:r>
        <w:rPr/>
        <w:t>Marco de pantalla hecho con cartulina, 8 a 10 tarjetas de ventanas emergentes, un círculo de papel rojo y uno verde por niña o niño, página del Libro de Actividades.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Preparación en 5 minutos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Recorta el marco de pantalla; elige 6 a 8 tarjetas (más o menos 60 % de Pausa y 40 % de está bien).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Haz los círculos rojos y verdes (o usa los pulgares).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Escribe ¡GRATIS! ¡GANASTE! ¡RÁPIDO! en el rotafolio.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Gancho (2 min)</w:t>
      </w:r>
    </w:p>
    <w:p>
      <w:r>
        <w:rPr>
          <w:i/>
        </w:rPr>
        <w:t>Levanta el marco de pantalla vacío.</w:t>
      </w:r>
      <w:r>
        <w:rPr/>
        <w:t xml:space="preserve"> "Esta es una pantalla de tableta de mentira. Maya juega con su papá sentado a su lado. De pronto, </w:t>
      </w:r>
      <w:r>
        <w:rPr>
          <w:b/>
        </w:rPr>
        <w:t>¡POP!</w:t>
      </w:r>
      <w:r>
        <w:rPr/>
        <w:t xml:space="preserve"> (</w:t>
      </w:r>
      <w:r>
        <w:rPr>
          <w:i/>
        </w:rPr>
        <w:t>Saca una tarjeta: "¡GANASTE! ¡GEMAS GRATIS! ¡TOCA AQUÍ!" Los niños saltarán o se reirán. De eso se trata.</w:t>
      </w:r>
      <w:r>
        <w:rPr/>
        <w:t>) Maya siente curiosidad, pero se le eriza la piel. ¿Qué dice Hackle? (</w:t>
      </w:r>
      <w:r>
        <w:rPr>
          <w:i/>
        </w:rPr>
        <w:t>Niñas y niños: "¡Pausa!"</w:t>
      </w:r>
      <w:r>
        <w:rPr/>
        <w:t xml:space="preserve">) Levanta la mano como una señal de alto y dice: "Papá, salió algo. ¿Me ayudas a revisar?" Las ventanas tramposas dicen </w:t>
      </w:r>
      <w:r>
        <w:rPr>
          <w:b/>
        </w:rPr>
        <w:t>¡GRATIS!</w:t>
      </w:r>
      <w:r>
        <w:rPr/>
        <w:t xml:space="preserve"> y </w:t>
      </w:r>
      <w:r>
        <w:rPr>
          <w:b/>
        </w:rPr>
        <w:t>¡GANASTE!</w:t>
      </w:r>
      <w:r>
        <w:rPr/>
        <w:t xml:space="preserve"> y </w:t>
      </w:r>
      <w:r>
        <w:rPr>
          <w:b/>
        </w:rPr>
        <w:t>¡RÁPIDO!</w:t>
      </w:r>
      <w:r>
        <w:rPr/>
        <w:t xml:space="preserve"> Quieren que toques rápido, sin pensar. Nosotros haremos </w:t>
      </w:r>
      <w:r>
        <w:rPr>
          <w:b/>
        </w:rPr>
        <w:t>pausa</w:t>
      </w:r>
      <w:r>
        <w:rPr/>
        <w:t xml:space="preserve"> y </w:t>
      </w:r>
      <w:r>
        <w:rPr>
          <w:b/>
        </w:rPr>
        <w:t>preguntaremos</w:t>
      </w:r>
      <w:r>
        <w:rPr/>
        <w:t>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Actividad (8 min): "Desfile de ventanas emergentes"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(1 min) Enseña la señal.</w:t>
      </w:r>
      <w:r>
        <w:rPr/>
        <w:t xml:space="preserve"> "Cuando sale algo y no estoy seguro o segura, ¿yo...?" Palma de Pausa, "¡Pausa!" Luego "¡Pregunto a un adulto!"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(4 min) Desfile de ventanas.</w:t>
      </w:r>
      <w:r>
        <w:rPr/>
        <w:t xml:space="preserve"> Desliza una tarjeta detrás del marco. Levanta el círculo </w:t>
      </w:r>
      <w:r>
        <w:rPr>
          <w:b/>
        </w:rPr>
        <w:t>rojo</w:t>
      </w:r>
      <w:r>
        <w:rPr/>
        <w:t xml:space="preserve"> (¡Pausa y pregunto!) o el </w:t>
      </w:r>
      <w:r>
        <w:rPr>
          <w:b/>
        </w:rPr>
        <w:t>verde</w:t>
      </w:r>
      <w:r>
        <w:rPr/>
        <w:t xml:space="preserve"> (está bien, hay un adulto cerca). "¿Por qué escogiste ese?" Hagan 6 a 8 tarjetas.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(2 min) Canto de las palabras tramposas:</w:t>
      </w:r>
      <w:r>
        <w:rPr/>
        <w:t xml:space="preserve"> "¿Gratis? ¿Ganaste? ¿Rápido? ¡Pausa y pregunto!"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(1 min) El adulto responde.</w:t>
      </w:r>
      <w:r>
        <w:rPr/>
        <w:t xml:space="preserve"> Una persona voluntaria dice: "Salió algo. ¿Me ayudas a revisar?" Tú le susurras la respuesta: "Gracias por hacer pausa y preguntar. Miremos juntos". Cambien de papel.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Conversación (3 min)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"¿Qué hacemos cuando sale algo y no estamos seguros?" (Pausa. Pregunto a un adulto.)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"¿Por qué las ventanas tramposas dicen 'rápido'?" (Quieren que toquemos sin pensar.)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"¿Y si ya lo tocaste?" (Se lo cuento a un adulto. ¡No me meto en problemas!)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Idea clave (2 min)</w:t>
      </w:r>
    </w:p>
    <w:p>
      <w:r>
        <w:rPr/>
        <w:t>"</w:t>
      </w:r>
      <w:r>
        <w:rPr>
          <w:b/>
        </w:rPr>
        <w:t>Cuando sale una ventana emergente o dice '¡GRATIS!', hago Pausa y pregunto a un adulto.</w:t>
      </w:r>
      <w:r>
        <w:rPr/>
        <w:t>"</w:t>
      </w:r>
    </w:p>
    <w:p>
      <w:r>
        <w:rPr>
          <w:b/>
        </w:rPr>
        <w:t>Seña con la mano:</w:t>
      </w:r>
      <w:r>
        <w:rPr/>
        <w:t xml:space="preserve"> </w:t>
      </w:r>
      <w:r>
        <w:rPr>
          <w:b/>
        </w:rPr>
        <w:t>Pausa</w:t>
      </w:r>
      <w:r>
        <w:rPr/>
        <w:t xml:space="preserve"> (palma). </w:t>
      </w:r>
      <w:r>
        <w:rPr>
          <w:b/>
        </w:rPr>
        <w:t>Revisa</w:t>
      </w:r>
      <w:r>
        <w:rPr/>
        <w:t xml:space="preserve"> (ojos, busca a un adulto). </w:t>
      </w:r>
      <w:r>
        <w:rPr>
          <w:b/>
        </w:rPr>
        <w:t>Cuenta:</w:t>
      </w:r>
      <w:r>
        <w:rPr/>
        <w:t xml:space="preserve"> "¿Me ayudas a revisar esto?"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Boleto de salida</w:t>
      </w:r>
    </w:p>
    <w:p>
      <w:r>
        <w:rPr/>
        <w:t xml:space="preserve">Dibuja una mano de alto en la pantalla donde debes hacer </w:t>
      </w:r>
      <w:r>
        <w:rPr>
          <w:b/>
        </w:rPr>
        <w:t>Pausa</w:t>
      </w:r>
      <w:r>
        <w:rPr/>
        <w:t xml:space="preserve"> (la pantalla que parpadea con ¡GANASTE!).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Impulso divertido</w:t>
      </w:r>
    </w:p>
    <w:p>
      <w:r>
        <w:rPr>
          <w:b/>
        </w:rPr>
        <w:t>¡Pop emergente! (30 segundos).</w:t>
      </w:r>
      <w:r>
        <w:rPr/>
        <w:t xml:space="preserve"> Agáchense como ventanas dormidas. Con una tarjeta de borde rojo, ¡POP!, salten, congélense en Palma de Pausa y digan "¡Pregunto!" Con una verde, sigan agachados y tarareen.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Reto extra</w:t>
      </w:r>
    </w:p>
    <w:p>
      <w:r>
        <w:rPr>
          <w:b/>
        </w:rPr>
        <w:t>Cacería de palabras tramposas.</w:t>
      </w:r>
      <w:r>
        <w:rPr/>
        <w:t xml:space="preserve"> Con un adulto, busca un "¡GRATIS!" de verdad en un letrero o una caja de cereal y muestra tu Palma de Pausa.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Adaptaciones</w:t>
      </w:r>
    </w:p>
    <w:p>
      <w:r>
        <w:rPr/>
        <w:t>Usa 4 tarjetas con bordes de colores. Con niñas y niños impulsivos, une la Palma de Pausa con una respiración (huelo la flor, soplo la vela).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Tarjeta para la familia</w:t>
      </w:r>
    </w:p>
    <w:p>
      <w:r>
        <w:rPr/>
        <w:t>Diga: "¿Revisamos juntos esta ventana emergente?" y dele las gracias a su niña o niño por preguntar.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Si un estudiante te cuenta algo</w:t>
      </w:r>
    </w:p>
    <w:p>
      <w:r>
        <w:rPr>
          <w:b/>
        </w:rPr>
        <w:t>Di:</w:t>
      </w:r>
    </w:p>
    <w:p>
      <w:pPr>
        <w:pStyle w:val="ListBullet"/>
      </w:pPr>
      <w:r>
        <w:rPr/>
        <w:t>"Gracias por contármelo."</w:t>
      </w:r>
    </w:p>
    <w:p>
      <w:pPr>
        <w:pStyle w:val="ListBullet"/>
      </w:pPr>
      <w:r>
        <w:rPr/>
        <w:t>"Te creo. No es tu culpa."</w:t>
      </w:r>
    </w:p>
    <w:p>
      <w:pPr>
        <w:pStyle w:val="ListBullet"/>
      </w:pPr>
      <w:r>
        <w:rPr/>
        <w:t>"Voy a conseguir ayuda con alguien cuyo trabajo es cuidar a niñas y niños."</w:t>
      </w:r>
    </w:p>
    <w:p>
      <w:r>
        <w:rPr>
          <w:b/>
        </w:rPr>
        <w:t>No digas:</w:t>
      </w:r>
    </w:p>
    <w:p>
      <w:pPr>
        <w:pStyle w:val="ListBullet"/>
      </w:pPr>
      <w:r>
        <w:rPr/>
        <w:t>"Te prometo que no se lo voy a contar a nadie."</w:t>
      </w:r>
    </w:p>
    <w:p>
      <w:pPr>
        <w:pStyle w:val="ListBullet"/>
      </w:pPr>
      <w:r>
        <w:rPr/>
        <w:t>"¿Por qué no me lo dijiste antes?" ni "¿Estás seguro o segura?"</w:t>
      </w:r>
    </w:p>
    <w:p>
      <w:pPr>
        <w:pStyle w:val="ListBullet"/>
      </w:pPr>
      <w:r>
        <w:rPr/>
        <w:t>Preguntas que sugieren la respuesta ("¿Él te tocó?").</w:t>
      </w:r>
    </w:p>
    <w:p>
      <w:r>
        <w:rPr>
          <w:b/>
        </w:rPr>
        <w:t>Primeros 10 minutos:</w:t>
      </w:r>
      <w:r>
        <w:rPr/>
        <w:t xml:space="preserve"> consulta la Guía de Revelaciones. </w:t>
      </w:r>
      <w:r>
        <w:rPr>
          <w:b/>
        </w:rPr>
        <w:t>Después:</w:t>
      </w:r>
      <w:r>
        <w:rPr/>
        <w:t xml:space="preserve"> avisa de inmediato a la persona consejera o designada. Sigue la política de tu escuela y la ley de tu estado sobre cómo reportar.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4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Lección 4: El Botón ¡Ups!</w:t>
      </w:r>
    </w:p>
    <w:p>
      <w:r>
        <w:rPr>
          <w:b/>
        </w:rPr>
        <w:t>La gran idea:</w:t>
      </w:r>
      <w:r>
        <w:rPr/>
        <w:t xml:space="preserve"> Si toco algo feo, que da miedo o por error, digo "¡Ups!" y se lo cuento a un adulto. No estoy en problemas.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Materiales</w:t>
      </w:r>
    </w:p>
    <w:p>
      <w:r>
        <w:rPr/>
        <w:t>Una tarjeta del Botón ¡Ups! por niña o niño, un círculo rojo grande de papel que diga ¡UPS!, títere de Hackle, dos letreros de reacciones, página del Libro de Actividades, crayones.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Preparación en 5 minutos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Imprime las tarjetas del Botón ¡Ups! y haz el círculo rojo grande.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Haz el letrero de la cara tranquila y el de la cara enojada tachada.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Dibuja una tira de tres imágenes: mirar con calma, apagar la pantalla, abrazar.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Gancho (2 min)</w:t>
      </w:r>
    </w:p>
    <w:p>
      <w:r>
        <w:rPr>
          <w:i/>
        </w:rPr>
        <w:t>Sostén el Botón ¡Ups! rojo grande.</w:t>
      </w:r>
      <w:r>
        <w:rPr/>
        <w:t xml:space="preserve"> "Amigas y amigos, ¿quién se ha equivocado alguna vez? Todos, también los adultos. Dev jugaba en la tableta de su familia. Tocó algo por error y salió una imagen </w:t>
      </w:r>
      <w:r>
        <w:rPr>
          <w:b/>
        </w:rPr>
        <w:t>fea</w:t>
      </w:r>
      <w:r>
        <w:rPr/>
        <w:t xml:space="preserve">. Sintió raro la barriga. Quiso esconder la tableta y hacer como que nada pasó. Ese sentimiento es normal. Pero Dev se acordó del </w:t>
      </w:r>
      <w:r>
        <w:rPr>
          <w:b/>
        </w:rPr>
        <w:t>Botón ¡Ups!</w:t>
      </w:r>
      <w:r>
        <w:rPr/>
        <w:t xml:space="preserve"> Es un botón que está en nuestro corazón. Al tocarlo, decimos: </w:t>
      </w:r>
      <w:r>
        <w:rPr>
          <w:b/>
        </w:rPr>
        <w:t>"¡Ups! Necesito ayuda".</w:t>
      </w:r>
      <w:r>
        <w:rPr/>
        <w:t xml:space="preserve"> Su abuela le dijo: "</w:t>
      </w:r>
      <w:r>
        <w:rPr>
          <w:b/>
        </w:rPr>
        <w:t>Gracias por contármelo.</w:t>
      </w:r>
      <w:r>
        <w:rPr/>
        <w:t xml:space="preserve"> No es tu culpa. Vamos a arreglarlo juntos". Y </w:t>
      </w:r>
      <w:r>
        <w:rPr>
          <w:b/>
        </w:rPr>
        <w:t>nunca te metes en problemas</w:t>
      </w:r>
      <w:r>
        <w:rPr/>
        <w:t xml:space="preserve"> por apretarlo."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Actividad (8 min): "Aprieta el Botón ¡Ups!"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(1 min) Reparte las tarjetas:</w:t>
      </w:r>
      <w:r>
        <w:rPr/>
        <w:t xml:space="preserve"> </w:t>
      </w:r>
      <w:r>
        <w:rPr>
          <w:b/>
        </w:rPr>
        <w:t>¡Ups!</w:t>
      </w:r>
      <w:r>
        <w:rPr/>
        <w:t xml:space="preserve"> (lo toco), </w:t>
      </w:r>
      <w:r>
        <w:rPr>
          <w:b/>
        </w:rPr>
        <w:t>Cuenta</w:t>
      </w:r>
      <w:r>
        <w:rPr/>
        <w:t xml:space="preserve"> (se lo cuento a un adulto), </w:t>
      </w:r>
      <w:r>
        <w:rPr>
          <w:b/>
        </w:rPr>
        <w:t>Arreglado</w:t>
      </w:r>
      <w:r>
        <w:rPr/>
        <w:t xml:space="preserve"> (lo arreglamos juntos).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(2 min) Modela con Hackle.</w:t>
      </w:r>
      <w:r>
        <w:rPr/>
        <w:t xml:space="preserve"> "¡Ups! ¡Necesito ayuda!" Tú respondes: "Gracias por contármelo. No es tu culpa. Vamos a arreglarlo juntos". Muestra la cara enojada tachada: un adulto no debe decir "¿Por qué hiciste eso?" Si alguien lo dice, se lo cuentas a otra persona que ayuda.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(3 min) Práctica en parejas, tres rondas.</w:t>
      </w:r>
      <w:r>
        <w:rPr/>
        <w:t xml:space="preserve"> "¡Ups! Necesito ayuda". / "Gracias por contármelo. Vamos a arreglarlo juntos". Rondas: una ventana que confunde; una imagen que te dejó raro el estómago; la pantalla se puso negra.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(1 min) Lo que hace el adulto después:</w:t>
      </w:r>
      <w:r>
        <w:rPr/>
        <w:t xml:space="preserve"> mirar con calma, apagar juntos, abrazar.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>
          <w:b/>
        </w:rPr>
        <w:t>(1 min) Sentimientos del cuerpo.</w:t>
      </w:r>
      <w:r>
        <w:rPr/>
        <w:t xml:space="preserve"> Barriga rara, cara caliente, corazón rápido: "Pausa. Se lo cuento a alguien". Huelo la flor, soplo la vela.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Conversación (3 min)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"¿Qué responde una persona adulta que ayuda?" (Gracias por contármelo.)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"¿Te metes en problemas por apretar el Botón ¡Ups!?" (¡No! Nunca.)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"¿Y si el adulto está ocupado?" (Sigo contando hasta que alguien me ayude.)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Idea clave (2 min)</w:t>
      </w:r>
    </w:p>
    <w:p>
      <w:r>
        <w:rPr/>
        <w:t>"</w:t>
      </w:r>
      <w:r>
        <w:rPr>
          <w:b/>
        </w:rPr>
        <w:t>Si algo en línea se siente feo, aprieto el Botón ¡Ups! y Cuento. Nunca me meto en problemas.</w:t>
      </w:r>
      <w:r>
        <w:rPr/>
        <w:t>"</w:t>
      </w:r>
    </w:p>
    <w:p>
      <w:r>
        <w:rPr>
          <w:b/>
        </w:rPr>
        <w:t>Seña con la mano:</w:t>
      </w:r>
      <w:r>
        <w:rPr/>
        <w:t xml:space="preserve"> "¡Ups! ¡Cuenta! ¡Arreglado!" Manos en las mejillas, luego mano en el corazón y se extiende, luego brazos arriba y se menean.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Boleto de salida</w:t>
      </w:r>
    </w:p>
    <w:p>
      <w:r>
        <w:rPr/>
        <w:t xml:space="preserve">Colorea el globo de diálogo que dice una persona que </w:t>
      </w:r>
      <w:r>
        <w:rPr>
          <w:b/>
        </w:rPr>
        <w:t>ayuda</w:t>
      </w:r>
      <w:r>
        <w:rPr/>
        <w:t xml:space="preserve"> (el del corazón). Pinta de rojo tu tarjeta del Botón ¡Ups! y llévala a casa.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Impulso divertido</w:t>
      </w:r>
    </w:p>
    <w:p>
      <w:r>
        <w:rPr>
          <w:b/>
        </w:rPr>
        <w:t>¡Ups, Cuenta, Arreglado! (30 segundos).</w:t>
      </w:r>
      <w:r>
        <w:rPr/>
        <w:t xml:space="preserve"> Tres veces, cada vez más rápido, y luego una respiración tranquila.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Reto extra</w:t>
      </w:r>
    </w:p>
    <w:p>
      <w:r>
        <w:rPr>
          <w:b/>
        </w:rPr>
        <w:t>Ups en casa.</w:t>
      </w:r>
      <w:r>
        <w:rPr/>
        <w:t xml:space="preserve"> Piensa en tres ups pequeños que no sean de pantallas y qué responde una persona que ayuda.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Adaptaciones</w:t>
      </w:r>
    </w:p>
    <w:p>
      <w:r>
        <w:rPr/>
        <w:t>Permite un "¡Ups! en silencio": entrega la tarjeta a tu docente. Si una niña o un niño podría temer un castigo en casa, señala a quienes ayudan en la escuela y no preguntes por qué.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Tarjeta para la familia</w:t>
      </w:r>
    </w:p>
    <w:p>
      <w:r>
        <w:rPr/>
        <w:t>Dígale a su niña o niño que nunca se va a enojar por lo que le cuente: "Gracias por contármelo".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Si un estudiante te cuenta algo</w:t>
      </w:r>
    </w:p>
    <w:p>
      <w:r>
        <w:rPr>
          <w:b/>
        </w:rPr>
        <w:t>Di:</w:t>
      </w:r>
    </w:p>
    <w:p>
      <w:pPr>
        <w:pStyle w:val="ListBullet"/>
      </w:pPr>
      <w:r>
        <w:rPr/>
        <w:t>"Gracias por contármelo."</w:t>
      </w:r>
    </w:p>
    <w:p>
      <w:pPr>
        <w:pStyle w:val="ListBullet"/>
      </w:pPr>
      <w:r>
        <w:rPr/>
        <w:t>"Te creo. No es tu culpa."</w:t>
      </w:r>
    </w:p>
    <w:p>
      <w:pPr>
        <w:pStyle w:val="ListBullet"/>
      </w:pPr>
      <w:r>
        <w:rPr/>
        <w:t>"Voy a conseguir ayuda con alguien cuyo trabajo es cuidar a niñas y niños."</w:t>
      </w:r>
    </w:p>
    <w:p>
      <w:r>
        <w:rPr>
          <w:b/>
        </w:rPr>
        <w:t>No digas:</w:t>
      </w:r>
    </w:p>
    <w:p>
      <w:pPr>
        <w:pStyle w:val="ListBullet"/>
      </w:pPr>
      <w:r>
        <w:rPr/>
        <w:t>"Te prometo que no se lo voy a contar a nadie."</w:t>
      </w:r>
    </w:p>
    <w:p>
      <w:pPr>
        <w:pStyle w:val="ListBullet"/>
      </w:pPr>
      <w:r>
        <w:rPr/>
        <w:t>"¿Por qué no me lo dijiste antes?" ni "¿Estás seguro o segura?"</w:t>
      </w:r>
    </w:p>
    <w:p>
      <w:pPr>
        <w:pStyle w:val="ListBullet"/>
      </w:pPr>
      <w:r>
        <w:rPr/>
        <w:t>Preguntas que sugieren la respuesta ("¿Él te tocó?").</w:t>
      </w:r>
    </w:p>
    <w:p>
      <w:r>
        <w:rPr>
          <w:b/>
        </w:rPr>
        <w:t>Primeros 10 minutos:</w:t>
      </w:r>
      <w:r>
        <w:rPr/>
        <w:t xml:space="preserve"> consulta la Guía de Revelaciones. </w:t>
      </w:r>
      <w:r>
        <w:rPr>
          <w:b/>
        </w:rPr>
        <w:t>Después:</w:t>
      </w:r>
      <w:r>
        <w:rPr/>
        <w:t xml:space="preserve"> avisa de inmediato a la persona consejera o designada. Sigue la política de tu escuela y la ley de tu estado sobre cómo reportar.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5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Lección 5: Privado o Público</w:t>
      </w:r>
    </w:p>
    <w:p>
      <w:r>
        <w:rPr>
          <w:b/>
        </w:rPr>
        <w:t>La gran idea:</w:t>
      </w:r>
      <w:r>
        <w:rPr/>
        <w:t xml:space="preserve"> Algunas cosas se comparten y otras son privadas. Antes de compartir algo en línea, le pregunto a un adulto.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Materiales</w:t>
      </w:r>
    </w:p>
    <w:p>
      <w:r>
        <w:rPr/>
        <w:t>Dos aros o círculos de estambre ("Ventana pública", "Adentro privado"), 12 tarjetas para clasificar, página del Libro de Actividades "La casa de Hackle", crayones.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Preparación en 5 minutos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Coloca los aros (o no los uses y vota con el cuerpo).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Baraja las 12 tarjetas.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Con 25 a 30 niñas y niños, arma dos círculos y dos juegos de tarjetas.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Gancho (2 min)</w:t>
      </w:r>
    </w:p>
    <w:p>
      <w:r>
        <w:rPr>
          <w:i/>
        </w:rPr>
        <w:t>Levanta la imagen de una casa con una ventana grande y una puerta cerrada.</w:t>
      </w:r>
      <w:r>
        <w:rPr/>
        <w:t xml:space="preserve"> "Miren la casa de Hackle. Imaginen que Hackle pone un cartel grande en la ventana de enfrente que todos los que pasan pueden leer. ¿Y si el cartel tuviera la </w:t>
      </w:r>
      <w:r>
        <w:rPr>
          <w:b/>
        </w:rPr>
        <w:t>dirección de la casa</w:t>
      </w:r>
      <w:r>
        <w:rPr/>
        <w:t xml:space="preserve">? A Hackle se le pararían las púas. Algunas cosas son </w:t>
      </w:r>
      <w:r>
        <w:rPr>
          <w:b/>
        </w:rPr>
        <w:t>privadas</w:t>
      </w:r>
      <w:r>
        <w:rPr/>
        <w:t xml:space="preserve">, para adentro de la casa. Pero Hackle sí pone cosas que están bien en la ventana, como "Me encanta la sopa de tomate". Esas son </w:t>
      </w:r>
      <w:r>
        <w:rPr>
          <w:b/>
        </w:rPr>
        <w:t>públicas</w:t>
      </w:r>
      <w:r>
        <w:rPr/>
        <w:t xml:space="preserve">: cualquiera las ve. Estar en línea es como una ventana enorme. Hoy clasificamos lo que se puede compartir y lo que se queda privado. ¿Y qué hacemos primero? </w:t>
      </w:r>
      <w:r>
        <w:rPr>
          <w:b/>
        </w:rPr>
        <w:t>Pausa y Revisamos con un adulto.</w:t>
      </w:r>
      <w:r>
        <w:rPr/>
        <w:t>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Actividad (8 min): "¿Ventana o adentro?"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(1 min) Pon las reglas.</w:t>
      </w:r>
      <w:r>
        <w:rPr/>
        <w:t xml:space="preserve"> Ventana pública: cualquiera puede verlo. Adentro privado: para nosotros y nuestros adultos. ¿No estás seguro o segura? Pausa y Revisa.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(5 min) Clasifiquen las tarjetas.</w:t>
      </w:r>
      <w:r>
        <w:rPr/>
        <w:t xml:space="preserve"> Todos votan con el cuerpo: brazos abiertos = Ventana pública, te abrazas y susurras "¡clic!" = Adentro privado, Palma de Pausa = no estoy seguro o segura. Público: color, animal o juego favorito. Privado: nombre completo, dirección, escuela, teléfono, contraseña, familia de viaje. Una foto de mi cara va en el medio: primero reviso.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(1 min) Canto:</w:t>
      </w:r>
      <w:r>
        <w:rPr/>
        <w:t xml:space="preserve"> "¿No estás seguro? ¡Pausa! ¡Revisa con un adulto!"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(1 min) Página "La casa de Hackle".</w:t>
      </w:r>
      <w:r>
        <w:rPr/>
        <w:t xml:space="preserve"> Una cosa en la ventana, una adentro. Un cartel de mentira, nunca una dirección de verdad.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Conversación (3 min)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 xml:space="preserve">"¿Qué quiere decir </w:t>
      </w:r>
      <w:r>
        <w:rPr>
          <w:b/>
        </w:rPr>
        <w:t>privado</w:t>
      </w:r>
      <w:r>
        <w:rPr/>
        <w:t>?" (Solo para mí y los adultos que me ayudan.)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"¿Por qué un adulto podría revisar antes de compartir una foto?" (Para cuidarnos.)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"¿Con quién podemos revisar?" (¡Con nuestro Equipo de Confianza!)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Idea clave (2 min)</w:t>
      </w:r>
    </w:p>
    <w:p>
      <w:r>
        <w:rPr/>
        <w:t>"</w:t>
      </w:r>
      <w:r>
        <w:rPr>
          <w:b/>
        </w:rPr>
        <w:t>Algunas cosas son privadas. Cuando no estoy seguro o segura, hago Pausa y Reviso con un adulto antes de compartir.</w:t>
      </w:r>
      <w:r>
        <w:rPr/>
        <w:t>"</w:t>
      </w:r>
    </w:p>
    <w:p>
      <w:r>
        <w:rPr>
          <w:b/>
        </w:rPr>
        <w:t>Seña con la mano:</w:t>
      </w:r>
      <w:r>
        <w:rPr/>
        <w:t xml:space="preserve"> </w:t>
      </w:r>
      <w:r>
        <w:rPr>
          <w:b/>
        </w:rPr>
        <w:t>Pausa</w:t>
      </w:r>
      <w:r>
        <w:rPr/>
        <w:t xml:space="preserve"> (palma) antes de compartir. </w:t>
      </w:r>
      <w:r>
        <w:rPr>
          <w:b/>
        </w:rPr>
        <w:t>Revisa</w:t>
      </w:r>
      <w:r>
        <w:rPr/>
        <w:t xml:space="preserve"> (ojos) con un adulto. </w:t>
      </w:r>
      <w:r>
        <w:rPr>
          <w:b/>
        </w:rPr>
        <w:t>Cuenta:</w:t>
      </w:r>
      <w:r>
        <w:rPr/>
        <w:t xml:space="preserve"> "¿Puedo compartir esto?"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Boleto de salida</w:t>
      </w:r>
    </w:p>
    <w:p>
      <w:r>
        <w:rPr/>
        <w:t xml:space="preserve">Ponle un </w:t>
      </w:r>
      <w:r>
        <w:rPr>
          <w:b/>
        </w:rPr>
        <w:t>candado</w:t>
      </w:r>
      <w:r>
        <w:rPr/>
        <w:t xml:space="preserve"> a lo privado: el cartel con la dirección y el edificio de la escuela.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Impulso divertido</w:t>
      </w:r>
    </w:p>
    <w:p>
      <w:r>
        <w:rPr>
          <w:b/>
        </w:rPr>
        <w:t>Salto de ventana o adentro (30 segundos).</w:t>
      </w:r>
      <w:r>
        <w:rPr/>
        <w:t xml:space="preserve"> Muestra una tarjeta: brazos abiertos (público), o abrázate y di "¡clic!" (privado). ¿No estás seguro o segura? Palma de Pausa en el medio.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Reto extra</w:t>
      </w:r>
    </w:p>
    <w:p>
      <w:r>
        <w:rPr>
          <w:b/>
        </w:rPr>
        <w:t>Cacería de lo de adentro.</w:t>
      </w:r>
      <w:r>
        <w:rPr/>
        <w:t xml:space="preserve"> Con un adulto, busca en casa tres cosas privadas (una llave, una carta, una tarjeta de contraseña) y susurra "¡Adentro!"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Adaptaciones</w:t>
      </w:r>
    </w:p>
    <w:p>
      <w:r>
        <w:rPr/>
        <w:t>Usa 6 tarjetas (3 públicas y 3 privadas) con bordes verdes y rojos. Las fotos y los nombres de algunas niñas y niños deben mantenerse privados por seguridad: consulta a la consejería.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Tarjeta para la familia</w:t>
      </w:r>
    </w:p>
    <w:p>
      <w:r>
        <w:rPr/>
        <w:t>Pregunte: "¿Qué me preguntarías antes de compartir algo en línea?" Respuesta: "Pregúntame primero".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Si un estudiante te cuenta algo</w:t>
      </w:r>
    </w:p>
    <w:p>
      <w:r>
        <w:rPr>
          <w:b/>
        </w:rPr>
        <w:t>Di:</w:t>
      </w:r>
    </w:p>
    <w:p>
      <w:pPr>
        <w:pStyle w:val="ListBullet"/>
      </w:pPr>
      <w:r>
        <w:rPr/>
        <w:t>"Gracias por contármelo."</w:t>
      </w:r>
    </w:p>
    <w:p>
      <w:pPr>
        <w:pStyle w:val="ListBullet"/>
      </w:pPr>
      <w:r>
        <w:rPr/>
        <w:t>"Te creo. No es tu culpa."</w:t>
      </w:r>
    </w:p>
    <w:p>
      <w:pPr>
        <w:pStyle w:val="ListBullet"/>
      </w:pPr>
      <w:r>
        <w:rPr/>
        <w:t>"Voy a conseguir ayuda con alguien cuyo trabajo es cuidar a niñas y niños."</w:t>
      </w:r>
    </w:p>
    <w:p>
      <w:r>
        <w:rPr>
          <w:b/>
        </w:rPr>
        <w:t>No digas:</w:t>
      </w:r>
    </w:p>
    <w:p>
      <w:pPr>
        <w:pStyle w:val="ListBullet"/>
      </w:pPr>
      <w:r>
        <w:rPr/>
        <w:t>"Te prometo que no se lo voy a contar a nadie."</w:t>
      </w:r>
    </w:p>
    <w:p>
      <w:pPr>
        <w:pStyle w:val="ListBullet"/>
      </w:pPr>
      <w:r>
        <w:rPr/>
        <w:t>"¿Por qué no me lo dijiste antes?" ni "¿Estás seguro o segura?"</w:t>
      </w:r>
    </w:p>
    <w:p>
      <w:pPr>
        <w:pStyle w:val="ListBullet"/>
      </w:pPr>
      <w:r>
        <w:rPr/>
        <w:t>Preguntas que sugieren la respuesta ("¿Él te tocó?").</w:t>
      </w:r>
    </w:p>
    <w:p>
      <w:r>
        <w:rPr>
          <w:b/>
        </w:rPr>
        <w:t>Primeros 10 minutos:</w:t>
      </w:r>
      <w:r>
        <w:rPr/>
        <w:t xml:space="preserve"> consulta la Guía de Revelaciones. </w:t>
      </w:r>
      <w:r>
        <w:rPr>
          <w:b/>
        </w:rPr>
        <w:t>Después:</w:t>
      </w:r>
      <w:r>
        <w:rPr/>
        <w:t xml:space="preserve"> avisa de inmediato a la persona consejera o designada. Sigue la política de tu escuela y la ley de tu estado sobre cómo reportar.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6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Lección 6: Amistades en Línea y en Persona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Se recomienda avisar a la consejería.</w:t>
            </w:r>
            <w:r>
              <w:rPr>
                <w:sz w:val="19"/>
              </w:rPr>
              <w:t xml:space="preserve"> Secretos y contacto inseguro. Dile a tu consejería qué día la enseñarás.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La gran idea:</w:t>
      </w:r>
      <w:r>
        <w:rPr/>
        <w:t xml:space="preserve"> Las personas de un chat de juego pueden no ser quienes dicen. Mantengo privadas las cosas privadas y nunca guardo un "secreto feo". Se lo cuento a un adulto.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Materiales</w:t>
      </w:r>
    </w:p>
    <w:p>
      <w:r>
        <w:rPr/>
        <w:t>6 tarjetas de chat de juego (mensajes de mentira de "Jugador123"), 8 tarjetas de Sorpresa o Secreto, círculos en el piso "Sorpresa feliz" y "Se lo cuento a un adulto".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Preparación en 5 minutos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Coloca los dos círculos en el piso.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Separa las 8 tarjetas: cuatro sorpresas y cuatro secretos.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Ordena las 6 tarjetas de chat; la sexta es un mensaje amable.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Gancho (2 min)</w:t>
      </w:r>
    </w:p>
    <w:p>
      <w:r>
        <w:rPr>
          <w:i/>
        </w:rPr>
        <w:t>Levanta la tarjeta de Maya.</w:t>
      </w:r>
      <w:r>
        <w:rPr/>
        <w:t xml:space="preserve"> "A Maya le encantan sus amistades de la clase. Las ve todos los días. Son sus </w:t>
      </w:r>
      <w:r>
        <w:rPr>
          <w:b/>
        </w:rPr>
        <w:t>amistades en persona.</w:t>
      </w:r>
      <w:r>
        <w:rPr/>
        <w:t xml:space="preserve"> Algunas personas de un chat de juego son </w:t>
      </w:r>
      <w:r>
        <w:rPr>
          <w:b/>
        </w:rPr>
        <w:t>amistades en línea.</w:t>
      </w:r>
      <w:r>
        <w:rPr/>
        <w:t xml:space="preserve"> Quizás son amables. Pero en línea no podemos ver quién está de verdad. Puede que no sea un niño o una niña. </w:t>
      </w:r>
      <w:r>
        <w:rPr>
          <w:b/>
        </w:rPr>
        <w:t>No podemos estar seguros.</w:t>
      </w:r>
      <w:r>
        <w:rPr/>
        <w:t xml:space="preserve"> Por eso Hackle tiene una regla: </w:t>
      </w:r>
      <w:r>
        <w:rPr>
          <w:b/>
        </w:rPr>
        <w:t>"Con las personas que solo conozco en línea, mantengo privado lo privado y le cuento a un adulto si algo me parece raro".</w:t>
      </w:r>
      <w:r>
        <w:rPr/>
        <w:t xml:space="preserve"> Una </w:t>
      </w:r>
      <w:r>
        <w:rPr>
          <w:b/>
        </w:rPr>
        <w:t>sorpresa</w:t>
      </w:r>
      <w:r>
        <w:rPr/>
        <w:t xml:space="preserve"> es una fiesta feliz para tu mamá, y pronto todos lo saben. Un </w:t>
      </w:r>
      <w:r>
        <w:rPr>
          <w:b/>
        </w:rPr>
        <w:t>secreto que te hace sentir raro en la barriga</w:t>
      </w:r>
      <w:r>
        <w:rPr/>
        <w:t>, uno que alguien dice que nunca puedes contar a tus adultos, sí lo contamos. Siempre."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Actividad (8 min): "¿Sorpresa o se lo cuento?"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(2 min) ¿Sorpresa o se lo cuento?</w:t>
      </w:r>
      <w:r>
        <w:rPr/>
        <w:t xml:space="preserve"> Muestra cada tarjeta de Sorpresa o Secreto. Sorpresa feliz: salto de confeti, "¡Sorpresa!" "No se lo cuentes a tus adultos", o pedir cosas o fotos privadas: mano en el corazón, se extiende, "¡Cuento!"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(4 min) Tarjetas de chat.</w:t>
      </w:r>
      <w:r>
        <w:rPr/>
        <w:t xml:space="preserve"> Lee con calma cada mensaje de mentira. La clase: Palma de Pausa, "¡Se lo cuento a mi adulto!" La sexta ("¡Qué bien pasaste ese nivel!") es amable, y aun así un adulto debe saber con quién jugamos. Sin voz amenazante; nadie hace el papel de la persona desconocida.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(1 min) Amistades aprobadas por la familia.</w:t>
      </w:r>
      <w:r>
        <w:rPr/>
        <w:t xml:space="preserve"> Solo jugamos con personas que nuestros adultos conocen y aprueban.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(1 min) Nunca es tu culpa.</w:t>
      </w:r>
      <w:r>
        <w:rPr/>
        <w:t xml:space="preserve"> Si alguien dice algo feo en un chat, contarlo es lo correcto.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Conversación (3 min)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"¿Siempre podemos saber quién está en un chat de juego?" (No.)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"Sorpresa o secreto: ¿cuál es la diferencia?" (Una sorpresa es feliz y se comparte pronto. Un secreto para esconder de los adultos, lo contamos.)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"¿De quién es la culpa si alguien dice algo feo?" (Nunca mía.)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Idea clave (2 min)</w:t>
      </w:r>
    </w:p>
    <w:p>
      <w:r>
        <w:rPr/>
        <w:t>"</w:t>
      </w:r>
      <w:r>
        <w:rPr>
          <w:b/>
        </w:rPr>
        <w:t>En línea, no siempre sé quién es quién. Mantengo privado lo privado. Nunca guardo un secreto feo. Se lo cuento a un adulto.</w:t>
      </w:r>
      <w:r>
        <w:rPr/>
        <w:t>"</w:t>
      </w:r>
    </w:p>
    <w:p>
      <w:r>
        <w:rPr>
          <w:b/>
        </w:rPr>
        <w:t>Seña con la mano:</w:t>
      </w:r>
      <w:r>
        <w:rPr/>
        <w:t xml:space="preserve"> </w:t>
      </w:r>
      <w:r>
        <w:rPr>
          <w:b/>
        </w:rPr>
        <w:t>Pausa</w:t>
      </w:r>
      <w:r>
        <w:rPr/>
        <w:t xml:space="preserve"> (palma). </w:t>
      </w:r>
      <w:r>
        <w:rPr>
          <w:b/>
        </w:rPr>
        <w:t>Revisa</w:t>
      </w:r>
      <w:r>
        <w:rPr/>
        <w:t xml:space="preserve"> cómo se siente mi barriga. </w:t>
      </w:r>
      <w:r>
        <w:rPr>
          <w:b/>
        </w:rPr>
        <w:t>Cuenta</w:t>
      </w:r>
      <w:r>
        <w:rPr/>
        <w:t xml:space="preserve"> (mano en el corazón, se extiende).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Boleto de salida</w:t>
      </w:r>
    </w:p>
    <w:p>
      <w:r>
        <w:rPr/>
        <w:t xml:space="preserve">Dibuja un </w:t>
      </w:r>
      <w:r>
        <w:rPr>
          <w:b/>
        </w:rPr>
        <w:t>corazón</w:t>
      </w:r>
      <w:r>
        <w:rPr/>
        <w:t xml:space="preserve"> junto a la imagen que le </w:t>
      </w:r>
      <w:r>
        <w:rPr>
          <w:b/>
        </w:rPr>
        <w:t>contarías</w:t>
      </w:r>
      <w:r>
        <w:rPr/>
        <w:t xml:space="preserve"> a un adulto (el globo de chat que dice "No les digas a tus papás").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Impulso divertido</w:t>
      </w:r>
    </w:p>
    <w:p>
      <w:r>
        <w:rPr>
          <w:b/>
        </w:rPr>
        <w:t>Salto de sorpresa o saludo de Cuenta (30 segundos).</w:t>
      </w:r>
      <w:r>
        <w:rPr/>
        <w:t xml:space="preserve"> Lee una tarjeta; todos hacen el movimiento.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Reto extra</w:t>
      </w:r>
    </w:p>
    <w:p>
      <w:r>
        <w:rPr>
          <w:b/>
        </w:rPr>
        <w:t>Enséñaselo a una amistad.</w:t>
      </w:r>
      <w:r>
        <w:rPr/>
        <w:t xml:space="preserve"> Explícale la diferencia entre sorpresa y secreto feo a un peluche.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Adaptaciones</w:t>
      </w:r>
    </w:p>
    <w:p>
      <w:r>
        <w:rPr/>
        <w:t>Usa solo las tarjetas de sorpresa o secreto. "Secreto" puede significar cosas distintas en otros idiomas: usa imágenes. Nunca critiques las reglas de una familia.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Tarjeta para la familia</w:t>
      </w:r>
    </w:p>
    <w:p>
      <w:r>
        <w:rPr/>
        <w:t>Pregunte: "¿Hay algo en tus juegos que quieras mostrarme?" Dele las gracias a su niña o niño por contárselo.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Si un estudiante te cuenta algo</w:t>
      </w:r>
    </w:p>
    <w:p>
      <w:r>
        <w:rPr>
          <w:b/>
        </w:rPr>
        <w:t>Di:</w:t>
      </w:r>
    </w:p>
    <w:p>
      <w:pPr>
        <w:pStyle w:val="ListBullet"/>
      </w:pPr>
      <w:r>
        <w:rPr/>
        <w:t>"Gracias por contármelo."</w:t>
      </w:r>
    </w:p>
    <w:p>
      <w:pPr>
        <w:pStyle w:val="ListBullet"/>
      </w:pPr>
      <w:r>
        <w:rPr/>
        <w:t>"Te creo. No es tu culpa."</w:t>
      </w:r>
    </w:p>
    <w:p>
      <w:pPr>
        <w:pStyle w:val="ListBullet"/>
      </w:pPr>
      <w:r>
        <w:rPr/>
        <w:t>"Voy a conseguir ayuda con alguien cuyo trabajo es cuidar a niñas y niños."</w:t>
      </w:r>
    </w:p>
    <w:p>
      <w:r>
        <w:rPr>
          <w:b/>
        </w:rPr>
        <w:t>No digas:</w:t>
      </w:r>
    </w:p>
    <w:p>
      <w:pPr>
        <w:pStyle w:val="ListBullet"/>
      </w:pPr>
      <w:r>
        <w:rPr/>
        <w:t>"Te prometo que no se lo voy a contar a nadie."</w:t>
      </w:r>
    </w:p>
    <w:p>
      <w:pPr>
        <w:pStyle w:val="ListBullet"/>
      </w:pPr>
      <w:r>
        <w:rPr/>
        <w:t>"¿Por qué no me lo dijiste antes?" ni "¿Estás seguro o segura?"</w:t>
      </w:r>
    </w:p>
    <w:p>
      <w:pPr>
        <w:pStyle w:val="ListBullet"/>
      </w:pPr>
      <w:r>
        <w:rPr/>
        <w:t>Preguntas que sugieren la respuesta ("¿Él te tocó?").</w:t>
      </w:r>
    </w:p>
    <w:p>
      <w:r>
        <w:rPr>
          <w:b/>
        </w:rPr>
        <w:t>Primeros 10 minutos:</w:t>
      </w:r>
      <w:r>
        <w:rPr/>
        <w:t xml:space="preserve"> consulta la Guía de Revelaciones. </w:t>
      </w:r>
      <w:r>
        <w:rPr>
          <w:b/>
        </w:rPr>
        <w:t>Después:</w:t>
      </w:r>
      <w:r>
        <w:rPr/>
        <w:t xml:space="preserve"> avisa de inmediato a la persona consejera o designada. Sigue la política de tu escuela y la ley de tu estado sobre cómo reportar.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7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Lección 7: Clics Amables</w:t>
      </w:r>
    </w:p>
    <w:p>
      <w:r>
        <w:rPr>
          <w:b/>
        </w:rPr>
        <w:t>La gran idea:</w:t>
      </w:r>
      <w:r>
        <w:rPr/>
        <w:t xml:space="preserve"> Uso palabras amables en línea y en persona. Si llegan palabras feas, no es mi culpa y se lo cuento a un adulto.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Materiales</w:t>
      </w:r>
    </w:p>
    <w:p>
      <w:r>
        <w:rPr/>
        <w:t>8 tarjetas de mensajes amables, 6 tarjetas de mensajes no amables (palabras suaves y generales), un corazón de papel por niña o niño, crayones, cartel "Globo de la Amabilidad".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Preparación en 5 minutos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Separa las tarjetas en amables y no amables.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Cuelga el cartel del Globo de la Amabilidad.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Prepara corazones de papel (o deja que dibujen uno).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Gancho (2 min)</w:t>
      </w:r>
    </w:p>
    <w:p>
      <w:r>
        <w:rPr>
          <w:i/>
        </w:rPr>
        <w:t>Levanta la tarjeta de Dev y la de Lily.</w:t>
      </w:r>
      <w:r>
        <w:rPr/>
        <w:t xml:space="preserve"> "Dev dibujó un dragón precioso. Su abuela lo ayudó a mandarlo en un mensaje. Salió una respuesta de un niño que casi no conocía: "Ese dibujo es feo". A Dev se le puso la cara caliente y los ojos mojados. ¿Qué debe hacer Dev? Se le eriza la piel. </w:t>
      </w:r>
      <w:r>
        <w:rPr>
          <w:b/>
        </w:rPr>
        <w:t>Pausa:</w:t>
      </w:r>
      <w:r>
        <w:rPr/>
        <w:t xml:space="preserve"> no escribas algo feo de vuelta. </w:t>
      </w:r>
      <w:r>
        <w:rPr>
          <w:b/>
        </w:rPr>
        <w:t>Revisa:</w:t>
      </w:r>
      <w:r>
        <w:rPr/>
        <w:t xml:space="preserve"> "¿Esto se siente bien?" No. </w:t>
      </w:r>
      <w:r>
        <w:rPr>
          <w:b/>
        </w:rPr>
        <w:t>Cuenta:</w:t>
      </w:r>
      <w:r>
        <w:rPr/>
        <w:t xml:space="preserve"> muéstraselo a un adulto. Lily estaba cerca. Dijo: "Dev, eso fue feo. Tu dibujo es genial. Vamos a decírselo a tu abuela". Eso es una </w:t>
      </w:r>
      <w:r>
        <w:rPr>
          <w:b/>
        </w:rPr>
        <w:t>amiga que ayuda.</w:t>
      </w:r>
      <w:r>
        <w:rPr/>
        <w:t xml:space="preserve"> Hoy practicamos </w:t>
      </w:r>
      <w:r>
        <w:rPr>
          <w:b/>
        </w:rPr>
        <w:t>palabras amables</w:t>
      </w:r>
      <w:r>
        <w:rPr/>
        <w:t xml:space="preserve">. Y si alguien te dice palabras feas, </w:t>
      </w:r>
      <w:r>
        <w:rPr>
          <w:b/>
        </w:rPr>
        <w:t>nunca es tu culpa.</w:t>
      </w:r>
      <w:r>
        <w:rPr/>
        <w:t>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Actividad (8 min): "Globos de Amabilidad"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(2 min) ¿Amable o no?</w:t>
      </w:r>
      <w:r>
        <w:rPr/>
        <w:t xml:space="preserve"> Pulgar arriba para amable ("¿Quieres jugar con nosotros?"), Palma de Pausa para no amable ("Vete."). "¿Cómo te sentirías si recibes esto?"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(2 min) Tres pasos ante palabras feas:</w:t>
      </w:r>
      <w:r>
        <w:rPr/>
        <w:t xml:space="preserve"> Palma de Pausa (no escribas de vuelta), muéstraselo a un adulto, ayuda ("Eso no es amable", o ve con una amistad a contarlo). En parejas practican: "Se lo voy a mostrar a un adulto".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(3 min) Hagan corazones amables.</w:t>
      </w:r>
      <w:r>
        <w:rPr/>
        <w:t xml:space="preserve"> Dibuja o escribe algo amable que decirle a una amistad. Pongan los corazones en el cartel del Globo de la Amabilidad.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(1 min) Lean 3 o 4 corazones en voz alta.</w:t>
      </w:r>
      <w:r>
        <w:rPr/>
        <w:t xml:space="preserve"> "Los clics amables nos hacen sentir seguros a todos".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Conversación (3 min)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"¿Qué hacemos si llega un mensaje feo?" (Pausa. No escribo de vuelta. Se lo muestro a un adulto.)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"¿Es culpa de la niña o el niño que recibe un mensaje feo?" (Nunca.)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"¿Cómo ayudamos a una amistad que recibió uno?" (Con amabilidad. Vamos juntos a contárselo a un adulto.)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Idea clave (2 min)</w:t>
      </w:r>
    </w:p>
    <w:p>
      <w:r>
        <w:rPr/>
        <w:t>"</w:t>
      </w:r>
      <w:r>
        <w:rPr>
          <w:b/>
        </w:rPr>
        <w:t>Uso clics amables. Si llegan palabras feas, hago Pausa y se lo cuento a un adulto. También ayudo a una amistad al contarlo.</w:t>
      </w:r>
      <w:r>
        <w:rPr/>
        <w:t>" Contarlo nunca es acusar.</w:t>
      </w:r>
    </w:p>
    <w:p>
      <w:r>
        <w:rPr>
          <w:b/>
        </w:rPr>
        <w:t>Seña con la mano:</w:t>
      </w:r>
      <w:r>
        <w:rPr/>
        <w:t xml:space="preserve"> </w:t>
      </w:r>
      <w:r>
        <w:rPr>
          <w:b/>
        </w:rPr>
        <w:t>Pausa</w:t>
      </w:r>
      <w:r>
        <w:rPr/>
        <w:t xml:space="preserve"> (palma). </w:t>
      </w:r>
      <w:r>
        <w:rPr>
          <w:b/>
        </w:rPr>
        <w:t>Revisa:</w:t>
      </w:r>
      <w:r>
        <w:rPr/>
        <w:t xml:space="preserve"> ¿es amable? (ojos). </w:t>
      </w:r>
      <w:r>
        <w:rPr>
          <w:b/>
        </w:rPr>
        <w:t>Cuenta</w:t>
      </w:r>
      <w:r>
        <w:rPr/>
        <w:t xml:space="preserve"> a un adulto (mano en el corazón, se extiende).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Boleto de salida</w:t>
      </w:r>
    </w:p>
    <w:p>
      <w:r>
        <w:rPr/>
        <w:t xml:space="preserve">Colorea el mensaje </w:t>
      </w:r>
      <w:r>
        <w:rPr>
          <w:b/>
        </w:rPr>
        <w:t>amable</w:t>
      </w:r>
      <w:r>
        <w:rPr/>
        <w:t xml:space="preserve">. Dibuja una Palma de Pausa en el </w:t>
      </w:r>
      <w:r>
        <w:rPr>
          <w:b/>
        </w:rPr>
        <w:t>no amable</w:t>
      </w:r>
      <w:r>
        <w:rPr/>
        <w:t>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Impulso divertido</w:t>
      </w:r>
    </w:p>
    <w:p>
      <w:r>
        <w:rPr>
          <w:b/>
        </w:rPr>
        <w:t>Pase de chispas amables (30 segundos).</w:t>
      </w:r>
      <w:r>
        <w:rPr/>
        <w:t xml:space="preserve"> En círculo, pasen una "chispa" (manos de jazz) y digan una palabra amable. Cada vez más rápido.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Reto extra</w:t>
      </w:r>
    </w:p>
    <w:p>
      <w:r>
        <w:rPr>
          <w:b/>
        </w:rPr>
        <w:t>Misión amable.</w:t>
      </w:r>
      <w:r>
        <w:rPr/>
        <w:t xml:space="preserve"> Haz hoy una cosa amable por alguien, también por quien juega solo.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Adaptaciones</w:t>
      </w:r>
    </w:p>
    <w:p>
      <w:r>
        <w:rPr/>
        <w:t>Ofrece frases para completar con imágenes ("Me gusta tu ___"). No señales a las niñas y los niños que han sufrido burlas o que se burlan de otros.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Tarjeta para la familia</w:t>
      </w:r>
    </w:p>
    <w:p>
      <w:r>
        <w:rPr/>
        <w:t>Dígale a su niña o niño: "Si alguien es grosero contigo en línea, no es tu culpa, y quiero saberlo".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Si un estudiante te cuenta algo</w:t>
      </w:r>
    </w:p>
    <w:p>
      <w:r>
        <w:rPr>
          <w:b/>
        </w:rPr>
        <w:t>Di:</w:t>
      </w:r>
    </w:p>
    <w:p>
      <w:pPr>
        <w:pStyle w:val="ListBullet"/>
      </w:pPr>
      <w:r>
        <w:rPr/>
        <w:t>"Gracias por contármelo."</w:t>
      </w:r>
    </w:p>
    <w:p>
      <w:pPr>
        <w:pStyle w:val="ListBullet"/>
      </w:pPr>
      <w:r>
        <w:rPr/>
        <w:t>"Te creo. No es tu culpa."</w:t>
      </w:r>
    </w:p>
    <w:p>
      <w:pPr>
        <w:pStyle w:val="ListBullet"/>
      </w:pPr>
      <w:r>
        <w:rPr/>
        <w:t>"Voy a conseguir ayuda con alguien cuyo trabajo es cuidar a niñas y niños."</w:t>
      </w:r>
    </w:p>
    <w:p>
      <w:r>
        <w:rPr>
          <w:b/>
        </w:rPr>
        <w:t>No digas:</w:t>
      </w:r>
    </w:p>
    <w:p>
      <w:pPr>
        <w:pStyle w:val="ListBullet"/>
      </w:pPr>
      <w:r>
        <w:rPr/>
        <w:t>"Te prometo que no se lo voy a contar a nadie."</w:t>
      </w:r>
    </w:p>
    <w:p>
      <w:pPr>
        <w:pStyle w:val="ListBullet"/>
      </w:pPr>
      <w:r>
        <w:rPr/>
        <w:t>"¿Por qué no me lo dijiste antes?" ni "¿Estás seguro o segura?"</w:t>
      </w:r>
    </w:p>
    <w:p>
      <w:pPr>
        <w:pStyle w:val="ListBullet"/>
      </w:pPr>
      <w:r>
        <w:rPr/>
        <w:t>Preguntas que sugieren la respuesta ("¿Él te tocó?").</w:t>
      </w:r>
    </w:p>
    <w:p>
      <w:r>
        <w:rPr>
          <w:b/>
        </w:rPr>
        <w:t>Primeros 10 minutos:</w:t>
      </w:r>
      <w:r>
        <w:rPr/>
        <w:t xml:space="preserve"> consulta la Guía de Revelaciones. </w:t>
      </w:r>
      <w:r>
        <w:rPr>
          <w:b/>
        </w:rPr>
        <w:t>Después:</w:t>
      </w:r>
      <w:r>
        <w:rPr/>
        <w:t xml:space="preserve"> avisa de inmediato a la persona consejera o designada. Sigue la política de tu escuela y la ley de tu estado sobre cómo reportar.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8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Lección 8: ¿De Verdad o de Mentira?</w:t>
      </w:r>
    </w:p>
    <w:p>
      <w:r>
        <w:rPr>
          <w:b/>
        </w:rPr>
        <w:t>La gran idea:</w:t>
      </w:r>
      <w:r>
        <w:rPr/>
        <w:t xml:space="preserve"> Las imágenes y las voces pueden ser de mentira, aunque se vean y suenen de verdad. Cuando no estoy seguro o segura, hago Pausa y Reviso con un adulto.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Materiales</w:t>
      </w:r>
    </w:p>
    <w:p>
      <w:r>
        <w:rPr/>
        <w:t>10 tarjetas de imágenes de Verdad o de Mentira (5 de verdad, 5 de mentira, dos de ellas difíciles), una bolsa de papel o un libro para la "voz misteriosa", círculos en el piso "De verdad" y "De mentira".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Preparación en 5 minutos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Coloca los círculos "De verdad" y "De mentira".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Baraja las 10 tarjetas y pon el cerdito volador arriba.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Elige una voz de robot graciosa (nunca la voz de una persona real).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Gancho (2 min)</w:t>
      </w:r>
    </w:p>
    <w:p>
      <w:r>
        <w:rPr>
          <w:i/>
        </w:rPr>
        <w:t>Levanta la tarjeta del "cerdito volador".</w:t>
      </w:r>
      <w:r>
        <w:rPr/>
        <w:t xml:space="preserve"> "¡Un cerdito volador! ¿Es de verdad? (</w:t>
      </w:r>
      <w:r>
        <w:rPr>
          <w:i/>
        </w:rPr>
        <w:t>Niñas y niños: "¡No!"</w:t>
      </w:r>
      <w:r>
        <w:rPr/>
        <w:t xml:space="preserve">) Alguien lo dibujó, o lo hizo una computadora. Es una </w:t>
      </w:r>
      <w:r>
        <w:rPr>
          <w:b/>
        </w:rPr>
        <w:t>imagen de mentira</w:t>
      </w:r>
      <w:r>
        <w:rPr/>
        <w:t xml:space="preserve">, y las imágenes de mentira pueden ser divertidas. Ahora algo increíble y un poco tramposo: </w:t>
      </w:r>
      <w:r>
        <w:rPr>
          <w:b/>
        </w:rPr>
        <w:t>las computadoras pueden hacer imágenes y voces de mentira que se ven y suenan de verdad.</w:t>
      </w:r>
      <w:r>
        <w:rPr/>
        <w:t xml:space="preserve"> Una computadora puede hacer una voz que suena como una persona adulta, pero no lo es. Es como un disfraz muy bueno. La mayoría de las veces es solo diversión. A veces puede querer </w:t>
      </w:r>
      <w:r>
        <w:rPr>
          <w:b/>
        </w:rPr>
        <w:t>engañarnos</w:t>
      </w:r>
      <w:r>
        <w:rPr/>
        <w:t xml:space="preserve">. Por eso hacemos </w:t>
      </w:r>
      <w:r>
        <w:rPr>
          <w:b/>
        </w:rPr>
        <w:t>Pausa</w:t>
      </w:r>
      <w:r>
        <w:rPr/>
        <w:t xml:space="preserve"> y </w:t>
      </w:r>
      <w:r>
        <w:rPr>
          <w:b/>
        </w:rPr>
        <w:t>Revisamos</w:t>
      </w:r>
      <w:r>
        <w:rPr/>
        <w:t xml:space="preserve"> con un adulto de confianza."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Actividad (8 min): "Desfile de verdad o de mentira"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(1 min) Voto con el cuerpo:</w:t>
      </w:r>
      <w:r>
        <w:rPr/>
        <w:t xml:space="preserve"> De verdad = manos en el corazón; De mentira = manos que se menean como un hechizo.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(3 min) Desfile de tarjetas.</w:t>
      </w:r>
      <w:r>
        <w:rPr/>
        <w:t xml:space="preserve"> Votan por cada tarjeta. Pregunta "¿por qué?" con el cerdito y las dos tarjetas difíciles: "Esto parece de verdad, pero lo hizo una computadora. Por eso Revisamos". Di una vez: "Está bien no saber".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(2 min) Voz misteriosa.</w:t>
      </w:r>
      <w:r>
        <w:rPr/>
        <w:t xml:space="preserve"> Desde detrás de una bolsa, una voz de robot graciosa: "¡Hola, amigos! Soy Robo Amigo. ¡Dime tu nombre y dónde vives!" Niñas y niños: Palma de Pausa, "¡Pausa! ¡Reviso con un adulto!" Luego revela. Nunca imites a una persona real.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(1 min) Tres ideas para Revisar:</w:t>
      </w:r>
      <w:r>
        <w:rPr/>
        <w:t xml:space="preserve"> preguntar a un adulto; buscar pistas; usar la palabra clave de la familia.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>
          <w:b/>
        </w:rPr>
        <w:t>(1 min) Cierre:</w:t>
      </w:r>
      <w:r>
        <w:rPr/>
        <w:t xml:space="preserve"> lo de mentira es divertido cuando sabemos que es de mentira.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Conversación (3 min)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"¿Una computadora puede hacer una voz?" (¡Sí! Puede sonar muy real.)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"¿Para qué necesitamos una palabra clave de la familia?" (Para saber que de verdad es nuestra familia.)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"¿Está bien si no podemos saber?" (¡Sí! Hasta los adultos revisan.)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Idea clave (2 min)</w:t>
      </w:r>
    </w:p>
    <w:p>
      <w:r>
        <w:rPr/>
        <w:t>"</w:t>
      </w:r>
      <w:r>
        <w:rPr>
          <w:b/>
        </w:rPr>
        <w:t>Las imágenes y las voces pueden ser de mentira. Cuando no estoy seguro o segura, hago Pausa y Reviso con un adulto.</w:t>
      </w:r>
      <w:r>
        <w:rPr/>
        <w:t>"</w:t>
      </w:r>
    </w:p>
    <w:p>
      <w:r>
        <w:rPr>
          <w:b/>
        </w:rPr>
        <w:t>Seña con la mano:</w:t>
      </w:r>
      <w:r>
        <w:rPr/>
        <w:t xml:space="preserve"> </w:t>
      </w:r>
      <w:r>
        <w:rPr>
          <w:b/>
        </w:rPr>
        <w:t>Pausa</w:t>
      </w:r>
      <w:r>
        <w:rPr/>
        <w:t xml:space="preserve"> cuando algo parezca raro (palma). </w:t>
      </w:r>
      <w:r>
        <w:rPr>
          <w:b/>
        </w:rPr>
        <w:t>Revisa</w:t>
      </w:r>
      <w:r>
        <w:rPr/>
        <w:t xml:space="preserve"> con un adulto o con la palabra clave (ojos). </w:t>
      </w:r>
      <w:r>
        <w:rPr>
          <w:b/>
        </w:rPr>
        <w:t>Cuenta</w:t>
      </w:r>
      <w:r>
        <w:rPr/>
        <w:t xml:space="preserve"> lo que vi y oí.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Boleto de salida</w:t>
      </w:r>
    </w:p>
    <w:p>
      <w:r>
        <w:rPr/>
        <w:t xml:space="preserve">Dibuja un </w:t>
      </w:r>
      <w:r>
        <w:rPr>
          <w:b/>
        </w:rPr>
        <w:t>signo de interrogación</w:t>
      </w:r>
      <w:r>
        <w:rPr/>
        <w:t xml:space="preserve"> en la imagen que </w:t>
      </w:r>
      <w:r>
        <w:rPr>
          <w:b/>
        </w:rPr>
        <w:t>Revisarías</w:t>
      </w:r>
      <w:r>
        <w:rPr/>
        <w:t>. Cualquier respuesta sirve si la niña o el niño hace pausa en al menos una.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Impulso divertido</w:t>
      </w:r>
    </w:p>
    <w:p>
      <w:r>
        <w:rPr>
          <w:b/>
        </w:rPr>
        <w:t>Congelados de verdad o de mentira (30 segundos).</w:t>
      </w:r>
      <w:r>
        <w:rPr/>
        <w:t xml:space="preserve"> Di frases graciosas ("¡Un cerdo vuela!"), voten con el cuerpo y congélense en una pose que lo muestre.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Reto extra</w:t>
      </w:r>
    </w:p>
    <w:p>
      <w:r>
        <w:rPr>
          <w:b/>
        </w:rPr>
        <w:t>Práctica de palabra clave (¡de mentira!).</w:t>
      </w:r>
      <w:r>
        <w:rPr/>
        <w:t xml:space="preserve"> Dile "¿Cuál es nuestra palabra clave?" a un peluche, nunca una palabra clave real en la escuela.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Adaptaciones</w:t>
      </w:r>
    </w:p>
    <w:p>
      <w:r>
        <w:rPr/>
        <w:t>Usa las tarjetas claramente de mentira y 3 de verdad. Si a una niña o un niño le dan miedo las voces de mentira, deja la voz graciosa y que la escoja esa persona.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Tarjeta para la familia</w:t>
      </w:r>
    </w:p>
    <w:p>
      <w:r>
        <w:rPr/>
        <w:t xml:space="preserve">Elijan una </w:t>
      </w:r>
      <w:r>
        <w:rPr>
          <w:b/>
        </w:rPr>
        <w:t>palabra clave de la familia</w:t>
      </w:r>
      <w:r>
        <w:rPr/>
        <w:t xml:space="preserve"> que solo ustedes sepan. Dígale a su niña o niño: "Si una voz o un mensaje te pide algo raro, aunque suene como yo, revisa con la palabra clave". Nunca la escriba en el talón de respuesta.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Si un estudiante te cuenta algo</w:t>
      </w:r>
    </w:p>
    <w:p>
      <w:r>
        <w:rPr>
          <w:b/>
        </w:rPr>
        <w:t>Di:</w:t>
      </w:r>
    </w:p>
    <w:p>
      <w:pPr>
        <w:pStyle w:val="ListBullet"/>
      </w:pPr>
      <w:r>
        <w:rPr/>
        <w:t>"Gracias por contármelo."</w:t>
      </w:r>
    </w:p>
    <w:p>
      <w:pPr>
        <w:pStyle w:val="ListBullet"/>
      </w:pPr>
      <w:r>
        <w:rPr/>
        <w:t>"Te creo. No es tu culpa."</w:t>
      </w:r>
    </w:p>
    <w:p>
      <w:pPr>
        <w:pStyle w:val="ListBullet"/>
      </w:pPr>
      <w:r>
        <w:rPr/>
        <w:t>"Voy a conseguir ayuda con alguien cuyo trabajo es cuidar a niñas y niños."</w:t>
      </w:r>
    </w:p>
    <w:p>
      <w:r>
        <w:rPr>
          <w:b/>
        </w:rPr>
        <w:t>No digas:</w:t>
      </w:r>
    </w:p>
    <w:p>
      <w:pPr>
        <w:pStyle w:val="ListBullet"/>
      </w:pPr>
      <w:r>
        <w:rPr/>
        <w:t>"Te prometo que no se lo voy a contar a nadie."</w:t>
      </w:r>
    </w:p>
    <w:p>
      <w:pPr>
        <w:pStyle w:val="ListBullet"/>
      </w:pPr>
      <w:r>
        <w:rPr/>
        <w:t>"¿Por qué no me lo dijiste antes?" ni "¿Estás seguro o segura?"</w:t>
      </w:r>
    </w:p>
    <w:p>
      <w:pPr>
        <w:pStyle w:val="ListBullet"/>
      </w:pPr>
      <w:r>
        <w:rPr/>
        <w:t>Preguntas que sugieren la respuesta ("¿Él te tocó?").</w:t>
      </w:r>
    </w:p>
    <w:p>
      <w:r>
        <w:rPr>
          <w:b/>
        </w:rPr>
        <w:t>Primeros 10 minutos:</w:t>
      </w:r>
      <w:r>
        <w:rPr/>
        <w:t xml:space="preserve"> consulta la Guía de Revelaciones. </w:t>
      </w:r>
      <w:r>
        <w:rPr>
          <w:b/>
        </w:rPr>
        <w:t>Después:</w:t>
      </w:r>
      <w:r>
        <w:rPr/>
        <w:t xml:space="preserve"> avisa de inmediato a la persona consejera o designada. Sigue la política de tu escuela y la ley de tu estado sobre cómo reportar.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9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Lección 9: Mi Cuerpo es Mío</w:t>
      </w:r>
    </w:p>
    <w:tbl>
      <w:tblPr>
        <w:tblW w:type="dxa" w:w="9792"/>
        <w:tblBorders>
          <w:top w:val="dashed" w:sz="6" w:space="0" w:color="5A5C70"/>
          <w:left w:val="dashed" w:sz="6" w:space="0" w:color="5A5C70"/>
          <w:bottom w:val="dashed" w:sz="6" w:space="0" w:color="5A5C70"/>
          <w:right w:val="dashed" w:sz="6" w:space="0" w:color="5A5C70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urier New" w:hAnsi="Courier New"/>
                <w:b/>
                <w:color w:val="A8400A"/>
                <w:sz w:val="15"/>
              </w:rPr>
              <w:t>TO VERIFY</w:t>
            </w:r>
          </w:p>
        </w:tc>
      </w:tr>
      <w:tr>
        <w:tc>
          <w:tcPr>
            <w:tcW w:type="dxa" w:w="979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PRIMERO, AVISO A LA CONSEJERÍA + PLAN DE EXCLUSIÓN VOLUNTARIA.</w:t>
            </w:r>
            <w:r>
              <w:rPr>
                <w:sz w:val="19"/>
              </w:rPr>
              <w:t xml:space="preserve"> Consulta la política del distrito sobre aviso y exclusión voluntaria [VERIFY]. El aviso sale a casa una semana antes; ten lista una actividad tranquila alternativa. La consejería enseña contigo o está disponible.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La gran idea:</w:t>
      </w:r>
      <w:r>
        <w:rPr/>
        <w:t xml:space="preserve"> Mi cuerpo me pertenece. Si alguien me pide una foto de mi cuerpo, digo que no, me voy y se lo cuento a un adulto de confianza hasta que alguien me ayude. Nunca es mi culpa.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Materiales</w:t>
      </w:r>
    </w:p>
    <w:p>
      <w:r>
        <w:rPr/>
        <w:t>Cartel "Burbuja del Cuerpo", hojas de la Mano de Ayuda, 6 tarjetas de escenarios (sin mostrar daño), títere de Hackle.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Preparación en 5 minutos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Aviso enviado; alternativa lista; consejería informada.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Cuelga el cartel de la Burbuja del Cuerpo.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Enseña tal como está escrito: sin extras ni teatro de daño.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Gancho (2 min)</w:t>
      </w:r>
    </w:p>
    <w:p>
      <w:r>
        <w:rPr>
          <w:i/>
        </w:rPr>
        <w:t>Sostén a Hackle. Habla con calma.</w:t>
      </w:r>
      <w:r>
        <w:rPr/>
        <w:t xml:space="preserve"> "Hoy hablamos de </w:t>
      </w:r>
      <w:r>
        <w:rPr>
          <w:b/>
        </w:rPr>
        <w:t>su cuerpo.</w:t>
      </w:r>
      <w:r>
        <w:rPr/>
        <w:t xml:space="preserve"> Es suyo, como las púas de Hackle son de Hackle. Las partes que cubre el traje de baño o la ropa interior son </w:t>
      </w:r>
      <w:r>
        <w:rPr>
          <w:b/>
        </w:rPr>
        <w:t>privadas</w:t>
      </w:r>
      <w:r>
        <w:rPr/>
        <w:t xml:space="preserve">. Estas son las </w:t>
      </w:r>
      <w:r>
        <w:rPr>
          <w:b/>
        </w:rPr>
        <w:t>Reglas del Cuerpo.</w:t>
      </w:r>
      <w:r>
        <w:rPr/>
        <w:t xml:space="preserve"> Díganlas conmigo. </w:t>
      </w:r>
      <w:r>
        <w:rPr>
          <w:b/>
        </w:rPr>
        <w:t>Mi cuerpo es mío.</w:t>
      </w:r>
      <w:r>
        <w:rPr/>
        <w:t xml:space="preserve"> (manos en la barriga) </w:t>
      </w:r>
      <w:r>
        <w:rPr>
          <w:b/>
        </w:rPr>
        <w:t>Nadie necesita ver ni fotografiar mis partes privadas.</w:t>
      </w:r>
      <w:r>
        <w:rPr/>
        <w:t xml:space="preserve"> (brazos en X) </w:t>
      </w:r>
      <w:r>
        <w:rPr>
          <w:b/>
        </w:rPr>
        <w:t>Si alguien me lo pide, o me hace sentir incómodo o incómoda, digo "No" o me voy.</w:t>
      </w:r>
      <w:r>
        <w:rPr/>
        <w:t xml:space="preserve"> (mano arriba, dos pasos) </w:t>
      </w:r>
      <w:r>
        <w:rPr>
          <w:b/>
        </w:rPr>
        <w:t>Se lo cuento a un adulto de confianza y sigo contando hasta que alguien me ayude.</w:t>
      </w:r>
      <w:r>
        <w:rPr/>
        <w:t xml:space="preserve"> (mano en el corazón, se extiende) </w:t>
      </w:r>
      <w:r>
        <w:rPr>
          <w:b/>
        </w:rPr>
        <w:t>Nunca es mi culpa.</w:t>
      </w:r>
      <w:r>
        <w:rPr/>
        <w:t>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Actividad (8 min): "Di No, Aléjate, Cuenta"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(1 min) Enseña los movimientos.</w:t>
      </w:r>
      <w:r>
        <w:rPr/>
        <w:t xml:space="preserve"> </w:t>
      </w:r>
      <w:r>
        <w:rPr>
          <w:b/>
        </w:rPr>
        <w:t>NO:</w:t>
      </w:r>
      <w:r>
        <w:rPr/>
        <w:t xml:space="preserve"> mano de alto, "No. No me gusta eso". </w:t>
      </w:r>
      <w:r>
        <w:rPr>
          <w:b/>
        </w:rPr>
        <w:t>ALÉJATE:</w:t>
      </w:r>
      <w:r>
        <w:rPr/>
        <w:t xml:space="preserve"> dos pasos para atrás. </w:t>
      </w:r>
      <w:r>
        <w:rPr>
          <w:b/>
        </w:rPr>
        <w:t>CUENTA:</w:t>
      </w:r>
      <w:r>
        <w:rPr/>
        <w:t xml:space="preserve"> mano en el corazón, se extiende, "Voy a contarlo".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(2 min) Ensayen</w:t>
      </w:r>
      <w:r>
        <w:rPr/>
        <w:t xml:space="preserve"> tres veces: "¡No! ¡Aléjate! ¡Cuenta!" Pruébenlo con unas cosquillas que no te gustan.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(2 min) Tres tarjetas de escenarios,</w:t>
      </w:r>
      <w:r>
        <w:rPr/>
        <w:t xml:space="preserve"> leídas con calma; la clase dice "¡No, Aléjate, Cuenta!" A: alguien en un chat de juego pide una foto del cuerpo. B: una persona de la familia quiere un abrazo ("Sin abrazo, gracias. ¿Chocamos la mano?"). C: "Este es nuestro secreto". No agregues nada a la tarjeta A.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(3 min) Turnos de Cuenta</w:t>
      </w:r>
      <w:r>
        <w:rPr/>
        <w:t xml:space="preserve"> en parejas: "Una persona me dijo que guardara un secreto sobre mi cuerpo". La otra persona: "Gracias por contármelo. No es tu culpa. Voy a conseguir ayuda". Luego levanten la Mano de Ayuda: sigue contando hasta que alguien te ayude.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Conversación (3 min)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"¿De quién es tu cuerpo?" (¡Mío!)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"¿Qué hacemos si alguien pide una foto de nuestras partes privadas?" (No. Aléjate. Cuenta.)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"¿De quién es la culpa?" (Nunca mía.)</w:t>
      </w:r>
    </w:p>
    <w:p>
      <w:r>
        <w:rPr/>
        <w:t>No se cuentan historias personales en clase; ofrece hablar después, solo tú y esa persona.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Idea clave (2 min)</w:t>
      </w:r>
    </w:p>
    <w:p>
      <w:r>
        <w:rPr/>
        <w:t>"</w:t>
      </w:r>
      <w:r>
        <w:rPr>
          <w:b/>
        </w:rPr>
        <w:t>Mi cuerpo es mío. Digo No, me Alejo, Cuento a un adulto de confianza hasta que alguien me ayude. Nunca es mi culpa.</w:t>
      </w:r>
      <w:r>
        <w:rPr/>
        <w:t>"</w:t>
      </w:r>
    </w:p>
    <w:p>
      <w:r>
        <w:rPr>
          <w:b/>
        </w:rPr>
        <w:t>Seña con la mano:</w:t>
      </w:r>
      <w:r>
        <w:rPr/>
        <w:t xml:space="preserve"> </w:t>
      </w:r>
      <w:r>
        <w:rPr>
          <w:b/>
        </w:rPr>
        <w:t>¡No! ¡Aléjate! ¡Cuenta!</w:t>
      </w:r>
      <w:r>
        <w:rPr/>
        <w:t xml:space="preserve"> con </w:t>
      </w:r>
      <w:r>
        <w:rPr>
          <w:b/>
        </w:rPr>
        <w:t>Pausa</w:t>
      </w:r>
      <w:r>
        <w:rPr/>
        <w:t xml:space="preserve"> (palma), </w:t>
      </w:r>
      <w:r>
        <w:rPr>
          <w:b/>
        </w:rPr>
        <w:t>Revisa</w:t>
      </w:r>
      <w:r>
        <w:rPr/>
        <w:t xml:space="preserve"> cómo se siente mi cuerpo, </w:t>
      </w:r>
      <w:r>
        <w:rPr>
          <w:b/>
        </w:rPr>
        <w:t>Cuenta</w:t>
      </w:r>
      <w:r>
        <w:rPr/>
        <w:t xml:space="preserve"> (mano en el corazón, se extiende).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Boleto de salida</w:t>
      </w:r>
    </w:p>
    <w:p>
      <w:r>
        <w:rPr/>
        <w:t xml:space="preserve">Traza las imágenes en orden: </w:t>
      </w:r>
      <w:r>
        <w:rPr>
          <w:b/>
        </w:rPr>
        <w:t>No. Aléjate. Cuenta.</w:t>
      </w:r>
      <w:r>
        <w:rPr/>
        <w:t xml:space="preserve"> Encierra en un círculo a una persona que ayuda.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Impulso divertido</w:t>
      </w:r>
    </w:p>
    <w:p>
      <w:r>
        <w:rPr>
          <w:b/>
        </w:rPr>
        <w:t>Respiración de burbuja (30 segundos).</w:t>
      </w:r>
      <w:r>
        <w:rPr/>
        <w:t xml:space="preserve"> Dibuja una burbuja grande a tu alrededor; inhala mientras crece, exhala mientras se aquieta. Susurra: "Mi cuerpo. Mío".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Reto extra</w:t>
      </w:r>
    </w:p>
    <w:p>
      <w:r>
        <w:rPr>
          <w:b/>
        </w:rPr>
        <w:t>Sin abrazo, gracias. ¿Chocamos la mano?</w:t>
      </w:r>
      <w:r>
        <w:rPr/>
        <w:t xml:space="preserve"> En casa, practica con un peluche.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Adaptaciones</w:t>
      </w:r>
    </w:p>
    <w:p>
      <w:r>
        <w:rPr/>
        <w:t>Solo imágenes si hace falta; ofrece la tarjeta "Necesito ayuda". Da a quienes no hablan una forma de contar (tarjetas, comunicación aumentativa).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Tarjeta para la familia</w:t>
      </w:r>
    </w:p>
    <w:p>
      <w:r>
        <w:rPr/>
        <w:t>Dígale a su niña o niño: "Me puedes contar cualquier cosa, y nunca te vas a meter en problemas".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Si un estudiante te cuenta algo</w:t>
      </w:r>
    </w:p>
    <w:p>
      <w:r>
        <w:rPr>
          <w:b/>
        </w:rPr>
        <w:t>Di:</w:t>
      </w:r>
    </w:p>
    <w:p>
      <w:pPr>
        <w:pStyle w:val="ListBullet"/>
      </w:pPr>
      <w:r>
        <w:rPr/>
        <w:t>"Gracias por contármelo."</w:t>
      </w:r>
    </w:p>
    <w:p>
      <w:pPr>
        <w:pStyle w:val="ListBullet"/>
      </w:pPr>
      <w:r>
        <w:rPr/>
        <w:t>"Te creo. No es tu culpa."</w:t>
      </w:r>
    </w:p>
    <w:p>
      <w:pPr>
        <w:pStyle w:val="ListBullet"/>
      </w:pPr>
      <w:r>
        <w:rPr/>
        <w:t>"Voy a conseguir ayuda con alguien cuyo trabajo es cuidar a niñas y niños."</w:t>
      </w:r>
    </w:p>
    <w:p>
      <w:r>
        <w:rPr>
          <w:b/>
        </w:rPr>
        <w:t>No digas:</w:t>
      </w:r>
    </w:p>
    <w:p>
      <w:pPr>
        <w:pStyle w:val="ListBullet"/>
      </w:pPr>
      <w:r>
        <w:rPr/>
        <w:t>"Te prometo que no se lo voy a contar a nadie."</w:t>
      </w:r>
    </w:p>
    <w:p>
      <w:pPr>
        <w:pStyle w:val="ListBullet"/>
      </w:pPr>
      <w:r>
        <w:rPr/>
        <w:t>"¿Por qué no me lo dijiste antes?" ni "¿Estás seguro o segura?"</w:t>
      </w:r>
    </w:p>
    <w:p>
      <w:pPr>
        <w:pStyle w:val="ListBullet"/>
      </w:pPr>
      <w:r>
        <w:rPr/>
        <w:t>Preguntas que sugieren la respuesta ("¿Él te tocó?").</w:t>
      </w:r>
    </w:p>
    <w:p>
      <w:r>
        <w:rPr>
          <w:b/>
        </w:rPr>
        <w:t>Primeros 10 minutos:</w:t>
      </w:r>
      <w:r>
        <w:rPr/>
        <w:t xml:space="preserve"> consulta la Guía de Revelaciones. </w:t>
      </w:r>
      <w:r>
        <w:rPr>
          <w:b/>
        </w:rPr>
        <w:t>Después:</w:t>
      </w:r>
      <w:r>
        <w:rPr/>
        <w:t xml:space="preserve"> avisa de inmediato a la persona consejera o designada. Sigue la política de tu escuela y la ley de tu estado sobre cómo reportar.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10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Lección 10: Equilibrio con las Pantallas</w:t>
      </w:r>
    </w:p>
    <w:p>
      <w:r>
        <w:rPr>
          <w:b/>
        </w:rPr>
        <w:t>La gran idea:</w:t>
      </w:r>
      <w:r>
        <w:rPr/>
        <w:t xml:space="preserve"> Las pantallas pueden ser divertidas, y muchas otras cosas también. Noto cómo me siento y puedo elegir un descanso. Si las pantallas me ponen triste, enojado o enojada, preocupado o preocupada, o cansado o cansada, se lo cuento a un adulto.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Materiales</w:t>
      </w:r>
    </w:p>
    <w:p>
      <w:r>
        <w:rPr/>
        <w:t>6 tarjetas de caritas de sentimientos, 8 tarjetas del Menú de Descansos, un Plato del Equilibrio por niña o niño (plato de papel en 4 partes, o la página 2 impresa), crayones, una campanita, el Certificado de Hackles.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Preparación en 5 minutos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Usa el Plato del Equilibrio impreso (página 2) y no preparas nada.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Llena los Certificados de Hackles, o deja que cada quien escriba su nombre.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Busca la campanita.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Gancho (2 min)</w:t>
      </w:r>
    </w:p>
    <w:p>
      <w:r>
        <w:rPr>
          <w:i/>
        </w:rPr>
        <w:t>Levanta la tarjeta de Lily y una carita de sentimientos.</w:t>
      </w:r>
      <w:r>
        <w:rPr/>
        <w:t xml:space="preserve"> "A Lily le encanta su tableta. Videos, música, juegos. Pero después de mucho rato, la barriga se le puso gruñona y los ojos cansados. No sabía por qué. ¿Se han sentido gruñones así? (</w:t>
      </w:r>
      <w:r>
        <w:rPr>
          <w:i/>
        </w:rPr>
        <w:t>Acepta que asientan.</w:t>
      </w:r>
      <w:r>
        <w:rPr/>
        <w:t xml:space="preserve">) Es normal. Quiere decir que el cuerpo necesita algo distinto. Hackle dice: </w:t>
      </w:r>
      <w:r>
        <w:rPr>
          <w:b/>
        </w:rPr>
        <w:t>las pantallas pueden ser divertidas, y otras cosas también.</w:t>
      </w:r>
      <w:r>
        <w:rPr/>
        <w:t xml:space="preserve"> Jugar afuera, dibujar, cantar, abrazar a una mascota. Hoy </w:t>
      </w:r>
      <w:r>
        <w:rPr>
          <w:b/>
        </w:rPr>
        <w:t>notamos cómo nos sentimos</w:t>
      </w:r>
      <w:r>
        <w:rPr/>
        <w:t xml:space="preserve"> y </w:t>
      </w:r>
      <w:r>
        <w:rPr>
          <w:b/>
        </w:rPr>
        <w:t>elegimos un descanso.</w:t>
      </w:r>
      <w:r>
        <w:rPr/>
        <w:t xml:space="preserve"> Y si una pantalla te hace sentir triste, enojado, preocupado o con miedo, se lo puedes contar a un adulto. No es tu culpa y no te metes en problemas."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Actividad (8 min): "Mi Plato del Equilibrio"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(2 min) Cómo me siento.</w:t>
      </w:r>
      <w:r>
        <w:rPr/>
        <w:t xml:space="preserve"> Copien cada carita. "Nuestros sentimientos son pistas".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(2 min) El Menú de Descansos.</w:t>
      </w:r>
      <w:r>
        <w:rPr/>
        <w:t xml:space="preserve"> Actúen cada una de las 8 tarjetas (estirarse, cantar, dibujar en el aire). Enseña: "Necesito un descanso".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(3 min) Mi Plato del Equilibrio.</w:t>
      </w:r>
      <w:r>
        <w:rPr/>
        <w:t xml:space="preserve"> Cuatro partes: moverme o jugar, personas, cosas tranquilas, pantallas. "Las pantallas son una parte, no todo el plato".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(1 min) Descanso con campanita.</w:t>
      </w:r>
      <w:r>
        <w:rPr/>
        <w:t xml:space="preserve"> Suénala, dejen los crayones, tres respiraciones lentas, estírense.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Conversación (3 min)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"¿Cómo te avisa el cuerpo que es hora de un descanso?" (Ojos cansados, gruñón, inquieto.)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"¿Y si una pantalla te pone triste, enojado o preocupado?" (Se lo cuento a un adulto. No es mi culpa.)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"¿Y si cuesta dejarla?" (Digo "Necesito ayuda para parar" y elijo un descanso.)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Idea clave (2 min)</w:t>
      </w:r>
    </w:p>
    <w:p>
      <w:r>
        <w:rPr/>
        <w:t>"</w:t>
      </w:r>
      <w:r>
        <w:rPr>
          <w:b/>
        </w:rPr>
        <w:t>Las pantallas son una parte de mi día. Noto cómo me siento y elijo un descanso. Si algo en línea me preocupa, se lo cuento a un adulto.</w:t>
      </w:r>
      <w:r>
        <w:rPr/>
        <w:t xml:space="preserve">" Luego el certificado: "¡Ya eres oficialmente un </w:t>
      </w:r>
      <w:r>
        <w:rPr>
          <w:b/>
        </w:rPr>
        <w:t>Campeón o Campeona de Hackles!</w:t>
      </w:r>
      <w:r>
        <w:rPr/>
        <w:t>"</w:t>
      </w:r>
    </w:p>
    <w:p>
      <w:r>
        <w:rPr>
          <w:b/>
        </w:rPr>
        <w:t>Seña con la mano:</w:t>
      </w:r>
      <w:r>
        <w:rPr/>
        <w:t xml:space="preserve"> </w:t>
      </w:r>
      <w:r>
        <w:rPr>
          <w:b/>
        </w:rPr>
        <w:t>Pausa</w:t>
      </w:r>
      <w:r>
        <w:rPr/>
        <w:t xml:space="preserve"> y noto mis sentimientos (palma). </w:t>
      </w:r>
      <w:r>
        <w:rPr>
          <w:b/>
        </w:rPr>
        <w:t>Revisa:</w:t>
      </w:r>
      <w:r>
        <w:rPr/>
        <w:t xml:space="preserve"> ¿necesito un descanso? (ojos). </w:t>
      </w:r>
      <w:r>
        <w:rPr>
          <w:b/>
        </w:rPr>
        <w:t>Cuenta</w:t>
      </w:r>
      <w:r>
        <w:rPr/>
        <w:t xml:space="preserve"> (mano en el corazón, se extiende).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Boleto de salida</w:t>
      </w:r>
    </w:p>
    <w:p>
      <w:r>
        <w:rPr/>
        <w:t xml:space="preserve">Encierra en un círculo la carita que muestra cómo te sientes después de mucho rato con una pantalla. Dibuja un </w:t>
      </w:r>
      <w:r>
        <w:rPr>
          <w:b/>
        </w:rPr>
        <w:t>descanso</w:t>
      </w:r>
      <w:r>
        <w:rPr/>
        <w:t xml:space="preserve"> que elegirías.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Impulso divertido</w:t>
      </w:r>
    </w:p>
    <w:p>
      <w:r>
        <w:rPr>
          <w:b/>
        </w:rPr>
        <w:t>Baile del plato (30 segundos).</w:t>
      </w:r>
      <w:r>
        <w:rPr/>
        <w:t xml:space="preserve"> Nombra una parte; todos la hacen por 10 segundos: Moverme, Personas, Tranquilo, Pantalla (congélense como robots). Termina con un "¡equilibrio!" tambaleante en un pie.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Reto extra</w:t>
      </w:r>
    </w:p>
    <w:p>
      <w:r>
        <w:rPr>
          <w:b/>
        </w:rPr>
        <w:t>Descanso en familia.</w:t>
      </w:r>
      <w:r>
        <w:rPr/>
        <w:t xml:space="preserve"> Elige una idea del Menú de Descansos para hacer con un adulto esta semana.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Adaptaciones</w:t>
      </w:r>
    </w:p>
    <w:p>
      <w:r>
        <w:rPr/>
        <w:t>Usa tres caritas de sentimientos y cuatro tarjetas del Menú de Descansos. No juzgues el tiempo de pantalla en casa; el día de cada familia es distinto.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Tarjeta para la familia</w:t>
      </w:r>
    </w:p>
    <w:p>
      <w:r>
        <w:rPr/>
        <w:t>Pregunte: "¿Cómo se siente tu cuerpo después de una pantalla? ¿Qué descanso escogerías?" Si algo en línea le preocupa, puede contárselo.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Si un estudiante te cuenta algo</w:t>
      </w:r>
    </w:p>
    <w:p>
      <w:r>
        <w:rPr>
          <w:b/>
        </w:rPr>
        <w:t>Di:</w:t>
      </w:r>
    </w:p>
    <w:p>
      <w:pPr>
        <w:pStyle w:val="ListBullet"/>
      </w:pPr>
      <w:r>
        <w:rPr/>
        <w:t>"Gracias por contármelo."</w:t>
      </w:r>
    </w:p>
    <w:p>
      <w:pPr>
        <w:pStyle w:val="ListBullet"/>
      </w:pPr>
      <w:r>
        <w:rPr/>
        <w:t>"Te creo. No es tu culpa."</w:t>
      </w:r>
    </w:p>
    <w:p>
      <w:pPr>
        <w:pStyle w:val="ListBullet"/>
      </w:pPr>
      <w:r>
        <w:rPr/>
        <w:t>"Voy a conseguir ayuda con alguien cuyo trabajo es cuidar a niñas y niños."</w:t>
      </w:r>
    </w:p>
    <w:p>
      <w:r>
        <w:rPr>
          <w:b/>
        </w:rPr>
        <w:t>No digas:</w:t>
      </w:r>
    </w:p>
    <w:p>
      <w:pPr>
        <w:pStyle w:val="ListBullet"/>
      </w:pPr>
      <w:r>
        <w:rPr/>
        <w:t>"Te prometo que no se lo voy a contar a nadie."</w:t>
      </w:r>
    </w:p>
    <w:p>
      <w:pPr>
        <w:pStyle w:val="ListBullet"/>
      </w:pPr>
      <w:r>
        <w:rPr/>
        <w:t>"¿Por qué no me lo dijiste antes?" ni "¿Estás seguro o segura?"</w:t>
      </w:r>
    </w:p>
    <w:p>
      <w:pPr>
        <w:pStyle w:val="ListBullet"/>
      </w:pPr>
      <w:r>
        <w:rPr/>
        <w:t>Preguntas que sugieren la respuesta ("¿Él te tocó?").</w:t>
      </w:r>
    </w:p>
    <w:p>
      <w:r>
        <w:rPr>
          <w:b/>
        </w:rPr>
        <w:t>Primeros 10 minutos:</w:t>
      </w:r>
      <w:r>
        <w:rPr/>
        <w:t xml:space="preserve"> consulta la Guía de Revelaciones. </w:t>
      </w:r>
      <w:r>
        <w:rPr>
          <w:b/>
        </w:rPr>
        <w:t>Después:</w:t>
      </w:r>
      <w:r>
        <w:rPr/>
        <w:t xml:space="preserve"> avisa de inmediato a la persona consejera o designada. Sigue la política de tu escuela y la ley de tu estado sobre cómo reportar.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Si un estudiante te cuenta algo: referencia rápida</w:t>
      </w:r>
    </w:p>
    <w:p>
      <w:r>
        <w:rPr/>
        <w:t>Primeros 10 minutos, de la Guía de Revelaciones e Incidentes, Sección 2. Primero van la política de protección infantil de tu escuela y la ley de denuncia de tu estado.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301"/>
        <w:gridCol w:w="3491"/>
      </w:tblGrid>
      <w:tr>
        <w:trPr>
          <w:tblHeader/>
          <w:cantSplit/>
        </w:trPr>
        <w:tc>
          <w:tcPr>
            <w:tcW w:type="dxa" w:w="630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HAZ</w:t>
            </w:r>
          </w:p>
        </w:tc>
        <w:tc>
          <w:tcPr>
            <w:tcW w:type="dxa" w:w="349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NO HAGAS</w:t>
            </w:r>
          </w:p>
        </w:tc>
      </w:tr>
      <w:tr>
        <w:trPr>
          <w:cantSplit/>
        </w:trPr>
        <w:tc>
          <w:tcPr>
            <w:tcW w:type="dxa" w:w="630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Mantén la calma, la voz suave y el rostro neutral.</w:t>
            </w:r>
          </w:p>
        </w:tc>
        <w:tc>
          <w:tcPr>
            <w:tcW w:type="dxa" w:w="349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Mostrar sorpresa, asco, enojo o pánico.</w:t>
            </w:r>
          </w:p>
        </w:tc>
      </w:tr>
      <w:tr>
        <w:trPr>
          <w:cantSplit/>
        </w:trPr>
        <w:tc>
          <w:tcPr>
            <w:tcW w:type="dxa" w:w="630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Busca un lugar privado que otros adultos puedan ver (puerta abierta o ventana de vidrio).</w:t>
            </w:r>
          </w:p>
        </w:tc>
        <w:tc>
          <w:tcPr>
            <w:tcW w:type="dxa" w:w="349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Quedarte a solas con un niño o una niña tras una puerta cerrada.</w:t>
            </w:r>
          </w:p>
        </w:tc>
      </w:tr>
      <w:tr>
        <w:trPr>
          <w:cantSplit/>
        </w:trPr>
        <w:tc>
          <w:tcPr>
            <w:tcW w:type="dxa" w:w="630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Di: "Gracias por contármelo. No es tu culpa. No estás en problemas."</w:t>
            </w:r>
          </w:p>
        </w:tc>
        <w:tc>
          <w:tcPr>
            <w:tcW w:type="dxa" w:w="349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Decir: "¿Por qué hiciste...?" "¿Cómo pudiste...?" "Deberías haber..."</w:t>
            </w:r>
          </w:p>
        </w:tc>
      </w:tr>
      <w:tr>
        <w:trPr>
          <w:cantSplit/>
        </w:trPr>
        <w:tc>
          <w:tcPr>
            <w:tcW w:type="dxa" w:w="630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Escucha. Usa preguntas abiertas: "Cuéntame más." "¿Qué pasó después?"</w:t>
            </w:r>
          </w:p>
        </w:tc>
        <w:tc>
          <w:tcPr>
            <w:tcW w:type="dxa" w:w="349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Hacer preguntas que sugieran la respuesta o insistir en los detalles.</w:t>
            </w:r>
          </w:p>
        </w:tc>
      </w:tr>
      <w:tr>
        <w:trPr>
          <w:cantSplit/>
        </w:trPr>
        <w:tc>
          <w:tcPr>
            <w:tcW w:type="dxa" w:w="630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Sé honesto u honesta: "No puedo guardar esto en secreto, porque necesito conseguirte ayuda. Te diré a quién se lo cuento."</w:t>
            </w:r>
          </w:p>
        </w:tc>
        <w:tc>
          <w:tcPr>
            <w:tcW w:type="dxa" w:w="349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Prometer secreto. Prometer resultados que no puedes controlar.</w:t>
            </w:r>
          </w:p>
        </w:tc>
      </w:tr>
      <w:tr>
        <w:trPr>
          <w:cantSplit/>
        </w:trPr>
        <w:tc>
          <w:tcPr>
            <w:tcW w:type="dxa" w:w="630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Anota después las palabras exactas del niño o de la niña.</w:t>
            </w:r>
          </w:p>
        </w:tc>
        <w:tc>
          <w:tcPr>
            <w:tcW w:type="dxa" w:w="349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Investigar, confrontar a la otra persona o contactar al presunto agresor.</w:t>
            </w:r>
          </w:p>
        </w:tc>
      </w:tr>
      <w:tr>
        <w:trPr>
          <w:cantSplit/>
        </w:trPr>
        <w:tc>
          <w:tcPr>
            <w:tcW w:type="dxa" w:w="630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Denuncia personalmente a CPS o a la policía, según la ley y la política.</w:t>
            </w:r>
          </w:p>
        </w:tc>
        <w:tc>
          <w:tcPr>
            <w:tcW w:type="dxa" w:w="349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Suponer que avisar a la dirección cumple tu obligación.</w:t>
            </w:r>
          </w:p>
        </w:tc>
      </w:tr>
      <w:tr>
        <w:trPr>
          <w:cantSplit/>
        </w:trPr>
        <w:tc>
          <w:tcPr>
            <w:tcW w:type="dxa" w:w="630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Si un dispositivo tiene imágenes: no mires, copies, reenvíes ni captures. Asegúralo según la política.</w:t>
            </w:r>
          </w:p>
        </w:tc>
        <w:tc>
          <w:tcPr>
            <w:tcW w:type="dxa" w:w="349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Pedir que te muestren las imágenes, o mirarlas tú "para comprobar".</w:t>
            </w:r>
          </w:p>
        </w:tc>
      </w:tr>
      <w:tr>
        <w:trPr>
          <w:cantSplit/>
        </w:trPr>
        <w:tc>
          <w:tcPr>
            <w:tcW w:type="dxa" w:w="630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Si podría hacerse daño: quédate con esa persona, sigue el protocolo de crisis, avisa de inmediato a la consejería o a la administración y usa el 988 (ver abajo).</w:t>
            </w:r>
          </w:p>
        </w:tc>
        <w:tc>
          <w:tcPr>
            <w:tcW w:type="dxa" w:w="349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Dejar solo o sola a un niño o una niña en riesgo.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Líneas de ayuda con acceso en español</w:t>
      </w:r>
    </w:p>
    <w:p>
      <w:pPr>
        <w:pStyle w:val="ListBullet"/>
      </w:pPr>
      <w:r>
        <w:rPr>
          <w:b/>
        </w:rPr>
        <w:t>988, Línea de Prevención del Suicidio y Crisis</w:t>
      </w:r>
      <w:r>
        <w:rPr/>
        <w:t xml:space="preserve"> (llamada o texto): atención en español disponible [VERIFY: Spanish-language service access].</w:t>
      </w:r>
    </w:p>
    <w:p>
      <w:pPr>
        <w:pStyle w:val="ListBullet"/>
      </w:pPr>
      <w:r>
        <w:rPr>
          <w:b/>
        </w:rPr>
        <w:t>CyberTipline del NCMEC:</w:t>
      </w:r>
      <w:r>
        <w:rPr/>
        <w:t xml:space="preserve"> report.cybertip.org, 1-800-843-5678; atención en español [VERIFIED 2026-10-05: report.cybertip.org] [VERIFY: Spanish-language service access].</w:t>
      </w:r>
    </w:p>
    <w:p>
      <w:pPr>
        <w:pStyle w:val="ListBullet"/>
      </w:pPr>
      <w:r>
        <w:rPr>
          <w:b/>
        </w:rPr>
        <w:t>Crisis Text Line:</w:t>
      </w:r>
      <w:r>
        <w:rPr/>
        <w:t xml:space="preserve"> en español, envía AYUDA al 741741 (en inglés, HOME) [VERIFY: Spanish-language service access].</w:t>
      </w:r>
    </w:p>
    <w:p>
      <w:pPr>
        <w:pStyle w:val="Heading3"/>
      </w:pPr>
      <w:r>
        <w:rPr/>
        <w:t>Lo que debes saber antes de enseñar</w:t>
      </w:r>
    </w:p>
    <w:p>
      <w:pPr>
        <w:pStyle w:val="ListBullet"/>
      </w:pPr>
      <w:r>
        <w:rPr/>
        <w:t>La persona designada de mi escuela y su salón: ______________________</w:t>
      </w:r>
    </w:p>
    <w:p>
      <w:pPr>
        <w:pStyle w:val="ListBullet"/>
      </w:pPr>
      <w:r>
        <w:rPr/>
        <w:t>A quién denuncio y en cuánto tiempo: ______________________</w:t>
      </w:r>
    </w:p>
    <w:p>
      <w:pPr>
        <w:pStyle w:val="ListBullet"/>
      </w:pPr>
      <w:r>
        <w:rPr/>
        <w:t>Consejería de guardia y teléfono: ______________________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8"/>
      <w:footerReference w:type="first" r:id="rId19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GRADOS K-2 · LECCIÓN DE UN VISTAZO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2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· Grados K-2 · Lección de un vistazo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