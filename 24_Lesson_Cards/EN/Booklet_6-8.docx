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Lesson at a Glance</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Pacing planner</w:t>
      </w:r>
    </w:p>
    <w:p>
      <w:pPr>
        <w:spacing w:before="60" w:after="20"/>
      </w:pPr>
      <w:r>
        <w:rPr>
          <w:b/>
          <w:sz w:val="22"/>
        </w:rPr>
        <w:t>Lesson 1: Help Ladder: Real Practice</w:t>
      </w:r>
    </w:p>
    <w:p>
      <w:pPr>
        <w:spacing w:before="60" w:after="20"/>
      </w:pPr>
      <w:r>
        <w:rPr>
          <w:b/>
          <w:sz w:val="22"/>
        </w:rPr>
        <w:t>Lesson 2: Account Defense</w:t>
      </w:r>
    </w:p>
    <w:p>
      <w:pPr>
        <w:spacing w:before="60" w:after="20"/>
      </w:pPr>
      <w:r>
        <w:rPr>
          <w:b/>
          <w:sz w:val="22"/>
        </w:rPr>
        <w:t>Lesson 3: Phish Lab</w:t>
      </w:r>
    </w:p>
    <w:p>
      <w:pPr>
        <w:spacing w:before="60" w:after="20"/>
      </w:pPr>
      <w:r>
        <w:rPr>
          <w:b/>
          <w:sz w:val="22"/>
        </w:rPr>
        <w:t>Lesson 4: Footprint &amp; Permissions</w:t>
      </w:r>
    </w:p>
    <w:p>
      <w:pPr>
        <w:spacing w:before="60" w:after="20"/>
      </w:pPr>
      <w:r>
        <w:rPr>
          <w:b/>
          <w:sz w:val="22"/>
        </w:rPr>
        <w:t>Lesson 5: Chatbots &amp; AI Companions</w:t>
      </w:r>
    </w:p>
    <w:p>
      <w:pPr>
        <w:spacing w:before="60" w:after="20"/>
      </w:pPr>
      <w:r>
        <w:rPr>
          <w:b/>
          <w:sz w:val="22"/>
        </w:rPr>
        <w:t>Lesson 6: Grooming Patterns</w:t>
      </w:r>
    </w:p>
    <w:p>
      <w:pPr>
        <w:spacing w:before="60" w:after="20"/>
      </w:pPr>
      <w:r>
        <w:rPr>
          <w:b/>
          <w:sz w:val="22"/>
        </w:rPr>
        <w:t>Lesson 7: Pressure Online: Response Drill</w:t>
      </w:r>
    </w:p>
    <w:p>
      <w:pPr>
        <w:spacing w:before="60" w:after="20"/>
      </w:pPr>
      <w:r>
        <w:rPr>
          <w:b/>
          <w:sz w:val="22"/>
        </w:rPr>
        <w:t>Lesson 8: Fakes That Hurt</w:t>
      </w:r>
    </w:p>
    <w:p>
      <w:pPr>
        <w:spacing w:before="60" w:after="20"/>
      </w:pPr>
      <w:r>
        <w:rPr>
          <w:b/>
          <w:sz w:val="22"/>
        </w:rPr>
        <w:t>Lesson 9: Group Chat Dynamics</w:t>
      </w:r>
    </w:p>
    <w:p>
      <w:pPr>
        <w:spacing w:before="60" w:after="20"/>
      </w:pPr>
      <w:r>
        <w:rPr>
          <w:b/>
          <w:sz w:val="22"/>
        </w:rPr>
        <w:t>Lesson 10: Built to Keep You Scrolling</w:t>
      </w:r>
    </w:p>
    <w:p>
      <w:pPr>
        <w:spacing w:before="60" w:after="20"/>
      </w:pPr>
      <w:r>
        <w:rPr>
          <w:b/>
          <w:sz w:val="22"/>
        </w:rPr>
        <w:t>Lesson P1: Work, Pressure and Promises Online</w:t>
      </w:r>
    </w:p>
    <w:p>
      <w:pPr>
        <w:spacing w:before="60" w:after="20"/>
      </w:pPr>
      <w:r>
        <w:rPr>
          <w:b/>
          <w:sz w:val="22"/>
        </w:rPr>
        <w:t>Lesson P2: Scroll Science</w:t>
      </w:r>
    </w:p>
    <w:p>
      <w:pPr>
        <w:spacing w:before="60" w:after="20"/>
      </w:pPr>
      <w:r>
        <w:rPr>
          <w:b/>
          <w:sz w:val="22"/>
        </w:rPr>
        <w:t>Lesson P3: Fact, Fiction or Fake?</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b/>
        </w:rPr>
        <w:t>Trust your hackles. Pause · Check · Tell.</w:t>
      </w:r>
    </w:p>
    <w:p>
      <w:r>
        <w:rPr/>
        <w:t>Hackles · a free kit · quillsup.org. © 2026 Competence Collective. Lesson text CC BY-NC 4.0. Hackles name, logos and art: all rights reserved.</w:t>
      </w:r>
    </w:p>
    <w:p>
      <w:r>
        <w:rPr/>
        <w:t>One page for every lesson. Read a card in two minutes, then teach it in fifteen: Hook 2, Activity 8, Discuss 3, Takeaway and exit ticket 2.</w:t>
      </w:r>
    </w:p>
    <w:p>
      <w:pPr>
        <w:pStyle w:val="Heading2"/>
        <w:pBdr>
          <w:top w:val="single" w:sz="18" w:space="6" w:color="FF8A3D"/>
        </w:pBdr>
        <w:spacing w:before="320"/>
      </w:pPr>
      <w:r>
        <w:rPr/>
        <w:t>Pacing planner</w:t>
      </w:r>
    </w:p>
    <w:p>
      <w:r>
        <w:rPr/>
        <w:t>Suggested pacing: ten weeks, one 15-minute lesson per week. Teach Lessons 6, 7 and 8 Tuesday to Thursday, not last period, in that order, with at least two school days between them and never paired with another lesson on the same day.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2570"/>
        <w:gridCol w:w="2119"/>
        <w:gridCol w:w="4346"/>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5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w:t>
            </w:r>
          </w:p>
        </w:tc>
        <w:tc>
          <w:tcPr>
            <w:tcW w:type="dxa" w:w="21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COUNSELOR</w:t>
            </w:r>
          </w:p>
        </w:tc>
        <w:tc>
          <w:tcPr>
            <w:tcW w:type="dxa" w:w="43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w:t>
            </w:r>
          </w:p>
        </w:tc>
        <w:tc>
          <w:tcPr>
            <w:tcW w:type="dxa" w:w="2570"/>
            <w:tcMar>
              <w:top w:w="50" w:type="dxa"/>
              <w:left w:w="90" w:type="dxa"/>
              <w:bottom w:w="60" w:type="dxa"/>
              <w:right w:w="90" w:type="dxa"/>
            </w:tcMar>
          </w:tcPr>
          <w:p>
            <w:pPr>
              <w:spacing w:before="0" w:after="0" w:line="252" w:lineRule="auto"/>
            </w:pPr>
            <w:r>
              <w:rPr>
                <w:rFonts w:ascii="Calibri" w:hAnsi="Calibri"/>
                <w:sz w:val="19"/>
              </w:rPr>
              <w:t>1. Help Ladder: Real Practice</w:t>
            </w:r>
          </w:p>
        </w:tc>
        <w:tc>
          <w:tcPr>
            <w:tcW w:type="dxa" w:w="2119"/>
            <w:tcMar>
              <w:top w:w="50" w:type="dxa"/>
              <w:left w:w="90" w:type="dxa"/>
              <w:bottom w:w="60" w:type="dxa"/>
              <w:right w:w="90" w:type="dxa"/>
            </w:tcMar>
          </w:tcPr>
          <w:p>
            <w:pPr>
              <w:spacing w:before="0" w:after="0" w:line="252" w:lineRule="auto"/>
            </w:pPr>
            <w:r>
              <w:rPr>
                <w:rFonts w:ascii="Calibri" w:hAnsi="Calibri"/>
                <w:sz w:val="19"/>
              </w:rPr>
              <w:t>Heads-up recommended</w:t>
            </w:r>
          </w:p>
        </w:tc>
        <w:tc>
          <w:tcPr>
            <w:tcW w:type="dxa" w:w="4346"/>
            <w:tcMar>
              <w:top w:w="50" w:type="dxa"/>
              <w:left w:w="90" w:type="dxa"/>
              <w:bottom w:w="60" w:type="dxa"/>
              <w:right w:w="90" w:type="dxa"/>
            </w:tcMar>
          </w:tcPr>
          <w:p>
            <w:pPr>
              <w:spacing w:before="0" w:after="0" w:line="252" w:lineRule="auto"/>
            </w:pPr>
            <w:r>
              <w:rPr>
                <w:rFonts w:ascii="Calibri" w:hAnsi="Calibri"/>
                <w:sz w:val="19"/>
              </w:rPr>
              <w:t>Set up the Quiet Corner; print Pass cards</w:t>
            </w: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2</w:t>
            </w:r>
          </w:p>
        </w:tc>
        <w:tc>
          <w:tcPr>
            <w:tcW w:type="dxa" w:w="2570"/>
            <w:tcMar>
              <w:top w:w="50" w:type="dxa"/>
              <w:left w:w="90" w:type="dxa"/>
              <w:bottom w:w="60" w:type="dxa"/>
              <w:right w:w="90" w:type="dxa"/>
            </w:tcMar>
          </w:tcPr>
          <w:p>
            <w:pPr>
              <w:spacing w:before="0" w:after="0" w:line="252" w:lineRule="auto"/>
            </w:pPr>
            <w:r>
              <w:rPr>
                <w:rFonts w:ascii="Calibri" w:hAnsi="Calibri"/>
                <w:sz w:val="19"/>
              </w:rPr>
              <w:t>2. Account Defense</w:t>
            </w:r>
          </w:p>
        </w:tc>
        <w:tc>
          <w:tcPr>
            <w:tcW w:type="dxa" w:w="2119"/>
            <w:tcMar>
              <w:top w:w="50" w:type="dxa"/>
              <w:left w:w="90" w:type="dxa"/>
              <w:bottom w:w="60" w:type="dxa"/>
              <w:right w:w="90" w:type="dxa"/>
            </w:tcMar>
          </w:tcPr>
          <w:p>
            <w:pPr>
              <w:spacing w:before="0" w:after="0" w:line="252" w:lineRule="auto"/>
            </w:pPr>
          </w:p>
        </w:tc>
        <w:tc>
          <w:tcPr>
            <w:tcW w:type="dxa" w:w="4346"/>
            <w:tcMar>
              <w:top w:w="50" w:type="dxa"/>
              <w:left w:w="90" w:type="dxa"/>
              <w:bottom w:w="60" w:type="dxa"/>
              <w:right w:w="90" w:type="dxa"/>
            </w:tcMar>
          </w:tcPr>
          <w:p>
            <w:pPr>
              <w:spacing w:before="0" w:after="0" w:line="252" w:lineRule="auto"/>
            </w:pP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3</w:t>
            </w:r>
          </w:p>
        </w:tc>
        <w:tc>
          <w:tcPr>
            <w:tcW w:type="dxa" w:w="2570"/>
            <w:tcMar>
              <w:top w:w="50" w:type="dxa"/>
              <w:left w:w="90" w:type="dxa"/>
              <w:bottom w:w="60" w:type="dxa"/>
              <w:right w:w="90" w:type="dxa"/>
            </w:tcMar>
          </w:tcPr>
          <w:p>
            <w:pPr>
              <w:spacing w:before="0" w:after="0" w:line="252" w:lineRule="auto"/>
            </w:pPr>
            <w:r>
              <w:rPr>
                <w:rFonts w:ascii="Calibri" w:hAnsi="Calibri"/>
                <w:sz w:val="19"/>
              </w:rPr>
              <w:t>3. Phish Lab</w:t>
            </w:r>
          </w:p>
        </w:tc>
        <w:tc>
          <w:tcPr>
            <w:tcW w:type="dxa" w:w="2119"/>
            <w:tcMar>
              <w:top w:w="50" w:type="dxa"/>
              <w:left w:w="90" w:type="dxa"/>
              <w:bottom w:w="60" w:type="dxa"/>
              <w:right w:w="90" w:type="dxa"/>
            </w:tcMar>
          </w:tcPr>
          <w:p>
            <w:pPr>
              <w:spacing w:before="0" w:after="0" w:line="252" w:lineRule="auto"/>
            </w:pPr>
          </w:p>
        </w:tc>
        <w:tc>
          <w:tcPr>
            <w:tcW w:type="dxa" w:w="4346"/>
            <w:tcMar>
              <w:top w:w="50" w:type="dxa"/>
              <w:left w:w="90" w:type="dxa"/>
              <w:bottom w:w="60" w:type="dxa"/>
              <w:right w:w="90" w:type="dxa"/>
            </w:tcMar>
          </w:tcPr>
          <w:p>
            <w:pPr>
              <w:spacing w:before="0" w:after="0" w:line="252" w:lineRule="auto"/>
            </w:pP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4</w:t>
            </w:r>
          </w:p>
        </w:tc>
        <w:tc>
          <w:tcPr>
            <w:tcW w:type="dxa" w:w="2570"/>
            <w:tcMar>
              <w:top w:w="50" w:type="dxa"/>
              <w:left w:w="90" w:type="dxa"/>
              <w:bottom w:w="60" w:type="dxa"/>
              <w:right w:w="90" w:type="dxa"/>
            </w:tcMar>
          </w:tcPr>
          <w:p>
            <w:pPr>
              <w:spacing w:before="0" w:after="0" w:line="252" w:lineRule="auto"/>
            </w:pPr>
            <w:r>
              <w:rPr>
                <w:rFonts w:ascii="Calibri" w:hAnsi="Calibri"/>
                <w:sz w:val="19"/>
              </w:rPr>
              <w:t>4. Footprint &amp; Permissions</w:t>
            </w:r>
          </w:p>
        </w:tc>
        <w:tc>
          <w:tcPr>
            <w:tcW w:type="dxa" w:w="2119"/>
            <w:tcMar>
              <w:top w:w="50" w:type="dxa"/>
              <w:left w:w="90" w:type="dxa"/>
              <w:bottom w:w="60" w:type="dxa"/>
              <w:right w:w="90" w:type="dxa"/>
            </w:tcMar>
          </w:tcPr>
          <w:p>
            <w:pPr>
              <w:spacing w:before="0" w:after="0" w:line="252" w:lineRule="auto"/>
            </w:pPr>
          </w:p>
        </w:tc>
        <w:tc>
          <w:tcPr>
            <w:tcW w:type="dxa" w:w="4346"/>
            <w:tcMar>
              <w:top w:w="50" w:type="dxa"/>
              <w:left w:w="90" w:type="dxa"/>
              <w:bottom w:w="60" w:type="dxa"/>
              <w:right w:w="90" w:type="dxa"/>
            </w:tcMar>
          </w:tcPr>
          <w:p>
            <w:pPr>
              <w:spacing w:before="0" w:after="0" w:line="252" w:lineRule="auto"/>
            </w:pP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5</w:t>
            </w:r>
          </w:p>
        </w:tc>
        <w:tc>
          <w:tcPr>
            <w:tcW w:type="dxa" w:w="2570"/>
            <w:tcMar>
              <w:top w:w="50" w:type="dxa"/>
              <w:left w:w="90" w:type="dxa"/>
              <w:bottom w:w="60" w:type="dxa"/>
              <w:right w:w="90" w:type="dxa"/>
            </w:tcMar>
          </w:tcPr>
          <w:p>
            <w:pPr>
              <w:spacing w:before="0" w:after="0" w:line="252" w:lineRule="auto"/>
            </w:pPr>
            <w:r>
              <w:rPr>
                <w:rFonts w:ascii="Calibri" w:hAnsi="Calibri"/>
                <w:sz w:val="19"/>
              </w:rPr>
              <w:t>5. Chatbots &amp; AI Companions</w:t>
            </w:r>
          </w:p>
        </w:tc>
        <w:tc>
          <w:tcPr>
            <w:tcW w:type="dxa" w:w="2119"/>
            <w:tcMar>
              <w:top w:w="50" w:type="dxa"/>
              <w:left w:w="90" w:type="dxa"/>
              <w:bottom w:w="60" w:type="dxa"/>
              <w:right w:w="90" w:type="dxa"/>
            </w:tcMar>
          </w:tcPr>
          <w:p>
            <w:pPr>
              <w:spacing w:before="0" w:after="0" w:line="252" w:lineRule="auto"/>
            </w:pPr>
          </w:p>
        </w:tc>
        <w:tc>
          <w:tcPr>
            <w:tcW w:type="dxa" w:w="4346"/>
            <w:tcMar>
              <w:top w:w="50" w:type="dxa"/>
              <w:left w:w="90" w:type="dxa"/>
              <w:bottom w:w="60" w:type="dxa"/>
              <w:right w:w="90" w:type="dxa"/>
            </w:tcMar>
          </w:tcPr>
          <w:p>
            <w:pPr>
              <w:spacing w:before="0" w:after="0" w:line="252" w:lineRule="auto"/>
            </w:pP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6</w:t>
            </w:r>
          </w:p>
        </w:tc>
        <w:tc>
          <w:tcPr>
            <w:tcW w:type="dxa" w:w="2570"/>
            <w:tcMar>
              <w:top w:w="50" w:type="dxa"/>
              <w:left w:w="90" w:type="dxa"/>
              <w:bottom w:w="60" w:type="dxa"/>
              <w:right w:w="90" w:type="dxa"/>
            </w:tcMar>
          </w:tcPr>
          <w:p>
            <w:pPr>
              <w:spacing w:before="0" w:after="0" w:line="252" w:lineRule="auto"/>
            </w:pPr>
            <w:r>
              <w:rPr>
                <w:rFonts w:ascii="Calibri" w:hAnsi="Calibri"/>
                <w:sz w:val="19"/>
              </w:rPr>
              <w:t>6. Grooming Patterns</w:t>
            </w:r>
          </w:p>
        </w:tc>
        <w:tc>
          <w:tcPr>
            <w:tcW w:type="dxa" w:w="2119"/>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346"/>
            <w:tcMar>
              <w:top w:w="50" w:type="dxa"/>
              <w:left w:w="90" w:type="dxa"/>
              <w:bottom w:w="60" w:type="dxa"/>
              <w:right w:w="90" w:type="dxa"/>
            </w:tcMar>
          </w:tcPr>
          <w:p>
            <w:pPr>
              <w:spacing w:before="0" w:after="0" w:line="252" w:lineRule="auto"/>
            </w:pPr>
            <w:r>
              <w:rPr>
                <w:rFonts w:ascii="Calibri" w:hAnsi="Calibri"/>
                <w:sz w:val="19"/>
              </w:rPr>
              <w:t>Counselor heads-up; read the disclosure box</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7</w:t>
            </w:r>
          </w:p>
        </w:tc>
        <w:tc>
          <w:tcPr>
            <w:tcW w:type="dxa" w:w="2570"/>
            <w:tcMar>
              <w:top w:w="50" w:type="dxa"/>
              <w:left w:w="90" w:type="dxa"/>
              <w:bottom w:w="60" w:type="dxa"/>
              <w:right w:w="90" w:type="dxa"/>
            </w:tcMar>
          </w:tcPr>
          <w:p>
            <w:pPr>
              <w:spacing w:before="0" w:after="0" w:line="252" w:lineRule="auto"/>
            </w:pPr>
            <w:r>
              <w:rPr>
                <w:rFonts w:ascii="Calibri" w:hAnsi="Calibri"/>
                <w:sz w:val="19"/>
              </w:rPr>
              <w:t>7. Pressure Online: Response Drill</w:t>
            </w:r>
          </w:p>
        </w:tc>
        <w:tc>
          <w:tcPr>
            <w:tcW w:type="dxa" w:w="2119"/>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346"/>
            <w:tcMar>
              <w:top w:w="50" w:type="dxa"/>
              <w:left w:w="90" w:type="dxa"/>
              <w:bottom w:w="60" w:type="dxa"/>
              <w:right w:w="90" w:type="dxa"/>
            </w:tcMar>
          </w:tcPr>
          <w:p>
            <w:pPr>
              <w:spacing w:before="0" w:after="0" w:line="252" w:lineRule="auto"/>
            </w:pPr>
            <w:r>
              <w:rPr>
                <w:rFonts w:ascii="Calibri" w:hAnsi="Calibri"/>
                <w:sz w:val="19"/>
              </w:rPr>
              <w:t>Pre-notice out by the Monday of week 6; Alternate Activity ready</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8</w:t>
            </w:r>
          </w:p>
        </w:tc>
        <w:tc>
          <w:tcPr>
            <w:tcW w:type="dxa" w:w="2570"/>
            <w:tcMar>
              <w:top w:w="50" w:type="dxa"/>
              <w:left w:w="90" w:type="dxa"/>
              <w:bottom w:w="60" w:type="dxa"/>
              <w:right w:w="90" w:type="dxa"/>
            </w:tcMar>
          </w:tcPr>
          <w:p>
            <w:pPr>
              <w:spacing w:before="0" w:after="0" w:line="252" w:lineRule="auto"/>
            </w:pPr>
            <w:r>
              <w:rPr>
                <w:rFonts w:ascii="Calibri" w:hAnsi="Calibri"/>
                <w:sz w:val="19"/>
              </w:rPr>
              <w:t>8. Fakes That Hurt</w:t>
            </w:r>
          </w:p>
        </w:tc>
        <w:tc>
          <w:tcPr>
            <w:tcW w:type="dxa" w:w="2119"/>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346"/>
            <w:tcMar>
              <w:top w:w="50" w:type="dxa"/>
              <w:left w:w="90" w:type="dxa"/>
              <w:bottom w:w="60" w:type="dxa"/>
              <w:right w:w="90" w:type="dxa"/>
            </w:tcMar>
          </w:tcPr>
          <w:p>
            <w:pPr>
              <w:spacing w:before="0" w:after="0" w:line="252" w:lineRule="auto"/>
            </w:pPr>
            <w:r>
              <w:rPr>
                <w:rFonts w:ascii="Calibri" w:hAnsi="Calibri"/>
                <w:sz w:val="19"/>
              </w:rPr>
              <w:t>Pre-notice out by the Monday of week 7; Alternate Activity ready</w:t>
            </w: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9</w:t>
            </w:r>
          </w:p>
        </w:tc>
        <w:tc>
          <w:tcPr>
            <w:tcW w:type="dxa" w:w="2570"/>
            <w:tcMar>
              <w:top w:w="50" w:type="dxa"/>
              <w:left w:w="90" w:type="dxa"/>
              <w:bottom w:w="60" w:type="dxa"/>
              <w:right w:w="90" w:type="dxa"/>
            </w:tcMar>
          </w:tcPr>
          <w:p>
            <w:pPr>
              <w:spacing w:before="0" w:after="0" w:line="252" w:lineRule="auto"/>
            </w:pPr>
            <w:r>
              <w:rPr>
                <w:rFonts w:ascii="Calibri" w:hAnsi="Calibri"/>
                <w:sz w:val="19"/>
              </w:rPr>
              <w:t>9. Group Chat Dynamics</w:t>
            </w:r>
          </w:p>
        </w:tc>
        <w:tc>
          <w:tcPr>
            <w:tcW w:type="dxa" w:w="2119"/>
            <w:tcMar>
              <w:top w:w="50" w:type="dxa"/>
              <w:left w:w="90" w:type="dxa"/>
              <w:bottom w:w="60" w:type="dxa"/>
              <w:right w:w="90" w:type="dxa"/>
            </w:tcMar>
          </w:tcPr>
          <w:p>
            <w:pPr>
              <w:spacing w:before="0" w:after="0" w:line="252" w:lineRule="auto"/>
            </w:pPr>
          </w:p>
        </w:tc>
        <w:tc>
          <w:tcPr>
            <w:tcW w:type="dxa" w:w="4346"/>
            <w:tcMar>
              <w:top w:w="50" w:type="dxa"/>
              <w:left w:w="90" w:type="dxa"/>
              <w:bottom w:w="60" w:type="dxa"/>
              <w:right w:w="90" w:type="dxa"/>
            </w:tcMar>
          </w:tcPr>
          <w:p>
            <w:pPr>
              <w:spacing w:before="0" w:after="0" w:line="252" w:lineRule="auto"/>
            </w:pPr>
          </w:p>
        </w:tc>
      </w:tr>
      <w:tr>
        <w:trPr>
          <w:cantSplit/>
          <w:trHeight w:val="432"/>
        </w:trPr>
        <w:tc>
          <w:tcPr>
            <w:tcW w:type="dxa" w:w="757"/>
            <w:tcMar>
              <w:top w:w="50" w:type="dxa"/>
              <w:left w:w="0" w:type="dxa"/>
              <w:bottom w:w="60" w:type="dxa"/>
              <w:right w:w="90" w:type="dxa"/>
            </w:tcMar>
          </w:tcPr>
          <w:p>
            <w:pPr>
              <w:spacing w:before="0" w:after="0" w:line="252" w:lineRule="auto"/>
            </w:pPr>
            <w:r>
              <w:rPr>
                <w:rFonts w:ascii="Calibri" w:hAnsi="Calibri"/>
                <w:sz w:val="19"/>
              </w:rPr>
              <w:t>10</w:t>
            </w:r>
          </w:p>
        </w:tc>
        <w:tc>
          <w:tcPr>
            <w:tcW w:type="dxa" w:w="2570"/>
            <w:tcMar>
              <w:top w:w="50" w:type="dxa"/>
              <w:left w:w="90" w:type="dxa"/>
              <w:bottom w:w="60" w:type="dxa"/>
              <w:right w:w="90" w:type="dxa"/>
            </w:tcMar>
          </w:tcPr>
          <w:p>
            <w:pPr>
              <w:spacing w:before="0" w:after="0" w:line="252" w:lineRule="auto"/>
            </w:pPr>
            <w:r>
              <w:rPr>
                <w:rFonts w:ascii="Calibri" w:hAnsi="Calibri"/>
                <w:sz w:val="19"/>
              </w:rPr>
              <w:t>10. Built to Keep You Scrolling</w:t>
            </w:r>
          </w:p>
        </w:tc>
        <w:tc>
          <w:tcPr>
            <w:tcW w:type="dxa" w:w="2119"/>
            <w:tcMar>
              <w:top w:w="50" w:type="dxa"/>
              <w:left w:w="90" w:type="dxa"/>
              <w:bottom w:w="60" w:type="dxa"/>
              <w:right w:w="90" w:type="dxa"/>
            </w:tcMar>
          </w:tcPr>
          <w:p>
            <w:pPr>
              <w:spacing w:before="0" w:after="0" w:line="252" w:lineRule="auto"/>
            </w:pPr>
          </w:p>
        </w:tc>
        <w:tc>
          <w:tcPr>
            <w:tcW w:type="dxa" w:w="4346"/>
            <w:tcMar>
              <w:top w:w="50" w:type="dxa"/>
              <w:left w:w="90" w:type="dxa"/>
              <w:bottom w:w="60" w:type="dxa"/>
              <w:right w:w="90" w:type="dxa"/>
            </w:tcMar>
          </w:tcPr>
          <w:p>
            <w:pPr>
              <w:spacing w:before="0" w:after="0" w:line="252" w:lineRule="auto"/>
            </w:pPr>
            <w:r>
              <w:rPr>
                <w:rFonts w:ascii="Calibri" w:hAnsi="Calibri"/>
                <w:sz w:val="19"/>
              </w:rPr>
              <w:t>Final My Help Ladder card</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Plus</w:t>
            </w:r>
          </w:p>
        </w:tc>
        <w:tc>
          <w:tcPr>
            <w:tcW w:type="dxa" w:w="2570"/>
            <w:tcMar>
              <w:top w:w="50" w:type="dxa"/>
              <w:left w:w="90" w:type="dxa"/>
              <w:bottom w:w="60" w:type="dxa"/>
              <w:right w:w="90" w:type="dxa"/>
            </w:tcMar>
          </w:tcPr>
          <w:p>
            <w:pPr>
              <w:spacing w:before="0" w:after="0" w:line="252" w:lineRule="auto"/>
            </w:pPr>
            <w:r>
              <w:rPr>
                <w:rFonts w:ascii="Calibri" w:hAnsi="Calibri"/>
                <w:sz w:val="19"/>
              </w:rPr>
              <w:t>P1. Work, Pressure and Promises Online</w:t>
            </w:r>
          </w:p>
        </w:tc>
        <w:tc>
          <w:tcPr>
            <w:tcW w:type="dxa" w:w="2119"/>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346"/>
            <w:tcMar>
              <w:top w:w="50" w:type="dxa"/>
              <w:left w:w="90" w:type="dxa"/>
              <w:bottom w:w="60" w:type="dxa"/>
              <w:right w:w="90" w:type="dxa"/>
            </w:tcMar>
          </w:tcPr>
          <w:p>
            <w:pPr>
              <w:spacing w:before="0" w:after="0" w:line="252" w:lineRule="auto"/>
            </w:pPr>
            <w:r>
              <w:rPr>
                <w:rFonts w:ascii="Calibri" w:hAnsi="Calibri"/>
                <w:sz w:val="19"/>
              </w:rPr>
              <w:t>Teach after Lessons 1 and 6; two school days from Lessons 6, 7 and 8. Specialist review first.</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Plus</w:t>
            </w:r>
          </w:p>
        </w:tc>
        <w:tc>
          <w:tcPr>
            <w:tcW w:type="dxa" w:w="2570"/>
            <w:tcMar>
              <w:top w:w="50" w:type="dxa"/>
              <w:left w:w="90" w:type="dxa"/>
              <w:bottom w:w="60" w:type="dxa"/>
              <w:right w:w="90" w:type="dxa"/>
            </w:tcMar>
          </w:tcPr>
          <w:p>
            <w:pPr>
              <w:spacing w:before="0" w:after="0" w:line="252" w:lineRule="auto"/>
            </w:pPr>
            <w:r>
              <w:rPr>
                <w:rFonts w:ascii="Calibri" w:hAnsi="Calibri"/>
                <w:sz w:val="19"/>
              </w:rPr>
              <w:t>P2. Scroll Science</w:t>
            </w:r>
          </w:p>
        </w:tc>
        <w:tc>
          <w:tcPr>
            <w:tcW w:type="dxa" w:w="2119"/>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346"/>
            <w:tcMar>
              <w:top w:w="50" w:type="dxa"/>
              <w:left w:w="90" w:type="dxa"/>
              <w:bottom w:w="60" w:type="dxa"/>
              <w:right w:w="90" w:type="dxa"/>
            </w:tcMar>
          </w:tcPr>
          <w:p>
            <w:pPr>
              <w:spacing w:before="0" w:after="0" w:line="252" w:lineRule="auto"/>
            </w:pPr>
            <w:r>
              <w:rPr>
                <w:rFonts w:ascii="Calibri" w:hAnsi="Calibri"/>
                <w:sz w:val="19"/>
              </w:rPr>
              <w:t>Teach after Lesson 10. Counselor or clinician review first.</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Plus</w:t>
            </w:r>
          </w:p>
        </w:tc>
        <w:tc>
          <w:tcPr>
            <w:tcW w:type="dxa" w:w="2570"/>
            <w:tcMar>
              <w:top w:w="50" w:type="dxa"/>
              <w:left w:w="90" w:type="dxa"/>
              <w:bottom w:w="60" w:type="dxa"/>
              <w:right w:w="90" w:type="dxa"/>
            </w:tcMar>
          </w:tcPr>
          <w:p>
            <w:pPr>
              <w:spacing w:before="0" w:after="0" w:line="252" w:lineRule="auto"/>
            </w:pPr>
            <w:r>
              <w:rPr>
                <w:rFonts w:ascii="Calibri" w:hAnsi="Calibri"/>
                <w:sz w:val="19"/>
              </w:rPr>
              <w:t>P3. Fact, Fiction or Fake?</w:t>
            </w:r>
          </w:p>
        </w:tc>
        <w:tc>
          <w:tcPr>
            <w:tcW w:type="dxa" w:w="2119"/>
            <w:tcMar>
              <w:top w:w="50" w:type="dxa"/>
              <w:left w:w="90" w:type="dxa"/>
              <w:bottom w:w="60" w:type="dxa"/>
              <w:right w:w="90" w:type="dxa"/>
            </w:tcMar>
          </w:tcPr>
          <w:p>
            <w:pPr>
              <w:spacing w:before="0" w:after="0" w:line="252" w:lineRule="auto"/>
            </w:pPr>
            <w:r>
              <w:rPr>
                <w:rFonts w:ascii="Calibri" w:hAnsi="Calibri"/>
                <w:sz w:val="19"/>
              </w:rPr>
              <w:t>Heads-up first + opt-out plan</w:t>
            </w:r>
          </w:p>
        </w:tc>
        <w:tc>
          <w:tcPr>
            <w:tcW w:type="dxa" w:w="4346"/>
            <w:tcMar>
              <w:top w:w="50" w:type="dxa"/>
              <w:left w:w="90" w:type="dxa"/>
              <w:bottom w:w="60" w:type="dxa"/>
              <w:right w:w="90" w:type="dxa"/>
            </w:tcMar>
          </w:tcPr>
          <w:p>
            <w:pPr>
              <w:spacing w:before="0" w:after="0" w:line="252" w:lineRule="auto"/>
            </w:pPr>
            <w:r>
              <w:rPr>
                <w:rFonts w:ascii="Calibri" w:hAnsi="Calibri"/>
                <w:sz w:val="19"/>
              </w:rPr>
              <w:t>Any time after Lesson 5. Educator review first.</w:t>
            </w:r>
          </w:p>
        </w:tc>
      </w:tr>
    </w:tbl>
    <w:p>
      <w:pPr>
        <w:spacing w:before="0" w:after="0" w:line="160" w:lineRule="exact"/>
      </w:pPr>
      <w:r>
        <w:rPr>
          <w:sz w:val="2"/>
        </w:rPr>
      </w:r>
    </w:p>
    <w:p>
      <w:pPr>
        <w:pStyle w:val="Heading3"/>
      </w:pPr>
      <w:r>
        <w:rPr/>
        <w:t>Sensitive lesson timeline</w:t>
      </w:r>
    </w:p>
    <w:p>
      <w:pPr>
        <w:pStyle w:val="ListBullet"/>
      </w:pPr>
      <w:r>
        <w:rPr>
          <w:b/>
        </w:rPr>
        <w:t>3 weeks before.</w:t>
      </w:r>
      <w:r>
        <w:rPr/>
        <w:t xml:space="preserve"> Confirm which lessons are sensitive, check your policy on notice and opt-out, confirm counselor availability.</w:t>
      </w:r>
    </w:p>
    <w:p>
      <w:pPr>
        <w:pStyle w:val="ListBullet"/>
      </w:pPr>
      <w:r>
        <w:rPr>
          <w:b/>
        </w:rPr>
        <w:t>2 weeks before.</w:t>
      </w:r>
      <w:r>
        <w:rPr/>
        <w:t xml:space="preserve"> Send the family pre-notice with the lesson overview and a review option.</w:t>
      </w:r>
    </w:p>
    <w:p>
      <w:pPr>
        <w:pStyle w:val="ListBullet"/>
      </w:pPr>
      <w:r>
        <w:rPr>
          <w:b/>
        </w:rPr>
        <w:t>1 week before.</w:t>
      </w:r>
      <w:r>
        <w:rPr/>
        <w:t xml:space="preserve"> Offer a preview. Collect opt-out requests. Arrange alternates.</w:t>
      </w:r>
    </w:p>
    <w:p>
      <w:pPr>
        <w:pStyle w:val="ListBullet"/>
      </w:pPr>
      <w:r>
        <w:rPr>
          <w:b/>
        </w:rPr>
        <w:t>2 days before.</w:t>
      </w:r>
      <w:r>
        <w:rPr/>
        <w:t xml:space="preserve"> Send the counselor heads-up message. Confirm coverage.</w:t>
      </w:r>
    </w:p>
    <w:p>
      <w:pPr>
        <w:pStyle w:val="ListBullet"/>
      </w:pPr>
      <w:r>
        <w:rPr>
          <w:b/>
        </w:rPr>
        <w:t>Day of.</w:t>
      </w:r>
      <w:r>
        <w:rPr/>
        <w:t xml:space="preserve"> Calm opening and closing scripts. Counselor on call. Offer the ask-the-counselor option.</w:t>
      </w:r>
    </w:p>
    <w:p>
      <w:pPr>
        <w:pStyle w:val="ListBullet"/>
      </w:pPr>
      <w:r>
        <w:rPr>
          <w:b/>
        </w:rPr>
        <w:t>24 hours after.</w:t>
      </w:r>
      <w:r>
        <w:rPr/>
        <w:t xml:space="preserve"> Debrief. Check in with anyone who was upset. Document any disclosure.</w:t>
      </w:r>
    </w:p>
    <w:p>
      <w:pPr>
        <w:pStyle w:val="ListBullet"/>
      </w:pPr>
      <w:r>
        <w:rPr>
          <w:b/>
        </w:rPr>
        <w:t>1 week after.</w:t>
      </w:r>
      <w:r>
        <w:rPr/>
        <w:t xml:space="preserve"> Send the follow-up note with the take-home card.</w:t>
      </w:r>
    </w:p>
    <w:p>
      <w:pPr>
        <w:pStyle w:val="Heading3"/>
      </w:pPr>
      <w:r>
        <w:rPr/>
        <w:t>Notes for this band</w:t>
      </w:r>
    </w:p>
    <w:p>
      <w:pPr>
        <w:pStyle w:val="ListBullet"/>
      </w:pPr>
      <w:r>
        <w:rPr/>
        <w:t>Plus lessons are optional extras (Florida and any school that wants them); outside Florida use one at a time as needed.</w:t>
      </w:r>
    </w:p>
    <w:p>
      <w:pPr>
        <w:pStyle w:val="ListBullet"/>
      </w:pPr>
      <w:r>
        <w:rPr/>
        <w:t>Compressed: two lessons a week over 5 weeks (1+2, 3+4, 5+9, 10); keep 6, 7, 8 on separate days.</w:t>
      </w:r>
    </w:p>
    <w:p>
      <w:pPr>
        <w:spacing w:before="0" w:after="0"/>
      </w:pPr>
      <w:r>
        <w:rPr>
          <w:sz w:val="4"/>
        </w:rPr>
      </w:r>
      <w:r>
        <w:br w:type="page"/>
      </w:r>
    </w:p>
    <w:p>
      <w:pPr>
        <w:keepNext/>
        <w:spacing w:before="360" w:after="40"/>
      </w:pPr>
      <w:r>
        <w:rPr>
          <w:rFonts w:ascii="Calibri" w:hAnsi="Calibri"/>
          <w:b/>
          <w:color w:val="A8400A"/>
          <w:sz w:val="18"/>
        </w:rPr>
        <w:t>LESSON 1</w:t>
      </w:r>
    </w:p>
    <w:p>
      <w:pPr>
        <w:pStyle w:val="Heading1"/>
        <w:pBdr>
          <w:bottom w:val="double" w:sz="6" w:space="4" w:color="2B2D42"/>
        </w:pBdr>
        <w:spacing w:before="0"/>
      </w:pPr>
      <w:r>
        <w:rPr/>
        <w:t>Help Ladder: Real Practice</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recommended.</w:t>
            </w:r>
            <w:r>
              <w:rPr>
                <w:sz w:val="19"/>
              </w:rPr>
              <w:t xml:space="preserve"> Disclosure rehearsal. Tell your counselor which day you teach it.</w:t>
            </w:r>
          </w:p>
        </w:tc>
      </w:tr>
    </w:tbl>
    <w:p>
      <w:pPr>
        <w:spacing w:before="0" w:after="0" w:line="160" w:lineRule="exact"/>
      </w:pPr>
      <w:r>
        <w:rPr>
          <w:sz w:val="2"/>
        </w:rPr>
      </w:r>
    </w:p>
    <w:p>
      <w:r>
        <w:rPr>
          <w:b/>
        </w:rPr>
        <w:t>Big idea:</w:t>
      </w:r>
      <w:r>
        <w:rPr/>
        <w:t xml:space="preserve"> Telling someone is a skill. Skills get easier with practice, and the first adult you tell is not the only adult you can tell.</w:t>
      </w:r>
    </w:p>
    <w:p>
      <w:pPr>
        <w:pStyle w:val="Heading2"/>
        <w:pBdr>
          <w:top w:val="single" w:sz="18" w:space="6" w:color="FF8A3D"/>
        </w:pBdr>
        <w:spacing w:before="320"/>
      </w:pPr>
      <w:r>
        <w:rPr/>
        <w:t>Materials</w:t>
      </w:r>
    </w:p>
    <w:p>
      <w:r>
        <w:rPr/>
        <w:t>Workbook CF-1 and My Help Ladder card; R1 sets (Barrier Cards per group; Tell-3, Listener and Bumpy Response Cards per triad).</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Cut the R1 sets (Barrier Cards per group; three cards per triad).</w:t>
      </w:r>
    </w:p>
    <w:p>
      <w:pPr>
        <w:spacing w:before="0" w:after="60"/>
        <w:ind w:left="504" w:hanging="360"/>
      </w:pPr>
      <w:r>
        <w:rPr>
          <w:rFonts w:ascii="Segoe UI Symbol" w:hAnsi="Segoe UI Symbol"/>
        </w:rPr>
        <w:t xml:space="preserve">☐ </w:t>
      </w:r>
      <w:r>
        <w:rPr/>
        <w:t>Post the Help Ladder poster: yourself, a friend who comes with you, a trusted adult, a reporting channel.</w:t>
      </w:r>
    </w:p>
    <w:p>
      <w:pPr>
        <w:spacing w:before="0" w:after="60"/>
        <w:ind w:left="504" w:hanging="360"/>
      </w:pPr>
      <w:r>
        <w:rPr>
          <w:rFonts w:ascii="Segoe UI Symbol" w:hAnsi="Segoe UI Symbol"/>
        </w:rPr>
        <w:t xml:space="preserve">☐ </w:t>
      </w:r>
      <w:r>
        <w:rPr/>
        <w:t>Read the disclosure box below; expect something real.</w:t>
      </w:r>
    </w:p>
    <w:p>
      <w:pPr>
        <w:pStyle w:val="Heading2"/>
        <w:pBdr>
          <w:top w:val="single" w:sz="18" w:space="6" w:color="FF8A3D"/>
        </w:pBdr>
        <w:spacing w:before="320"/>
      </w:pPr>
      <w:r>
        <w:rPr/>
        <w:t>Hook (2 min)</w:t>
      </w:r>
    </w:p>
    <w:p>
      <w:r>
        <w:rPr>
          <w:i/>
        </w:rPr>
        <w:t>Hackles up? That is the feeling that something is off. Trust it.</w:t>
      </w:r>
      <w:r>
        <w:rPr/>
        <w:t xml:space="preserve"> "Welcome to Case Files. For ten weeks you are analysts: you read short files about made-up people, find the pattern, and work out the best next move. Nobody ever has to share anything personal. Silently, think of a time you wanted to tell someone about a problem and held back. People hold back because telling feels hard, however small the problem. So today we practice telling, like a free throw."</w:t>
      </w:r>
    </w:p>
    <w:p>
      <w:pPr>
        <w:pStyle w:val="Heading2"/>
        <w:pBdr>
          <w:top w:val="single" w:sz="18" w:space="6" w:color="FF8A3D"/>
        </w:pBdr>
        <w:spacing w:before="320"/>
      </w:pPr>
      <w:r>
        <w:rPr/>
        <w:t>Activity (8 min): "Barrier Busters and Tell-3"</w:t>
      </w:r>
    </w:p>
    <w:p>
      <w:pPr>
        <w:spacing w:before="0" w:after="60"/>
        <w:ind w:left="504" w:hanging="360"/>
      </w:pPr>
      <w:r>
        <w:rPr>
          <w:b/>
          <w:color w:val="2F6F73"/>
        </w:rPr>
        <w:t xml:space="preserve">1. </w:t>
      </w:r>
      <w:r>
        <w:rPr>
          <w:b/>
        </w:rPr>
        <w:t>(1 min) Read CF-1.</w:t>
      </w:r>
      <w:r>
        <w:rPr/>
        <w:t xml:space="preserve"> Jordan, twelve, gets a private game message: "Want to chat somewhere more private? Also, don't tell anyone, okay?" Jordan worries: "They'll take my tablet away."</w:t>
      </w:r>
    </w:p>
    <w:p>
      <w:pPr>
        <w:spacing w:before="0" w:after="60"/>
        <w:ind w:left="504" w:hanging="360"/>
      </w:pPr>
      <w:r>
        <w:rPr>
          <w:b/>
          <w:color w:val="2F6F73"/>
        </w:rPr>
        <w:t xml:space="preserve">2. </w:t>
      </w:r>
      <w:r>
        <w:rPr>
          <w:b/>
        </w:rPr>
        <w:t>(2 min) Barrier Busters.</w:t>
      </w:r>
      <w:r>
        <w:rPr/>
        <w:t xml:space="preserve"> Groups pick the two Barrier Cards that fit Jordan and write one true sentence that makes telling easier.</w:t>
      </w:r>
    </w:p>
    <w:p>
      <w:pPr>
        <w:spacing w:before="0" w:after="60"/>
        <w:ind w:left="504" w:hanging="360"/>
      </w:pPr>
      <w:r>
        <w:rPr>
          <w:b/>
          <w:color w:val="2F6F73"/>
        </w:rPr>
        <w:t xml:space="preserve">3. </w:t>
      </w:r>
      <w:r>
        <w:rPr>
          <w:b/>
        </w:rPr>
        <w:t>(4 min) Tell-3 in triads</w:t>
      </w:r>
      <w:r>
        <w:rPr/>
        <w:t xml:space="preserve"> (Teller, Listener, Observer): "I need your help with something online." One sentence about it. "Can you help me figure out what to do?" Listener: "Thank you for telling me. You are not in trouble." Rotate every 80 seconds. In Round 3 the Listener is Bumpy and the Teller uses the Next-Rung Rule: "That was not the help I needed. I am going to tell someone else."</w:t>
      </w:r>
    </w:p>
    <w:p>
      <w:pPr>
        <w:spacing w:before="0" w:after="60"/>
        <w:ind w:left="504" w:hanging="360"/>
      </w:pPr>
      <w:r>
        <w:rPr>
          <w:b/>
          <w:color w:val="2F6F73"/>
        </w:rPr>
        <w:t xml:space="preserve">4. </w:t>
      </w:r>
      <w:r>
        <w:rPr>
          <w:b/>
        </w:rPr>
        <w:t>(1 min) What happens next.</w:t>
      </w:r>
      <w:r>
        <w:rPr/>
        <w:t xml:space="preserve"> The adult listens, may bring in other helpers, and promises: "I will help, and I will not blame you." Start the My Help Ladder card.</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did Jordan almost not tell? Which barrier felt most real?"</w:t>
      </w:r>
    </w:p>
    <w:p>
      <w:pPr>
        <w:spacing w:before="0" w:after="60"/>
        <w:ind w:left="504" w:hanging="360"/>
      </w:pPr>
      <w:r>
        <w:rPr>
          <w:b/>
          <w:color w:val="2F6F73"/>
        </w:rPr>
        <w:t xml:space="preserve">2. </w:t>
      </w:r>
      <w:r>
        <w:rPr/>
        <w:t>"What did the Listener say or do that made the Teller feel safer?"</w:t>
      </w:r>
    </w:p>
    <w:p>
      <w:pPr>
        <w:spacing w:before="0" w:after="60"/>
        <w:ind w:left="504" w:hanging="360"/>
      </w:pPr>
      <w:r>
        <w:rPr>
          <w:b/>
          <w:color w:val="2F6F73"/>
        </w:rPr>
        <w:t xml:space="preserve">3. </w:t>
      </w:r>
      <w:r>
        <w:rPr/>
        <w:t>"What if the first person you tell does not help?" (Next-Rung Rule.)</w:t>
      </w:r>
    </w:p>
    <w:p>
      <w:pPr>
        <w:pStyle w:val="Heading2"/>
        <w:pBdr>
          <w:top w:val="single" w:sz="18" w:space="6" w:color="FF8A3D"/>
        </w:pBdr>
        <w:spacing w:before="320"/>
      </w:pPr>
      <w:r>
        <w:rPr/>
        <w:t>Takeaway (2 min)</w:t>
      </w:r>
    </w:p>
    <w:p>
      <w:r>
        <w:rPr/>
        <w:t>"Pause, Check, Tell. Today was all about Tell. It is the strongest move in every case file, and it is never your fault. If the first person does not help, tell the next one."</w:t>
      </w:r>
    </w:p>
    <w:p>
      <w:r>
        <w:rPr>
          <w:b/>
        </w:rPr>
        <w:t>Hand signal:</w:t>
      </w:r>
      <w:r>
        <w:rPr/>
        <w:t xml:space="preserve"> Hackles Up (hand brushed up the neck, optional), then Pause, Check, Tell. Post it: "First adult did not help? Next rung."</w:t>
      </w:r>
    </w:p>
    <w:p>
      <w:pPr>
        <w:pStyle w:val="Heading2"/>
        <w:pBdr>
          <w:top w:val="single" w:sz="18" w:space="6" w:color="FF8A3D"/>
        </w:pBdr>
        <w:spacing w:before="320"/>
      </w:pPr>
      <w:r>
        <w:rPr/>
        <w:t>Exit ticket</w:t>
      </w:r>
    </w:p>
    <w:p>
      <w:r>
        <w:rPr/>
        <w:t>Name one role you could tell and the first sentence you would say.</w:t>
      </w:r>
    </w:p>
    <w:p>
      <w:pPr>
        <w:pStyle w:val="Heading2"/>
        <w:pBdr>
          <w:top w:val="single" w:sz="18" w:space="6" w:color="FF8A3D"/>
        </w:pBdr>
        <w:spacing w:before="320"/>
      </w:pPr>
      <w:r>
        <w:rPr/>
        <w:t>Fun Boost</w:t>
      </w:r>
    </w:p>
    <w:p>
      <w:r>
        <w:rPr>
          <w:b/>
        </w:rPr>
        <w:t>Best Reply Challenge.</w:t>
      </w:r>
      <w:r>
        <w:rPr/>
        <w:t xml:space="preserve"> Each triad draws a Bumpy Response Card and writes the calmest, most believable Teller reply in 60 seconds. Applaud believable, not funny.</w:t>
      </w:r>
    </w:p>
    <w:p>
      <w:pPr>
        <w:pStyle w:val="Heading2"/>
        <w:pBdr>
          <w:top w:val="single" w:sz="18" w:space="6" w:color="FF8A3D"/>
        </w:pBdr>
        <w:spacing w:before="320"/>
      </w:pPr>
      <w:r>
        <w:rPr/>
        <w:t>Level-Up</w:t>
      </w:r>
    </w:p>
    <w:p>
      <w:r>
        <w:rPr>
          <w:b/>
        </w:rPr>
        <w:t>Small-Stuff Rep.</w:t>
      </w:r>
      <w:r>
        <w:rPr/>
        <w:t xml:space="preserve"> This week, practice Tell-3 on something tiny and true (a forgotten form). Tick "I did a rep" on a slip.</w:t>
      </w:r>
    </w:p>
    <w:p>
      <w:pPr>
        <w:pStyle w:val="Heading2"/>
        <w:pBdr>
          <w:top w:val="single" w:sz="18" w:space="6" w:color="FF8A3D"/>
        </w:pBdr>
        <w:spacing w:before="320"/>
      </w:pPr>
      <w:r>
        <w:rPr/>
        <w:t>Differentiate</w:t>
      </w:r>
    </w:p>
    <w:p>
      <w:r>
        <w:rPr/>
        <w:t>Offer sentence starters and the Observer role for two rounds; drawing the Ladder is fine.</w:t>
      </w:r>
    </w:p>
    <w:p>
      <w:pPr>
        <w:pStyle w:val="Heading2"/>
        <w:pBdr>
          <w:top w:val="single" w:sz="18" w:space="6" w:color="FF8A3D"/>
        </w:pBdr>
        <w:spacing w:before="320"/>
      </w:pPr>
      <w:r>
        <w:rPr/>
        <w:t>Family card</w:t>
      </w:r>
    </w:p>
    <w:p>
      <w:r>
        <w:rPr/>
        <w:t>Ask: "If something felt weird online, who would you tell first?" Say: "Thank you for telling me. You are not in trouble."</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"Are you sure?" or "Why didn't you tell me sooner?"</w:t>
      </w:r>
    </w:p>
    <w:p>
      <w:pPr>
        <w:pStyle w:val="ListBullet"/>
      </w:pPr>
      <w:r>
        <w:rPr/>
        <w:t>"I won't tell anyone."</w:t>
      </w:r>
    </w:p>
    <w:p>
      <w:pPr>
        <w:pStyle w:val="ListBullet"/>
      </w:pPr>
      <w:r>
        <w:rPr/>
        <w:t>Asking to see messages, photos or accounts.</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2</w:t>
      </w:r>
    </w:p>
    <w:p>
      <w:pPr>
        <w:pStyle w:val="Heading1"/>
        <w:pBdr>
          <w:bottom w:val="double" w:sz="6" w:space="4" w:color="2B2D42"/>
        </w:pBdr>
        <w:spacing w:before="0"/>
      </w:pPr>
      <w:r>
        <w:rPr/>
        <w:t>Account Defense</w:t>
      </w:r>
    </w:p>
    <w:p>
      <w:r>
        <w:rPr>
          <w:b/>
        </w:rPr>
        <w:t>Big idea:</w:t>
      </w:r>
      <w:r>
        <w:rPr/>
        <w:t xml:space="preserve"> One reused password is a key that opens many doors. Unique passwords plus a second lock turn a break-in into a dead end.</w:t>
      </w:r>
    </w:p>
    <w:p>
      <w:pPr>
        <w:pStyle w:val="Heading2"/>
        <w:pBdr>
          <w:top w:val="single" w:sz="18" w:space="6" w:color="FF8A3D"/>
        </w:pBdr>
        <w:spacing w:before="320"/>
      </w:pPr>
      <w:r>
        <w:rPr/>
        <w:t>Materials</w:t>
      </w:r>
    </w:p>
    <w:p>
      <w:r>
        <w:rPr/>
        <w:t>R2 set per group (6 Door Cards, Master Key, 6 Unique Keys, 2 Second Lock Cards, Leak Card, Tally Sheet); Workbook CF-2.</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Bag one R2 set per group.</w:t>
      </w:r>
    </w:p>
    <w:p>
      <w:pPr>
        <w:spacing w:before="0" w:after="60"/>
        <w:ind w:left="504" w:hanging="360"/>
      </w:pPr>
      <w:r>
        <w:rPr>
          <w:rFonts w:ascii="Segoe UI Symbol" w:hAnsi="Segoe UI Symbol"/>
        </w:rPr>
        <w:t xml:space="preserve">☐ </w:t>
      </w:r>
      <w:r>
        <w:rPr/>
        <w:t>Know the round answers: six doors open, one, four.</w:t>
      </w:r>
    </w:p>
    <w:p>
      <w:pPr>
        <w:spacing w:before="0" w:after="60"/>
        <w:ind w:left="504" w:hanging="360"/>
      </w:pPr>
      <w:r>
        <w:rPr>
          <w:rFonts w:ascii="Segoe UI Symbol" w:hAnsi="Segoe UI Symbol"/>
        </w:rPr>
        <w:t xml:space="preserve">☐ </w:t>
      </w:r>
      <w:r>
        <w:rPr/>
        <w:t>Read CF-2 once so you can tell it plainly.</w:t>
      </w:r>
    </w:p>
    <w:p>
      <w:pPr>
        <w:pStyle w:val="Heading2"/>
        <w:pBdr>
          <w:top w:val="single" w:sz="18" w:space="6" w:color="FF8A3D"/>
        </w:pBdr>
        <w:spacing w:before="320"/>
      </w:pPr>
      <w:r>
        <w:rPr/>
        <w:t>Hook (2 min)</w:t>
      </w:r>
    </w:p>
    <w:p>
      <w:r>
        <w:rPr>
          <w:i/>
        </w:rPr>
        <w:t>Hackles up? A message saying your account has a problem and you must act now should raise them. Check first.</w:t>
      </w:r>
      <w:r>
        <w:rPr/>
        <w:t xml:space="preserve"> "Riddle. You own it, you cannot see it, thieves want it, and you probably have more than ten. (</w:t>
      </w:r>
      <w:r>
        <w:rPr>
          <w:i/>
        </w:rPr>
        <w:t>Accounts.</w:t>
      </w:r>
      <w:r>
        <w:rPr/>
        <w:t>) An account is a locked room with your stuff in it: messages, game progress, photos, friends. The password is the key. Today you find out why one key for every room is a bad deal. And if an account is taken over, the fault belongs to whoever took it."</w:t>
      </w:r>
    </w:p>
    <w:p>
      <w:pPr>
        <w:pStyle w:val="Heading2"/>
        <w:pBdr>
          <w:top w:val="single" w:sz="18" w:space="6" w:color="FF8A3D"/>
        </w:pBdr>
        <w:spacing w:before="320"/>
      </w:pPr>
      <w:r>
        <w:rPr/>
        <w:t>Activity (8 min): "The Key Ring Game"</w:t>
      </w:r>
    </w:p>
    <w:p>
      <w:pPr>
        <w:spacing w:before="0" w:after="60"/>
        <w:ind w:left="504" w:hanging="360"/>
      </w:pPr>
      <w:r>
        <w:rPr>
          <w:b/>
          <w:color w:val="2F6F73"/>
        </w:rPr>
        <w:t xml:space="preserve">1. </w:t>
      </w:r>
      <w:r>
        <w:rPr>
          <w:b/>
        </w:rPr>
        <w:t>(1 min) Read CF-2.</w:t>
      </w:r>
      <w:r>
        <w:rPr/>
        <w:t xml:space="preserve"> Remy's login fails and a friend gets a gift-card ask from Remy's account. Remy used "Tiger123" for the game, email and an old forum that leaked.</w:t>
      </w:r>
    </w:p>
    <w:p>
      <w:pPr>
        <w:spacing w:before="0" w:after="60"/>
        <w:ind w:left="504" w:hanging="360"/>
      </w:pPr>
      <w:r>
        <w:rPr>
          <w:b/>
          <w:color w:val="2F6F73"/>
        </w:rPr>
        <w:t xml:space="preserve">2. </w:t>
      </w:r>
      <w:r>
        <w:rPr>
          <w:b/>
        </w:rPr>
        <w:t>(4 min) Key Ring Game.</w:t>
      </w:r>
      <w:r>
        <w:rPr/>
        <w:t xml:space="preserve"> Round 1: one Master Key on all six doors, draw the Leak Card; doors open? (Six.) Round 2: a Unique Key per door. (One.) Round 3: one key again, with Second Lock Cards on Email and Game. (Four; the key doors stay shut.) Tally each.</w:t>
      </w:r>
    </w:p>
    <w:p>
      <w:pPr>
        <w:spacing w:before="0" w:after="60"/>
        <w:ind w:left="504" w:hanging="360"/>
      </w:pPr>
      <w:r>
        <w:rPr>
          <w:b/>
          <w:color w:val="2F6F73"/>
        </w:rPr>
        <w:t xml:space="preserve">3. </w:t>
      </w:r>
      <w:r>
        <w:rPr>
          <w:b/>
        </w:rPr>
        <w:t>(2 min) Email is the master key.</w:t>
      </w:r>
      <w:r>
        <w:rPr/>
        <w:t xml:space="preserve"> It resets other accounts, so it gets the strongest lock. A code is a key: nobody who is really helping you asks you to read them a code.</w:t>
      </w:r>
    </w:p>
    <w:p>
      <w:pPr>
        <w:spacing w:before="0" w:after="60"/>
        <w:ind w:left="504" w:hanging="360"/>
      </w:pPr>
      <w:r>
        <w:rPr>
          <w:b/>
          <w:color w:val="2F6F73"/>
        </w:rPr>
        <w:t xml:space="preserve">4. </w:t>
      </w:r>
      <w:r>
        <w:rPr>
          <w:b/>
        </w:rPr>
        <w:t>(1 min) The Oops plan.</w:t>
      </w:r>
      <w:r>
        <w:rPr/>
        <w:t xml:space="preserve"> Tell a trusted adult. Use official recovery. New long passphrase. 2-step verification. Warn friends.</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"If you could add a second lock to only two accounts, which, and why?"</w:t>
      </w:r>
    </w:p>
    <w:p>
      <w:pPr>
        <w:spacing w:before="0" w:after="60"/>
        <w:ind w:left="504" w:hanging="360"/>
      </w:pPr>
      <w:r>
        <w:rPr>
          <w:b/>
          <w:color w:val="2F6F73"/>
        </w:rPr>
        <w:t xml:space="preserve">2. </w:t>
      </w:r>
      <w:r>
        <w:rPr/>
        <w:t>"Why does a long passphrase beat a short clever password?"</w:t>
      </w:r>
    </w:p>
    <w:p>
      <w:pPr>
        <w:spacing w:before="0" w:after="60"/>
        <w:ind w:left="504" w:hanging="360"/>
      </w:pPr>
      <w:r>
        <w:rPr>
          <w:b/>
          <w:color w:val="2F6F73"/>
        </w:rPr>
        <w:t xml:space="preserve">3. </w:t>
      </w:r>
      <w:r>
        <w:rPr/>
        <w:t>"Remy's account asks friends for gift cards. What should a friend do?" (Pause, do not pay, check another way, tell an adult.)</w:t>
      </w:r>
    </w:p>
    <w:p>
      <w:pPr>
        <w:pStyle w:val="Heading2"/>
        <w:pBdr>
          <w:top w:val="single" w:sz="18" w:space="6" w:color="FF8A3D"/>
        </w:pBdr>
        <w:spacing w:before="320"/>
      </w:pPr>
      <w:r>
        <w:rPr/>
        <w:t>Takeaway (2 min)</w:t>
      </w:r>
    </w:p>
    <w:p>
      <w:r>
        <w:rPr/>
        <w:t>"Pause before you reuse. Check: is this key on other doors? Tell: if an account is taken, tell an adult and use the official steps. One key means one leak opens everything. It is never your fault if an account gets taken."</w:t>
      </w:r>
    </w:p>
    <w:p>
      <w:r>
        <w:rPr>
          <w:b/>
        </w:rPr>
        <w:t>Hand signal:</w:t>
      </w:r>
      <w:r>
        <w:rPr/>
        <w:t xml:space="preserve"> Hackles Up (hand brushed up the neck, optional), then Pause, Check, Tell. Post it: "One key, one door. Email gets the second lock first."</w:t>
      </w:r>
    </w:p>
    <w:p>
      <w:pPr>
        <w:pStyle w:val="Heading2"/>
        <w:pBdr>
          <w:top w:val="single" w:sz="18" w:space="6" w:color="FF8A3D"/>
        </w:pBdr>
        <w:spacing w:before="320"/>
      </w:pPr>
      <w:r>
        <w:rPr/>
        <w:t>Exit ticket</w:t>
      </w:r>
    </w:p>
    <w:p>
      <w:r>
        <w:rPr/>
        <w:t>"One account I will give a new passphrase is ____, and one adult who can help is ____."</w:t>
      </w:r>
    </w:p>
    <w:p>
      <w:pPr>
        <w:pStyle w:val="Heading2"/>
        <w:pBdr>
          <w:top w:val="single" w:sz="18" w:space="6" w:color="FF8A3D"/>
        </w:pBdr>
        <w:spacing w:before="320"/>
      </w:pPr>
      <w:r>
        <w:rPr/>
        <w:t>Fun Boost</w:t>
      </w:r>
    </w:p>
    <w:p>
      <w:r>
        <w:rPr>
          <w:b/>
        </w:rPr>
        <w:t>Lock Draft.</w:t>
      </w:r>
      <w:r>
        <w:rPr/>
        <w:t xml:space="preserve"> After Round 3, each group drafts two accounts for a Second Lock and defends the pick in one sentence. The class votes for the best reasoning, not the loudest.</w:t>
      </w:r>
    </w:p>
    <w:p>
      <w:pPr>
        <w:pStyle w:val="Heading2"/>
        <w:pBdr>
          <w:top w:val="single" w:sz="18" w:space="6" w:color="FF8A3D"/>
        </w:pBdr>
        <w:spacing w:before="320"/>
      </w:pPr>
      <w:r>
        <w:rPr/>
        <w:t>Level-Up</w:t>
      </w:r>
    </w:p>
    <w:p>
      <w:r>
        <w:rPr>
          <w:b/>
        </w:rPr>
        <w:t>Master Key Hunt.</w:t>
      </w:r>
      <w:r>
        <w:rPr/>
        <w:t xml:space="preserve"> On paper, with account types only, map which account can reset which and circle the master key. Do the Lock Check (Worksheet 2D) with a trusted adult.</w:t>
      </w:r>
    </w:p>
    <w:p>
      <w:pPr>
        <w:pStyle w:val="Heading2"/>
        <w:pBdr>
          <w:top w:val="single" w:sz="18" w:space="6" w:color="FF8A3D"/>
        </w:pBdr>
        <w:spacing w:before="320"/>
      </w:pPr>
      <w:r>
        <w:rPr/>
        <w:t>Differentiate</w:t>
      </w:r>
    </w:p>
    <w:p>
      <w:r>
        <w:rPr/>
        <w:t>Pre-sort Door Cards by importance; use four doors.</w:t>
      </w:r>
    </w:p>
    <w:p>
      <w:pPr>
        <w:pStyle w:val="Heading2"/>
        <w:pBdr>
          <w:top w:val="single" w:sz="18" w:space="6" w:color="FF8A3D"/>
        </w:pBdr>
        <w:spacing w:before="320"/>
      </w:pPr>
      <w:r>
        <w:rPr/>
        <w:t>Family card</w:t>
      </w:r>
    </w:p>
    <w:p>
      <w:r>
        <w:rPr/>
        <w:t>Give the most important account (usually email) a new long passphrase and turn on 2-step verification. Your child will not be punished for telling you about a taken account.</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"Are you sure?" or "Why would you share it?"</w:t>
      </w:r>
    </w:p>
    <w:p>
      <w:pPr>
        <w:pStyle w:val="ListBullet"/>
      </w:pPr>
      <w:r>
        <w:rPr/>
        <w:t>"I won't tell anyone."</w:t>
      </w:r>
    </w:p>
    <w:p>
      <w:pPr>
        <w:pStyle w:val="ListBullet"/>
      </w:pPr>
      <w:r>
        <w:rPr/>
        <w:t>Asking to see messages, photos or accounts.</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3</w:t>
      </w:r>
    </w:p>
    <w:p>
      <w:pPr>
        <w:pStyle w:val="Heading1"/>
        <w:pBdr>
          <w:bottom w:val="double" w:sz="6" w:space="4" w:color="2B2D42"/>
        </w:pBdr>
        <w:spacing w:before="0"/>
      </w:pPr>
      <w:r>
        <w:rPr/>
        <w:t>Phish Lab</w:t>
      </w:r>
    </w:p>
    <w:p>
      <w:r>
        <w:rPr>
          <w:b/>
        </w:rPr>
        <w:t>Big idea:</w:t>
      </w:r>
      <w:r>
        <w:rPr/>
        <w:t xml:space="preserve"> Fake messages work by rushing and flattering you. A calm check with the FLAGS list turns "click" into "pause."</w:t>
      </w:r>
    </w:p>
    <w:p>
      <w:pPr>
        <w:pStyle w:val="Heading2"/>
        <w:pBdr>
          <w:top w:val="single" w:sz="18" w:space="6" w:color="FF8A3D"/>
        </w:pBdr>
        <w:spacing w:before="320"/>
      </w:pPr>
      <w:r>
        <w:rPr/>
        <w:t>Materials</w:t>
      </w:r>
    </w:p>
    <w:p>
      <w:r>
        <w:rPr/>
        <w:t>R3 packet per group (10 DM cards: 6 fake, 3 real, 1 "not sure"), a FLAGS bookmark per student, highlighters. No real links in class.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Print one packet per group and a FLAGS bookmark per student.</w:t>
      </w:r>
    </w:p>
    <w:p>
      <w:pPr>
        <w:spacing w:before="0" w:after="60"/>
        <w:ind w:left="504" w:hanging="360"/>
      </w:pPr>
      <w:r>
        <w:rPr>
          <w:rFonts w:ascii="Segoe UI Symbol" w:hAnsi="Segoe UI Symbol"/>
        </w:rPr>
        <w:t xml:space="preserve">☐ </w:t>
      </w:r>
      <w:r>
        <w:rPr/>
        <w:t>Keep the Teacher Answer Key at hand.</w:t>
      </w:r>
    </w:p>
    <w:p>
      <w:pPr>
        <w:spacing w:before="0" w:after="60"/>
        <w:ind w:left="504" w:hanging="360"/>
      </w:pPr>
      <w:r>
        <w:rPr>
          <w:rFonts w:ascii="Segoe UI Symbol" w:hAnsi="Segoe UI Symbol"/>
        </w:rPr>
        <w:t xml:space="preserve">☐ </w:t>
      </w:r>
      <w:r>
        <w:rPr/>
        <w:t>Everything in the packets is made up.</w:t>
      </w:r>
    </w:p>
    <w:p>
      <w:pPr>
        <w:pStyle w:val="Heading2"/>
        <w:pBdr>
          <w:top w:val="single" w:sz="18" w:space="6" w:color="FF8A3D"/>
        </w:pBdr>
        <w:spacing w:before="320"/>
      </w:pPr>
      <w:r>
        <w:rPr/>
        <w:t>Hook (2 min)</w:t>
      </w:r>
    </w:p>
    <w:p>
      <w:r>
        <w:rPr>
          <w:i/>
        </w:rPr>
        <w:t>Hackles up? Prizes, deadlines and requests for passwords are classic hackle-raisers. A false alarm is fine.</w:t>
      </w:r>
      <w:r>
        <w:rPr/>
        <w:t xml:space="preserve"> "Here is a message: 'Your account will be closed in 30 minutes unless you verify now. Tap the link.' (</w:t>
      </w:r>
      <w:r>
        <w:rPr>
          <w:i/>
        </w:rPr>
        <w:t>Pause.</w:t>
      </w:r>
      <w:r>
        <w:rPr/>
        <w:t>) What does it want me to do, and how fast? Notice 'now.' Fake messages need you to act before you think, so slowing down is a strong defense. Today you analyze messages and click nothing. Anyone, adults and experts included, has been fooled at some point. If you ever click one, it is never your fault, and there is a clear next step."</w:t>
      </w:r>
    </w:p>
    <w:p>
      <w:pPr>
        <w:pStyle w:val="Heading2"/>
        <w:pBdr>
          <w:top w:val="single" w:sz="18" w:space="6" w:color="FF8A3D"/>
        </w:pBdr>
        <w:spacing w:before="320"/>
      </w:pPr>
      <w:r>
        <w:rPr/>
        <w:t>Activity (8 min): "Phish Lab"</w:t>
      </w:r>
    </w:p>
    <w:p>
      <w:pPr>
        <w:spacing w:before="0" w:after="60"/>
        <w:ind w:left="504" w:hanging="360"/>
      </w:pPr>
      <w:r>
        <w:rPr>
          <w:b/>
          <w:color w:val="2F6F73"/>
        </w:rPr>
        <w:t xml:space="preserve">1. </w:t>
      </w:r>
      <w:r>
        <w:rPr>
          <w:b/>
        </w:rPr>
        <w:t>(1 min) FLAGS.</w:t>
      </w:r>
      <w:r>
        <w:rPr/>
        <w:t xml:space="preserve"> </w:t>
      </w:r>
      <w:r>
        <w:rPr>
          <w:b/>
        </w:rPr>
        <w:t>F</w:t>
      </w:r>
      <w:r>
        <w:rPr/>
        <w:t xml:space="preserve"> Fast. </w:t>
      </w:r>
      <w:r>
        <w:rPr>
          <w:b/>
        </w:rPr>
        <w:t>L</w:t>
      </w:r>
      <w:r>
        <w:rPr/>
        <w:t xml:space="preserve"> Login ask. </w:t>
      </w:r>
      <w:r>
        <w:rPr>
          <w:b/>
        </w:rPr>
        <w:t>A</w:t>
      </w:r>
      <w:r>
        <w:rPr/>
        <w:t xml:space="preserve"> Amazing offer. </w:t>
      </w:r>
      <w:r>
        <w:rPr>
          <w:b/>
        </w:rPr>
        <w:t>G</w:t>
      </w:r>
      <w:r>
        <w:rPr/>
        <w:t xml:space="preserve"> Gotta keep it secret. </w:t>
      </w:r>
      <w:r>
        <w:rPr>
          <w:b/>
        </w:rPr>
        <w:t>S</w:t>
      </w:r>
      <w:r>
        <w:rPr/>
        <w:t xml:space="preserve"> Strange sender or link. One flag is a warning; two or more is a reason to stop. Rush, worry or excitement is a cue to pause too.</w:t>
      </w:r>
    </w:p>
    <w:p>
      <w:pPr>
        <w:spacing w:before="0" w:after="60"/>
        <w:ind w:left="504" w:hanging="360"/>
      </w:pPr>
      <w:r>
        <w:rPr>
          <w:b/>
          <w:color w:val="2F6F73"/>
        </w:rPr>
        <w:t xml:space="preserve">2. </w:t>
      </w:r>
      <w:r>
        <w:rPr>
          <w:b/>
        </w:rPr>
        <w:t>(5 min) Lab time in groups.</w:t>
      </w:r>
      <w:r>
        <w:rPr/>
        <w:t xml:space="preserve"> For each of ten DM cards, circle the flags, sort into Fake, Real or Not sure (ask an adult), and write the first move for each fake: do not reply, do not click, report, delete, tell. Some messages are real. The goal is to check, with no need to distrust everything.</w:t>
      </w:r>
    </w:p>
    <w:p>
      <w:pPr>
        <w:spacing w:before="0" w:after="60"/>
        <w:ind w:left="504" w:hanging="360"/>
      </w:pPr>
      <w:r>
        <w:rPr>
          <w:b/>
          <w:color w:val="2F6F73"/>
        </w:rPr>
        <w:t xml:space="preserve">3. </w:t>
      </w:r>
      <w:r>
        <w:rPr>
          <w:b/>
        </w:rPr>
        <w:t>(2 min) Debrief.</w:t>
      </w:r>
      <w:r>
        <w:rPr/>
        <w:t xml:space="preserve"> Each group shares one fake that surprised them. "Not sure" is a correct answer: open the app yourself, never the link. Already clicked? Tell an adult, change the password, turn on 2-step verification.</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flag showed up most? Which was hardest to notice?"</w:t>
      </w:r>
    </w:p>
    <w:p>
      <w:pPr>
        <w:spacing w:before="0" w:after="60"/>
        <w:ind w:left="504" w:hanging="360"/>
      </w:pPr>
      <w:r>
        <w:rPr>
          <w:b/>
          <w:color w:val="2F6F73"/>
        </w:rPr>
        <w:t xml:space="preserve">2. </w:t>
      </w:r>
      <w:r>
        <w:rPr/>
        <w:t>"What is the safest way to check an account message?" (Open the app or site yourself.)</w:t>
      </w:r>
    </w:p>
    <w:p>
      <w:pPr>
        <w:spacing w:before="0" w:after="60"/>
        <w:ind w:left="504" w:hanging="360"/>
      </w:pPr>
      <w:r>
        <w:rPr>
          <w:b/>
          <w:color w:val="2F6F73"/>
        </w:rPr>
        <w:t xml:space="preserve">3. </w:t>
      </w:r>
      <w:r>
        <w:rPr/>
        <w:t>"Why is 'Not sure' a strong choice?"</w:t>
      </w:r>
    </w:p>
    <w:p>
      <w:pPr>
        <w:pStyle w:val="Heading2"/>
        <w:pBdr>
          <w:top w:val="single" w:sz="18" w:space="6" w:color="FF8A3D"/>
        </w:pBdr>
        <w:spacing w:before="320"/>
      </w:pPr>
      <w:r>
        <w:rPr/>
        <w:t>Takeaway (2 min)</w:t>
      </w:r>
    </w:p>
    <w:p>
      <w:r>
        <w:rPr/>
        <w:t>"Pause before you click. Check with FLAGS. Tell an adult when you are not sure. If you did click, it is never your fault. Tell someone and fix it."</w:t>
      </w:r>
    </w:p>
    <w:p>
      <w:r>
        <w:rPr>
          <w:b/>
        </w:rPr>
        <w:t>Hand signal:</w:t>
      </w:r>
      <w:r>
        <w:rPr/>
        <w:t xml:space="preserve"> Hackles Up (hand brushed up the neck, optional), then Pause, Check, Tell. Post it: "The rush is the trick. Slow is a superpower."</w:t>
      </w:r>
    </w:p>
    <w:p>
      <w:pPr>
        <w:pStyle w:val="Heading2"/>
        <w:pBdr>
          <w:top w:val="single" w:sz="18" w:space="6" w:color="FF8A3D"/>
        </w:pBdr>
        <w:spacing w:before="320"/>
      </w:pPr>
      <w:r>
        <w:rPr/>
        <w:t>Exit ticket</w:t>
      </w:r>
    </w:p>
    <w:p>
      <w:r>
        <w:rPr/>
        <w:t>"A message says: 'Verify your account in 10 minutes or lose your game.' Write two FLAGS letters you see and what you will do first."</w:t>
      </w:r>
    </w:p>
    <w:p>
      <w:pPr>
        <w:pStyle w:val="Heading2"/>
        <w:pBdr>
          <w:top w:val="single" w:sz="18" w:space="6" w:color="FF8A3D"/>
        </w:pBdr>
        <w:spacing w:before="320"/>
      </w:pPr>
      <w:r>
        <w:rPr/>
        <w:t>Fun Boost</w:t>
      </w:r>
    </w:p>
    <w:p>
      <w:r>
        <w:rPr>
          <w:b/>
        </w:rPr>
        <w:t>Slow-Down Scoring.</w:t>
      </w:r>
      <w:r>
        <w:rPr/>
        <w:t xml:space="preserve"> Groups earn points for the best first move on a card, never for speed, because speed is what a scammer wants.</w:t>
      </w:r>
    </w:p>
    <w:p>
      <w:pPr>
        <w:pStyle w:val="Heading2"/>
        <w:pBdr>
          <w:top w:val="single" w:sz="18" w:space="6" w:color="FF8A3D"/>
        </w:pBdr>
        <w:spacing w:before="320"/>
      </w:pPr>
      <w:r>
        <w:rPr/>
        <w:t>Level-Up</w:t>
      </w:r>
    </w:p>
    <w:p>
      <w:r>
        <w:rPr>
          <w:b/>
        </w:rPr>
        <w:t>Flag Spotter Week.</w:t>
      </w:r>
      <w:r>
        <w:rPr/>
        <w:t xml:space="preserve"> Notice flags in ads, pop-ups and texts without clicking or sharing. Bring only a described example, never a screenshot.</w:t>
      </w:r>
    </w:p>
    <w:p>
      <w:pPr>
        <w:pStyle w:val="Heading2"/>
        <w:pBdr>
          <w:top w:val="single" w:sz="18" w:space="6" w:color="FF8A3D"/>
        </w:pBdr>
        <w:spacing w:before="320"/>
      </w:pPr>
      <w:r>
        <w:rPr/>
        <w:t>Differentiate</w:t>
      </w:r>
    </w:p>
    <w:p>
      <w:r>
        <w:rPr/>
        <w:t>Use six cards (4 fake, 2 real) with one flag pre-circled and DMs read aloud.</w:t>
      </w:r>
    </w:p>
    <w:p>
      <w:pPr>
        <w:pStyle w:val="Heading2"/>
        <w:pBdr>
          <w:top w:val="single" w:sz="18" w:space="6" w:color="FF8A3D"/>
        </w:pBdr>
        <w:spacing w:before="320"/>
      </w:pPr>
      <w:r>
        <w:rPr/>
        <w:t>Family card</w:t>
      </w:r>
    </w:p>
    <w:p>
      <w:r>
        <w:rPr/>
        <w:t>Show each other a made-up or old fake message and name the flags. Nobody gets in trouble for clicking and telling you right away.</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"Are you sure?" or "How could you fall for that?"</w:t>
      </w:r>
    </w:p>
    <w:p>
      <w:pPr>
        <w:pStyle w:val="ListBullet"/>
      </w:pPr>
      <w:r>
        <w:rPr/>
        <w:t>"I won't tell anyone."</w:t>
      </w:r>
    </w:p>
    <w:p>
      <w:pPr>
        <w:pStyle w:val="ListBullet"/>
      </w:pPr>
      <w:r>
        <w:rPr/>
        <w:t>Asking to see messages, photos or accounts.</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4</w:t>
      </w:r>
    </w:p>
    <w:p>
      <w:pPr>
        <w:pStyle w:val="Heading1"/>
        <w:pBdr>
          <w:bottom w:val="double" w:sz="6" w:space="4" w:color="2B2D42"/>
        </w:pBdr>
        <w:spacing w:before="0"/>
      </w:pPr>
      <w:r>
        <w:rPr/>
        <w:t>Footprint &amp; Permissions</w:t>
      </w:r>
    </w:p>
    <w:p>
      <w:r>
        <w:rPr>
          <w:b/>
        </w:rPr>
        <w:t>Big idea:</w:t>
      </w:r>
      <w:r>
        <w:rPr/>
        <w:t xml:space="preserve"> Small details add up. Settings decide who can see and reach you. Ask four questions: Who can see it? Who can contact me? What does it collect? Can I undo it?</w:t>
      </w:r>
    </w:p>
    <w:p>
      <w:pPr>
        <w:pStyle w:val="Heading2"/>
        <w:pBdr>
          <w:top w:val="single" w:sz="18" w:space="6" w:color="FF8A3D"/>
        </w:pBdr>
        <w:spacing w:before="320"/>
      </w:pPr>
      <w:r>
        <w:rPr/>
        <w:t>Materials</w:t>
      </w:r>
    </w:p>
    <w:p>
      <w:r>
        <w:rPr/>
        <w:t>R4 mock screens per pair (Profile; Messages and Tags; Location; Ads and Data), Piece-It-Together cards, Workbook audit page. PicNest is a made-up app.</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Copy the R4 mock screens, one set per pair.</w:t>
      </w:r>
    </w:p>
    <w:p>
      <w:pPr>
        <w:spacing w:before="0" w:after="60"/>
        <w:ind w:left="504" w:hanging="360"/>
      </w:pPr>
      <w:r>
        <w:rPr>
          <w:rFonts w:ascii="Segoe UI Symbol" w:hAnsi="Segoe UI Symbol"/>
        </w:rPr>
        <w:t xml:space="preserve">☐ </w:t>
      </w:r>
      <w:r>
        <w:rPr/>
        <w:t>Write the four questions on the board.</w:t>
      </w:r>
    </w:p>
    <w:p>
      <w:pPr>
        <w:spacing w:before="0" w:after="60"/>
        <w:ind w:left="504" w:hanging="360"/>
      </w:pPr>
      <w:r>
        <w:rPr>
          <w:rFonts w:ascii="Segoe UI Symbol" w:hAnsi="Segoe UI Symbol"/>
        </w:rPr>
        <w:t xml:space="preserve">☐ </w:t>
      </w:r>
      <w:r>
        <w:rPr/>
        <w:t>Keep the Teacher Answer Key for the share-out.</w:t>
      </w:r>
    </w:p>
    <w:p>
      <w:pPr>
        <w:pStyle w:val="Heading2"/>
        <w:pBdr>
          <w:top w:val="single" w:sz="18" w:space="6" w:color="FF8A3D"/>
        </w:pBdr>
        <w:spacing w:before="320"/>
      </w:pPr>
      <w:r>
        <w:rPr/>
        <w:t>Hook (2 min)</w:t>
      </w:r>
    </w:p>
    <w:p>
      <w:r>
        <w:rPr>
          <w:i/>
        </w:rPr>
        <w:t>Hackles up? If an app asks for more than it needs, notice that feeling. Questioning a permission is never silly.</w:t>
      </w:r>
      <w:r>
        <w:rPr/>
        <w:t xml:space="preserve"> "Three small public facts about a made-up person, Alex. One: a photo in a school jersey. Two: the same park tagged every Saturday morning. Three: a comment, 'Happy birthday, Alex! Twelve at last!' (</w:t>
      </w:r>
      <w:r>
        <w:rPr>
          <w:i/>
        </w:rPr>
        <w:t>Pause 20 seconds.</w:t>
      </w:r>
      <w:r>
        <w:rPr/>
        <w:t>) What could a stranger work out? Each fact alone seems harmless. Together they show where Alex is, when, and how old. That picture is a digital footprint, and settings let you choose which crumbs are visible. Today we audit a made-up app. We are learning to ask the right questions."</w:t>
      </w:r>
    </w:p>
    <w:p>
      <w:pPr>
        <w:pStyle w:val="Heading2"/>
        <w:pBdr>
          <w:top w:val="single" w:sz="18" w:space="6" w:color="FF8A3D"/>
        </w:pBdr>
        <w:spacing w:before="320"/>
      </w:pPr>
      <w:r>
        <w:rPr/>
        <w:t>Activity (8 min): "Settings Audit"</w:t>
      </w:r>
    </w:p>
    <w:p>
      <w:pPr>
        <w:spacing w:before="0" w:after="60"/>
        <w:ind w:left="504" w:hanging="360"/>
      </w:pPr>
      <w:r>
        <w:rPr>
          <w:b/>
          <w:color w:val="2F6F73"/>
        </w:rPr>
        <w:t xml:space="preserve">1. </w:t>
      </w:r>
      <w:r>
        <w:rPr>
          <w:b/>
        </w:rPr>
        <w:t>(1 min) Read CF-4.</w:t>
      </w:r>
      <w:r>
        <w:rPr/>
        <w:t xml:space="preserve"> Noor, twelve, posts a skate park photo. A map dot shows and her profile is open. A stranger comments, "Cool park! See you there Saturday?" She asks her aunt to check the settings together.</w:t>
      </w:r>
    </w:p>
    <w:p>
      <w:pPr>
        <w:spacing w:before="0" w:after="60"/>
        <w:ind w:left="504" w:hanging="360"/>
      </w:pPr>
      <w:r>
        <w:rPr>
          <w:b/>
          <w:color w:val="2F6F73"/>
        </w:rPr>
        <w:t xml:space="preserve">2. </w:t>
      </w:r>
      <w:r>
        <w:rPr>
          <w:b/>
        </w:rPr>
        <w:t>(1 min) Four questions</w:t>
      </w:r>
      <w:r>
        <w:rPr/>
        <w:t xml:space="preserve"> on the board: Who can see it? Who can contact me? What does it collect? Can I undo it?</w:t>
      </w:r>
    </w:p>
    <w:p>
      <w:pPr>
        <w:spacing w:before="0" w:after="60"/>
        <w:ind w:left="504" w:hanging="360"/>
      </w:pPr>
      <w:r>
        <w:rPr>
          <w:b/>
          <w:color w:val="2F6F73"/>
        </w:rPr>
        <w:t xml:space="preserve">3. </w:t>
      </w:r>
      <w:r>
        <w:rPr>
          <w:b/>
        </w:rPr>
        <w:t>(5 min) Settings audit in pairs.</w:t>
      </w:r>
      <w:r>
        <w:rPr/>
        <w:t xml:space="preserve"> For each PicNest setting write K (keep), C (change) or A (ask a trusted adult) and a reason from the four questions. Keep and Ask are valid. The goal is a good reason, with no perfect score needed. Gaming accounts have settings too.</w:t>
      </w:r>
    </w:p>
    <w:p>
      <w:pPr>
        <w:spacing w:before="0" w:after="60"/>
        <w:ind w:left="504" w:hanging="360"/>
      </w:pPr>
      <w:r>
        <w:rPr>
          <w:b/>
          <w:color w:val="2F6F73"/>
        </w:rPr>
        <w:t xml:space="preserve">4. </w:t>
      </w:r>
      <w:r>
        <w:rPr>
          <w:b/>
        </w:rPr>
        <w:t>(1 min) Share.</w:t>
      </w:r>
      <w:r>
        <w:rPr/>
        <w:t xml:space="preserve"> Three pairs name a setting they would change. Before you tag someone, ask them.</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"How can a photo or comment reveal more than you meant to share?"</w:t>
      </w:r>
    </w:p>
    <w:p>
      <w:pPr>
        <w:spacing w:before="0" w:after="60"/>
        <w:ind w:left="504" w:hanging="360"/>
      </w:pPr>
      <w:r>
        <w:rPr>
          <w:b/>
          <w:color w:val="2F6F73"/>
        </w:rPr>
        <w:t xml:space="preserve">2. </w:t>
      </w:r>
      <w:r>
        <w:rPr/>
        <w:t>"How do you ask a friend not to post or tag you?"</w:t>
      </w:r>
    </w:p>
    <w:p>
      <w:pPr>
        <w:spacing w:before="0" w:after="60"/>
        <w:ind w:left="504" w:hanging="360"/>
      </w:pPr>
      <w:r>
        <w:rPr>
          <w:b/>
          <w:color w:val="2F6F73"/>
        </w:rPr>
        <w:t xml:space="preserve">3. </w:t>
      </w:r>
      <w:r>
        <w:rPr/>
        <w:t>"A stranger comments something showing they know your routine. What do you do?" (Do not reply. Tell a trusted adult. Block and report.)</w:t>
      </w:r>
    </w:p>
    <w:p>
      <w:pPr>
        <w:pStyle w:val="Heading2"/>
        <w:pBdr>
          <w:top w:val="single" w:sz="18" w:space="6" w:color="FF8A3D"/>
        </w:pBdr>
        <w:spacing w:before="320"/>
      </w:pPr>
      <w:r>
        <w:rPr/>
        <w:t>Takeaway (2 min)</w:t>
      </w:r>
    </w:p>
    <w:p>
      <w:r>
        <w:rPr/>
        <w:t>"Pause before you post. Check the four questions. Tell an adult if a message makes you uneasy. It is never your fault if someone finds a detail you did not mean to share. Your post can outlive your delete button."</w:t>
      </w:r>
    </w:p>
    <w:p>
      <w:r>
        <w:rPr>
          <w:b/>
        </w:rPr>
        <w:t>Hand signal:</w:t>
      </w:r>
      <w:r>
        <w:rPr/>
        <w:t xml:space="preserve"> Hackles Up (hand brushed up the neck, optional), then Pause, Check, Tell. Post it: "Who sees it, who contacts me, what does it collect, can I undo it."</w:t>
      </w:r>
    </w:p>
    <w:p>
      <w:pPr>
        <w:pStyle w:val="Heading2"/>
        <w:pBdr>
          <w:top w:val="single" w:sz="18" w:space="6" w:color="FF8A3D"/>
        </w:pBdr>
        <w:spacing w:before="320"/>
      </w:pPr>
      <w:r>
        <w:rPr/>
        <w:t>Exit ticket</w:t>
      </w:r>
    </w:p>
    <w:p>
      <w:r>
        <w:rPr/>
        <w:t>"Name one setting you would change on any app and which of the four questions it answers."</w:t>
      </w:r>
    </w:p>
    <w:p>
      <w:pPr>
        <w:pStyle w:val="Heading2"/>
        <w:pBdr>
          <w:top w:val="single" w:sz="18" w:space="6" w:color="FF8A3D"/>
        </w:pBdr>
        <w:spacing w:before="320"/>
      </w:pPr>
      <w:r>
        <w:rPr/>
        <w:t>Fun Boost</w:t>
      </w:r>
    </w:p>
    <w:p>
      <w:r>
        <w:rPr>
          <w:b/>
        </w:rPr>
        <w:t>Settings Showdown.</w:t>
      </w:r>
      <w:r>
        <w:rPr/>
        <w:t xml:space="preserve"> Pairs pick the one PicNest setting they would change first and defend it in one sentence. Thumbs-up for a clear reason.</w:t>
      </w:r>
    </w:p>
    <w:p>
      <w:pPr>
        <w:pStyle w:val="Heading2"/>
        <w:pBdr>
          <w:top w:val="single" w:sz="18" w:space="6" w:color="FF8A3D"/>
        </w:pBdr>
        <w:spacing w:before="320"/>
      </w:pPr>
      <w:r>
        <w:rPr/>
        <w:t>Level-Up</w:t>
      </w:r>
    </w:p>
    <w:p>
      <w:r>
        <w:rPr>
          <w:b/>
        </w:rPr>
        <w:t>Two-Minute Tune-Up.</w:t>
      </w:r>
      <w:r>
        <w:rPr/>
        <w:t xml:space="preserve"> With a trusted adult, change one real setting on one real app this week and tell the class only "done."</w:t>
      </w:r>
    </w:p>
    <w:p>
      <w:pPr>
        <w:pStyle w:val="Heading2"/>
        <w:pBdr>
          <w:top w:val="single" w:sz="18" w:space="6" w:color="FF8A3D"/>
        </w:pBdr>
        <w:spacing w:before="320"/>
      </w:pPr>
      <w:r>
        <w:rPr/>
        <w:t>Differentiate</w:t>
      </w:r>
    </w:p>
    <w:p>
      <w:r>
        <w:rPr/>
        <w:t>Give pairs two of the four screens, setting names pre-highlighted, and a K/C/A key on a sticky note.</w:t>
      </w:r>
    </w:p>
    <w:p>
      <w:pPr>
        <w:pStyle w:val="Heading2"/>
        <w:pBdr>
          <w:top w:val="single" w:sz="18" w:space="6" w:color="FF8A3D"/>
        </w:pBdr>
        <w:spacing w:before="320"/>
      </w:pPr>
      <w:r>
        <w:rPr/>
        <w:t>Family card</w:t>
      </w:r>
    </w:p>
    <w:p>
      <w:r>
        <w:rPr/>
        <w:t>Sit with your child on one app they use and look at the settings together. Ask: "What would you change, and why?"</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"Are you sure?" or "Why did you post it?"</w:t>
      </w:r>
    </w:p>
    <w:p>
      <w:pPr>
        <w:pStyle w:val="ListBullet"/>
      </w:pPr>
      <w:r>
        <w:rPr/>
        <w:t>"I won't tell anyone."</w:t>
      </w:r>
    </w:p>
    <w:p>
      <w:pPr>
        <w:pStyle w:val="ListBullet"/>
      </w:pPr>
      <w:r>
        <w:rPr/>
        <w:t>Asking to see messages, photos or accounts.</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5</w:t>
      </w:r>
    </w:p>
    <w:p>
      <w:pPr>
        <w:pStyle w:val="Heading1"/>
        <w:pBdr>
          <w:bottom w:val="double" w:sz="6" w:space="4" w:color="2B2D42"/>
        </w:pBdr>
        <w:spacing w:before="0"/>
      </w:pPr>
      <w:r>
        <w:rPr/>
        <w:t>Chatbots &amp; AI Companions</w:t>
      </w:r>
    </w:p>
    <w:p>
      <w:r>
        <w:rPr>
          <w:b/>
        </w:rPr>
        <w:t>Big idea:</w:t>
      </w:r>
      <w:r>
        <w:rPr/>
        <w:t xml:space="preserve"> Chatbots can be useful tools. They are not people, they can be wrong, they may be designed to keep you chatting, and big feelings and safety questions belong with a human.</w:t>
      </w:r>
    </w:p>
    <w:p>
      <w:pPr>
        <w:pStyle w:val="Heading2"/>
        <w:pBdr>
          <w:top w:val="single" w:sz="18" w:space="6" w:color="FF8A3D"/>
        </w:pBdr>
        <w:spacing w:before="320"/>
      </w:pPr>
      <w:r>
        <w:rPr/>
        <w:t>Materials</w:t>
      </w:r>
    </w:p>
    <w:p>
      <w:r>
        <w:rPr/>
        <w:t>R5 set per group (8 transcript cards), traffic-light sort mat (Green, Yellow, Red), Workbook CF-5. No chatbot is run in class.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Print one R5 set and sort mat per group.</w:t>
      </w:r>
    </w:p>
    <w:p>
      <w:pPr>
        <w:spacing w:before="0" w:after="60"/>
        <w:ind w:left="504" w:hanging="360"/>
      </w:pPr>
      <w:r>
        <w:rPr>
          <w:rFonts w:ascii="Segoe UI Symbol" w:hAnsi="Segoe UI Symbol"/>
        </w:rPr>
        <w:t xml:space="preserve">☐ </w:t>
      </w:r>
      <w:r>
        <w:rPr/>
        <w:t>Know 988 (call or text) [VERIFY availability].</w:t>
      </w:r>
    </w:p>
    <w:p>
      <w:pPr>
        <w:spacing w:before="0" w:after="60"/>
        <w:ind w:left="504" w:hanging="360"/>
      </w:pPr>
      <w:r>
        <w:rPr>
          <w:rFonts w:ascii="Segoe UI Symbol" w:hAnsi="Segoe UI Symbol"/>
        </w:rPr>
        <w:t xml:space="preserve">☐ </w:t>
      </w:r>
      <w:r>
        <w:rPr/>
        <w:t>Keep the Teacher Answer Key ready.</w:t>
      </w:r>
    </w:p>
    <w:p>
      <w:pPr>
        <w:pStyle w:val="Heading2"/>
        <w:pBdr>
          <w:top w:val="single" w:sz="18" w:space="6" w:color="FF8A3D"/>
        </w:pBdr>
        <w:spacing w:before="320"/>
      </w:pPr>
      <w:r>
        <w:rPr/>
        <w:t>Hook (2 min)</w:t>
      </w:r>
    </w:p>
    <w:p>
      <w:r>
        <w:rPr>
          <w:i/>
        </w:rPr>
        <w:t>Hackles up? If a chatbot says something that feels off, or asks you to keep a secret, trust that feeling and check with a person.</w:t>
      </w:r>
      <w:r>
        <w:rPr/>
        <w:t xml:space="preserve"> "Think of a time you asked a chatbot a question, or heard about someone who did. Lots of people your age use them for homework, ideas, or just to chat. Today is about using them with open eyes. A chatbot is software that predicts words that sound helpful. It can sound very sure and still be wrong. A companion bot can seem caring, but it does not know you the way a friend does, and its company may want you to keep talking."</w:t>
      </w:r>
    </w:p>
    <w:p>
      <w:pPr>
        <w:pStyle w:val="Heading2"/>
        <w:pBdr>
          <w:top w:val="single" w:sz="18" w:space="6" w:color="FF8A3D"/>
        </w:pBdr>
        <w:spacing w:before="320"/>
      </w:pPr>
      <w:r>
        <w:rPr/>
        <w:t>Activity (8 min): "Traffic-Light Triage"</w:t>
      </w:r>
    </w:p>
    <w:p>
      <w:pPr>
        <w:spacing w:before="0" w:after="60"/>
        <w:ind w:left="504" w:hanging="360"/>
      </w:pPr>
      <w:r>
        <w:rPr>
          <w:b/>
          <w:color w:val="2F6F73"/>
        </w:rPr>
        <w:t xml:space="preserve">1. </w:t>
      </w:r>
      <w:r>
        <w:rPr>
          <w:b/>
        </w:rPr>
        <w:t>(1 min) Read CF-5.</w:t>
      </w:r>
      <w:r>
        <w:rPr/>
        <w:t xml:space="preserve"> Riley, thirteen, chats late at night with a bot that always agrees. Its confident homework answer is wrong. Riley says, "I do not want to tell my parents about a problem at school." The bot: "You do not need anyone else. I am all you need."</w:t>
      </w:r>
    </w:p>
    <w:p>
      <w:pPr>
        <w:spacing w:before="0" w:after="60"/>
        <w:ind w:left="504" w:hanging="360"/>
      </w:pPr>
      <w:r>
        <w:rPr>
          <w:b/>
          <w:color w:val="2F6F73"/>
        </w:rPr>
        <w:t xml:space="preserve">2. </w:t>
      </w:r>
      <w:r>
        <w:rPr>
          <w:b/>
        </w:rPr>
        <w:t>(1 min) Traffic lights.</w:t>
      </w:r>
      <w:r>
        <w:rPr/>
        <w:t xml:space="preserve"> </w:t>
      </w:r>
      <w:r>
        <w:rPr>
          <w:b/>
        </w:rPr>
        <w:t>Green:</w:t>
      </w:r>
      <w:r>
        <w:rPr/>
        <w:t xml:space="preserve"> helpful, honest about limits, nudges you to ask a person. </w:t>
      </w:r>
      <w:r>
        <w:rPr>
          <w:b/>
        </w:rPr>
        <w:t>Yellow:</w:t>
      </w:r>
      <w:r>
        <w:rPr/>
        <w:t xml:space="preserve"> might be wrong or flattering; check another source. </w:t>
      </w:r>
      <w:r>
        <w:rPr>
          <w:b/>
        </w:rPr>
        <w:t>Red:</w:t>
      </w:r>
      <w:r>
        <w:rPr/>
        <w:t xml:space="preserve"> discourages telling people, asks for private info or photos, encourages secrets or risk, or you are talking about being unsafe or hopeless; stop and tell a person.</w:t>
      </w:r>
    </w:p>
    <w:p>
      <w:pPr>
        <w:spacing w:before="0" w:after="60"/>
        <w:ind w:left="504" w:hanging="360"/>
      </w:pPr>
      <w:r>
        <w:rPr>
          <w:b/>
          <w:color w:val="2F6F73"/>
        </w:rPr>
        <w:t xml:space="preserve">3. </w:t>
      </w:r>
      <w:r>
        <w:rPr>
          <w:b/>
        </w:rPr>
        <w:t>(5 min) Transcript triage.</w:t>
      </w:r>
      <w:r>
        <w:rPr/>
        <w:t xml:space="preserve"> Groups sort 8 cards and write one next step for each Yellow or Red.</w:t>
      </w:r>
    </w:p>
    <w:p>
      <w:pPr>
        <w:spacing w:before="0" w:after="60"/>
        <w:ind w:left="504" w:hanging="360"/>
      </w:pPr>
      <w:r>
        <w:rPr>
          <w:b/>
          <w:color w:val="2F6F73"/>
        </w:rPr>
        <w:t xml:space="preserve">4. </w:t>
      </w:r>
      <w:r>
        <w:rPr>
          <w:b/>
        </w:rPr>
        <w:t>(1 min) Three habits.</w:t>
      </w:r>
      <w:r>
        <w:rPr/>
        <w:t xml:space="preserve"> </w:t>
      </w:r>
      <w:r>
        <w:rPr>
          <w:b/>
        </w:rPr>
        <w:t>Check it</w:t>
      </w:r>
      <w:r>
        <w:rPr/>
        <w:t xml:space="preserve"> (two other sources). </w:t>
      </w:r>
      <w:r>
        <w:rPr>
          <w:b/>
        </w:rPr>
        <w:t>Share less</w:t>
      </w:r>
      <w:r>
        <w:rPr/>
        <w:t xml:space="preserve"> (no full names, school, address, passwords, photos). </w:t>
      </w:r>
      <w:r>
        <w:rPr>
          <w:b/>
        </w:rPr>
        <w:t>Hand off to a human</w:t>
      </w:r>
      <w:r>
        <w:rPr/>
        <w:t xml:space="preserve"> (big feelings, safety, anything secret or sexual). Feeling hopeless? Tell a real person and call or text 988.</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"What made a Red transcript different from a Yellow one?"</w:t>
      </w:r>
    </w:p>
    <w:p>
      <w:pPr>
        <w:spacing w:before="0" w:after="60"/>
        <w:ind w:left="504" w:hanging="360"/>
      </w:pPr>
      <w:r>
        <w:rPr>
          <w:b/>
          <w:color w:val="2F6F73"/>
        </w:rPr>
        <w:t xml:space="preserve">2. </w:t>
      </w:r>
      <w:r>
        <w:rPr/>
        <w:t>"Why might a companion bot always agree with you? Is that helpful?"</w:t>
      </w:r>
    </w:p>
    <w:p>
      <w:pPr>
        <w:spacing w:before="0" w:after="60"/>
        <w:ind w:left="504" w:hanging="360"/>
      </w:pPr>
      <w:r>
        <w:rPr>
          <w:b/>
          <w:color w:val="2F6F73"/>
        </w:rPr>
        <w:t xml:space="preserve">3. </w:t>
      </w:r>
      <w:r>
        <w:rPr/>
        <w:t>"A friend talks to a bot about everything and nobody else. What could you kindly say?"</w:t>
      </w:r>
    </w:p>
    <w:p>
      <w:pPr>
        <w:pStyle w:val="Heading2"/>
        <w:pBdr>
          <w:top w:val="single" w:sz="18" w:space="6" w:color="FF8A3D"/>
        </w:pBdr>
        <w:spacing w:before="320"/>
      </w:pPr>
      <w:r>
        <w:rPr/>
        <w:t>Takeaway (2 min)</w:t>
      </w:r>
    </w:p>
    <w:p>
      <w:r>
        <w:rPr/>
        <w:t>"Pause before you trust. Check what it told you. Tell a person for big stuff. It is never your fault if a chatbot said something wrong or strange. You can always tell an adult."</w:t>
      </w:r>
    </w:p>
    <w:p>
      <w:r>
        <w:rPr>
          <w:b/>
        </w:rPr>
        <w:t>Hand signal:</w:t>
      </w:r>
      <w:r>
        <w:rPr/>
        <w:t xml:space="preserve"> Hackles Up (hand brushed up the neck, optional), then Pause, Check, Tell. Post it: "Bots can be useful. People are the safety net."</w:t>
      </w:r>
    </w:p>
    <w:p>
      <w:pPr>
        <w:pStyle w:val="Heading2"/>
        <w:pBdr>
          <w:top w:val="single" w:sz="18" w:space="6" w:color="FF8A3D"/>
        </w:pBdr>
        <w:spacing w:before="320"/>
      </w:pPr>
      <w:r>
        <w:rPr/>
        <w:t>Exit ticket</w:t>
      </w:r>
    </w:p>
    <w:p>
      <w:r>
        <w:rPr/>
        <w:t>"Write one thing you would never type into a chatbot, and one person you would tell if a bot scared or confused you."</w:t>
      </w:r>
    </w:p>
    <w:p>
      <w:pPr>
        <w:pStyle w:val="Heading2"/>
        <w:pBdr>
          <w:top w:val="single" w:sz="18" w:space="6" w:color="FF8A3D"/>
        </w:pBdr>
        <w:spacing w:before="320"/>
      </w:pPr>
      <w:r>
        <w:rPr/>
        <w:t>Fun Boost</w:t>
      </w:r>
    </w:p>
    <w:p>
      <w:r>
        <w:rPr>
          <w:b/>
        </w:rPr>
        <w:t>Traffic-Light Pitch.</w:t>
      </w:r>
      <w:r>
        <w:rPr/>
        <w:t xml:space="preserve"> Each group flips a transcript card to Green, Yellow or Red with a 20-second pitch. A neighboring group may challenge once, with a reason.</w:t>
      </w:r>
    </w:p>
    <w:p>
      <w:pPr>
        <w:pStyle w:val="Heading2"/>
        <w:pBdr>
          <w:top w:val="single" w:sz="18" w:space="6" w:color="FF8A3D"/>
        </w:pBdr>
        <w:spacing w:before="320"/>
      </w:pPr>
      <w:r>
        <w:rPr/>
        <w:t>Level-Up</w:t>
      </w:r>
    </w:p>
    <w:p>
      <w:r>
        <w:rPr>
          <w:b/>
        </w:rPr>
        <w:t>Fact-Check Rep.</w:t>
      </w:r>
      <w:r>
        <w:rPr/>
        <w:t xml:space="preserve"> Check one answer (or a printed sample) against two other sources; report only "matched" or "did not match." Nobody has to use a chatbot.</w:t>
      </w:r>
    </w:p>
    <w:p>
      <w:pPr>
        <w:pStyle w:val="Heading2"/>
        <w:pBdr>
          <w:top w:val="single" w:sz="18" w:space="6" w:color="FF8A3D"/>
        </w:pBdr>
        <w:spacing w:before="320"/>
      </w:pPr>
      <w:r>
        <w:rPr/>
        <w:t>Differentiate</w:t>
      </w:r>
    </w:p>
    <w:p>
      <w:r>
        <w:rPr/>
        <w:t>Read transcripts aloud and use six cards.</w:t>
      </w:r>
    </w:p>
    <w:p>
      <w:pPr>
        <w:pStyle w:val="Heading2"/>
        <w:pBdr>
          <w:top w:val="single" w:sz="18" w:space="6" w:color="FF8A3D"/>
        </w:pBdr>
        <w:spacing w:before="320"/>
      </w:pPr>
      <w:r>
        <w:rPr/>
        <w:t>Family card</w:t>
      </w:r>
    </w:p>
    <w:p>
      <w:r>
        <w:rPr/>
        <w:t>Ask: "What is a chatbot good for? What would you not trust it with?" Help is available any time at 988 (call or text).</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"Are you sure?" or "Just put the phone down."</w:t>
      </w:r>
    </w:p>
    <w:p>
      <w:pPr>
        <w:pStyle w:val="ListBullet"/>
      </w:pPr>
      <w:r>
        <w:rPr/>
        <w:t>"I won't tell anyone."</w:t>
      </w:r>
    </w:p>
    <w:p>
      <w:pPr>
        <w:pStyle w:val="ListBullet"/>
      </w:pPr>
      <w:r>
        <w:rPr/>
        <w:t>Do not diagnose. If a student mentions self-harm, stay with them and follow your district protocol.</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6</w:t>
      </w:r>
    </w:p>
    <w:p>
      <w:pPr>
        <w:pStyle w:val="Heading1"/>
        <w:pBdr>
          <w:bottom w:val="double" w:sz="6" w:space="4" w:color="2B2D42"/>
        </w:pBdr>
        <w:spacing w:before="0"/>
      </w:pPr>
      <w:r>
        <w:rPr/>
        <w:t>Grooming Patterns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Counselor told (Appendix B). Teach mid-week, not next to Lessons 7 and 8. Family note sent; an opt-out is honored if asked. Show the Pass card.</w:t>
            </w:r>
          </w:p>
        </w:tc>
      </w:tr>
    </w:tbl>
    <w:p>
      <w:pPr>
        <w:spacing w:before="0" w:after="0" w:line="160" w:lineRule="exact"/>
      </w:pPr>
      <w:r>
        <w:rPr>
          <w:sz w:val="2"/>
        </w:rPr>
      </w:r>
    </w:p>
    <w:p>
      <w:r>
        <w:rPr>
          <w:b/>
        </w:rPr>
        <w:t>Big idea:</w:t>
      </w:r>
      <w:r>
        <w:rPr/>
        <w:t xml:space="preserve"> Look at the whole pattern, since one message proves little: trust, then secrecy, then isolation, then escalation. You can tell at any stage, and telling is never too late.</w:t>
      </w:r>
    </w:p>
    <w:p>
      <w:pPr>
        <w:pStyle w:val="Heading2"/>
        <w:pBdr>
          <w:top w:val="single" w:sz="18" w:space="6" w:color="FF8A3D"/>
        </w:pBdr>
        <w:spacing w:before="320"/>
      </w:pPr>
      <w:r>
        <w:rPr/>
        <w:t>Materials</w:t>
      </w:r>
    </w:p>
    <w:p>
      <w:r>
        <w:rPr/>
        <w:t>R6: 12 timeline strips, four stage labels (TRUST, SECRECY, ISOLATION, ESCALATION), Safe or Unsafe Secret cards, Pass cards; Workbook CF-6.</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Cut and shuffle 12 strips per group; Pass cards on desks.</w:t>
      </w:r>
    </w:p>
    <w:p>
      <w:pPr>
        <w:spacing w:before="0" w:after="60"/>
        <w:ind w:left="504" w:hanging="360"/>
      </w:pPr>
      <w:r>
        <w:rPr>
          <w:rFonts w:ascii="Segoe UI Symbol" w:hAnsi="Segoe UI Symbol"/>
        </w:rPr>
        <w:t xml:space="preserve">☐ </w:t>
      </w:r>
      <w:r>
        <w:rPr/>
        <w:t>Family note sent; counselor knows the day.</w:t>
      </w:r>
    </w:p>
    <w:p>
      <w:pPr>
        <w:spacing w:before="0" w:after="60"/>
        <w:ind w:left="504" w:hanging="360"/>
      </w:pPr>
      <w:r>
        <w:rPr>
          <w:rFonts w:ascii="Segoe UI Symbol" w:hAnsi="Segoe UI Symbol"/>
        </w:rPr>
        <w:t xml:space="preserve">☐ </w:t>
      </w:r>
      <w:r>
        <w:rPr/>
        <w:t>Re-read the Analyst Rules and your disclosure steps.</w:t>
      </w:r>
    </w:p>
    <w:p>
      <w:pPr>
        <w:pStyle w:val="Heading2"/>
        <w:pBdr>
          <w:top w:val="single" w:sz="18" w:space="6" w:color="FF8A3D"/>
        </w:pBdr>
        <w:spacing w:before="320"/>
      </w:pPr>
      <w:r>
        <w:rPr/>
        <w:t>Hook (2 min)</w:t>
      </w:r>
    </w:p>
    <w:p>
      <w:r>
        <w:rPr>
          <w:i/>
        </w:rPr>
        <w:t>Hackles up? When someone online asks you to keep secrets or pulls you away from others, trust that feeling. It is never your fault, and you can tell someone.</w:t>
      </w:r>
      <w:r>
        <w:rPr/>
        <w:t xml:space="preserve"> "Most people you meet are fine. Today we spot an unusual pattern that can show up when someone builds a relationship that is not safe. It could be an adult, an older teen, or someone your age. People caught in it are smart and kind, and feeling flattered is human. The one using the pattern is responsible. This file is fictional, and you can use your Pass card at any time."</w:t>
      </w:r>
    </w:p>
    <w:p>
      <w:pPr>
        <w:pStyle w:val="Heading2"/>
        <w:pBdr>
          <w:top w:val="single" w:sz="18" w:space="6" w:color="FF8A3D"/>
        </w:pBdr>
        <w:spacing w:before="320"/>
      </w:pPr>
      <w:r>
        <w:rPr/>
        <w:t>Activity (8 min): "Timeline Strip Sort"</w:t>
      </w:r>
    </w:p>
    <w:p>
      <w:pPr>
        <w:spacing w:before="0" w:after="60"/>
        <w:ind w:left="504" w:hanging="360"/>
      </w:pPr>
      <w:r>
        <w:rPr>
          <w:b/>
          <w:color w:val="2F6F73"/>
        </w:rPr>
        <w:t xml:space="preserve">1. </w:t>
      </w:r>
      <w:r>
        <w:rPr>
          <w:b/>
        </w:rPr>
        <w:t>(1 min) Read CF-6.</w:t>
      </w:r>
      <w:r>
        <w:rPr/>
        <w:t xml:space="preserve"> Luz, twelve, gets gifts and compliments from a teammate, then: "Let's chat somewhere more private," "Don't tell your parents about me," "Your friends are just jealous," and a request for a private photo. Stop there. Add nothing.</w:t>
      </w:r>
    </w:p>
    <w:p>
      <w:pPr>
        <w:spacing w:before="0" w:after="60"/>
        <w:ind w:left="504" w:hanging="360"/>
      </w:pPr>
      <w:r>
        <w:rPr>
          <w:b/>
          <w:color w:val="2F6F73"/>
        </w:rPr>
        <w:t xml:space="preserve">2. </w:t>
      </w:r>
      <w:r>
        <w:rPr>
          <w:b/>
        </w:rPr>
        <w:t>(4 min) Strip Sort in groups.</w:t>
      </w:r>
      <w:r>
        <w:rPr/>
        <w:t xml:space="preserve"> Place 12 strips under TRUST (kindness, gifts), SECRECY ("don't tell"), ISOLATION ("your friends do not get you") or ESCALATION (lines crossed, pressure, threats). Star the earliest strip where Luz could have told.</w:t>
      </w:r>
    </w:p>
    <w:p>
      <w:pPr>
        <w:spacing w:before="0" w:after="60"/>
        <w:ind w:left="504" w:hanging="360"/>
      </w:pPr>
      <w:r>
        <w:rPr>
          <w:b/>
          <w:color w:val="2F6F73"/>
        </w:rPr>
        <w:t xml:space="preserve">3. </w:t>
      </w:r>
      <w:r>
        <w:rPr>
          <w:b/>
        </w:rPr>
        <w:t>(2 min) Debrief.</w:t>
      </w:r>
      <w:r>
        <w:rPr/>
        <w:t xml:space="preserve"> No single strip proves anything. The pattern does. Telling early makes it easier to stop, and later is never too late.</w:t>
      </w:r>
    </w:p>
    <w:p>
      <w:pPr>
        <w:spacing w:before="0" w:after="60"/>
        <w:ind w:left="504" w:hanging="360"/>
      </w:pPr>
      <w:r>
        <w:rPr>
          <w:b/>
          <w:color w:val="2F6F73"/>
        </w:rPr>
        <w:t xml:space="preserve">4. </w:t>
      </w:r>
      <w:r>
        <w:rPr>
          <w:b/>
        </w:rPr>
        <w:t>(1 min) Safe and Unsafe Secrets.</w:t>
      </w:r>
      <w:r>
        <w:rPr/>
        <w:t xml:space="preserve"> Thumbs up (a surprise party) or sideways (check it).</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strips felt like kindness at first? When did the feeling change?"</w:t>
      </w:r>
    </w:p>
    <w:p>
      <w:pPr>
        <w:spacing w:before="0" w:after="60"/>
        <w:ind w:left="504" w:hanging="360"/>
      </w:pPr>
      <w:r>
        <w:rPr>
          <w:b/>
          <w:color w:val="2F6F73"/>
        </w:rPr>
        <w:t xml:space="preserve">2. </w:t>
      </w:r>
      <w:r>
        <w:rPr/>
        <w:t>"Why might Luz feel stuck or guilty? Did she do something wrong?" (No.)</w:t>
      </w:r>
    </w:p>
    <w:p>
      <w:pPr>
        <w:spacing w:before="0" w:after="60"/>
        <w:ind w:left="504" w:hanging="360"/>
      </w:pPr>
      <w:r>
        <w:rPr>
          <w:b/>
          <w:color w:val="2F6F73"/>
        </w:rPr>
        <w:t xml:space="preserve">3. </w:t>
      </w:r>
      <w:r>
        <w:rPr/>
        <w:t>"How is a safe friend or mentor different?" (Welcomes your other friends, accepts no.)</w:t>
      </w:r>
    </w:p>
    <w:p>
      <w:pPr>
        <w:pStyle w:val="Heading2"/>
        <w:pBdr>
          <w:top w:val="single" w:sz="18" w:space="6" w:color="FF8A3D"/>
        </w:pBdr>
        <w:spacing w:before="320"/>
      </w:pPr>
      <w:r>
        <w:rPr/>
        <w:t>Takeaway (2 min)</w:t>
      </w:r>
    </w:p>
    <w:p>
      <w:r>
        <w:rPr/>
        <w:t>"Pause when someone asks for secrecy or pulls you from people you trust. Check the pattern: trust, secrecy, isolation, escalation. Tell a trusted adult at any point. It is never your fault, and never too late."</w:t>
      </w:r>
    </w:p>
    <w:p>
      <w:r>
        <w:rPr>
          <w:b/>
        </w:rPr>
        <w:t>Hand signal:</w:t>
      </w:r>
      <w:r>
        <w:rPr/>
        <w:t xml:space="preserve"> Hackles Up (hand brushed up the neck, optional), then Pause, Check, Tell. Post it: "A surprise ends happy. A secret that squeezes your stomach gets shared."</w:t>
      </w:r>
    </w:p>
    <w:p>
      <w:pPr>
        <w:pStyle w:val="Heading2"/>
        <w:pBdr>
          <w:top w:val="single" w:sz="18" w:space="6" w:color="FF8A3D"/>
        </w:pBdr>
        <w:spacing w:before="320"/>
      </w:pPr>
      <w:r>
        <w:rPr/>
        <w:t>Exit ticket</w:t>
      </w:r>
    </w:p>
    <w:p>
      <w:r>
        <w:rPr/>
        <w:t>"A secret I should always tell a trusted adult about is ____. The first person I could tell is ____." Optional: "[ ] I would like to talk to the counselor privately."</w:t>
      </w:r>
    </w:p>
    <w:p>
      <w:pPr>
        <w:pStyle w:val="Heading2"/>
        <w:pBdr>
          <w:top w:val="single" w:sz="18" w:space="6" w:color="FF8A3D"/>
        </w:pBdr>
        <w:spacing w:before="320"/>
      </w:pPr>
      <w:r>
        <w:rPr/>
        <w:t>Fun Boost</w:t>
      </w:r>
    </w:p>
    <w:p>
      <w:r>
        <w:rPr>
          <w:b/>
        </w:rPr>
        <w:t>Silent Gallery (calm; no scoring).</w:t>
      </w:r>
      <w:r>
        <w:rPr/>
        <w:t xml:space="preserve"> Groups leave their strip order, walk silently to one other table and say one thing that was the same or different.</w:t>
      </w:r>
    </w:p>
    <w:p>
      <w:pPr>
        <w:pStyle w:val="Heading2"/>
        <w:pBdr>
          <w:top w:val="single" w:sz="18" w:space="6" w:color="FF8A3D"/>
        </w:pBdr>
        <w:spacing w:before="320"/>
      </w:pPr>
      <w:r>
        <w:rPr/>
        <w:t>Level-Up</w:t>
      </w:r>
    </w:p>
    <w:p>
      <w:r>
        <w:rPr>
          <w:b/>
        </w:rPr>
        <w:t>Helper Poster.</w:t>
      </w:r>
      <w:r>
        <w:rPr/>
        <w:t xml:space="preserve"> With counselor approval, design a school poster of the four stages and the Help Ladder, with no case details.</w:t>
      </w:r>
    </w:p>
    <w:p>
      <w:pPr>
        <w:pStyle w:val="Heading2"/>
        <w:pBdr>
          <w:top w:val="single" w:sz="18" w:space="6" w:color="FF8A3D"/>
        </w:pBdr>
        <w:spacing w:before="320"/>
      </w:pPr>
      <w:r>
        <w:rPr/>
        <w:t>Differentiate</w:t>
      </w:r>
    </w:p>
    <w:p>
      <w:r>
        <w:rPr/>
        <w:t>Pre-label strips, use eight, read aloud; pointing is fine.</w:t>
      </w:r>
    </w:p>
    <w:p>
      <w:pPr>
        <w:pStyle w:val="Heading2"/>
        <w:pBdr>
          <w:top w:val="single" w:sz="18" w:space="6" w:color="FF8A3D"/>
        </w:pBdr>
        <w:spacing w:before="320"/>
      </w:pPr>
      <w:r>
        <w:rPr/>
        <w:t>Family card</w:t>
      </w:r>
    </w:p>
    <w:p>
      <w:r>
        <w:rPr/>
        <w:t>Say: "A safe adult never asks you to keep a friendship secret from your family. You can tell me anything without getting in trouble."</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The person who did this is responsible."</w:t>
      </w:r>
    </w:p>
    <w:p>
      <w:pPr>
        <w:pStyle w:val="ListBullet"/>
      </w:pPr>
      <w:r>
        <w:rPr/>
        <w:t>"I can't keep this secret. I need to bring in people who can help, and I will tell you who."</w:t>
      </w:r>
    </w:p>
    <w:p>
      <w:r>
        <w:rPr>
          <w:b/>
        </w:rPr>
        <w:t>Do not say:</w:t>
      </w:r>
    </w:p>
    <w:p>
      <w:pPr>
        <w:pStyle w:val="ListBullet"/>
      </w:pPr>
      <w:r>
        <w:rPr/>
        <w:t>"Why did you keep talking to them?" or "Are you sure?"</w:t>
      </w:r>
    </w:p>
    <w:p>
      <w:pPr>
        <w:pStyle w:val="ListBullet"/>
      </w:pPr>
      <w:r>
        <w:rPr/>
        <w:t>"I won't tell anyone."</w:t>
      </w:r>
    </w:p>
    <w:p>
      <w:pPr>
        <w:pStyle w:val="ListBullet"/>
      </w:pPr>
      <w:r>
        <w:rPr/>
        <w:t>Asking to see messages, photos or accounts.</w:t>
      </w:r>
    </w:p>
    <w:p>
      <w:r>
        <w:rPr>
          <w:b/>
        </w:rPr>
        <w:t>First 10 Minutes:</w:t>
      </w:r>
      <w:r>
        <w:rPr/>
        <w:t xml:space="preserve"> see the Disclosure Guide. </w:t>
      </w:r>
      <w:r>
        <w:rPr>
          <w:b/>
        </w:rPr>
        <w:t>Then:</w:t>
      </w:r>
      <w:r>
        <w:rPr/>
        <w:t xml:space="preserve"> tell your counselor or designated person right away; follow your school policy and your state's reporting law (NCMEC CyberTipline for online cases). Never view, copy or forward an image.</w:t>
      </w:r>
    </w:p>
    <w:p>
      <w:pPr>
        <w:spacing w:before="0" w:after="0"/>
      </w:pPr>
      <w:r>
        <w:rPr>
          <w:sz w:val="4"/>
        </w:rPr>
      </w:r>
      <w:r>
        <w:br w:type="page"/>
      </w:r>
    </w:p>
    <w:p>
      <w:pPr>
        <w:keepNext/>
        <w:spacing w:before="360" w:after="40"/>
      </w:pPr>
      <w:r>
        <w:rPr>
          <w:rFonts w:ascii="Calibri" w:hAnsi="Calibri"/>
          <w:b/>
          <w:color w:val="A8400A"/>
          <w:sz w:val="18"/>
        </w:rPr>
        <w:t>LESSON 7</w:t>
      </w:r>
    </w:p>
    <w:p>
      <w:pPr>
        <w:pStyle w:val="Heading1"/>
        <w:pBdr>
          <w:bottom w:val="double" w:sz="6" w:space="4" w:color="2B2D42"/>
        </w:pBdr>
        <w:spacing w:before="0"/>
      </w:pPr>
      <w:r>
        <w:rPr/>
        <w:t>Pressure Online: Response Drill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Pre-notice and opt-out slip out 5 school days ahead (Appendix A). Counselor checklist done (Appendix B), counselor on call that day and the next. Alternate R7-ALT and a supervising adult ready. Teach mid-week.</w:t>
            </w:r>
          </w:p>
        </w:tc>
      </w:tr>
    </w:tbl>
    <w:p>
      <w:pPr>
        <w:spacing w:before="0" w:after="0" w:line="160" w:lineRule="exact"/>
      </w:pPr>
      <w:r>
        <w:rPr>
          <w:sz w:val="2"/>
        </w:rPr>
      </w:r>
    </w:p>
    <w:p>
      <w:r>
        <w:rPr>
          <w:b/>
        </w:rPr>
        <w:t>Big idea:</w:t>
      </w:r>
      <w:r>
        <w:rPr/>
        <w:t xml:space="preserve"> If someone threatens you online, there is a four-step response you can practice now: STOP, SAVE, TELL, REPORT. Do not pay. It is never your fault. Telling is the most powerful step.</w:t>
      </w:r>
    </w:p>
    <w:p>
      <w:pPr>
        <w:pStyle w:val="Heading2"/>
        <w:pBdr>
          <w:top w:val="single" w:sz="18" w:space="6" w:color="FF8A3D"/>
        </w:pBdr>
        <w:spacing w:before="320"/>
      </w:pPr>
      <w:r>
        <w:rPr/>
        <w:t>Materials</w:t>
      </w:r>
    </w:p>
    <w:p>
      <w:r>
        <w:rPr/>
        <w:t>Four Drill Cards, Workbook CF-7, R7 Tell Card and Listener Card per triad, Observer checklist, Pass and Step-Out cards.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Post the Drill Cards; set up the Quiet Corner.</w:t>
      </w:r>
    </w:p>
    <w:p>
      <w:pPr>
        <w:spacing w:before="0" w:after="60"/>
        <w:ind w:left="504" w:hanging="360"/>
      </w:pPr>
      <w:r>
        <w:rPr>
          <w:rFonts w:ascii="Segoe UI Symbol" w:hAnsi="Segoe UI Symbol"/>
        </w:rPr>
        <w:t xml:space="preserve">☐ </w:t>
      </w:r>
      <w:r>
        <w:rPr/>
        <w:t>Opt-out students and the R7-ALT space are arranged.</w:t>
      </w:r>
    </w:p>
    <w:p>
      <w:pPr>
        <w:spacing w:before="0" w:after="60"/>
        <w:ind w:left="504" w:hanging="360"/>
      </w:pPr>
      <w:r>
        <w:rPr>
          <w:rFonts w:ascii="Segoe UI Symbol" w:hAnsi="Segoe UI Symbol"/>
        </w:rPr>
        <w:t xml:space="preserve">☐ </w:t>
      </w:r>
      <w:r>
        <w:rPr/>
        <w:t>Show no image. Ask for no personal story.</w:t>
      </w:r>
    </w:p>
    <w:p>
      <w:pPr>
        <w:pStyle w:val="Heading2"/>
        <w:pBdr>
          <w:top w:val="single" w:sz="18" w:space="6" w:color="FF8A3D"/>
        </w:pBdr>
        <w:spacing w:before="320"/>
      </w:pPr>
      <w:r>
        <w:rPr/>
        <w:t>Hook (2 min)</w:t>
      </w:r>
    </w:p>
    <w:p>
      <w:r>
        <w:rPr>
          <w:i/>
        </w:rPr>
        <w:t>Hackles up? Pressure that feels wrong is worth listening to. If anything went wrong, it is never your fault.</w:t>
      </w:r>
      <w:r>
        <w:rPr/>
        <w:t xml:space="preserve"> "Three things first. No pictures and no graphic details today, and nobody shares anything personal. Your Pass card, the Quiet Corner and the Step-Out card are open at any time, with no explanation. And it is never your fault. Sometimes someone friendly online gets a private picture, then threatens to share it unless the person pays or does more. That is sextortion, a crime, and the person threatening is responsible. We will learn a plan and practice it."</w:t>
      </w:r>
    </w:p>
    <w:p>
      <w:pPr>
        <w:pStyle w:val="Heading2"/>
        <w:pBdr>
          <w:top w:val="single" w:sz="18" w:space="6" w:color="FF8A3D"/>
        </w:pBdr>
        <w:spacing w:before="320"/>
      </w:pPr>
      <w:r>
        <w:rPr/>
        <w:t>Activity (8 min): "The Response Drill"</w:t>
      </w:r>
    </w:p>
    <w:p>
      <w:pPr>
        <w:spacing w:before="0" w:after="60"/>
        <w:ind w:left="504" w:hanging="360"/>
      </w:pPr>
      <w:r>
        <w:rPr>
          <w:b/>
          <w:color w:val="2F6F73"/>
        </w:rPr>
        <w:t xml:space="preserve">1. </w:t>
      </w:r>
      <w:r>
        <w:rPr>
          <w:b/>
        </w:rPr>
        <w:t>(1 min) Read CF-7.</w:t>
      </w:r>
      <w:r>
        <w:rPr/>
        <w:t xml:space="preserve"> Anika, thirteen, sends something she regrets to a "kid her age." Then: "Send gift cards or I will show everyone you know. You have one hour." She thinks, "This is my fault." That thought is what the person is counting on.</w:t>
      </w:r>
    </w:p>
    <w:p>
      <w:pPr>
        <w:spacing w:before="0" w:after="60"/>
        <w:ind w:left="504" w:hanging="360"/>
      </w:pPr>
      <w:r>
        <w:rPr>
          <w:b/>
          <w:color w:val="2F6F73"/>
        </w:rPr>
        <w:t xml:space="preserve">2. </w:t>
      </w:r>
      <w:r>
        <w:rPr>
          <w:b/>
        </w:rPr>
        <w:t>(3 min) The Drill, one cue each.</w:t>
      </w:r>
      <w:r>
        <w:rPr/>
        <w:t xml:space="preserve"> </w:t>
      </w:r>
      <w:r>
        <w:rPr>
          <w:b/>
        </w:rPr>
        <w:t>STOP</w:t>
      </w:r>
      <w:r>
        <w:rPr/>
        <w:t xml:space="preserve"> (palm out): stop replying, do not pay, do not delete yet. </w:t>
      </w:r>
      <w:r>
        <w:rPr>
          <w:b/>
        </w:rPr>
        <w:t>SAVE</w:t>
      </w:r>
      <w:r>
        <w:rPr/>
        <w:t xml:space="preserve"> (pinch): usernames and threats as words, never a picture. </w:t>
      </w:r>
      <w:r>
        <w:rPr>
          <w:b/>
        </w:rPr>
        <w:t>TELL</w:t>
      </w:r>
      <w:r>
        <w:rPr/>
        <w:t xml:space="preserve"> (point to chest): a trusted adult now. </w:t>
      </w:r>
      <w:r>
        <w:rPr>
          <w:b/>
        </w:rPr>
        <w:t>REPORT</w:t>
      </w:r>
      <w:r>
        <w:rPr/>
        <w:t xml:space="preserve"> (tap desk): in the app, NCMEC, Take It Down, with an adult.</w:t>
      </w:r>
    </w:p>
    <w:p>
      <w:pPr>
        <w:spacing w:before="0" w:after="60"/>
        <w:ind w:left="504" w:hanging="360"/>
      </w:pPr>
      <w:r>
        <w:rPr>
          <w:b/>
          <w:color w:val="2F6F73"/>
        </w:rPr>
        <w:t xml:space="preserve">3. </w:t>
      </w:r>
      <w:r>
        <w:rPr>
          <w:b/>
        </w:rPr>
        <w:t>(3 min) Triads.</w:t>
      </w:r>
      <w:r>
        <w:rPr/>
        <w:t xml:space="preserve"> Teller: "I need help. Someone online is threatening me. I have not paid and I will not. I have saved the messages. Can you help me report it?" Listener: "Thank you for telling me. This is not your fault. I am going to help you." Observer checks; rotate at 60 seconds.</w:t>
      </w:r>
    </w:p>
    <w:p>
      <w:pPr>
        <w:spacing w:before="0" w:after="60"/>
        <w:ind w:left="504" w:hanging="360"/>
      </w:pPr>
      <w:r>
        <w:rPr>
          <w:b/>
          <w:color w:val="2F6F73"/>
        </w:rPr>
        <w:t xml:space="preserve">4. </w:t>
      </w:r>
      <w:r>
        <w:rPr>
          <w:b/>
        </w:rPr>
        <w:t>(1 min) The person counts on shame and panic.</w:t>
      </w:r>
      <w:r>
        <w:rPr/>
        <w:t xml:space="preserve"> Tell, and do not pay, beat both.</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"What does shame do to a person's choices? How can a friend help?"</w:t>
      </w:r>
    </w:p>
    <w:p>
      <w:pPr>
        <w:spacing w:before="0" w:after="60"/>
        <w:ind w:left="504" w:hanging="360"/>
      </w:pPr>
      <w:r>
        <w:rPr>
          <w:b/>
          <w:color w:val="2F6F73"/>
        </w:rPr>
        <w:t xml:space="preserve">2. </w:t>
      </w:r>
      <w:r>
        <w:rPr/>
        <w:t>"Whose fault is this? How do you know?"</w:t>
      </w:r>
    </w:p>
    <w:p>
      <w:pPr>
        <w:spacing w:before="0" w:after="60"/>
        <w:ind w:left="504" w:hanging="360"/>
      </w:pPr>
      <w:r>
        <w:rPr>
          <w:b/>
          <w:color w:val="2F6F73"/>
        </w:rPr>
        <w:t xml:space="preserve">3. </w:t>
      </w:r>
      <w:r>
        <w:rPr/>
        <w:t>"A friend says this is happening. What do you say first?" (It is not your fault. I will go with you to tell someone.)</w:t>
      </w:r>
    </w:p>
    <w:p>
      <w:r>
        <w:rPr/>
        <w:t>Questions are about the character. No personal stories.</w:t>
      </w:r>
    </w:p>
    <w:p>
      <w:pPr>
        <w:pStyle w:val="Heading2"/>
        <w:pBdr>
          <w:top w:val="single" w:sz="18" w:space="6" w:color="FF8A3D"/>
        </w:pBdr>
        <w:spacing w:before="320"/>
      </w:pPr>
      <w:r>
        <w:rPr/>
        <w:t>Takeaway (2 min)</w:t>
      </w:r>
    </w:p>
    <w:p>
      <w:r>
        <w:rPr/>
        <w:t>"Pause is STOP: do not reply, do not pay. Tell is the most powerful step. STOP, SAVE, TELL, REPORT. It is never your fault, and telling is never too late."</w:t>
      </w:r>
    </w:p>
    <w:p>
      <w:r>
        <w:rPr>
          <w:b/>
        </w:rPr>
        <w:t>Hand signal:</w:t>
      </w:r>
      <w:r>
        <w:rPr/>
        <w:t xml:space="preserve"> STOP palm out, SAVE pinch, TELL point to chest, REPORT tap desk.</w:t>
      </w:r>
    </w:p>
    <w:p>
      <w:pPr>
        <w:pStyle w:val="Heading2"/>
        <w:pBdr>
          <w:top w:val="single" w:sz="18" w:space="6" w:color="FF8A3D"/>
        </w:pBdr>
        <w:spacing w:before="320"/>
      </w:pPr>
      <w:r>
        <w:rPr/>
        <w:t>Exit ticket</w:t>
      </w:r>
    </w:p>
    <w:p>
      <w:r>
        <w:rPr/>
        <w:t>"Write the four steps in order, then one sentence for a friend who tells you this." Optional: "[ ] I would like to talk to the counselor privately." Read it the same day.</w:t>
      </w:r>
    </w:p>
    <w:p>
      <w:pPr>
        <w:pStyle w:val="Heading2"/>
        <w:pBdr>
          <w:top w:val="single" w:sz="18" w:space="6" w:color="FF8A3D"/>
        </w:pBdr>
        <w:spacing w:before="320"/>
      </w:pPr>
      <w:r>
        <w:rPr/>
        <w:t>Fun Boost</w:t>
      </w:r>
    </w:p>
    <w:p>
      <w:r>
        <w:rPr>
          <w:b/>
        </w:rPr>
        <w:t>Myth or Plan (calm; no scoring).</w:t>
      </w:r>
      <w:r>
        <w:rPr/>
        <w:t xml:space="preserve"> Thumbs up (plan) or sideways (myth): "Paying makes it stop" (myth), "A calm Stop and Tell beats any deadline" (plan).</w:t>
      </w:r>
    </w:p>
    <w:p>
      <w:pPr>
        <w:pStyle w:val="Heading2"/>
        <w:pBdr>
          <w:top w:val="single" w:sz="18" w:space="6" w:color="FF8A3D"/>
        </w:pBdr>
        <w:spacing w:before="320"/>
      </w:pPr>
      <w:r>
        <w:rPr/>
        <w:t>Level-Up</w:t>
      </w:r>
    </w:p>
    <w:p>
      <w:r>
        <w:rPr>
          <w:b/>
        </w:rPr>
        <w:t>Friend Card+.</w:t>
      </w:r>
      <w:r>
        <w:rPr/>
        <w:t xml:space="preserve"> Write what you would say to a friend who tells you this, and the adult you would go with them to see.</w:t>
      </w:r>
    </w:p>
    <w:p>
      <w:pPr>
        <w:pStyle w:val="Heading2"/>
        <w:pBdr>
          <w:top w:val="single" w:sz="18" w:space="6" w:color="FF8A3D"/>
        </w:pBdr>
        <w:spacing w:before="320"/>
      </w:pPr>
      <w:r>
        <w:rPr/>
        <w:t>Differentiate</w:t>
      </w:r>
    </w:p>
    <w:p>
      <w:r>
        <w:rPr/>
        <w:t>Drill Cards at desks; read the Tell Card in a pair.</w:t>
      </w:r>
    </w:p>
    <w:p>
      <w:pPr>
        <w:pStyle w:val="Heading2"/>
        <w:pBdr>
          <w:top w:val="single" w:sz="18" w:space="6" w:color="FF8A3D"/>
        </w:pBdr>
        <w:spacing w:before="320"/>
      </w:pPr>
      <w:r>
        <w:rPr/>
        <w:t>Family card</w:t>
      </w:r>
    </w:p>
    <w:p>
      <w:r>
        <w:rPr/>
        <w:t>Say: "If anyone pressures or threatens you online, I will not be angry. We will deal with it together." Report: report.cybertip.org. Remove images: takeitdown.ncmec.org.</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The person who did this is responsible."</w:t>
      </w:r>
    </w:p>
    <w:p>
      <w:pPr>
        <w:pStyle w:val="ListBullet"/>
      </w:pPr>
      <w:r>
        <w:rPr/>
        <w:t>"I can't keep this secret. I need to bring in people who can help, and I will tell you who."</w:t>
      </w:r>
    </w:p>
    <w:p>
      <w:r>
        <w:rPr>
          <w:b/>
        </w:rPr>
        <w:t>Do not say:</w:t>
      </w:r>
    </w:p>
    <w:p>
      <w:pPr>
        <w:pStyle w:val="ListBullet"/>
      </w:pPr>
      <w:r>
        <w:rPr/>
        <w:t>"Why did you send it?" or "Are you sure?"</w:t>
      </w:r>
    </w:p>
    <w:p>
      <w:pPr>
        <w:pStyle w:val="ListBullet"/>
      </w:pPr>
      <w:r>
        <w:rPr/>
        <w:t>"I won't tell anyone."</w:t>
      </w:r>
    </w:p>
    <w:p>
      <w:pPr>
        <w:pStyle w:val="ListBullet"/>
      </w:pPr>
      <w:r>
        <w:rPr/>
        <w:t>"Let me see."</w:t>
      </w:r>
    </w:p>
    <w:p>
      <w:r>
        <w:rPr>
          <w:b/>
        </w:rPr>
        <w:t>First 10 Minutes:</w:t>
      </w:r>
      <w:r>
        <w:rPr/>
        <w:t xml:space="preserve"> see the Disclosure Guide. </w:t>
      </w:r>
      <w:r>
        <w:rPr>
          <w:b/>
        </w:rPr>
        <w:t>Then:</w:t>
      </w:r>
      <w:r>
        <w:rPr/>
        <w:t xml:space="preserve"> tell your counselor or designated person right away; follow your school policy and your state's reporting law (NCMEC CyberTipline for online cases). Never view, copy or forward an image. Danger: 911.</w:t>
      </w:r>
    </w:p>
    <w:p>
      <w:pPr>
        <w:spacing w:before="0" w:after="0"/>
      </w:pPr>
      <w:r>
        <w:rPr>
          <w:sz w:val="4"/>
        </w:rPr>
      </w:r>
      <w:r>
        <w:br w:type="page"/>
      </w:r>
    </w:p>
    <w:p>
      <w:pPr>
        <w:keepNext/>
        <w:spacing w:before="360" w:after="40"/>
      </w:pPr>
      <w:r>
        <w:rPr>
          <w:rFonts w:ascii="Calibri" w:hAnsi="Calibri"/>
          <w:b/>
          <w:color w:val="A8400A"/>
          <w:sz w:val="18"/>
        </w:rPr>
        <w:t>LESSON 8</w:t>
      </w:r>
    </w:p>
    <w:p>
      <w:pPr>
        <w:pStyle w:val="Heading1"/>
        <w:pBdr>
          <w:bottom w:val="double" w:sz="6" w:space="4" w:color="2B2D42"/>
        </w:pBdr>
        <w:spacing w:before="0"/>
      </w:pPr>
      <w:r>
        <w:rPr/>
        <w:t>Fakes That Hurt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Pre-notice and opt-out slip out 5 school days ahead (Appendix A). Counselor checklist done (Appendix B), counselor on call that day and the next. Alternate R8-ALT and a supervising adult ready. Teach mid-week, two days after Lesson 7.</w:t>
            </w:r>
          </w:p>
        </w:tc>
      </w:tr>
    </w:tbl>
    <w:p>
      <w:pPr>
        <w:spacing w:before="0" w:after="0" w:line="160" w:lineRule="exact"/>
      </w:pPr>
      <w:r>
        <w:rPr>
          <w:sz w:val="2"/>
        </w:rPr>
      </w:r>
    </w:p>
    <w:p>
      <w:r>
        <w:rPr>
          <w:b/>
        </w:rPr>
        <w:t>Big idea:</w:t>
      </w:r>
      <w:r>
        <w:rPr/>
        <w:t xml:space="preserve"> A fake image can cause real harm. Making or sharing one is abuse, and it is never a joke. The target is never at fault. Bystanders can STOP the spread, SUPPORT, TELL, and REPORT.</w:t>
      </w:r>
    </w:p>
    <w:p>
      <w:pPr>
        <w:pStyle w:val="Heading2"/>
        <w:pBdr>
          <w:top w:val="single" w:sz="18" w:space="6" w:color="FF8A3D"/>
        </w:pBdr>
        <w:spacing w:before="320"/>
      </w:pPr>
      <w:r>
        <w:rPr/>
        <w:t>Materials</w:t>
      </w:r>
    </w:p>
    <w:p>
      <w:r>
        <w:rPr/>
        <w:t>Workbook CF-8; R8 Bystander Cards (Cam, Ari, Idris) and Move Cards per group; Reporting Quick Card per student; Pass and Step-Out cards.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Opt-out students and the R8-ALT space are arranged.</w:t>
      </w:r>
    </w:p>
    <w:p>
      <w:pPr>
        <w:spacing w:before="0" w:after="60"/>
        <w:ind w:left="504" w:hanging="360"/>
      </w:pPr>
      <w:r>
        <w:rPr>
          <w:rFonts w:ascii="Segoe UI Symbol" w:hAnsi="Segoe UI Symbol"/>
        </w:rPr>
        <w:t xml:space="preserve">☐ </w:t>
      </w:r>
      <w:r>
        <w:rPr/>
        <w:t>Know your harassment, Title IX and reporting policy.</w:t>
      </w:r>
    </w:p>
    <w:p>
      <w:pPr>
        <w:spacing w:before="0" w:after="60"/>
        <w:ind w:left="504" w:hanging="360"/>
      </w:pPr>
      <w:r>
        <w:rPr>
          <w:rFonts w:ascii="Segoe UI Symbol" w:hAnsi="Segoe UI Symbol"/>
        </w:rPr>
        <w:t xml:space="preserve">☐ </w:t>
      </w:r>
      <w:r>
        <w:rPr/>
        <w:t>Show no image. Name no fake-making app.</w:t>
      </w:r>
    </w:p>
    <w:p>
      <w:pPr>
        <w:pStyle w:val="Heading2"/>
        <w:pBdr>
          <w:top w:val="single" w:sz="18" w:space="6" w:color="FF8A3D"/>
        </w:pBdr>
        <w:spacing w:before="320"/>
      </w:pPr>
      <w:r>
        <w:rPr/>
        <w:t>Hook (2 min)</w:t>
      </w:r>
    </w:p>
    <w:p>
      <w:r>
        <w:rPr>
          <w:i/>
        </w:rPr>
        <w:t>Hackles up? If something about an image or rumor feels wrong, trust that. It is never the fault of the person it targets.</w:t>
      </w:r>
      <w:r>
        <w:rPr/>
        <w:t xml:space="preserve"> "Today is about fake pictures. Some apps and AI tools can make a convincing fake of a real person in seconds, and some are used to hurt people. The pictures are fake. The harm is real. No images and no graphic details today, and your Pass card and the Quiet Corner are open at any time. If someone makes a fake picture of you, it is never your fault. Today we study the bystanders. Some choices spread harm. Some stop it."</w:t>
      </w:r>
    </w:p>
    <w:p>
      <w:pPr>
        <w:pStyle w:val="Heading2"/>
        <w:pBdr>
          <w:top w:val="single" w:sz="18" w:space="6" w:color="FF8A3D"/>
        </w:pBdr>
        <w:spacing w:before="320"/>
      </w:pPr>
      <w:r>
        <w:rPr/>
        <w:t>Activity (8 min): "The Upstander Four"</w:t>
      </w:r>
    </w:p>
    <w:p>
      <w:pPr>
        <w:spacing w:before="0" w:after="60"/>
        <w:ind w:left="504" w:hanging="360"/>
      </w:pPr>
      <w:r>
        <w:rPr>
          <w:b/>
          <w:color w:val="2F6F73"/>
        </w:rPr>
        <w:t xml:space="preserve">1. </w:t>
      </w:r>
      <w:r>
        <w:rPr>
          <w:b/>
        </w:rPr>
        <w:t>(1 min) Read CF-8.</w:t>
      </w:r>
      <w:r>
        <w:rPr/>
        <w:t xml:space="preserve"> Someone alters Nia's school photo into a fake that looks private and humiliating, and it lands in a class chat. Cam laughs and forwards it. Ari freezes. Idris feels sick and does not know how to help.</w:t>
      </w:r>
    </w:p>
    <w:p>
      <w:pPr>
        <w:spacing w:before="0" w:after="60"/>
        <w:ind w:left="504" w:hanging="360"/>
      </w:pPr>
      <w:r>
        <w:rPr>
          <w:b/>
          <w:color w:val="2F6F73"/>
        </w:rPr>
        <w:t xml:space="preserve">2. </w:t>
      </w:r>
      <w:r>
        <w:rPr>
          <w:b/>
        </w:rPr>
        <w:t>(1 min) Real or fake, the harm is the same.</w:t>
      </w:r>
      <w:r>
        <w:rPr/>
        <w:t xml:space="preserve"> Making or sharing one can bring serious consequences at school and under law.</w:t>
      </w:r>
    </w:p>
    <w:p>
      <w:pPr>
        <w:spacing w:before="0" w:after="60"/>
        <w:ind w:left="504" w:hanging="360"/>
      </w:pPr>
      <w:r>
        <w:rPr>
          <w:b/>
          <w:color w:val="2F6F73"/>
        </w:rPr>
        <w:t xml:space="preserve">3. </w:t>
      </w:r>
      <w:r>
        <w:rPr>
          <w:b/>
        </w:rPr>
        <w:t>(4 min) The Upstander Four,</w:t>
      </w:r>
      <w:r>
        <w:rPr/>
        <w:t xml:space="preserve"> each group with a Bystander Card. </w:t>
      </w:r>
      <w:r>
        <w:rPr>
          <w:b/>
        </w:rPr>
        <w:t>STOP the spread</w:t>
      </w:r>
      <w:r>
        <w:rPr/>
        <w:t xml:space="preserve"> (no opening, forwarding, liking or screenshots). </w:t>
      </w:r>
      <w:r>
        <w:rPr>
          <w:b/>
        </w:rPr>
        <w:t>SUPPORT</w:t>
      </w:r>
      <w:r>
        <w:rPr/>
        <w:t xml:space="preserve"> privately: "I am sorry this happened. It is not your fault. I am here." </w:t>
      </w:r>
      <w:r>
        <w:rPr>
          <w:b/>
        </w:rPr>
        <w:t>TELL</w:t>
      </w:r>
      <w:r>
        <w:rPr/>
        <w:t xml:space="preserve"> an adult. </w:t>
      </w:r>
      <w:r>
        <w:rPr>
          <w:b/>
        </w:rPr>
        <w:t>REPORT</w:t>
      </w:r>
      <w:r>
        <w:rPr/>
        <w:t xml:space="preserve"> in the app and through an adult. Write a private line to Nia, a line to the chat ("Not okay. I am not sharing this and I am reporting it."), and one adult to tell.</w:t>
      </w:r>
    </w:p>
    <w:p>
      <w:pPr>
        <w:spacing w:before="0" w:after="60"/>
        <w:ind w:left="504" w:hanging="360"/>
      </w:pPr>
      <w:r>
        <w:rPr>
          <w:b/>
          <w:color w:val="2F6F73"/>
        </w:rPr>
        <w:t xml:space="preserve">4. </w:t>
      </w:r>
      <w:r>
        <w:rPr>
          <w:b/>
        </w:rPr>
        <w:t>(2 min) If it is you, or you shared one.</w:t>
      </w:r>
      <w:r>
        <w:rPr/>
        <w:t xml:space="preserve"> STOP, SAVE words and links (never the picture), TELL, REPORT; Take It Down helps remove images of anyone under 18. If you forwarded one, it is not too late: stop, tell a trusted adult.</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does a fake picture hurt even though it is not real?"</w:t>
      </w:r>
    </w:p>
    <w:p>
      <w:pPr>
        <w:spacing w:before="0" w:after="60"/>
        <w:ind w:left="504" w:hanging="360"/>
      </w:pPr>
      <w:r>
        <w:rPr>
          <w:b/>
          <w:color w:val="2F6F73"/>
        </w:rPr>
        <w:t xml:space="preserve">2. </w:t>
      </w:r>
      <w:r>
        <w:rPr/>
        <w:t>"Why is 'it was just a joke' no excuse?"</w:t>
      </w:r>
    </w:p>
    <w:p>
      <w:pPr>
        <w:spacing w:before="0" w:after="60"/>
        <w:ind w:left="504" w:hanging="360"/>
      </w:pPr>
      <w:r>
        <w:rPr>
          <w:b/>
          <w:color w:val="2F6F73"/>
        </w:rPr>
        <w:t xml:space="preserve">3. </w:t>
      </w:r>
      <w:r>
        <w:rPr/>
        <w:t>"Why might reporting feel hard? How could a friend help?" (Offer to go with them.)</w:t>
      </w:r>
    </w:p>
    <w:p>
      <w:pPr>
        <w:pStyle w:val="Heading2"/>
        <w:pBdr>
          <w:top w:val="single" w:sz="18" w:space="6" w:color="FF8A3D"/>
        </w:pBdr>
        <w:spacing w:before="320"/>
      </w:pPr>
      <w:r>
        <w:rPr/>
        <w:t>Takeaway (2 min)</w:t>
      </w:r>
    </w:p>
    <w:p>
      <w:r>
        <w:rPr/>
        <w:t>"Pause: do not spread. Check: is this hurting someone? Tell an adult. STOP the spread, SUPPORT, TELL, REPORT. It is never your fault if a fake picture of you exists. The person who made or shared it is responsible."</w:t>
      </w:r>
    </w:p>
    <w:p>
      <w:r>
        <w:rPr>
          <w:b/>
        </w:rPr>
        <w:t>Hand signal:</w:t>
      </w:r>
      <w:r>
        <w:rPr/>
        <w:t xml:space="preserve"> Hackles Up (hand brushed up the neck, optional), then Pause, Check, Tell. Post it: "Do not pass it on. Go to the person, then go to an adult."</w:t>
      </w:r>
    </w:p>
    <w:p>
      <w:pPr>
        <w:pStyle w:val="Heading2"/>
        <w:pBdr>
          <w:top w:val="single" w:sz="18" w:space="6" w:color="FF8A3D"/>
        </w:pBdr>
        <w:spacing w:before="320"/>
      </w:pPr>
      <w:r>
        <w:rPr/>
        <w:t>Exit ticket</w:t>
      </w:r>
    </w:p>
    <w:p>
      <w:r>
        <w:rPr/>
        <w:t>"Write one sentence you could send privately to a classmate targeted by a fake image." Optional: "[ ] I would like to talk to the counselor privately."</w:t>
      </w:r>
    </w:p>
    <w:p>
      <w:pPr>
        <w:pStyle w:val="Heading2"/>
        <w:pBdr>
          <w:top w:val="single" w:sz="18" w:space="6" w:color="FF8A3D"/>
        </w:pBdr>
        <w:spacing w:before="320"/>
      </w:pPr>
      <w:r>
        <w:rPr/>
        <w:t>Fun Boost</w:t>
      </w:r>
    </w:p>
    <w:p>
      <w:r>
        <w:rPr>
          <w:b/>
        </w:rPr>
        <w:t>Four Corners (calm; no scoring).</w:t>
      </w:r>
      <w:r>
        <w:rPr/>
        <w:t xml:space="preserve"> Post STOP, SUPPORT, TELL, REPORT. Students walk silently to the move they would find hardest and talk there about what would help.</w:t>
      </w:r>
    </w:p>
    <w:p>
      <w:pPr>
        <w:pStyle w:val="Heading2"/>
        <w:pBdr>
          <w:top w:val="single" w:sz="18" w:space="6" w:color="FF8A3D"/>
        </w:pBdr>
        <w:spacing w:before="320"/>
      </w:pPr>
      <w:r>
        <w:rPr/>
        <w:t>Level-Up</w:t>
      </w:r>
    </w:p>
    <w:p>
      <w:r>
        <w:rPr>
          <w:b/>
        </w:rPr>
        <w:t>Upstander Card.</w:t>
      </w:r>
      <w:r>
        <w:rPr/>
        <w:t xml:space="preserve"> Make a one-page card for a younger student with the four moves in plain words.</w:t>
      </w:r>
    </w:p>
    <w:p>
      <w:pPr>
        <w:pStyle w:val="Heading2"/>
        <w:pBdr>
          <w:top w:val="single" w:sz="18" w:space="6" w:color="FF8A3D"/>
        </w:pBdr>
        <w:spacing w:before="320"/>
      </w:pPr>
      <w:r>
        <w:rPr/>
        <w:t>Differentiate</w:t>
      </w:r>
    </w:p>
    <w:p>
      <w:r>
        <w:rPr/>
        <w:t>Offer sentence starters for private messages and one bystander card per group.</w:t>
      </w:r>
    </w:p>
    <w:p>
      <w:pPr>
        <w:pStyle w:val="Heading2"/>
        <w:pBdr>
          <w:top w:val="single" w:sz="18" w:space="6" w:color="FF8A3D"/>
        </w:pBdr>
        <w:spacing w:before="320"/>
      </w:pPr>
      <w:r>
        <w:rPr/>
        <w:t>Family card</w:t>
      </w:r>
    </w:p>
    <w:p>
      <w:r>
        <w:rPr/>
        <w:t>Say: "If you see a fake picture of someone, do not share it. Tell me. If a fake of you appears, tell me. You will not be in trouble."</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The person who did this is responsible."</w:t>
      </w:r>
    </w:p>
    <w:p>
      <w:pPr>
        <w:pStyle w:val="ListBullet"/>
      </w:pPr>
      <w:r>
        <w:rPr/>
        <w:t>"I can't keep this secret. I need to bring in people who can help, and I will tell you who."</w:t>
      </w:r>
    </w:p>
    <w:p>
      <w:r>
        <w:rPr>
          <w:b/>
        </w:rPr>
        <w:t>Do not say:</w:t>
      </w:r>
    </w:p>
    <w:p>
      <w:pPr>
        <w:pStyle w:val="ListBullet"/>
      </w:pPr>
      <w:r>
        <w:rPr/>
        <w:t>"Why did you let them?" or "Are you sure?"</w:t>
      </w:r>
    </w:p>
    <w:p>
      <w:pPr>
        <w:pStyle w:val="ListBullet"/>
      </w:pPr>
      <w:r>
        <w:rPr/>
        <w:t>"I won't tell anyone."</w:t>
      </w:r>
    </w:p>
    <w:p>
      <w:pPr>
        <w:pStyle w:val="ListBullet"/>
      </w:pPr>
      <w:r>
        <w:rPr/>
        <w:t>"Let me see."</w:t>
      </w:r>
    </w:p>
    <w:p>
      <w:r>
        <w:rPr>
          <w:b/>
        </w:rPr>
        <w:t>First 10 Minutes:</w:t>
      </w:r>
      <w:r>
        <w:rPr/>
        <w:t xml:space="preserve"> see the Disclosure Guide. </w:t>
      </w:r>
      <w:r>
        <w:rPr>
          <w:b/>
        </w:rPr>
        <w:t>Then:</w:t>
      </w:r>
      <w:r>
        <w:rPr/>
        <w:t xml:space="preserve"> tell your counselor or designated person right away; follow your school policy and your state's reporting law (NCMEC CyberTipline for online cases). Never view, copy or forward an image.</w:t>
      </w:r>
    </w:p>
    <w:p>
      <w:pPr>
        <w:spacing w:before="0" w:after="0"/>
      </w:pPr>
      <w:r>
        <w:rPr>
          <w:sz w:val="4"/>
        </w:rPr>
      </w:r>
      <w:r>
        <w:br w:type="page"/>
      </w:r>
    </w:p>
    <w:p>
      <w:pPr>
        <w:keepNext/>
        <w:spacing w:before="360" w:after="40"/>
      </w:pPr>
      <w:r>
        <w:rPr>
          <w:rFonts w:ascii="Calibri" w:hAnsi="Calibri"/>
          <w:b/>
          <w:color w:val="A8400A"/>
          <w:sz w:val="18"/>
        </w:rPr>
        <w:t>LESSON 9</w:t>
      </w:r>
    </w:p>
    <w:p>
      <w:pPr>
        <w:pStyle w:val="Heading1"/>
        <w:pBdr>
          <w:bottom w:val="double" w:sz="6" w:space="4" w:color="2B2D42"/>
        </w:pBdr>
        <w:spacing w:before="0"/>
      </w:pPr>
      <w:r>
        <w:rPr/>
        <w:t>Group Chat Dynamics</w:t>
      </w:r>
    </w:p>
    <w:p>
      <w:r>
        <w:rPr>
          <w:b/>
        </w:rPr>
        <w:t>Big idea:</w:t>
      </w:r>
      <w:r>
        <w:rPr/>
        <w:t xml:space="preserve"> Group chats can turn from fun to harmful fast. You can save evidence without spreading it, support a target, and know when something is too big for the group and needs an adult now.</w:t>
      </w:r>
    </w:p>
    <w:p>
      <w:pPr>
        <w:pStyle w:val="Heading2"/>
        <w:pBdr>
          <w:top w:val="single" w:sz="18" w:space="6" w:color="FF8A3D"/>
        </w:pBdr>
        <w:spacing w:before="320"/>
      </w:pPr>
      <w:r>
        <w:rPr/>
        <w:t>Materials</w:t>
      </w:r>
    </w:p>
    <w:p>
      <w:r>
        <w:rPr/>
        <w:t>Workbook CF-9; R9 Escalation Meter cards (12) per group of 4 to 5; wall signs ANNOYING, HURTING, TELL NOW; upstander phrase cards.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Post the three signs on the wall.</w:t>
      </w:r>
    </w:p>
    <w:p>
      <w:pPr>
        <w:spacing w:before="0" w:after="60"/>
        <w:ind w:left="504" w:hanging="360"/>
      </w:pPr>
      <w:r>
        <w:rPr>
          <w:rFonts w:ascii="Segoe UI Symbol" w:hAnsi="Segoe UI Symbol"/>
        </w:rPr>
        <w:t xml:space="preserve">☐ </w:t>
      </w:r>
      <w:r>
        <w:rPr/>
        <w:t>Copy 12 Escalation Meter cards per group.</w:t>
      </w:r>
    </w:p>
    <w:p>
      <w:pPr>
        <w:spacing w:before="0" w:after="60"/>
        <w:ind w:left="504" w:hanging="360"/>
      </w:pPr>
      <w:r>
        <w:rPr>
          <w:rFonts w:ascii="Segoe UI Symbol" w:hAnsi="Segoe UI Symbol"/>
        </w:rPr>
        <w:t xml:space="preserve">☐ </w:t>
      </w:r>
      <w:r>
        <w:rPr/>
        <w:t>Know how your school takes cyberbullying reports.</w:t>
      </w:r>
    </w:p>
    <w:p>
      <w:pPr>
        <w:pStyle w:val="Heading2"/>
        <w:pBdr>
          <w:top w:val="single" w:sz="18" w:space="6" w:color="FF8A3D"/>
        </w:pBdr>
        <w:spacing w:before="320"/>
      </w:pPr>
      <w:r>
        <w:rPr/>
        <w:t>Hook (2 min)</w:t>
      </w:r>
    </w:p>
    <w:p>
      <w:r>
        <w:rPr>
          <w:i/>
        </w:rPr>
        <w:t>Hackles up? When a chat feels off or too heated, notice it. You do not have to be sure before you pause or tell someone.</w:t>
      </w:r>
      <w:r>
        <w:rPr/>
        <w:t xml:space="preserve"> "Group chats are where friendships live. They can also be where things go sideways. A joke starts small, the group piles on, and someone feels left out or hurt. That is cyberbullying. Today's case file is about a chat that got loud. Our job: work out when it crosses from annoying to harmful, what to save, and what to do. Every chat in the files is made up, so describe no real chats or people. It is never the target's fault when a group piles on."</w:t>
      </w:r>
    </w:p>
    <w:p>
      <w:pPr>
        <w:pStyle w:val="Heading2"/>
        <w:pBdr>
          <w:top w:val="single" w:sz="18" w:space="6" w:color="FF8A3D"/>
        </w:pBdr>
        <w:spacing w:before="320"/>
      </w:pPr>
      <w:r>
        <w:rPr/>
        <w:t>Activity (8 min): "The Escalation Meter"</w:t>
      </w:r>
    </w:p>
    <w:p>
      <w:pPr>
        <w:spacing w:before="0" w:after="60"/>
        <w:ind w:left="504" w:hanging="360"/>
      </w:pPr>
      <w:r>
        <w:rPr>
          <w:b/>
          <w:color w:val="2F6F73"/>
        </w:rPr>
        <w:t xml:space="preserve">1. </w:t>
      </w:r>
      <w:r>
        <w:rPr>
          <w:b/>
        </w:rPr>
        <w:t>(1 min) Read CF-9.</w:t>
      </w:r>
      <w:r>
        <w:rPr/>
        <w:t xml:space="preserve"> In a class chat, someone posts a goofy photo of Tess with a mean caption. Laughing faces. "Let's all stop talking to Tess." Someone screenshots the chat into another group. Tess leaves. Amir saw it all and did nothing.</w:t>
      </w:r>
    </w:p>
    <w:p>
      <w:pPr>
        <w:spacing w:before="0" w:after="60"/>
        <w:ind w:left="504" w:hanging="360"/>
      </w:pPr>
      <w:r>
        <w:rPr>
          <w:b/>
          <w:color w:val="2F6F73"/>
        </w:rPr>
        <w:t xml:space="preserve">2. </w:t>
      </w:r>
      <w:r>
        <w:rPr>
          <w:b/>
        </w:rPr>
        <w:t>(5 min) Escalation Meter.</w:t>
      </w:r>
      <w:r>
        <w:rPr/>
        <w:t xml:space="preserve"> </w:t>
      </w:r>
      <w:r>
        <w:rPr>
          <w:b/>
        </w:rPr>
        <w:t>ANNOYING:</w:t>
      </w:r>
      <w:r>
        <w:rPr/>
        <w:t xml:space="preserve"> rude, not harming. </w:t>
      </w:r>
      <w:r>
        <w:rPr>
          <w:b/>
        </w:rPr>
        <w:t>HURTING:</w:t>
      </w:r>
      <w:r>
        <w:rPr/>
        <w:t xml:space="preserve"> repeated meanness, exclusion, humiliation. </w:t>
      </w:r>
      <w:r>
        <w:rPr>
          <w:b/>
        </w:rPr>
        <w:t>TELL NOW:</w:t>
      </w:r>
      <w:r>
        <w:rPr/>
        <w:t xml:space="preserve"> threats, hate, sexual pictures or pressure, self-harm talk, private information spread. Groups place 12 cards and write the first move: ignore, support privately, say something kind, save evidence, report, tell an adult.</w:t>
      </w:r>
    </w:p>
    <w:p>
      <w:pPr>
        <w:spacing w:before="0" w:after="60"/>
        <w:ind w:left="504" w:hanging="360"/>
      </w:pPr>
      <w:r>
        <w:rPr>
          <w:b/>
          <w:color w:val="2F6F73"/>
        </w:rPr>
        <w:t xml:space="preserve">3. </w:t>
      </w:r>
      <w:r>
        <w:rPr>
          <w:b/>
        </w:rPr>
        <w:t>(1 min) Save, do not spread.</w:t>
      </w:r>
      <w:r>
        <w:rPr/>
        <w:t xml:space="preserve"> Save words, usernames and times, never the hurtful image, and never forward it. A private or sexual picture of anyone under 18: do not save or forward; tell an adult at once.</w:t>
      </w:r>
    </w:p>
    <w:p>
      <w:pPr>
        <w:spacing w:before="0" w:after="60"/>
        <w:ind w:left="504" w:hanging="360"/>
      </w:pPr>
      <w:r>
        <w:rPr>
          <w:b/>
          <w:color w:val="2F6F73"/>
        </w:rPr>
        <w:t xml:space="preserve">4. </w:t>
      </w:r>
      <w:r>
        <w:rPr>
          <w:b/>
        </w:rPr>
        <w:t>(1 min) Upstander phrases.</w:t>
      </w:r>
      <w:r>
        <w:rPr/>
        <w:t xml:space="preserve"> "Not cool. Let's stop." "I am leaving this chat." "Hey, are you okay?" (private message) "I will go with you to tell someone."</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"What was the first moment someone could have changed the direction?"</w:t>
      </w:r>
    </w:p>
    <w:p>
      <w:pPr>
        <w:spacing w:before="0" w:after="60"/>
        <w:ind w:left="504" w:hanging="360"/>
      </w:pPr>
      <w:r>
        <w:rPr>
          <w:b/>
          <w:color w:val="2F6F73"/>
        </w:rPr>
        <w:t xml:space="preserve">2. </w:t>
      </w:r>
      <w:r>
        <w:rPr/>
        <w:t>"What is the difference between annoying and hurting? Who decides?"</w:t>
      </w:r>
    </w:p>
    <w:p>
      <w:pPr>
        <w:spacing w:before="0" w:after="60"/>
        <w:ind w:left="504" w:hanging="360"/>
      </w:pPr>
      <w:r>
        <w:rPr>
          <w:b/>
          <w:color w:val="2F6F73"/>
        </w:rPr>
        <w:t xml:space="preserve">3. </w:t>
      </w:r>
      <w:r>
        <w:rPr/>
        <w:t>"How can a screenshot help, and how can it harm?"</w:t>
      </w:r>
    </w:p>
    <w:p>
      <w:pPr>
        <w:pStyle w:val="Heading2"/>
        <w:pBdr>
          <w:top w:val="single" w:sz="18" w:space="6" w:color="FF8A3D"/>
        </w:pBdr>
        <w:spacing w:before="320"/>
      </w:pPr>
      <w:r>
        <w:rPr/>
        <w:t>Takeaway (2 min)</w:t>
      </w:r>
    </w:p>
    <w:p>
      <w:r>
        <w:rPr/>
        <w:t>"Pause before you add to a pile-on. Check where it sits on the meter. Tell an adult when it is hurting or worse. You do not have to fix it alone. It is never the target's fault, and a small kind move from you can change a chat."</w:t>
      </w:r>
    </w:p>
    <w:p>
      <w:r>
        <w:rPr>
          <w:b/>
        </w:rPr>
        <w:t>Hand signal:</w:t>
      </w:r>
      <w:r>
        <w:rPr/>
        <w:t xml:space="preserve"> Hackles Up (hand brushed up the neck, optional), then Pause, Check, Tell. Post it: "Annoying: ignore. Hurting: speak up. Tell-now: tell an adult."</w:t>
      </w:r>
    </w:p>
    <w:p>
      <w:pPr>
        <w:pStyle w:val="Heading2"/>
        <w:pBdr>
          <w:top w:val="single" w:sz="18" w:space="6" w:color="FF8A3D"/>
        </w:pBdr>
        <w:spacing w:before="320"/>
      </w:pPr>
      <w:r>
        <w:rPr/>
        <w:t>Exit ticket</w:t>
      </w:r>
    </w:p>
    <w:p>
      <w:r>
        <w:rPr/>
        <w:t>"Write one sentence you could say or send if a group chat started to pile on someone."</w:t>
      </w:r>
    </w:p>
    <w:p>
      <w:pPr>
        <w:pStyle w:val="Heading2"/>
        <w:pBdr>
          <w:top w:val="single" w:sz="18" w:space="6" w:color="FF8A3D"/>
        </w:pBdr>
        <w:spacing w:before="320"/>
      </w:pPr>
      <w:r>
        <w:rPr/>
        <w:t>Fun Boost</w:t>
      </w:r>
    </w:p>
    <w:p>
      <w:r>
        <w:rPr>
          <w:b/>
        </w:rPr>
        <w:t>Human Meter.</w:t>
      </w:r>
      <w:r>
        <w:rPr/>
        <w:t xml:space="preserve"> Post ANNOYING, HURTING and TELL NOW on three walls. Read a card; students walk to a wall and may switch after a neighbor's reason.</w:t>
      </w:r>
    </w:p>
    <w:p>
      <w:pPr>
        <w:pStyle w:val="Heading2"/>
        <w:pBdr>
          <w:top w:val="single" w:sz="18" w:space="6" w:color="FF8A3D"/>
        </w:pBdr>
        <w:spacing w:before="320"/>
      </w:pPr>
      <w:r>
        <w:rPr/>
        <w:t>Level-Up</w:t>
      </w:r>
    </w:p>
    <w:p>
      <w:r>
        <w:rPr>
          <w:b/>
        </w:rPr>
        <w:t>Chat Agreement.</w:t>
      </w:r>
      <w:r>
        <w:rPr/>
        <w:t xml:space="preserve"> Write a five-norm agreement for a friend group, with what happens when a norm is broken, and pitch it in 30 seconds.</w:t>
      </w:r>
    </w:p>
    <w:p>
      <w:pPr>
        <w:pStyle w:val="Heading2"/>
        <w:pBdr>
          <w:top w:val="single" w:sz="18" w:space="6" w:color="FF8A3D"/>
        </w:pBdr>
        <w:spacing w:before="320"/>
      </w:pPr>
      <w:r>
        <w:rPr/>
        <w:t>Differentiate</w:t>
      </w:r>
    </w:p>
    <w:p>
      <w:r>
        <w:rPr/>
        <w:t>Give sentence frames for upstander phrases, eight cards, and picture icons for the signs.</w:t>
      </w:r>
    </w:p>
    <w:p>
      <w:pPr>
        <w:pStyle w:val="Heading2"/>
        <w:pBdr>
          <w:top w:val="single" w:sz="18" w:space="6" w:color="FF8A3D"/>
        </w:pBdr>
        <w:spacing w:before="320"/>
      </w:pPr>
      <w:r>
        <w:rPr/>
        <w:t>Family card</w:t>
      </w:r>
    </w:p>
    <w:p>
      <w:r>
        <w:rPr/>
        <w:t>Ask: "If a chat ever got mean, what would you do? Who would you tell?" Reassure your child they will not lose their phone for telling you.</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"Just ignore it" or "Are you sure?"</w:t>
      </w:r>
    </w:p>
    <w:p>
      <w:pPr>
        <w:pStyle w:val="ListBullet"/>
      </w:pPr>
      <w:r>
        <w:rPr/>
        <w:t>"I won't tell anyone."</w:t>
      </w:r>
    </w:p>
    <w:p>
      <w:pPr>
        <w:pStyle w:val="ListBullet"/>
      </w:pPr>
      <w:r>
        <w:rPr/>
        <w:t>Asking to see messages, photos or accounts.</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LESSON 10</w:t>
      </w:r>
    </w:p>
    <w:p>
      <w:pPr>
        <w:pStyle w:val="Heading1"/>
        <w:pBdr>
          <w:bottom w:val="double" w:sz="6" w:space="4" w:color="2B2D42"/>
        </w:pBdr>
        <w:spacing w:before="0"/>
      </w:pPr>
      <w:r>
        <w:rPr/>
        <w:t>Built to Keep You Scrolling</w:t>
      </w:r>
    </w:p>
    <w:p>
      <w:r>
        <w:rPr>
          <w:b/>
        </w:rPr>
        <w:t>Big idea:</w:t>
      </w:r>
      <w:r>
        <w:rPr/>
        <w:t xml:space="preserve"> Apps are designed by people to keep your attention. When you can spot the design tricks, you can choose your own limits on purpose, without shame.</w:t>
      </w:r>
    </w:p>
    <w:p>
      <w:pPr>
        <w:pStyle w:val="Heading2"/>
        <w:pBdr>
          <w:top w:val="single" w:sz="18" w:space="6" w:color="FF8A3D"/>
        </w:pBdr>
        <w:spacing w:before="320"/>
      </w:pPr>
      <w:r>
        <w:rPr/>
        <w:t>Materials</w:t>
      </w:r>
    </w:p>
    <w:p>
      <w:r>
        <w:rPr/>
        <w:t>R10 mock feed screens (ScrollSpot is fictional) per pair, Design Feature Cards per group, Workbook CF-10 and My Limits plan, My Help Ladder card (final version).</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Copy R10 screens per pair; one Design Feature set per group.</w:t>
      </w:r>
    </w:p>
    <w:p>
      <w:pPr>
        <w:spacing w:before="0" w:after="60"/>
        <w:ind w:left="504" w:hanging="360"/>
      </w:pPr>
      <w:r>
        <w:rPr>
          <w:rFonts w:ascii="Segoe UI Symbol" w:hAnsi="Segoe UI Symbol"/>
        </w:rPr>
        <w:t xml:space="preserve">☐ </w:t>
      </w:r>
      <w:r>
        <w:rPr/>
        <w:t>Find students' My Help Ladder cards from Lesson 1.</w:t>
      </w:r>
    </w:p>
    <w:p>
      <w:pPr>
        <w:spacing w:before="0" w:after="60"/>
        <w:ind w:left="504" w:hanging="360"/>
      </w:pPr>
      <w:r>
        <w:rPr>
          <w:rFonts w:ascii="Segoe UI Symbol" w:hAnsi="Segoe UI Symbol"/>
        </w:rPr>
        <w:t xml:space="preserve">☐ </w:t>
      </w:r>
      <w:r>
        <w:rPr/>
        <w:t>Know your counselor and 988 (call or text).</w:t>
      </w:r>
    </w:p>
    <w:p>
      <w:pPr>
        <w:pStyle w:val="Heading2"/>
        <w:pBdr>
          <w:top w:val="single" w:sz="18" w:space="6" w:color="FF8A3D"/>
        </w:pBdr>
        <w:spacing w:before="320"/>
      </w:pPr>
      <w:r>
        <w:rPr/>
        <w:t>Hook (2 min)</w:t>
      </w:r>
    </w:p>
    <w:p>
      <w:r>
        <w:rPr>
          <w:i/>
        </w:rPr>
        <w:t>Hackles up? Notice how an app makes you feel when you want to stop and it will not let you. It is never your fault.</w:t>
      </w:r>
      <w:r>
        <w:rPr/>
        <w:t xml:space="preserve"> "Quick check, no talking. Have you ever opened an app for a minute and looked up half an hour later? That is no personal failure. Many apps are built by teams whose job is to keep your attention. That is persuasive design. Today you are a design detective. Screens are not bad. You should be the one choosing. And if you ever feel hopeless or stuck, talk to a trusted adult. This lesson is about choices, with no shame."</w:t>
      </w:r>
    </w:p>
    <w:p>
      <w:pPr>
        <w:pStyle w:val="Heading2"/>
        <w:pBdr>
          <w:top w:val="single" w:sz="18" w:space="6" w:color="FF8A3D"/>
        </w:pBdr>
        <w:spacing w:before="320"/>
      </w:pPr>
      <w:r>
        <w:rPr/>
        <w:t>Activity (8 min): "Design Detective"</w:t>
      </w:r>
    </w:p>
    <w:p>
      <w:pPr>
        <w:spacing w:before="0" w:after="60"/>
        <w:ind w:left="504" w:hanging="360"/>
      </w:pPr>
      <w:r>
        <w:rPr>
          <w:b/>
          <w:color w:val="2F6F73"/>
        </w:rPr>
        <w:t xml:space="preserve">1. </w:t>
      </w:r>
      <w:r>
        <w:rPr>
          <w:b/>
        </w:rPr>
        <w:t>(1 min) Read CF-10.</w:t>
      </w:r>
      <w:r>
        <w:rPr/>
        <w:t xml:space="preserve"> Eli, twelve, has a streak with a friend. His phone buzzes: "Do not lose your streak!" The feed never ends. One late night he cannot stop and wonders if something is wrong with him. Nothing is wrong with Eli. The app was designed to make stopping hard.</w:t>
      </w:r>
    </w:p>
    <w:p>
      <w:pPr>
        <w:spacing w:before="0" w:after="60"/>
        <w:ind w:left="504" w:hanging="360"/>
      </w:pPr>
      <w:r>
        <w:rPr>
          <w:b/>
          <w:color w:val="2F6F73"/>
        </w:rPr>
        <w:t xml:space="preserve">2. </w:t>
      </w:r>
      <w:r>
        <w:rPr>
          <w:b/>
        </w:rPr>
        <w:t>(4 min) Design Detective in pairs.</w:t>
      </w:r>
      <w:r>
        <w:rPr/>
        <w:t xml:space="preserve"> Circle each feature on the ScrollSpot screens and match it to a card: endless scroll, autoplay, streaks, notifications and badges, like counts, variable rewards. Write what it wants me to do and one way to take back control.</w:t>
      </w:r>
    </w:p>
    <w:p>
      <w:pPr>
        <w:spacing w:before="0" w:after="60"/>
        <w:ind w:left="504" w:hanging="360"/>
      </w:pPr>
      <w:r>
        <w:rPr>
          <w:b/>
          <w:color w:val="2F6F73"/>
        </w:rPr>
        <w:t xml:space="preserve">3. </w:t>
      </w:r>
      <w:r>
        <w:rPr>
          <w:b/>
        </w:rPr>
        <w:t>(2 min) My Limits plan.</w:t>
      </w:r>
      <w:r>
        <w:rPr/>
        <w:t xml:space="preserve"> Two changes (a notification off, a device bedtime, a time limit) and one replacement habit.</w:t>
      </w:r>
    </w:p>
    <w:p>
      <w:pPr>
        <w:spacing w:before="0" w:after="60"/>
        <w:ind w:left="504" w:hanging="360"/>
      </w:pPr>
      <w:r>
        <w:rPr>
          <w:b/>
          <w:color w:val="2F6F73"/>
        </w:rPr>
        <w:t xml:space="preserve">4. </w:t>
      </w:r>
      <w:r>
        <w:rPr>
          <w:b/>
        </w:rPr>
        <w:t>(1 min) Update the My Help Ladder card</w:t>
      </w:r>
      <w:r>
        <w:rPr/>
        <w:t xml:space="preserve"> with names and roles, including 988 and text HOME to 741741.</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design feature is hardest to resist? Why was it designed that way?"</w:t>
      </w:r>
    </w:p>
    <w:p>
      <w:pPr>
        <w:spacing w:before="0" w:after="60"/>
        <w:ind w:left="504" w:hanging="360"/>
      </w:pPr>
      <w:r>
        <w:rPr>
          <w:b/>
          <w:color w:val="2F6F73"/>
        </w:rPr>
        <w:t xml:space="preserve">2. </w:t>
      </w:r>
      <w:r>
        <w:rPr/>
        <w:t>"What is the difference between choosing an app and being pulled by one?"</w:t>
      </w:r>
    </w:p>
    <w:p>
      <w:pPr>
        <w:spacing w:before="0" w:after="60"/>
        <w:ind w:left="504" w:hanging="360"/>
      </w:pPr>
      <w:r>
        <w:rPr>
          <w:b/>
          <w:color w:val="2F6F73"/>
        </w:rPr>
        <w:t xml:space="preserve">3. </w:t>
      </w:r>
      <w:r>
        <w:rPr/>
        <w:t>"How do you know when screen time is hurting your sleep, mood or friendships? Who could you talk to?"</w:t>
      </w:r>
    </w:p>
    <w:p>
      <w:pPr>
        <w:pStyle w:val="Heading2"/>
        <w:pBdr>
          <w:top w:val="single" w:sz="18" w:space="6" w:color="FF8A3D"/>
        </w:pBdr>
        <w:spacing w:before="320"/>
      </w:pPr>
      <w:r>
        <w:rPr/>
        <w:t>Takeaway (2 min)</w:t>
      </w:r>
    </w:p>
    <w:p>
      <w:r>
        <w:rPr/>
        <w:t>"Pause when you notice you are scrolling on autopilot. Check which design feature is pulling you. Tell a trusted adult if screen time is making you feel worse. It is never your fault if apps are hard to put down. You can still choose."</w:t>
      </w:r>
    </w:p>
    <w:p>
      <w:r>
        <w:rPr>
          <w:b/>
        </w:rPr>
        <w:t>Hand signal:</w:t>
      </w:r>
      <w:r>
        <w:rPr/>
        <w:t xml:space="preserve"> Hackles Up (hand brushed up the neck, optional), then Pause, Check, Tell. Post it: "It was built to be hard to stop. You still get to choose."</w:t>
      </w:r>
    </w:p>
    <w:p>
      <w:pPr>
        <w:pStyle w:val="Heading2"/>
        <w:pBdr>
          <w:top w:val="single" w:sz="18" w:space="6" w:color="FF8A3D"/>
        </w:pBdr>
        <w:spacing w:before="320"/>
      </w:pPr>
      <w:r>
        <w:rPr/>
        <w:t>Exit ticket</w:t>
      </w:r>
    </w:p>
    <w:p>
      <w:r>
        <w:rPr/>
        <w:t>"Write one limit you chose and one person you could ask for help sticking to it."</w:t>
      </w:r>
    </w:p>
    <w:p>
      <w:pPr>
        <w:pStyle w:val="Heading2"/>
        <w:pBdr>
          <w:top w:val="single" w:sz="18" w:space="6" w:color="FF8A3D"/>
        </w:pBdr>
        <w:spacing w:before="320"/>
      </w:pPr>
      <w:r>
        <w:rPr/>
        <w:t>Fun Boost</w:t>
      </w:r>
    </w:p>
    <w:p>
      <w:r>
        <w:rPr>
          <w:b/>
        </w:rPr>
        <w:t>Redesign Sprint.</w:t>
      </w:r>
      <w:r>
        <w:rPr/>
        <w:t xml:space="preserve"> Pairs get 3 minutes to redesign one ScrollSpot feature so it is easier to put down (a stopping point, a "you are caught up" message). Gallery vote.</w:t>
      </w:r>
    </w:p>
    <w:p>
      <w:pPr>
        <w:pStyle w:val="Heading2"/>
        <w:pBdr>
          <w:top w:val="single" w:sz="18" w:space="6" w:color="FF8A3D"/>
        </w:pBdr>
        <w:spacing w:before="320"/>
      </w:pPr>
      <w:r>
        <w:rPr/>
        <w:t>Level-Up</w:t>
      </w:r>
    </w:p>
    <w:p>
      <w:r>
        <w:rPr>
          <w:b/>
        </w:rPr>
        <w:t>Seven-Day Experiment.</w:t>
      </w:r>
      <w:r>
        <w:rPr/>
        <w:t xml:space="preserve"> Try one limit for a week and note how sleep and mood felt. Private.</w:t>
      </w:r>
    </w:p>
    <w:p>
      <w:pPr>
        <w:pStyle w:val="Heading2"/>
        <w:pBdr>
          <w:top w:val="single" w:sz="18" w:space="6" w:color="FF8A3D"/>
        </w:pBdr>
        <w:spacing w:before="320"/>
      </w:pPr>
      <w:r>
        <w:rPr/>
        <w:t>Differentiate</w:t>
      </w:r>
    </w:p>
    <w:p>
      <w:r>
        <w:rPr/>
        <w:t>Give a labeled screen with features pre-circled and a menu of limits.</w:t>
      </w:r>
    </w:p>
    <w:p>
      <w:pPr>
        <w:pStyle w:val="Heading2"/>
        <w:pBdr>
          <w:top w:val="single" w:sz="18" w:space="6" w:color="FF8A3D"/>
        </w:pBdr>
        <w:spacing w:before="320"/>
      </w:pPr>
      <w:r>
        <w:rPr/>
        <w:t>Family card</w:t>
      </w:r>
    </w:p>
    <w:p>
      <w:r>
        <w:rPr/>
        <w:t>Ask: "Which app is hardest for you to put down? What limit could we try together?" If your child seems low, the counselor can help; 988 is available by call or text.</w:t>
      </w:r>
    </w:p>
    <w:p>
      <w:pPr>
        <w:pStyle w:val="Heading2"/>
        <w:pBdr>
          <w:top w:val="single" w:sz="18" w:space="6" w:color="FF8A3D"/>
        </w:pBdr>
        <w:spacing w:before="320"/>
      </w:pPr>
      <w:r>
        <w:rPr/>
        <w:t>If a student tells you something</w:t>
      </w:r>
    </w:p>
    <w:p>
      <w:r>
        <w:rPr>
          <w:b/>
        </w:rPr>
        <w:t>Say:</w:t>
      </w:r>
    </w:p>
    <w:p>
      <w:pPr>
        <w:pStyle w:val="ListBullet"/>
      </w:pPr>
      <w:r>
        <w:rPr/>
        <w:t>"Thank you for telling me. You are not in trouble."</w:t>
      </w:r>
    </w:p>
    <w:p>
      <w:pPr>
        <w:pStyle w:val="ListBullet"/>
      </w:pPr>
      <w:r>
        <w:rPr/>
        <w:t>"This is not your fault."</w:t>
      </w:r>
    </w:p>
    <w:p>
      <w:pPr>
        <w:pStyle w:val="ListBullet"/>
      </w:pPr>
      <w:r>
        <w:rPr/>
        <w:t>"I can't keep this secret. I need to bring in people who can help, and I will tell you who."</w:t>
      </w:r>
    </w:p>
    <w:p>
      <w:r>
        <w:rPr>
          <w:b/>
        </w:rPr>
        <w:t>Do not say:</w:t>
      </w:r>
    </w:p>
    <w:p>
      <w:pPr>
        <w:pStyle w:val="ListBullet"/>
      </w:pPr>
      <w:r>
        <w:rPr/>
        <w:t>"You are addicted" or "Just put the phone down."</w:t>
      </w:r>
    </w:p>
    <w:p>
      <w:pPr>
        <w:pStyle w:val="ListBullet"/>
      </w:pPr>
      <w:r>
        <w:rPr/>
        <w:t>"Everyone feels like that."</w:t>
      </w:r>
    </w:p>
    <w:p>
      <w:pPr>
        <w:pStyle w:val="ListBullet"/>
      </w:pPr>
      <w:r>
        <w:rPr/>
        <w:t>"I won't tell anyone." Do not diagnose.</w:t>
      </w:r>
    </w:p>
    <w:p>
      <w:r>
        <w:rPr>
          <w:b/>
        </w:rPr>
        <w:t>First 10 Minutes:</w:t>
      </w:r>
      <w:r>
        <w:rPr/>
        <w:t xml:space="preserve"> see the Disclosure Guide. </w:t>
      </w:r>
      <w:r>
        <w:rPr>
          <w:b/>
        </w:rPr>
        <w:t>Then:</w:t>
      </w:r>
      <w:r>
        <w:rPr/>
        <w:t xml:space="preserve"> any hint of self-harm or hopelessness: stay with the student, follow your district protocol, call or text 988. Tell your counselor or designated person;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Lesson P1: Work, Pressure and Promises Online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REVIEW STATUS.</w:t>
            </w:r>
            <w:r>
              <w:rPr>
                <w:sz w:val="19"/>
              </w:rPr>
              <w:t xml:space="preserve"> REQUIRES REVIEW BY A TRAFFICKING-PREVENTION SPECIALIST BEFORE CLASSROOM USE. Written 2026-10-05, not yet reviewed by anyone outside the author.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Specialist and counselor review done. Pre-notice and opt-out slip out 5 school days ahead; opt-outs do "Job Scams" (RP1-ALT) with a supervising adult. Teach mid-week, after Lessons 1 and 6.</w:t>
            </w:r>
          </w:p>
        </w:tc>
      </w:tr>
    </w:tbl>
    <w:p>
      <w:pPr>
        <w:spacing w:before="0" w:after="0" w:line="160" w:lineRule="exact"/>
      </w:pPr>
      <w:r>
        <w:rPr>
          <w:sz w:val="2"/>
        </w:rPr>
      </w:r>
    </w:p>
    <w:p>
      <w:r>
        <w:rPr>
          <w:b/>
        </w:rPr>
        <w:t>Subtitle:</w:t>
      </w:r>
      <w:r>
        <w:rPr/>
        <w:t xml:space="preserve"> Recognising trafficking and exploitation</w:t>
      </w:r>
    </w:p>
    <w:p>
      <w:r>
        <w:rPr>
          <w:b/>
        </w:rPr>
        <w:t>Big idea:</w:t>
      </w:r>
      <w:r>
        <w:rPr/>
        <w:t xml:space="preserve"> Some people use tricks, pressure and control to make others work for their benefit. Online it can start with an offer that is too good or a "friend" who asks for secrecy. Spot the flags, say no, and tell. It is never your fault.</w:t>
      </w:r>
    </w:p>
    <w:p>
      <w:pPr>
        <w:pStyle w:val="Heading2"/>
        <w:pBdr>
          <w:top w:val="single" w:sz="18" w:space="6" w:color="FF8A3D"/>
        </w:pBdr>
        <w:spacing w:before="320"/>
      </w:pPr>
      <w:r>
        <w:rPr/>
        <w:t>Materials</w:t>
      </w:r>
    </w:p>
    <w:p>
      <w:r>
        <w:rPr/>
        <w:t>RP1 Offer Cards (six per group), Flag Strips, Control Signs card, Reporting Quick Card, Pass cards.</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Reporting Quick Card (RP1) in hand, with your state's routes.</w:t>
      </w:r>
    </w:p>
    <w:p>
      <w:pPr>
        <w:spacing w:before="0" w:after="60"/>
        <w:ind w:left="504" w:hanging="360"/>
      </w:pPr>
      <w:r>
        <w:rPr>
          <w:rFonts w:ascii="Segoe UI Symbol" w:hAnsi="Segoe UI Symbol"/>
        </w:rPr>
        <w:t xml:space="preserve">☐ </w:t>
      </w:r>
      <w:r>
        <w:rPr/>
        <w:t>Opt-out space ready. Show no real image, ad or profile; ask for no personal story.</w:t>
      </w:r>
    </w:p>
    <w:p>
      <w:pPr>
        <w:pStyle w:val="Heading2"/>
        <w:pBdr>
          <w:top w:val="single" w:sz="18" w:space="6" w:color="FF8A3D"/>
        </w:pBdr>
        <w:spacing w:before="320"/>
      </w:pPr>
      <w:r>
        <w:rPr/>
        <w:t>Hook (2 min)</w:t>
      </w:r>
    </w:p>
    <w:p>
      <w:r>
        <w:rPr>
          <w:i/>
        </w:rPr>
        <w:t>Hackles up? When an offer online feels too good, or someone says "keep this between us," trust that feeling.</w:t>
      </w:r>
      <w:r>
        <w:rPr/>
        <w:t xml:space="preserve"> "Dani is a made-up kid, nobody shares anything personal, and your Pass card works at any time. Human trafficking is when someone uses tricks, pressure or threats to control another person and make them work, or be used, for someone else's gain. It is a crime. We focus on early warning signs, because early is when you can still walk away and telling helps most."</w:t>
      </w:r>
    </w:p>
    <w:p>
      <w:pPr>
        <w:pStyle w:val="Heading2"/>
        <w:pBdr>
          <w:top w:val="single" w:sz="18" w:space="6" w:color="FF8A3D"/>
        </w:pBdr>
        <w:spacing w:before="320"/>
      </w:pPr>
      <w:r>
        <w:rPr/>
        <w:t>Activity (8 min): "Offer Check"</w:t>
      </w:r>
    </w:p>
    <w:p>
      <w:pPr>
        <w:spacing w:before="0" w:after="60"/>
        <w:ind w:left="504" w:hanging="360"/>
      </w:pPr>
      <w:r>
        <w:rPr>
          <w:b/>
          <w:color w:val="2F6F73"/>
        </w:rPr>
        <w:t xml:space="preserve">1. </w:t>
      </w:r>
      <w:r>
        <w:rPr>
          <w:b/>
        </w:rPr>
        <w:t>(1 min) Read CF-P1.</w:t>
      </w:r>
      <w:r>
        <w:rPr/>
        <w:t xml:space="preserve"> Dani, thirteen, gets a "talent scout" message: "You could make real money. Don't tell anyone yet. We just need to chat on a different app." Dani feels flattered and uneasy. Listen to the uneasy feeling.</w:t>
      </w:r>
    </w:p>
    <w:p>
      <w:pPr>
        <w:spacing w:before="0" w:after="60"/>
        <w:ind w:left="504" w:hanging="360"/>
      </w:pPr>
      <w:r>
        <w:rPr>
          <w:b/>
          <w:color w:val="2F6F73"/>
        </w:rPr>
        <w:t xml:space="preserve">2. </w:t>
      </w:r>
      <w:r>
        <w:rPr>
          <w:b/>
        </w:rPr>
        <w:t>(5 min) Offer Check.</w:t>
      </w:r>
      <w:r>
        <w:rPr/>
        <w:t xml:space="preserve"> Groups sort six made-up Offer Cards GREEN, YELLOW or RED and circle flags: </w:t>
      </w:r>
      <w:r>
        <w:rPr>
          <w:b/>
        </w:rPr>
        <w:t>SECRET</w:t>
      </w:r>
      <w:r>
        <w:rPr/>
        <w:t xml:space="preserve">, </w:t>
      </w:r>
      <w:r>
        <w:rPr>
          <w:b/>
        </w:rPr>
        <w:t>TOO GOOD</w:t>
      </w:r>
      <w:r>
        <w:rPr/>
        <w:t xml:space="preserve">, </w:t>
      </w:r>
      <w:r>
        <w:rPr>
          <w:b/>
        </w:rPr>
        <w:t>MOVE</w:t>
      </w:r>
      <w:r>
        <w:rPr/>
        <w:t xml:space="preserve"> (to another app, or alone), </w:t>
      </w:r>
      <w:r>
        <w:rPr>
          <w:b/>
        </w:rPr>
        <w:t>OWE</w:t>
      </w:r>
      <w:r>
        <w:rPr/>
        <w:t xml:space="preserve"> (a favor that becomes a debt), </w:t>
      </w:r>
      <w:r>
        <w:rPr>
          <w:b/>
        </w:rPr>
        <w:t>CUT OFF</w:t>
      </w:r>
      <w:r>
        <w:rPr/>
        <w:t xml:space="preserve"> (from family or friends), </w:t>
      </w:r>
      <w:r>
        <w:rPr>
          <w:b/>
        </w:rPr>
        <w:t>TAKES</w:t>
      </w:r>
      <w:r>
        <w:rPr/>
        <w:t xml:space="preserve"> (money, phone, documents). Two cards are fine. Ask: who is this, what do they want, who else knows? The Control Signs card describes a person being controlled and never something they did wrong.</w:t>
      </w:r>
    </w:p>
    <w:p>
      <w:pPr>
        <w:spacing w:before="0" w:after="60"/>
        <w:ind w:left="504" w:hanging="360"/>
      </w:pPr>
      <w:r>
        <w:rPr>
          <w:b/>
          <w:color w:val="2F6F73"/>
        </w:rPr>
        <w:t xml:space="preserve">3. </w:t>
      </w:r>
      <w:r>
        <w:rPr>
          <w:b/>
        </w:rPr>
        <w:t>(2 min) Triads</w:t>
      </w:r>
      <w:r>
        <w:rPr/>
        <w:t xml:space="preserve"> (Speaker, Listener, Observer; nobody plays the scout): "I need your help with something online. A friend was offered money by someone they do not know and told not to tell anyone. Can you help me figure out what to do?" Then read the Reporting Quick Card.</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might someone ignore the uneasy feeling?"</w:t>
      </w:r>
    </w:p>
    <w:p>
      <w:pPr>
        <w:spacing w:before="0" w:after="60"/>
        <w:ind w:left="504" w:hanging="360"/>
      </w:pPr>
      <w:r>
        <w:rPr>
          <w:b/>
          <w:color w:val="2F6F73"/>
        </w:rPr>
        <w:t xml:space="preserve">2. </w:t>
      </w:r>
      <w:r>
        <w:rPr/>
        <w:t>"Why is 'keep it a secret' a flag? What is a safe secret?" (A surprise party versus a secret that gets someone hurt.)</w:t>
      </w:r>
    </w:p>
    <w:p>
      <w:pPr>
        <w:spacing w:before="0" w:after="60"/>
        <w:ind w:left="504" w:hanging="360"/>
      </w:pPr>
      <w:r>
        <w:rPr>
          <w:b/>
          <w:color w:val="2F6F73"/>
        </w:rPr>
        <w:t xml:space="preserve">3. </w:t>
      </w:r>
      <w:r>
        <w:rPr/>
        <w:t>"What if someone already said yes?" (Still tell. It is not your fault.)</w:t>
      </w:r>
    </w:p>
    <w:p>
      <w:pPr>
        <w:pStyle w:val="Heading2"/>
        <w:pBdr>
          <w:top w:val="single" w:sz="18" w:space="6" w:color="FF8A3D"/>
        </w:pBdr>
        <w:spacing w:before="320"/>
      </w:pPr>
      <w:r>
        <w:rPr/>
        <w:t>Takeaway (2 min)</w:t>
      </w:r>
    </w:p>
    <w:p>
      <w:r>
        <w:rPr/>
        <w:t>"Pause before you answer an offer that is secret, too good, or pushing you to move. Check it with someone. Tell a trusted adult. It is never your fault, and never too late."</w:t>
      </w:r>
    </w:p>
    <w:p>
      <w:r>
        <w:rPr>
          <w:b/>
        </w:rPr>
        <w:t>Hand signal:</w:t>
      </w:r>
      <w:r>
        <w:rPr/>
        <w:t xml:space="preserve"> Hackles Up (hand brushed up the neck, optional), then Pause, Check, Tell. Post it: "A real offer can stand being talked about."</w:t>
      </w:r>
    </w:p>
    <w:p>
      <w:pPr>
        <w:pStyle w:val="Heading2"/>
        <w:pBdr>
          <w:top w:val="single" w:sz="18" w:space="6" w:color="FF8A3D"/>
        </w:pBdr>
        <w:spacing w:before="320"/>
      </w:pPr>
      <w:r>
        <w:rPr/>
        <w:t>Exit ticket</w:t>
      </w:r>
    </w:p>
    <w:p>
      <w:r>
        <w:rPr/>
        <w:t>"Write one flag from today and one adult you could tell."</w:t>
      </w:r>
    </w:p>
    <w:p>
      <w:pPr>
        <w:pStyle w:val="Heading2"/>
        <w:pBdr>
          <w:top w:val="single" w:sz="18" w:space="6" w:color="FF8A3D"/>
        </w:pBdr>
        <w:spacing w:before="320"/>
      </w:pPr>
      <w:r>
        <w:rPr/>
        <w:t>Fun Boost</w:t>
      </w:r>
    </w:p>
    <w:p>
      <w:r>
        <w:rPr>
          <w:b/>
        </w:rPr>
        <w:t>Silent Gallery (calm; no scoring).</w:t>
      </w:r>
      <w:r>
        <w:rPr/>
        <w:t xml:space="preserve"> Groups walk silently to another table to see where groups agreed or differed.</w:t>
      </w:r>
    </w:p>
    <w:p>
      <w:pPr>
        <w:pStyle w:val="Heading2"/>
        <w:pBdr>
          <w:top w:val="single" w:sz="18" w:space="6" w:color="FF8A3D"/>
        </w:pBdr>
        <w:spacing w:before="320"/>
      </w:pPr>
      <w:r>
        <w:rPr/>
        <w:t>Level-Up</w:t>
      </w:r>
    </w:p>
    <w:p>
      <w:r>
        <w:rPr>
          <w:b/>
        </w:rPr>
        <w:t>Helper Poster.</w:t>
      </w:r>
      <w:r>
        <w:rPr/>
        <w:t xml:space="preserve"> With counselor approval, a school poster with the six flags and hotline numbers, with no pictures of people.</w:t>
      </w:r>
    </w:p>
    <w:p>
      <w:pPr>
        <w:pStyle w:val="Heading2"/>
        <w:pBdr>
          <w:top w:val="single" w:sz="18" w:space="6" w:color="FF8A3D"/>
        </w:pBdr>
        <w:spacing w:before="320"/>
      </w:pPr>
      <w:r>
        <w:rPr/>
        <w:t>Differentiate</w:t>
      </w:r>
    </w:p>
    <w:p>
      <w:r>
        <w:rPr/>
        <w:t>Three Offer Cards, a Tell-3 sentence frame, a buddy.</w:t>
      </w:r>
    </w:p>
    <w:p>
      <w:pPr>
        <w:pStyle w:val="Heading2"/>
        <w:pBdr>
          <w:top w:val="single" w:sz="18" w:space="6" w:color="FF8A3D"/>
        </w:pBdr>
        <w:spacing w:before="320"/>
      </w:pPr>
      <w:r>
        <w:rPr/>
        <w:t>Family card</w:t>
      </w:r>
    </w:p>
    <w:p>
      <w:r>
        <w:rPr/>
        <w:t>Ask: "If someone online offered you something and said not to tell anyone, who would you tell?" Hotlines: 1-855-FLA-SAFE; 1-800-962-2873; danger: 911.</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The people who use tricks are responsible."</w:t>
      </w:r>
    </w:p>
    <w:p>
      <w:pPr>
        <w:pStyle w:val="ListBullet"/>
      </w:pPr>
      <w:r>
        <w:rPr/>
        <w:t>"I can't keep this secret. I need to bring in people who can help, and I will tell you who."</w:t>
      </w:r>
    </w:p>
    <w:p>
      <w:r>
        <w:rPr>
          <w:b/>
        </w:rPr>
        <w:t>Do not say:</w:t>
      </w:r>
    </w:p>
    <w:p>
      <w:pPr>
        <w:pStyle w:val="ListBullet"/>
      </w:pPr>
      <w:r>
        <w:rPr/>
        <w:t>"Why did you go along with it?" or "Are you sure?"</w:t>
      </w:r>
    </w:p>
    <w:p>
      <w:pPr>
        <w:pStyle w:val="ListBullet"/>
      </w:pPr>
      <w:r>
        <w:rPr/>
        <w:t>"I won't tell anyone."</w:t>
      </w:r>
    </w:p>
    <w:p>
      <w:pPr>
        <w:pStyle w:val="ListBullet"/>
      </w:pPr>
      <w:r>
        <w:rPr/>
        <w:t>Contacting the person or the family.</w:t>
      </w:r>
    </w:p>
    <w:p>
      <w:r>
        <w:rPr>
          <w:b/>
        </w:rPr>
        <w:t>First 10 Minutes:</w:t>
      </w:r>
      <w:r>
        <w:rPr/>
        <w:t xml:space="preserve"> see the Disclosure Guide. </w:t>
      </w:r>
      <w:r>
        <w:rPr>
          <w:b/>
        </w:rPr>
        <w:t>Then:</w:t>
      </w:r>
      <w:r>
        <w:rPr/>
        <w:t xml:space="preserve"> report immediately (Florida Abuse or Human Trafficking Hotline per district procedure); tell your counselor or designated person; follow your school policy and your state's reporting law. Tell the family only when the agency or an administrator advises.</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Lesson P2: Scroll Science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REVIEW STATUS.</w:t>
            </w:r>
            <w:r>
              <w:rPr>
                <w:sz w:val="19"/>
              </w:rPr>
              <w:t xml:space="preserve"> REQUIRES REVIEW BY A SCHOOL COUNSELOR OR CLINICIAN BEFORE CLASSROOM USE. Written 2026-10-05, not yet reviewed by anyone outside the author.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Counselor told 5 school days ahead (Appendix B); know your self-harm protocol and 988. Family note required. No formal opt-out, but one is honored (alternate: Lesson 10 My Limits plan). Teach mid-week.</w:t>
            </w:r>
          </w:p>
        </w:tc>
      </w:tr>
    </w:tbl>
    <w:p>
      <w:pPr>
        <w:spacing w:before="0" w:after="0" w:line="160" w:lineRule="exact"/>
      </w:pPr>
      <w:r>
        <w:rPr>
          <w:sz w:val="2"/>
        </w:rPr>
      </w:r>
    </w:p>
    <w:p>
      <w:r>
        <w:rPr>
          <w:b/>
        </w:rPr>
        <w:t>Subtitle:</w:t>
      </w:r>
      <w:r>
        <w:rPr/>
        <w:t xml:space="preserve"> How feeds and notifications pull on you, and how to take the wheel</w:t>
      </w:r>
    </w:p>
    <w:p>
      <w:r>
        <w:rPr>
          <w:b/>
        </w:rPr>
        <w:t>Big idea:</w:t>
      </w:r>
      <w:r>
        <w:rPr/>
        <w:t xml:space="preserve"> Apps are built to hold attention, and heavy use can affect sleep, mood and friendships for some people. Research is still sorting out how much. When use is hard to stop or leaves you feeling worse, try a reset and talk to someone.</w:t>
      </w:r>
    </w:p>
    <w:p>
      <w:pPr>
        <w:pStyle w:val="Heading2"/>
        <w:pBdr>
          <w:top w:val="single" w:sz="18" w:space="6" w:color="FF8A3D"/>
        </w:pBdr>
        <w:spacing w:before="320"/>
      </w:pPr>
      <w:r>
        <w:rPr/>
        <w:t>Materials</w:t>
      </w:r>
    </w:p>
    <w:p>
      <w:r>
        <w:rPr/>
        <w:t>RP2 Evidence Cards (six per group), Signal Cards and three-lane mat, Reset Menu per student, My Help Ladder card.</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Print the cards and mat per group; a Reset Menu per student.</w:t>
      </w:r>
    </w:p>
    <w:p>
      <w:pPr>
        <w:spacing w:before="0" w:after="60"/>
        <w:ind w:left="504" w:hanging="360"/>
      </w:pPr>
      <w:r>
        <w:rPr>
          <w:rFonts w:ascii="Segoe UI Symbol" w:hAnsi="Segoe UI Symbol"/>
        </w:rPr>
        <w:t xml:space="preserve">☐ </w:t>
      </w:r>
      <w:r>
        <w:rPr/>
        <w:t>Ask no one about their own screen time or mood. Name no apps. Give no self-harm methods or suicide statistics.</w:t>
      </w:r>
    </w:p>
    <w:p>
      <w:pPr>
        <w:pStyle w:val="Heading2"/>
        <w:pBdr>
          <w:top w:val="single" w:sz="18" w:space="6" w:color="FF8A3D"/>
        </w:pBdr>
        <w:spacing w:before="320"/>
      </w:pPr>
      <w:r>
        <w:rPr/>
        <w:t>Hook (2 min)</w:t>
      </w:r>
    </w:p>
    <w:p>
      <w:r>
        <w:rPr>
          <w:i/>
        </w:rPr>
        <w:t>Hackles up? Notice how you feel after time on a screen: tired, restless, left out, or fine. That feeling is information, never a failure.</w:t>
      </w:r>
      <w:r>
        <w:rPr/>
        <w:t xml:space="preserve"> "Ever picked up a phone for a minute and looked up half an hour later? Today is about why, and what we know. Some of what you hear online is solid, some is still being studied, and some is hype. Social media can be fun and useful, and for some people at some times it makes sleep, mood and friendships harder. We are noticing and choosing, with no blame."</w:t>
      </w:r>
    </w:p>
    <w:p>
      <w:pPr>
        <w:pStyle w:val="Heading2"/>
        <w:pBdr>
          <w:top w:val="single" w:sz="18" w:space="6" w:color="FF8A3D"/>
        </w:pBdr>
        <w:spacing w:before="320"/>
      </w:pPr>
      <w:r>
        <w:rPr/>
        <w:t>Activity (8 min): "Solid, Still Studied, or Hype?"</w:t>
      </w:r>
    </w:p>
    <w:p>
      <w:pPr>
        <w:spacing w:before="0" w:after="60"/>
        <w:ind w:left="504" w:hanging="360"/>
      </w:pPr>
      <w:r>
        <w:rPr>
          <w:b/>
          <w:color w:val="2F6F73"/>
        </w:rPr>
        <w:t xml:space="preserve">1. </w:t>
      </w:r>
      <w:r>
        <w:rPr>
          <w:b/>
        </w:rPr>
        <w:t>(1 min) Read CF-P2.</w:t>
      </w:r>
      <w:r>
        <w:rPr/>
        <w:t xml:space="preserve"> Pia, twelve, scrolls in bed "for a few minutes." Last night it was two hours. Pia is tired and keeps checking the phone, even in class. Pia is not lazy or weak: apps are built to be hard to put down.</w:t>
      </w:r>
    </w:p>
    <w:p>
      <w:pPr>
        <w:spacing w:before="0" w:after="60"/>
        <w:ind w:left="504" w:hanging="360"/>
      </w:pPr>
      <w:r>
        <w:rPr>
          <w:b/>
          <w:color w:val="2F6F73"/>
        </w:rPr>
        <w:t xml:space="preserve">2. </w:t>
      </w:r>
      <w:r>
        <w:rPr>
          <w:b/>
        </w:rPr>
        <w:t>(3 min) Evidence Cards.</w:t>
      </w:r>
      <w:r>
        <w:rPr/>
        <w:t xml:space="preserve"> Groups place six cards on SOLID, STILL STUDIED or HYPE. Debrief with reasons from the Answer Key. Only a doctor or counselor can tell whether use has become a health problem.</w:t>
      </w:r>
    </w:p>
    <w:p>
      <w:pPr>
        <w:spacing w:before="0" w:after="60"/>
        <w:ind w:left="504" w:hanging="360"/>
      </w:pPr>
      <w:r>
        <w:rPr>
          <w:b/>
          <w:color w:val="2F6F73"/>
        </w:rPr>
        <w:t xml:space="preserve">3. </w:t>
      </w:r>
      <w:r>
        <w:rPr>
          <w:b/>
        </w:rPr>
        <w:t>(2 min) Signals.</w:t>
      </w:r>
      <w:r>
        <w:rPr/>
        <w:t xml:space="preserve"> Lanes: TRY A RESET, TALK TO SOMEONE, GET HELP TODAY. Place four Signal Cards and name a helper. A character who feels hopeless or wants to hurt themselves always means tell an adult today.</w:t>
      </w:r>
    </w:p>
    <w:p>
      <w:pPr>
        <w:spacing w:before="0" w:after="60"/>
        <w:ind w:left="504" w:hanging="360"/>
      </w:pPr>
      <w:r>
        <w:rPr>
          <w:b/>
          <w:color w:val="2F6F73"/>
        </w:rPr>
        <w:t xml:space="preserve">4. </w:t>
      </w:r>
      <w:r>
        <w:rPr>
          <w:b/>
        </w:rPr>
        <w:t>(2 min) Reset Menu.</w:t>
      </w:r>
      <w:r>
        <w:rPr/>
        <w:t xml:space="preserve"> Circle two resets and add one trusted adult to the My Help Ladder card. Point to 988.</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signal would you notice first? Which would be easiest to ignore?"</w:t>
      </w:r>
    </w:p>
    <w:p>
      <w:pPr>
        <w:spacing w:before="0" w:after="60"/>
        <w:ind w:left="504" w:hanging="360"/>
      </w:pPr>
      <w:r>
        <w:rPr>
          <w:b/>
          <w:color w:val="2F6F73"/>
        </w:rPr>
        <w:t xml:space="preserve">2. </w:t>
      </w:r>
      <w:r>
        <w:rPr/>
        <w:t>"Why can comparing yourself with others' posts feel worse?"</w:t>
      </w:r>
    </w:p>
    <w:p>
      <w:pPr>
        <w:spacing w:before="0" w:after="60"/>
        <w:ind w:left="504" w:hanging="360"/>
      </w:pPr>
      <w:r>
        <w:rPr>
          <w:b/>
          <w:color w:val="2F6F73"/>
        </w:rPr>
        <w:t xml:space="preserve">3. </w:t>
      </w:r>
      <w:r>
        <w:rPr/>
        <w:t>"What can a friend say that helps without judging?" ("I noticed you seem tired. Want to take a break together?")</w:t>
      </w:r>
    </w:p>
    <w:p>
      <w:pPr>
        <w:pStyle w:val="Heading2"/>
        <w:pBdr>
          <w:top w:val="single" w:sz="18" w:space="6" w:color="FF8A3D"/>
        </w:pBdr>
        <w:spacing w:before="320"/>
      </w:pPr>
      <w:r>
        <w:rPr/>
        <w:t>Takeaway (2 min)</w:t>
      </w:r>
    </w:p>
    <w:p>
      <w:r>
        <w:rPr/>
        <w:t>"Pause when you notice a signal: tired, down, left out or stuck. Check what is pulling you, and try one reset. Tell a trusted adult if it keeps happening or you feel hopeless. It is never your fault."</w:t>
      </w:r>
    </w:p>
    <w:p>
      <w:r>
        <w:rPr>
          <w:b/>
        </w:rPr>
        <w:t>Hand signal:</w:t>
      </w:r>
      <w:r>
        <w:rPr/>
        <w:t xml:space="preserve"> Hackles Up (hand brushed up the neck, optional), then Pause, Check, Tell. Post it: "You still get to choose, and you do not have to choose alone."</w:t>
      </w:r>
    </w:p>
    <w:p>
      <w:pPr>
        <w:pStyle w:val="Heading2"/>
        <w:pBdr>
          <w:top w:val="single" w:sz="18" w:space="6" w:color="FF8A3D"/>
        </w:pBdr>
        <w:spacing w:before="320"/>
      </w:pPr>
      <w:r>
        <w:rPr/>
        <w:t>Exit ticket</w:t>
      </w:r>
    </w:p>
    <w:p>
      <w:r>
        <w:rPr/>
        <w:t>"Write one reset you chose and one person who could help you stick to it."</w:t>
      </w:r>
    </w:p>
    <w:p>
      <w:pPr>
        <w:pStyle w:val="Heading2"/>
        <w:pBdr>
          <w:top w:val="single" w:sz="18" w:space="6" w:color="FF8A3D"/>
        </w:pBdr>
        <w:spacing w:before="320"/>
      </w:pPr>
      <w:r>
        <w:rPr/>
        <w:t>Fun Boost</w:t>
      </w:r>
    </w:p>
    <w:p>
      <w:r>
        <w:rPr>
          <w:b/>
        </w:rPr>
        <w:t>Evidence Card Walk (calm; no scoring).</w:t>
      </w:r>
      <w:r>
        <w:rPr/>
        <w:t xml:space="preserve"> Groups swap sorted cards, check silently whether they agree, then say one reason aloud.</w:t>
      </w:r>
    </w:p>
    <w:p>
      <w:pPr>
        <w:pStyle w:val="Heading2"/>
        <w:pBdr>
          <w:top w:val="single" w:sz="18" w:space="6" w:color="FF8A3D"/>
        </w:pBdr>
        <w:spacing w:before="320"/>
      </w:pPr>
      <w:r>
        <w:rPr/>
        <w:t>Level-Up</w:t>
      </w:r>
    </w:p>
    <w:p>
      <w:r>
        <w:rPr>
          <w:b/>
        </w:rPr>
        <w:t>Seven-Day Experiment.</w:t>
      </w:r>
      <w:r>
        <w:rPr/>
        <w:t xml:space="preserve"> Try one reset for a week and note sleep and mood. Private.</w:t>
      </w:r>
    </w:p>
    <w:p>
      <w:pPr>
        <w:pStyle w:val="Heading2"/>
        <w:pBdr>
          <w:top w:val="single" w:sz="18" w:space="6" w:color="FF8A3D"/>
        </w:pBdr>
        <w:spacing w:before="320"/>
      </w:pPr>
      <w:r>
        <w:rPr/>
        <w:t>Differentiate</w:t>
      </w:r>
    </w:p>
    <w:p>
      <w:r>
        <w:rPr/>
        <w:t>Four Evidence Cards, three Signal Cards, sentence starters.</w:t>
      </w:r>
    </w:p>
    <w:p>
      <w:pPr>
        <w:pStyle w:val="Heading2"/>
        <w:pBdr>
          <w:top w:val="single" w:sz="18" w:space="6" w:color="FF8A3D"/>
        </w:pBdr>
        <w:spacing w:before="320"/>
      </w:pPr>
      <w:r>
        <w:rPr/>
        <w:t>Family card</w:t>
      </w:r>
    </w:p>
    <w:p>
      <w:r>
        <w:rPr/>
        <w:t>Ask: "What feels good about your apps, and what feels hard?" If your child seems very down, the counselor can help; 988 by call or text.</w:t>
      </w:r>
    </w:p>
    <w:p>
      <w:pPr>
        <w:pStyle w:val="Heading2"/>
        <w:pBdr>
          <w:top w:val="single" w:sz="18" w:space="6" w:color="FF8A3D"/>
        </w:pBdr>
        <w:spacing w:before="320"/>
      </w:pPr>
      <w:r>
        <w:rPr/>
        <w:t>If a student tells you something</w:t>
      </w:r>
    </w:p>
    <w:p>
      <w:r>
        <w:rPr>
          <w:b/>
        </w:rPr>
        <w:t>Say:</w:t>
      </w:r>
    </w:p>
    <w:p>
      <w:pPr>
        <w:pStyle w:val="ListBullet"/>
      </w:pPr>
      <w:r>
        <w:rPr/>
        <w:t>"Thank you for telling me. You are not in trouble, and it is not your fault."</w:t>
      </w:r>
    </w:p>
    <w:p>
      <w:pPr>
        <w:pStyle w:val="ListBullet"/>
      </w:pPr>
      <w:r>
        <w:rPr/>
        <w:t>"I'm glad you told me. You do not have to handle this alone."</w:t>
      </w:r>
    </w:p>
    <w:p>
      <w:pPr>
        <w:pStyle w:val="ListBullet"/>
      </w:pPr>
      <w:r>
        <w:rPr/>
        <w:t>"I can't keep this secret. I need to bring in people who can help, and I will tell you who."</w:t>
      </w:r>
    </w:p>
    <w:p>
      <w:r>
        <w:rPr>
          <w:b/>
        </w:rPr>
        <w:t>Do not say:</w:t>
      </w:r>
    </w:p>
    <w:p>
      <w:pPr>
        <w:pStyle w:val="ListBullet"/>
      </w:pPr>
      <w:r>
        <w:rPr/>
        <w:t>"You are addicted." Do not diagnose.</w:t>
      </w:r>
    </w:p>
    <w:p>
      <w:pPr>
        <w:pStyle w:val="ListBullet"/>
      </w:pPr>
      <w:r>
        <w:rPr/>
        <w:t>"Just put the phone down." "Everyone feels like that."</w:t>
      </w:r>
    </w:p>
    <w:p>
      <w:pPr>
        <w:pStyle w:val="ListBullet"/>
      </w:pPr>
      <w:r>
        <w:rPr/>
        <w:t>"I won't tell anyone."</w:t>
      </w:r>
    </w:p>
    <w:p>
      <w:r>
        <w:rPr>
          <w:b/>
        </w:rPr>
        <w:t>First 10 Minutes:</w:t>
      </w:r>
      <w:r>
        <w:rPr/>
        <w:t xml:space="preserve"> see the Disclosure Guide. </w:t>
      </w:r>
      <w:r>
        <w:rPr>
          <w:b/>
        </w:rPr>
        <w:t>Then:</w:t>
      </w:r>
      <w:r>
        <w:rPr/>
        <w:t xml:space="preserve"> any hint of self-harm or hopelessness: stay with the student, follow your district protocol, call or text 988. Tell your counselor or designated person the same day; follow your school policy and your state's reporting law.</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Lesson P3: Fact, Fiction or Fake?</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REVIEW STATUS.</w:t>
            </w:r>
            <w:r>
              <w:rPr>
                <w:sz w:val="19"/>
              </w:rPr>
              <w:t xml:space="preserve"> Educator review before use. Made-up claims only. A teacher, librarian or media specialist should read it once. Check district policy on political or news content [VERIFY].</w:t>
            </w:r>
          </w:p>
        </w:tc>
      </w:tr>
    </w:tbl>
    <w:p>
      <w:pPr>
        <w:spacing w:before="0" w:after="0" w:line="160" w:lineRule="exact"/>
      </w:pPr>
      <w:r>
        <w:rPr>
          <w:sz w:val="2"/>
        </w:rPr>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COUNSELOR HEADS-UP FIRST + OPT-OUT PLAN.</w:t>
            </w:r>
            <w:r>
              <w:rPr>
                <w:sz w:val="19"/>
              </w:rPr>
              <w:t xml:space="preserve"> A short heads-up is recommended: a student may disclose being targeted by a rumor. No formal opt-out is expected; district policy governs [VERIFY].</w:t>
            </w:r>
          </w:p>
        </w:tc>
      </w:tr>
    </w:tbl>
    <w:p>
      <w:pPr>
        <w:spacing w:before="0" w:after="0" w:line="160" w:lineRule="exact"/>
      </w:pPr>
      <w:r>
        <w:rPr>
          <w:sz w:val="2"/>
        </w:rPr>
      </w:r>
    </w:p>
    <w:p>
      <w:r>
        <w:rPr>
          <w:b/>
        </w:rPr>
        <w:t>Subtitle:</w:t>
      </w:r>
      <w:r>
        <w:rPr/>
        <w:t xml:space="preserve"> Check before you share</w:t>
      </w:r>
    </w:p>
    <w:p>
      <w:r>
        <w:rPr>
          <w:b/>
        </w:rPr>
        <w:t>Big idea:</w:t>
      </w:r>
      <w:r>
        <w:rPr/>
        <w:t xml:space="preserve"> False or misleading posts spread fast because people pass them on. A few quick checks before you share can stop them. If something harmful is going around, tell an adult and report it in the app.</w:t>
      </w:r>
    </w:p>
    <w:p>
      <w:pPr>
        <w:pStyle w:val="Heading2"/>
        <w:pBdr>
          <w:top w:val="single" w:sz="18" w:space="6" w:color="FF8A3D"/>
        </w:pBdr>
        <w:spacing w:before="320"/>
      </w:pPr>
      <w:r>
        <w:rPr/>
        <w:t>Materials</w:t>
      </w:r>
    </w:p>
    <w:p>
      <w:r>
        <w:rPr/>
        <w:t>RP3 Forward Chain slips (six per row), Claim Cards (six per class; each group works three), Check Strip per student.</w:t>
      </w:r>
    </w:p>
    <w:p>
      <w:pPr>
        <w:pStyle w:val="Heading2"/>
        <w:pBdr>
          <w:top w:val="single" w:sz="18" w:space="6" w:color="FF8A3D"/>
        </w:pBdr>
        <w:spacing w:before="320"/>
      </w:pPr>
      <w:r>
        <w:rPr/>
        <w:t>Prep in 5 minutes</w:t>
      </w:r>
    </w:p>
    <w:p>
      <w:pPr>
        <w:spacing w:before="0" w:after="60"/>
        <w:ind w:left="504" w:hanging="360"/>
      </w:pPr>
      <w:r>
        <w:rPr>
          <w:rFonts w:ascii="Segoe UI Symbol" w:hAnsi="Segoe UI Symbol"/>
        </w:rPr>
        <w:t xml:space="preserve">☐ </w:t>
      </w:r>
      <w:r>
        <w:rPr/>
        <w:t>Write one made-up message on each chain slip.</w:t>
      </w:r>
    </w:p>
    <w:p>
      <w:pPr>
        <w:spacing w:before="0" w:after="60"/>
        <w:ind w:left="504" w:hanging="360"/>
      </w:pPr>
      <w:r>
        <w:rPr>
          <w:rFonts w:ascii="Segoe UI Symbol" w:hAnsi="Segoe UI Symbol"/>
        </w:rPr>
        <w:t xml:space="preserve">☐ </w:t>
      </w:r>
      <w:r>
        <w:rPr/>
        <w:t>Split the six Claim Cards so groups cover all six.</w:t>
      </w:r>
    </w:p>
    <w:p>
      <w:pPr>
        <w:pStyle w:val="Heading2"/>
        <w:pBdr>
          <w:top w:val="single" w:sz="18" w:space="6" w:color="FF8A3D"/>
        </w:pBdr>
        <w:spacing w:before="320"/>
      </w:pPr>
      <w:r>
        <w:rPr/>
        <w:t>Hook (2 min)</w:t>
      </w:r>
    </w:p>
    <w:p>
      <w:r>
        <w:rPr>
          <w:i/>
        </w:rPr>
        <w:t>Hackles up? When a post makes you mad, scared or in a hurry to share, notice that feeling. "Share this now!" is a sign to pause.</w:t>
      </w:r>
      <w:r>
        <w:rPr/>
        <w:t xml:space="preserve"> "Quick game. I whisper a made-up sentence to the first person in each row: 'The cafeteria is giving out free pizza coupons if you tap the link.' Pass it quietly; then we compare the last version with the first. (</w:t>
      </w:r>
      <w:r>
        <w:rPr>
          <w:i/>
        </w:rPr>
        <w:t>It changed.</w:t>
      </w:r>
      <w:r>
        <w:rPr/>
        <w:t>) Online, messages change too, reach far more people, faster, and often nobody checks. That is misinformation: false or misleading information, sometimes shared by people who mean no harm."</w:t>
      </w:r>
    </w:p>
    <w:p>
      <w:pPr>
        <w:pStyle w:val="Heading2"/>
        <w:pBdr>
          <w:top w:val="single" w:sz="18" w:space="6" w:color="FF8A3D"/>
        </w:pBdr>
        <w:spacing w:before="320"/>
      </w:pPr>
      <w:r>
        <w:rPr/>
        <w:t>Activity (8 min): "Claim Check"</w:t>
      </w:r>
    </w:p>
    <w:p>
      <w:pPr>
        <w:spacing w:before="0" w:after="60"/>
        <w:ind w:left="504" w:hanging="360"/>
      </w:pPr>
      <w:r>
        <w:rPr>
          <w:b/>
          <w:color w:val="2F6F73"/>
        </w:rPr>
        <w:t xml:space="preserve">1. </w:t>
      </w:r>
      <w:r>
        <w:rPr>
          <w:b/>
        </w:rPr>
        <w:t>(1 min) Read CF-P3.</w:t>
      </w:r>
      <w:r>
        <w:rPr/>
        <w:t xml:space="preserve"> Tavi, twelve, sees "SCHOOL CLOSED TOMORROW because of a danger. Tell everyone!" with a scary photo. Friends are forwarding it. Tavi's thumb hovers over "share." Write the Check Strip: </w:t>
      </w:r>
      <w:r>
        <w:rPr>
          <w:b/>
        </w:rPr>
        <w:t>WHO</w:t>
      </w:r>
      <w:r>
        <w:rPr/>
        <w:t xml:space="preserve"> made it? </w:t>
      </w:r>
      <w:r>
        <w:rPr>
          <w:b/>
        </w:rPr>
        <w:t>PROOF?</w:t>
      </w:r>
      <w:r>
        <w:rPr/>
        <w:t xml:space="preserve"> </w:t>
      </w:r>
      <w:r>
        <w:rPr>
          <w:b/>
        </w:rPr>
        <w:t>WHO ELSE</w:t>
      </w:r>
      <w:r>
        <w:rPr/>
        <w:t xml:space="preserve"> says so? </w:t>
      </w:r>
      <w:r>
        <w:rPr>
          <w:b/>
        </w:rPr>
        <w:t>FEELING:</w:t>
      </w:r>
      <w:r>
        <w:rPr/>
        <w:t xml:space="preserve"> is it trying to scare, anger or rush me?</w:t>
      </w:r>
    </w:p>
    <w:p>
      <w:pPr>
        <w:spacing w:before="0" w:after="60"/>
        <w:ind w:left="504" w:hanging="360"/>
      </w:pPr>
      <w:r>
        <w:rPr>
          <w:b/>
          <w:color w:val="2F6F73"/>
        </w:rPr>
        <w:t xml:space="preserve">2. </w:t>
      </w:r>
      <w:r>
        <w:rPr>
          <w:b/>
        </w:rPr>
        <w:t>(4 min) Claim Check.</w:t>
      </w:r>
      <w:r>
        <w:rPr/>
        <w:t xml:space="preserve"> Each group takes three made-up Claim Cards (a closing rumor, a miracle cure, a "private message" screenshot, a confident chatbot answer, a chart whose bars start at 90, an old flood photo "from today"). Name the first question and a decision: SHARE, CHECK FIRST, DO NOT SHARE or TELL AN ADULT.</w:t>
      </w:r>
    </w:p>
    <w:p>
      <w:pPr>
        <w:spacing w:before="0" w:after="60"/>
        <w:ind w:left="504" w:hanging="360"/>
      </w:pPr>
      <w:r>
        <w:rPr>
          <w:b/>
          <w:color w:val="2F6F73"/>
        </w:rPr>
        <w:t xml:space="preserve">3. </w:t>
      </w:r>
      <w:r>
        <w:rPr>
          <w:b/>
        </w:rPr>
        <w:t>(2 min) Debrief by card</w:t>
      </w:r>
      <w:r>
        <w:rPr/>
        <w:t xml:space="preserve"> with the Answer Key. Redraw the chart from zero.</w:t>
      </w:r>
    </w:p>
    <w:p>
      <w:pPr>
        <w:spacing w:before="0" w:after="60"/>
        <w:ind w:left="504" w:hanging="360"/>
      </w:pPr>
      <w:r>
        <w:rPr>
          <w:b/>
          <w:color w:val="2F6F73"/>
        </w:rPr>
        <w:t xml:space="preserve">4. </w:t>
      </w:r>
      <w:r>
        <w:rPr>
          <w:b/>
        </w:rPr>
        <w:t>(1 min) Share Pause rule:</w:t>
      </w:r>
      <w:r>
        <w:rPr/>
        <w:t xml:space="preserve"> "If I cannot say who made it and who else says so, I do not pass it on." Rumors about a person, or asks for money: report it and tell an adult.</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do false posts spread faster when they make us angry or scared?"</w:t>
      </w:r>
    </w:p>
    <w:p>
      <w:pPr>
        <w:spacing w:before="0" w:after="60"/>
        <w:ind w:left="504" w:hanging="360"/>
      </w:pPr>
      <w:r>
        <w:rPr>
          <w:b/>
          <w:color w:val="2F6F73"/>
        </w:rPr>
        <w:t xml:space="preserve">2. </w:t>
      </w:r>
      <w:r>
        <w:rPr/>
        <w:t>"Why might someone with good intentions share something false?"</w:t>
      </w:r>
    </w:p>
    <w:p>
      <w:pPr>
        <w:spacing w:before="0" w:after="60"/>
        <w:ind w:left="504" w:hanging="360"/>
      </w:pPr>
      <w:r>
        <w:rPr>
          <w:b/>
          <w:color w:val="2F6F73"/>
        </w:rPr>
        <w:t xml:space="preserve">3. </w:t>
      </w:r>
      <w:r>
        <w:rPr/>
        <w:t>"What can you do if a friend shares something false?" (A private message, never a pile-on.)</w:t>
      </w:r>
    </w:p>
    <w:p>
      <w:pPr>
        <w:pStyle w:val="Heading2"/>
        <w:pBdr>
          <w:top w:val="single" w:sz="18" w:space="6" w:color="FF8A3D"/>
        </w:pBdr>
        <w:spacing w:before="320"/>
      </w:pPr>
      <w:r>
        <w:rPr/>
        <w:t>Takeaway (2 min)</w:t>
      </w:r>
    </w:p>
    <w:p>
      <w:r>
        <w:rPr/>
        <w:t>"Pause before you share. Check who made it, the proof and who else says so. Tell an adult if it is hurting someone. It is never your fault if you shared something false by mistake. Fix it by telling people and not passing it on."</w:t>
      </w:r>
    </w:p>
    <w:p>
      <w:r>
        <w:rPr>
          <w:b/>
        </w:rPr>
        <w:t>Hand signal:</w:t>
      </w:r>
      <w:r>
        <w:rPr/>
        <w:t xml:space="preserve"> Hackles Up (hand brushed up the neck, optional), then Pause, Check, Tell. Post it: "Who made it? What is the proof? Who else says so?"</w:t>
      </w:r>
    </w:p>
    <w:p>
      <w:pPr>
        <w:pStyle w:val="Heading2"/>
        <w:pBdr>
          <w:top w:val="single" w:sz="18" w:space="6" w:color="FF8A3D"/>
        </w:pBdr>
        <w:spacing w:before="320"/>
      </w:pPr>
      <w:r>
        <w:rPr/>
        <w:t>Exit ticket</w:t>
      </w:r>
    </w:p>
    <w:p>
      <w:r>
        <w:rPr/>
        <w:t>"Write one Check Strip question you will ask before sharing and one person you could check with."</w:t>
      </w:r>
    </w:p>
    <w:p>
      <w:pPr>
        <w:pStyle w:val="Heading2"/>
        <w:pBdr>
          <w:top w:val="single" w:sz="18" w:space="6" w:color="FF8A3D"/>
        </w:pBdr>
        <w:spacing w:before="320"/>
      </w:pPr>
      <w:r>
        <w:rPr/>
        <w:t>Fun Boost</w:t>
      </w:r>
    </w:p>
    <w:p>
      <w:r>
        <w:rPr>
          <w:b/>
        </w:rPr>
        <w:t>Fact Detective Relay.</w:t>
      </w:r>
      <w:r>
        <w:rPr/>
        <w:t xml:space="preserve"> Each group has 60 seconds per card to name the first question and the decision. Thumbs-up for a good reason, not for speed.</w:t>
      </w:r>
    </w:p>
    <w:p>
      <w:pPr>
        <w:pStyle w:val="Heading2"/>
        <w:pBdr>
          <w:top w:val="single" w:sz="18" w:space="6" w:color="FF8A3D"/>
        </w:pBdr>
        <w:spacing w:before="320"/>
      </w:pPr>
      <w:r>
        <w:rPr/>
        <w:t>Level-Up</w:t>
      </w:r>
    </w:p>
    <w:p>
      <w:r>
        <w:rPr>
          <w:b/>
        </w:rPr>
        <w:t>Family Four Questions.</w:t>
      </w:r>
      <w:r>
        <w:rPr/>
        <w:t xml:space="preserve"> Try the Check Strip questions on one post with a parent or caregiver; bring one sentence.</w:t>
      </w:r>
    </w:p>
    <w:p>
      <w:pPr>
        <w:pStyle w:val="Heading2"/>
        <w:pBdr>
          <w:top w:val="single" w:sz="18" w:space="6" w:color="FF8A3D"/>
        </w:pBdr>
        <w:spacing w:before="320"/>
      </w:pPr>
      <w:r>
        <w:rPr/>
        <w:t>Differentiate</w:t>
      </w:r>
    </w:p>
    <w:p>
      <w:r>
        <w:rPr/>
        <w:t>Two Claim Cards, sentence starters ("I would check ___ because ___"), the Check Strip as a labeled card.</w:t>
      </w:r>
    </w:p>
    <w:p>
      <w:pPr>
        <w:pStyle w:val="Heading2"/>
        <w:pBdr>
          <w:top w:val="single" w:sz="18" w:space="6" w:color="FF8A3D"/>
        </w:pBdr>
        <w:spacing w:before="320"/>
      </w:pPr>
      <w:r>
        <w:rPr/>
        <w:t>Family card</w:t>
      </w:r>
    </w:p>
    <w:p>
      <w:r>
        <w:rPr/>
        <w:t>Try the four questions on one post together. If a post is hurting someone or asking for money or personal information, report it and tell a trusted adult.</w:t>
      </w:r>
    </w:p>
    <w:p>
      <w:pPr>
        <w:pStyle w:val="Heading2"/>
        <w:pBdr>
          <w:top w:val="single" w:sz="18" w:space="6" w:color="FF8A3D"/>
        </w:pBdr>
        <w:spacing w:before="320"/>
      </w:pPr>
      <w:r>
        <w:rPr/>
        <w:t>If a student tells you something</w:t>
      </w:r>
    </w:p>
    <w:p>
      <w:r>
        <w:rPr>
          <w:b/>
        </w:rPr>
        <w:t>Say:</w:t>
      </w:r>
    </w:p>
    <w:p>
      <w:pPr>
        <w:pStyle w:val="ListBullet"/>
      </w:pPr>
      <w:r>
        <w:rPr/>
        <w:t>"Thank you for telling me. You did the right thing."</w:t>
      </w:r>
    </w:p>
    <w:p>
      <w:pPr>
        <w:pStyle w:val="ListBullet"/>
      </w:pPr>
      <w:r>
        <w:rPr/>
        <w:t>"This is not your fault, and you are not in trouble."</w:t>
      </w:r>
    </w:p>
    <w:p>
      <w:pPr>
        <w:pStyle w:val="ListBullet"/>
      </w:pPr>
      <w:r>
        <w:rPr/>
        <w:t>"I can't keep this secret. I need to bring in people who can help, and I will tell you who."</w:t>
      </w:r>
    </w:p>
    <w:p>
      <w:r>
        <w:rPr>
          <w:b/>
        </w:rPr>
        <w:t>Do not say:</w:t>
      </w:r>
    </w:p>
    <w:p>
      <w:pPr>
        <w:pStyle w:val="ListBullet"/>
      </w:pPr>
      <w:r>
        <w:rPr/>
        <w:t>"Why did you share it?" or "Are you sure?"</w:t>
      </w:r>
    </w:p>
    <w:p>
      <w:pPr>
        <w:pStyle w:val="ListBullet"/>
      </w:pPr>
      <w:r>
        <w:rPr/>
        <w:t>"I won't tell anyone."</w:t>
      </w:r>
    </w:p>
    <w:p>
      <w:pPr>
        <w:pStyle w:val="ListBullet"/>
      </w:pPr>
      <w:r>
        <w:rPr/>
        <w:t>Asking to see messages, photos or accounts.</w:t>
      </w:r>
    </w:p>
    <w:p>
      <w:r>
        <w:rPr>
          <w:b/>
        </w:rPr>
        <w:t>First 10 Minutes:</w:t>
      </w:r>
      <w:r>
        <w:rPr/>
        <w:t xml:space="preserve"> see the Disclosure Guide. </w:t>
      </w:r>
      <w:r>
        <w:rPr>
          <w:b/>
        </w:rPr>
        <w:t>Then:</w:t>
      </w:r>
      <w:r>
        <w:rPr/>
        <w:t xml:space="preserve"> tell your counselor or designated person right away. Follow your school policy and your state's reporting law.</w:t>
      </w:r>
    </w:p>
    <w:p>
      <w:pPr>
        <w:spacing w:before="0" w:after="0"/>
      </w:pPr>
      <w:r>
        <w:rPr>
          <w:sz w:val="4"/>
        </w:rPr>
      </w:r>
      <w:r>
        <w:br w:type="page"/>
      </w:r>
    </w:p>
    <w:p>
      <w:pPr>
        <w:pStyle w:val="Heading2"/>
        <w:pBdr>
          <w:top w:val="single" w:sz="18" w:space="6" w:color="FF8A3D"/>
        </w:pBdr>
        <w:spacing w:before="320"/>
      </w:pPr>
      <w:r>
        <w:rPr/>
        <w:t>If a student tells you something: quick reference</w:t>
      </w:r>
    </w:p>
    <w:p>
      <w:r>
        <w:rPr/>
        <w:t>First 10 Minutes, from the Disclosure and Incident Guide, Section 2. Your school's child-protection policy and your state's reporting law come first.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178"/>
        <w:gridCol w:w="3614"/>
      </w:tblGrid>
      <w:tr>
        <w:trPr>
          <w:tblHeader/>
          <w:cantSplit/>
        </w:trPr>
        <w:tc>
          <w:tcPr>
            <w:tcW w:type="dxa" w:w="61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DO</w:t>
            </w:r>
          </w:p>
        </w:tc>
        <w:tc>
          <w:tcPr>
            <w:tcW w:type="dxa" w:w="36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NOT</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Stay calm. Soften your voice. Keep your face neutral.</w:t>
            </w:r>
          </w:p>
        </w:tc>
        <w:tc>
          <w:tcPr>
            <w:tcW w:type="dxa" w:w="3614"/>
            <w:tcMar>
              <w:top w:w="50" w:type="dxa"/>
              <w:left w:w="90" w:type="dxa"/>
              <w:bottom w:w="60" w:type="dxa"/>
              <w:right w:w="90" w:type="dxa"/>
            </w:tcMar>
          </w:tcPr>
          <w:p>
            <w:pPr>
              <w:spacing w:before="0" w:after="0" w:line="252" w:lineRule="auto"/>
            </w:pPr>
            <w:r>
              <w:rPr>
                <w:rFonts w:ascii="Calibri" w:hAnsi="Calibri"/>
                <w:sz w:val="19"/>
              </w:rPr>
              <w:t>Show shock, disgust, anger or panic.</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Move to a private place that is still visible to other adults (door open, or a glass window).</w:t>
            </w:r>
          </w:p>
        </w:tc>
        <w:tc>
          <w:tcPr>
            <w:tcW w:type="dxa" w:w="3614"/>
            <w:tcMar>
              <w:top w:w="50" w:type="dxa"/>
              <w:left w:w="90" w:type="dxa"/>
              <w:bottom w:w="60" w:type="dxa"/>
              <w:right w:w="90" w:type="dxa"/>
            </w:tcMar>
          </w:tcPr>
          <w:p>
            <w:pPr>
              <w:spacing w:before="0" w:after="0" w:line="252" w:lineRule="auto"/>
            </w:pPr>
            <w:r>
              <w:rPr>
                <w:rFonts w:ascii="Calibri" w:hAnsi="Calibri"/>
                <w:sz w:val="19"/>
              </w:rPr>
              <w:t>Be alone behind a closed door with a child.</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Say: "Thank you for telling me. This is not your fault. You are not in trouble."</w:t>
            </w:r>
          </w:p>
        </w:tc>
        <w:tc>
          <w:tcPr>
            <w:tcW w:type="dxa" w:w="3614"/>
            <w:tcMar>
              <w:top w:w="50" w:type="dxa"/>
              <w:left w:w="90" w:type="dxa"/>
              <w:bottom w:w="60" w:type="dxa"/>
              <w:right w:w="90" w:type="dxa"/>
            </w:tcMar>
          </w:tcPr>
          <w:p>
            <w:pPr>
              <w:spacing w:before="0" w:after="0" w:line="252" w:lineRule="auto"/>
            </w:pPr>
            <w:r>
              <w:rPr>
                <w:rFonts w:ascii="Calibri" w:hAnsi="Calibri"/>
                <w:sz w:val="19"/>
              </w:rPr>
              <w:t>Say: "Why did you...?" "How could you...?" "You should have..."</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Listen. Use open prompts: "Tell me more." "What happened next?"</w:t>
            </w:r>
          </w:p>
        </w:tc>
        <w:tc>
          <w:tcPr>
            <w:tcW w:type="dxa" w:w="3614"/>
            <w:tcMar>
              <w:top w:w="50" w:type="dxa"/>
              <w:left w:w="90" w:type="dxa"/>
              <w:bottom w:w="60" w:type="dxa"/>
              <w:right w:w="90" w:type="dxa"/>
            </w:tcMar>
          </w:tcPr>
          <w:p>
            <w:pPr>
              <w:spacing w:before="0" w:after="0" w:line="252" w:lineRule="auto"/>
            </w:pPr>
            <w:r>
              <w:rPr>
                <w:rFonts w:ascii="Calibri" w:hAnsi="Calibri"/>
                <w:sz w:val="19"/>
              </w:rPr>
              <w:t>Ask leading questions or press for detail.</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Be honest: "I can't keep this a secret, because I need to get you help. I will tell you who I tell."</w:t>
            </w:r>
          </w:p>
        </w:tc>
        <w:tc>
          <w:tcPr>
            <w:tcW w:type="dxa" w:w="3614"/>
            <w:tcMar>
              <w:top w:w="50" w:type="dxa"/>
              <w:left w:w="90" w:type="dxa"/>
              <w:bottom w:w="60" w:type="dxa"/>
              <w:right w:w="90" w:type="dxa"/>
            </w:tcMar>
          </w:tcPr>
          <w:p>
            <w:pPr>
              <w:spacing w:before="0" w:after="0" w:line="252" w:lineRule="auto"/>
            </w:pPr>
            <w:r>
              <w:rPr>
                <w:rFonts w:ascii="Calibri" w:hAnsi="Calibri"/>
                <w:sz w:val="19"/>
              </w:rPr>
              <w:t>Promise secrecy. Promise outcomes you cannot control.</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Write down the child's exact words afterward.</w:t>
            </w:r>
          </w:p>
        </w:tc>
        <w:tc>
          <w:tcPr>
            <w:tcW w:type="dxa" w:w="3614"/>
            <w:tcMar>
              <w:top w:w="50" w:type="dxa"/>
              <w:left w:w="90" w:type="dxa"/>
              <w:bottom w:w="60" w:type="dxa"/>
              <w:right w:w="90" w:type="dxa"/>
            </w:tcMar>
          </w:tcPr>
          <w:p>
            <w:pPr>
              <w:spacing w:before="0" w:after="0" w:line="252" w:lineRule="auto"/>
            </w:pPr>
            <w:r>
              <w:rPr>
                <w:rFonts w:ascii="Calibri" w:hAnsi="Calibri"/>
                <w:sz w:val="19"/>
              </w:rPr>
              <w:t>Investigate, confront the other person, or contact the alleged offender.</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Report personally to CPS or law enforcement per law and policy.</w:t>
            </w:r>
          </w:p>
        </w:tc>
        <w:tc>
          <w:tcPr>
            <w:tcW w:type="dxa" w:w="3614"/>
            <w:tcMar>
              <w:top w:w="50" w:type="dxa"/>
              <w:left w:w="90" w:type="dxa"/>
              <w:bottom w:w="60" w:type="dxa"/>
              <w:right w:w="90" w:type="dxa"/>
            </w:tcMar>
          </w:tcPr>
          <w:p>
            <w:pPr>
              <w:spacing w:before="0" w:after="0" w:line="252" w:lineRule="auto"/>
            </w:pPr>
            <w:r>
              <w:rPr>
                <w:rFonts w:ascii="Calibri" w:hAnsi="Calibri"/>
                <w:sz w:val="19"/>
              </w:rPr>
              <w:t>Assume telling the principal satisfies your duty.</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If a device holds images: do not look, copy, forward or screenshot. Secure it per policy.</w:t>
            </w:r>
          </w:p>
        </w:tc>
        <w:tc>
          <w:tcPr>
            <w:tcW w:type="dxa" w:w="3614"/>
            <w:tcMar>
              <w:top w:w="50" w:type="dxa"/>
              <w:left w:w="90" w:type="dxa"/>
              <w:bottom w:w="60" w:type="dxa"/>
              <w:right w:w="90" w:type="dxa"/>
            </w:tcMar>
          </w:tcPr>
          <w:p>
            <w:pPr>
              <w:spacing w:before="0" w:after="0" w:line="252" w:lineRule="auto"/>
            </w:pPr>
            <w:r>
              <w:rPr>
                <w:rFonts w:ascii="Calibri" w:hAnsi="Calibri"/>
                <w:sz w:val="19"/>
              </w:rPr>
              <w:t>Ask the child to show you the images, or look yourself "to check."</w:t>
            </w:r>
          </w:p>
        </w:tc>
      </w:tr>
      <w:tr>
        <w:trPr>
          <w:cantSplit/>
        </w:trPr>
        <w:tc>
          <w:tcPr>
            <w:tcW w:type="dxa" w:w="6178"/>
            <w:tcMar>
              <w:top w:w="50" w:type="dxa"/>
              <w:left w:w="0" w:type="dxa"/>
              <w:bottom w:w="60" w:type="dxa"/>
              <w:right w:w="90" w:type="dxa"/>
            </w:tcMar>
          </w:tcPr>
          <w:p>
            <w:pPr>
              <w:spacing w:before="0" w:after="0" w:line="252" w:lineRule="auto"/>
            </w:pPr>
            <w:r>
              <w:rPr>
                <w:rFonts w:ascii="Calibri" w:hAnsi="Calibri"/>
                <w:sz w:val="19"/>
              </w:rPr>
              <w:t>If the child may harm themselves: stay with them, follow your school's crisis protocol, call the counselor or an administrator at once, and use 988.</w:t>
            </w:r>
          </w:p>
        </w:tc>
        <w:tc>
          <w:tcPr>
            <w:tcW w:type="dxa" w:w="3614"/>
            <w:tcMar>
              <w:top w:w="50" w:type="dxa"/>
              <w:left w:w="90" w:type="dxa"/>
              <w:bottom w:w="60" w:type="dxa"/>
              <w:right w:w="90" w:type="dxa"/>
            </w:tcMar>
          </w:tcPr>
          <w:p>
            <w:pPr>
              <w:spacing w:before="0" w:after="0" w:line="252" w:lineRule="auto"/>
            </w:pPr>
            <w:r>
              <w:rPr>
                <w:rFonts w:ascii="Calibri" w:hAnsi="Calibri"/>
                <w:sz w:val="19"/>
              </w:rPr>
              <w:t>Leave a child at risk alone.</w:t>
            </w:r>
          </w:p>
        </w:tc>
      </w:tr>
    </w:tbl>
    <w:p>
      <w:pPr>
        <w:spacing w:before="0" w:after="0" w:line="160" w:lineRule="exact"/>
      </w:pPr>
      <w:r>
        <w:rPr>
          <w:sz w:val="2"/>
        </w:rPr>
      </w:r>
    </w:p>
    <w:p>
      <w:pPr>
        <w:pStyle w:val="Heading3"/>
      </w:pPr>
      <w:r>
        <w:rPr/>
        <w:t>Evidence in three cases</w:t>
      </w:r>
    </w:p>
    <w:p>
      <w:pPr>
        <w:spacing w:before="0" w:after="60"/>
        <w:ind w:left="504" w:hanging="360"/>
      </w:pPr>
      <w:r>
        <w:rPr>
          <w:b/>
          <w:color w:val="2F6F73"/>
        </w:rPr>
        <w:t xml:space="preserve">1. </w:t>
      </w:r>
      <w:r>
        <w:rPr>
          <w:b/>
        </w:rPr>
        <w:t>Words and records</w:t>
      </w:r>
      <w:r>
        <w:rPr/>
        <w:t xml:space="preserve"> (comments, threats, usernames, links, dates, scam messages): screenshots and saved copies are fine. Keep them private; give them to a trusted adult; never post or forward them.</w:t>
      </w:r>
    </w:p>
    <w:p>
      <w:pPr>
        <w:spacing w:before="0" w:after="60"/>
        <w:ind w:left="504" w:hanging="360"/>
      </w:pPr>
      <w:r>
        <w:rPr>
          <w:b/>
          <w:color w:val="2F6F73"/>
        </w:rPr>
        <w:t xml:space="preserve">2. </w:t>
      </w:r>
      <w:r>
        <w:rPr>
          <w:b/>
        </w:rPr>
        <w:t>Intimate or sexual pictures of anyone under 18, including an AI or edited fake:</w:t>
      </w:r>
      <w:r>
        <w:rPr/>
        <w:t xml:space="preserve"> do not screenshot, save, forward or show anyone, including you. Save only the surrounding words. The adult uses the platform's report tool and, where right, NCMEC or law enforcement.</w:t>
      </w:r>
    </w:p>
    <w:p>
      <w:pPr>
        <w:spacing w:before="0" w:after="60"/>
        <w:ind w:left="504" w:hanging="360"/>
      </w:pPr>
      <w:r>
        <w:rPr>
          <w:b/>
          <w:color w:val="2F6F73"/>
        </w:rPr>
        <w:t xml:space="preserve">3. </w:t>
      </w:r>
      <w:r>
        <w:rPr>
          <w:b/>
        </w:rPr>
        <w:t>Not sure what kind it is?</w:t>
      </w:r>
      <w:r>
        <w:rPr/>
        <w:t xml:space="preserve"> Do not capture it. Tell a trusted adult first. Telling matters more than saving.</w:t>
      </w:r>
    </w:p>
    <w:p>
      <w:pPr>
        <w:pStyle w:val="Heading3"/>
      </w:pPr>
      <w:r>
        <w:rPr/>
        <w:t>Plus lessons and sensitive topics</w:t>
      </w:r>
    </w:p>
    <w:p>
      <w:pPr>
        <w:pStyle w:val="ListBullet"/>
      </w:pPr>
      <w:r>
        <w:rPr>
          <w:b/>
        </w:rPr>
        <w:t>Possible trafficking or exploitation</w:t>
      </w:r>
      <w:r>
        <w:rPr/>
        <w:t xml:space="preserve"> (6-8 P1; 9-12 P1): do not investigate, do not ask for images, do not contact the person or the family, do not promise secrecy. Report immediately. Florida: Abuse Hotline 1-800-962-2873 or Human Trafficking Hotline 1-855-FLA-SAFE per district procedure; elsewhere your state's child abuse line. Tell the family only when the agency or an administrator advises.</w:t>
      </w:r>
    </w:p>
    <w:p>
      <w:pPr>
        <w:pStyle w:val="ListBullet"/>
      </w:pPr>
      <w:r>
        <w:rPr>
          <w:b/>
        </w:rPr>
        <w:t>Low mood, hopelessness, compulsive use</w:t>
      </w:r>
      <w:r>
        <w:rPr/>
        <w:t xml:space="preserve"> (6-8 L10 and P2; 9-12 P2 and P3): do not diagnose; do not say "you are addicted," "just put the phone down" or "everyone feels like that." Any hint of self-harm: stay with the student, follow your district protocol, bring in the counselor, call or text 988.</w:t>
      </w:r>
    </w:p>
    <w:p>
      <w:pPr>
        <w:pStyle w:val="ListBullet"/>
      </w:pPr>
      <w:r>
        <w:rPr>
          <w:b/>
        </w:rPr>
        <w:t>Bullying and cyberbullying</w:t>
      </w:r>
      <w:r>
        <w:rPr/>
        <w:t xml:space="preserve"> (6-8 L9; 9-12 P4): follow your district's bullying and harassment policy; know who takes the report at your school.</w:t>
      </w:r>
    </w:p>
    <w:p>
      <w:pPr>
        <w:pStyle w:val="Heading3"/>
      </w:pPr>
      <w:r>
        <w:rPr/>
        <w:t>Know before you teach</w:t>
      </w:r>
    </w:p>
    <w:p>
      <w:pPr>
        <w:pStyle w:val="ListBullet"/>
      </w:pPr>
      <w:r>
        <w:rPr/>
        <w:t>My school's designated person and room: ______________________</w:t>
      </w:r>
    </w:p>
    <w:p>
      <w:pPr>
        <w:pStyle w:val="ListBullet"/>
      </w:pPr>
      <w:r>
        <w:rPr/>
        <w:t>Who I report to, and how fast: ______________________</w:t>
      </w:r>
    </w:p>
    <w:p>
      <w:pPr>
        <w:pStyle w:val="ListBullet"/>
      </w:pPr>
      <w:r>
        <w:rPr/>
        <w:t>Counselor on call and phone: ______________________</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6-8 · LESSON AT A GLANCE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6-8 · Lesson at a Glance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