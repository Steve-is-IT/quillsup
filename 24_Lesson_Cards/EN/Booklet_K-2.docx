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531979" cy="548640"/>
            <wp:docPr id="1" name="Picture 1" descr="Hackles logo: Hackle, a smiling baby hedgehog, beside the word Hackl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1979" cy="54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6" w:color="2B2D42"/>
        </w:pBdr>
        <w:spacing w:before="40" w:after="120"/>
      </w:pPr>
      <w:r>
        <w:rPr>
          <w:rFonts w:ascii="Calibri" w:hAnsi="Calibri"/>
          <w:b/>
          <w:color w:val="2F6F73"/>
          <w:sz w:val="16"/>
        </w:rPr>
        <w:t>THE FIELD GUIDE TO THE WILD WEB</w:t>
      </w:r>
    </w:p>
    <w:p>
      <w:pPr>
        <w:spacing w:before="1400" w:after="80" w:line="228" w:lineRule="auto"/>
      </w:pPr>
      <w:r>
        <w:rPr>
          <w:rFonts w:ascii="Georgia" w:hAnsi="Georgia"/>
          <w:b/>
          <w:color w:val="2B2D42"/>
          <w:sz w:val="88"/>
        </w:rPr>
        <w:t>Lesson at a Glance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32"/>
        </w:rPr>
        <w:t>The Hackles Kit</w:t>
      </w:r>
    </w:p>
    <w:p>
      <w:pPr>
        <w:spacing w:before="0" w:after="360"/>
      </w:pPr>
      <w:r>
        <w:rPr>
          <w:i/>
          <w:color w:val="5A5C70"/>
          <w:sz w:val="22"/>
        </w:rPr>
        <w:t>Trust your hackles. Pause · Check · Tell.</w:t>
      </w:r>
    </w:p>
    <w:tbl>
      <w:tblPr>
        <w:tblW w:type="dxa" w:w="9792"/>
        <w:tblBorders>
          <w:top w:val="single" w:sz="8" w:space="0" w:color="2B2D42"/>
          <w:left w:val="single" w:sz="8" w:space="0" w:color="2B2D42"/>
          <w:bottom w:val="single" w:sz="8" w:space="0" w:color="2B2D42"/>
          <w:right w:val="single" w:sz="8" w:space="0" w:color="2B2D42"/>
          <w:insideH w:val="single" w:sz="4" w:space="0" w:color="8C8672"/>
          <w:insideV w:val="single" w:sz="4" w:space="0" w:color="8C8672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2" name="Picture 2" descr="Lock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lock_i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1  </w:t>
            </w:r>
            <w:r>
              <w:rPr>
                <w:rFonts w:ascii="Georgia" w:hAnsi="Georgia"/>
                <w:b/>
                <w:i/>
                <w:sz w:val="22"/>
              </w:rPr>
              <w:t>Lock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3" name="Picture 3" descr="Spot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pot_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2  </w:t>
            </w:r>
            <w:r>
              <w:rPr>
                <w:rFonts w:ascii="Georgia" w:hAnsi="Georgia"/>
                <w:b/>
                <w:i/>
                <w:sz w:val="22"/>
              </w:rPr>
              <w:t>Spot It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4" name="Picture 4" descr="Share Smar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hare_sm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3  </w:t>
            </w:r>
            <w:r>
              <w:rPr>
                <w:rFonts w:ascii="Georgia" w:hAnsi="Georgia"/>
                <w:b/>
                <w:i/>
                <w:sz w:val="22"/>
              </w:rPr>
              <w:t>Share Smart</w:t>
            </w:r>
          </w:p>
        </w:tc>
      </w:tr>
      <w:tr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5" name="Picture 5" descr="Safe People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safe_peopl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4  </w:t>
            </w:r>
            <w:r>
              <w:rPr>
                <w:rFonts w:ascii="Georgia" w:hAnsi="Georgia"/>
                <w:b/>
                <w:i/>
                <w:sz w:val="22"/>
              </w:rPr>
              <w:t>Safe People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6" name="Picture 6" descr="Kind and Well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kind_and_wel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5  </w:t>
            </w:r>
            <w:r>
              <w:rPr>
                <w:rFonts w:ascii="Georgia" w:hAnsi="Georgia"/>
                <w:b/>
                <w:i/>
                <w:sz w:val="22"/>
              </w:rPr>
              <w:t>Kind and Well</w:t>
            </w:r>
          </w:p>
        </w:tc>
        <w:tc>
          <w:tcPr>
            <w:tcW w:type="dxa" w:w="3264"/>
            <w:shd w:val="clear" w:color="auto" w:fill="F2E9D2"/>
            <w:tcMar>
              <w:top w:w="100" w:type="dxa"/>
              <w:left w:w="60" w:type="dxa"/>
              <w:bottom w:w="80" w:type="dxa"/>
              <w:right w:w="60" w:type="dxa"/>
            </w:tcMar>
          </w:tcPr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7" name="Picture 7" descr="Fix It: hand-inked icon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con_fix_i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rPr>
                <w:rFonts w:ascii="Courier New" w:hAnsi="Courier New"/>
                <w:color w:val="A8400A"/>
                <w:sz w:val="16"/>
              </w:rPr>
              <w:t xml:space="preserve">6  </w:t>
            </w:r>
            <w:r>
              <w:rPr>
                <w:rFonts w:ascii="Georgia" w:hAnsi="Georgia"/>
                <w:b/>
                <w:i/>
                <w:sz w:val="22"/>
              </w:rPr>
              <w:t>Fix It</w:t>
            </w:r>
          </w:p>
        </w:tc>
      </w:tr>
    </w:tbl>
    <w:p>
      <w:pPr>
        <w:spacing w:before="40" w:after="280"/>
      </w:pPr>
      <w:r>
        <w:rPr>
          <w:rFonts w:ascii="Courier New" w:hAnsi="Courier New"/>
          <w:color w:val="A8400A"/>
          <w:sz w:val="16"/>
        </w:rPr>
        <w:t xml:space="preserve">PLATE I.  </w:t>
      </w:r>
      <w:r>
        <w:rPr>
          <w:i/>
          <w:color w:val="5A5C70"/>
          <w:sz w:val="17"/>
        </w:rPr>
        <w:t>The six strands, hand-inked, in the order the lessons take them.</w:t>
      </w:r>
    </w:p>
    <w:p>
      <w:pPr>
        <w:pBdr>
          <w:top w:val="double" w:sz="6" w:space="4" w:color="A8400A"/>
          <w:left w:val="double" w:sz="6" w:space="4" w:color="A8400A"/>
          <w:bottom w:val="double" w:sz="6" w:space="4" w:color="A8400A"/>
          <w:right w:val="double" w:sz="6" w:space="4" w:color="A8400A"/>
        </w:pBdr>
        <w:spacing w:before="0" w:after="240"/>
        <w:ind w:right="6624"/>
      </w:pPr>
      <w:r>
        <w:rPr>
          <w:rFonts w:ascii="Courier New" w:hAnsi="Courier New"/>
          <w:b/>
          <w:color w:val="A8400A"/>
          <w:sz w:val="22"/>
        </w:rPr>
        <w:t>FIELD COPY</w:t>
      </w:r>
    </w:p>
    <w:p>
      <w:pPr>
        <w:spacing w:before="360" w:after="40"/>
      </w:pPr>
      <w:r>
        <w:rPr>
          <w:b/>
          <w:color w:val="2B2D42"/>
          <w:sz w:val="21"/>
        </w:rPr>
        <w:t>A free kit by Competence Collective · competencecollective.org · quillsup.org</w:t>
      </w:r>
    </w:p>
    <w:p>
      <w:pPr>
        <w:spacing w:before="0" w:after="80"/>
        <w:ind w:right="1872"/>
      </w:pPr>
      <w:r>
        <w:rPr>
          <w:color w:val="5A5C70"/>
          <w:sz w:val="17"/>
        </w:rPr>
        <w:t>© 2026 Competence Collective. Lesson text and teaching materials: CC BY-NC 4.0 (free to print, share and adapt for non-commercial use with credit). The Hackles name, logos, characters and artwork are not covered by that license: print and share them unaltered for classroom and family use; any other use needs written permission. [VERIFY with counsel]</w:t>
      </w:r>
    </w:p>
    <w:p>
      <w:r>
        <w:rPr>
          <w:rFonts w:ascii="Courier New" w:hAnsi="Courier New"/>
          <w:color w:val="5A5C70"/>
          <w:sz w:val="17"/>
        </w:rPr>
        <w:t>OCTOBER 2026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Bdr>
          <w:bottom w:val="single" w:sz="36" w:space="4" w:color="2B2D42"/>
        </w:pBdr>
        <w:spacing w:before="0" w:after="200"/>
      </w:pPr>
      <w:r>
        <w:rPr>
          <w:rFonts w:ascii="Calibri" w:hAnsi="Calibri"/>
          <w:b/>
          <w:color w:val="2B2D42"/>
          <w:sz w:val="52"/>
        </w:rPr>
        <w:t>Contents</w:t>
      </w:r>
    </w:p>
    <w:p>
      <w:pPr>
        <w:spacing w:before="60" w:after="20"/>
      </w:pPr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b/>
          <w:sz w:val="22"/>
        </w:rPr>
        <w:t>Pacing planner</w:t>
      </w:r>
    </w:p>
    <w:p>
      <w:pPr>
        <w:spacing w:before="60" w:after="20"/>
      </w:pPr>
      <w:r>
        <w:rPr>
          <w:b/>
          <w:sz w:val="22"/>
        </w:rPr>
        <w:t>Lesson 1: My Tell-Someone Team</w:t>
      </w:r>
    </w:p>
    <w:p>
      <w:pPr>
        <w:spacing w:before="60" w:after="20"/>
      </w:pPr>
      <w:r>
        <w:rPr>
          <w:b/>
          <w:sz w:val="22"/>
        </w:rPr>
        <w:t>Lesson 2: Secret Passwords</w:t>
      </w:r>
    </w:p>
    <w:p>
      <w:pPr>
        <w:spacing w:before="60" w:after="20"/>
      </w:pPr>
      <w:r>
        <w:rPr>
          <w:b/>
          <w:sz w:val="22"/>
        </w:rPr>
        <w:t>Lesson 3: Pause and Ask</w:t>
      </w:r>
    </w:p>
    <w:p>
      <w:pPr>
        <w:spacing w:before="60" w:after="20"/>
      </w:pPr>
      <w:r>
        <w:rPr>
          <w:b/>
          <w:sz w:val="22"/>
        </w:rPr>
        <w:t>Lesson 4: The Oops Button</w:t>
      </w:r>
    </w:p>
    <w:p>
      <w:pPr>
        <w:spacing w:before="60" w:after="20"/>
      </w:pPr>
      <w:r>
        <w:rPr>
          <w:b/>
          <w:sz w:val="22"/>
        </w:rPr>
        <w:t>Lesson 5: Private vs. Public</w:t>
      </w:r>
    </w:p>
    <w:p>
      <w:pPr>
        <w:spacing w:before="60" w:after="20"/>
      </w:pPr>
      <w:r>
        <w:rPr>
          <w:b/>
          <w:sz w:val="22"/>
        </w:rPr>
        <w:t>Lesson 6: Online Friends vs. Real Friends</w:t>
      </w:r>
    </w:p>
    <w:p>
      <w:pPr>
        <w:spacing w:before="60" w:after="20"/>
      </w:pPr>
      <w:r>
        <w:rPr>
          <w:b/>
          <w:sz w:val="22"/>
        </w:rPr>
        <w:t>Lesson 7: Kind Clicks</w:t>
      </w:r>
    </w:p>
    <w:p>
      <w:pPr>
        <w:spacing w:before="60" w:after="20"/>
      </w:pPr>
      <w:r>
        <w:rPr>
          <w:b/>
          <w:sz w:val="22"/>
        </w:rPr>
        <w:t>Lesson 8: Real or Pretend?</w:t>
      </w:r>
    </w:p>
    <w:p>
      <w:pPr>
        <w:spacing w:before="60" w:after="20"/>
      </w:pPr>
      <w:r>
        <w:rPr>
          <w:b/>
          <w:sz w:val="22"/>
        </w:rPr>
        <w:t>Lesson 9: My Body Is Mine</w:t>
      </w:r>
    </w:p>
    <w:p>
      <w:pPr>
        <w:spacing w:before="60" w:after="20"/>
      </w:pPr>
      <w:r>
        <w:rPr>
          <w:b/>
          <w:sz w:val="22"/>
        </w:rPr>
        <w:t>Lesson 10: Screen Balance</w:t>
      </w:r>
      <w:r>
        <w:fldChar w:fldCharType="end"/>
      </w:r>
    </w:p>
    <w:p>
      <w:pPr>
        <w:spacing w:before="160" w:after="0"/>
      </w:pPr>
      <w:r>
        <w:rPr>
          <w:i/>
          <w:color w:val="5A5C70"/>
          <w:sz w:val="17"/>
        </w:rPr>
        <w:t>In Word: right-click this list and choose Update Field to add page numbers.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r>
        <w:rPr>
          <w:b/>
        </w:rPr>
        <w:t>Trust your hackles. Pause · Check · Tell.</w:t>
      </w:r>
    </w:p>
    <w:p>
      <w:r>
        <w:rPr/>
        <w:t>A free kit by Competence Collective · competencecollective.org · quillsup.org. © 2026 Competence Collective. Lesson text CC BY-NC 4.0. Hackles name, logos and art: all rights reserved.</w:t>
      </w:r>
    </w:p>
    <w:p>
      <w:r>
        <w:rPr/>
        <w:t>One page for every lesson. Read a card in two minutes, then teach it in fifteen: Hook 2, Activity 8, Discuss 3, Takeaway and exit ticket 2.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Pacing planner</w:t>
      </w:r>
    </w:p>
    <w:p>
      <w:r>
        <w:rPr/>
        <w:t>Standard pacing: 10 weeks, one 15-minute lesson per week. Do Lesson 1 first, always: every other lesson assumes children know their Tell-Someone Team.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57"/>
        <w:gridCol w:w="2714"/>
        <w:gridCol w:w="2395"/>
        <w:gridCol w:w="3926"/>
      </w:tblGrid>
      <w:tr>
        <w:trPr>
          <w:tblHeader/>
          <w:cantSplit/>
        </w:trPr>
        <w:tc>
          <w:tcPr>
            <w:tcW w:type="dxa" w:w="75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WEEK</w:t>
            </w:r>
          </w:p>
        </w:tc>
        <w:tc>
          <w:tcPr>
            <w:tcW w:type="dxa" w:w="27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LESSON</w:t>
            </w:r>
          </w:p>
        </w:tc>
        <w:tc>
          <w:tcPr>
            <w:tcW w:type="dxa" w:w="2395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COUNSELOR</w:t>
            </w:r>
          </w:p>
        </w:tc>
        <w:tc>
          <w:tcPr>
            <w:tcW w:type="dxa" w:w="392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NOTES</w:t>
            </w: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1. My Tell-Someone Team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Lesson 1 first, always</w:t>
            </w: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2. Secret Passwords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3. Pause and Ask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4. The Oops Button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5. Private vs. Public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6. Online Friends vs. Real Friends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Heads-up recommended</w:t>
            </w: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Teach before Lesson 9</w:t>
            </w: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7. Kind Clicks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8. Real or Pretend?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code word at home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9. My Body Is Mine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Heads-up first + opt-out plan</w:t>
            </w: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Family notice a week ahead; counselor co-teach if required</w:t>
            </w:r>
          </w:p>
        </w:tc>
      </w:tr>
      <w:tr>
        <w:trPr>
          <w:cantSplit/>
          <w:trHeight w:val="432"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</w:t>
            </w:r>
          </w:p>
        </w:tc>
        <w:tc>
          <w:tcPr>
            <w:tcW w:type="dxa" w:w="27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10. Screen Balance</w:t>
            </w:r>
          </w:p>
        </w:tc>
        <w:tc>
          <w:tcPr>
            <w:tcW w:type="dxa" w:w="2395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392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Certificate ceremony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Sensitive lesson timeline</w:t>
      </w:r>
    </w:p>
    <w:p>
      <w:pPr>
        <w:pStyle w:val="ListBullet"/>
      </w:pPr>
      <w:r>
        <w:rPr>
          <w:b/>
        </w:rPr>
        <w:t>3 weeks before.</w:t>
      </w:r>
      <w:r>
        <w:rPr/>
        <w:t xml:space="preserve"> Confirm which lessons are sensitive, check your policy on notice and opt-out, confirm counselor availability.</w:t>
      </w:r>
    </w:p>
    <w:p>
      <w:pPr>
        <w:pStyle w:val="ListBullet"/>
      </w:pPr>
      <w:r>
        <w:rPr>
          <w:b/>
        </w:rPr>
        <w:t>2 weeks before.</w:t>
      </w:r>
      <w:r>
        <w:rPr/>
        <w:t xml:space="preserve"> Send the family pre-notice with the lesson overview and a review option.</w:t>
      </w:r>
    </w:p>
    <w:p>
      <w:pPr>
        <w:pStyle w:val="ListBullet"/>
      </w:pPr>
      <w:r>
        <w:rPr>
          <w:b/>
        </w:rPr>
        <w:t>1 week before.</w:t>
      </w:r>
      <w:r>
        <w:rPr/>
        <w:t xml:space="preserve"> Offer a preview. Collect opt-out requests. Arrange alternates.</w:t>
      </w:r>
    </w:p>
    <w:p>
      <w:pPr>
        <w:pStyle w:val="ListBullet"/>
      </w:pPr>
      <w:r>
        <w:rPr>
          <w:b/>
        </w:rPr>
        <w:t>2 days before.</w:t>
      </w:r>
      <w:r>
        <w:rPr/>
        <w:t xml:space="preserve"> Send the counselor heads-up message. Confirm coverage.</w:t>
      </w:r>
    </w:p>
    <w:p>
      <w:pPr>
        <w:pStyle w:val="ListBullet"/>
      </w:pPr>
      <w:r>
        <w:rPr>
          <w:b/>
        </w:rPr>
        <w:t>Day of.</w:t>
      </w:r>
      <w:r>
        <w:rPr/>
        <w:t xml:space="preserve"> Calm opening and closing scripts. Counselor on call. Offer the ask-the-counselor option.</w:t>
      </w:r>
    </w:p>
    <w:p>
      <w:pPr>
        <w:pStyle w:val="ListBullet"/>
      </w:pPr>
      <w:r>
        <w:rPr>
          <w:b/>
        </w:rPr>
        <w:t>24 hours after.</w:t>
      </w:r>
      <w:r>
        <w:rPr/>
        <w:t xml:space="preserve"> Debrief. Check in with anyone who was upset. Document any disclosure.</w:t>
      </w:r>
    </w:p>
    <w:p>
      <w:pPr>
        <w:pStyle w:val="ListBullet"/>
      </w:pPr>
      <w:r>
        <w:rPr>
          <w:b/>
        </w:rPr>
        <w:t>1 week after.</w:t>
      </w:r>
      <w:r>
        <w:rPr/>
        <w:t xml:space="preserve"> Send the follow-up note with the take-home card.</w:t>
      </w:r>
    </w:p>
    <w:p>
      <w:pPr>
        <w:pStyle w:val="Heading3"/>
      </w:pPr>
      <w:r>
        <w:rPr/>
        <w:t>Notes for this band</w:t>
      </w:r>
    </w:p>
    <w:p>
      <w:pPr>
        <w:pStyle w:val="ListBullet"/>
      </w:pPr>
      <w:r>
        <w:rPr/>
        <w:t>Fast track: 5 weeks, two lessons a week (Mon and Thu). Keep Lessons 1 and 4 first.</w:t>
      </w:r>
    </w:p>
    <w:p>
      <w:pPr>
        <w:pStyle w:val="ListBullet"/>
      </w:pPr>
      <w:r>
        <w:rPr/>
        <w:t>Revisit: spend 2 minutes at the start of each lesson on the chant and a quick review.</w:t>
      </w:r>
    </w:p>
    <w:p>
      <w:pPr>
        <w:pStyle w:val="ListBullet"/>
      </w:pPr>
      <w:r>
        <w:rPr/>
        <w:t>Family loop: send the family card home after each lesson and collect reply slips.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1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My Tell-Someone Team</w:t>
      </w:r>
    </w:p>
    <w:p>
      <w:r>
        <w:rPr>
          <w:b/>
        </w:rPr>
        <w:t>Big idea:</w:t>
      </w:r>
      <w:r>
        <w:rPr/>
        <w:t xml:space="preserve"> I have grown-ups who help me, and I know the words to ask them: "I need help."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Hand-trace sheet, crayons, Hackles poster and character cards, Hackle puppet, chart paper "Our Helpers at School", pocket cards.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Copy the hand sheets and pre-cut the pocket cards.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Title the chart paper "Our Helpers at School."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Know your designated person's name and room.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Hackle. Speak slowly and warmly.</w:t>
      </w:r>
      <w:r>
        <w:rPr/>
        <w:t xml:space="preserve"> "Friends, sit in our circle. This is Hackle. Hackle's spikes stand up whenever something feels funny. Let's all be Hackle! Crouch small and calm: </w:t>
      </w:r>
      <w:r>
        <w:rPr>
          <w:b/>
        </w:rPr>
        <w:t>Hackles Down.</w:t>
      </w:r>
      <w:r>
        <w:rPr/>
        <w:t xml:space="preserve"> Something feels funny... </w:t>
      </w:r>
      <w:r>
        <w:rPr>
          <w:b/>
        </w:rPr>
        <w:t>POP!</w:t>
      </w:r>
      <w:r>
        <w:rPr/>
        <w:t xml:space="preserve"> Spring up with wiggly fingers on your head. (</w:t>
      </w:r>
      <w:r>
        <w:rPr>
          <w:i/>
        </w:rPr>
        <w:t>Twice, bigger the second time.</w:t>
      </w:r>
      <w:r>
        <w:rPr/>
        <w:t xml:space="preserve">) That tingly uh-oh feeling is your </w:t>
      </w:r>
      <w:r>
        <w:rPr>
          <w:b/>
        </w:rPr>
        <w:t>hackles</w:t>
      </w:r>
      <w:r>
        <w:rPr/>
        <w:t xml:space="preserve">. When mine go up, I </w:t>
      </w:r>
      <w:r>
        <w:rPr>
          <w:b/>
        </w:rPr>
        <w:t>Pause</w:t>
      </w:r>
      <w:r>
        <w:rPr/>
        <w:t xml:space="preserve">, I </w:t>
      </w:r>
      <w:r>
        <w:rPr>
          <w:b/>
        </w:rPr>
        <w:t>Check</w:t>
      </w:r>
      <w:r>
        <w:rPr/>
        <w:t xml:space="preserve">, and if I need help, I </w:t>
      </w:r>
      <w:r>
        <w:rPr>
          <w:b/>
        </w:rPr>
        <w:t>Tell.</w:t>
      </w:r>
      <w:r>
        <w:rPr/>
        <w:t xml:space="preserve"> (</w:t>
      </w:r>
      <w:r>
        <w:rPr>
          <w:i/>
        </w:rPr>
        <w:t>Show Hackles Up: hand brushed up the back of the neck.</w:t>
      </w:r>
      <w:r>
        <w:rPr/>
        <w:t xml:space="preserve">) A false alarm is always okay. And </w:t>
      </w:r>
      <w:r>
        <w:rPr>
          <w:b/>
        </w:rPr>
        <w:t>it is never your fault</w:t>
      </w:r>
      <w:r>
        <w:rPr/>
        <w:t xml:space="preserve">: you will </w:t>
      </w:r>
      <w:r>
        <w:rPr>
          <w:b/>
        </w:rPr>
        <w:t>never</w:t>
      </w:r>
      <w:r>
        <w:rPr/>
        <w:t xml:space="preserve"> be in trouble for asking for help. Say it with me: "Never in trouble for asking for help!""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"My Helper Hand"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Show the poster.</w:t>
      </w:r>
      <w:r>
        <w:rPr/>
        <w:t xml:space="preserve"> A trusted grown-up listens, helps and keeps you safe.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(1 min) Name school helpers</w:t>
      </w:r>
      <w:r>
        <w:rPr/>
        <w:t xml:space="preserve"> on the chart: teacher, counselor, nurse, principal, bus driver. "You can always tell any grown-up at school."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Fill the Helper Hand.</w:t>
      </w:r>
      <w:r>
        <w:rPr/>
        <w:t xml:space="preserve"> Three fingers, one trusted grown-up each (draw it or ask for help writing). No one at home? "Let's put your teacher and the counselor on your hand."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(2 min) Practice in pairs:</w:t>
      </w:r>
      <w:r>
        <w:rPr/>
        <w:t xml:space="preserve"> "I need help." Partner: "Thank you for telling me. I will help." Switch.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"Keep telling."</w:t>
      </w:r>
      <w:r>
        <w:rPr/>
        <w:t xml:space="preserve"> Busy grown-up? Tap the next finger.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"What do you say when you need help?" (I need help.)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"What if the first grown-up is too busy?" (Keep telling. Go to the next helper.)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"Can you be in trouble for asking for help?" (Never.)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I have helpers, and I keep telling until someone helps.</w:t>
      </w:r>
      <w:r>
        <w:rPr/>
        <w:t>"</w:t>
      </w:r>
    </w:p>
    <w:p>
      <w:r>
        <w:rPr>
          <w:b/>
        </w:rPr>
        <w:t>Hand signal:</w:t>
      </w:r>
      <w:r>
        <w:rPr/>
        <w:t xml:space="preserve"> Pause (palm). Check (eyes). </w:t>
      </w:r>
      <w:r>
        <w:rPr>
          <w:b/>
        </w:rPr>
        <w:t>Tell</w:t>
      </w:r>
      <w:r>
        <w:rPr/>
        <w:t xml:space="preserve"> (hand on heart, then reach out). Tap five fingertips: "Tell... tell... tell... until someone helps!"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>Circle the people who can be helpers; color a star by a favorite. Each child should name 3; follow up in a small group if fewer.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Spike Pop (30 seconds).</w:t>
      </w:r>
      <w:r>
        <w:rPr/>
        <w:t xml:space="preserve"> Crouch small (Hackles Down), whisper "Something feels funny...", then POP up with wiggling fingers on your head. Freeze in a Pause Palm and breathe.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Helper Spotter.</w:t>
      </w:r>
      <w:r>
        <w:rPr/>
        <w:t xml:space="preserve"> Spot three school helpers on the way to lunch and wave.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Pre-draw faces on the fingers; pointing is fine. Never ask a child to name a grown-up at home in front of the class.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Ask: "Who are the three people on your Tell-Someone Team?" Say: "You will never be in trouble for telling me something."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2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Secret Passwords</w:t>
      </w:r>
    </w:p>
    <w:p>
      <w:r>
        <w:rPr>
          <w:b/>
        </w:rPr>
        <w:t>Big idea:</w:t>
      </w:r>
      <w:r>
        <w:rPr/>
        <w:t xml:space="preserve"> A password is a secret key. I keep it private and make it silly-strong.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Treasure chest (box) with a key, three word-card piles (Color/Feeling, Animal/Thing, Food/Silly), Activity Book page, crayons.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Put the key in the chest.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Set the three word-card piles at each table.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Copy the Lesson 2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treasure chest and the key.</w:t>
      </w:r>
      <w:r>
        <w:rPr/>
        <w:t xml:space="preserve"> "Look at this treasure chest. Only the key opens it. If I leave the key lying around, anyone could take my treasure. So I keep my key </w:t>
      </w:r>
      <w:r>
        <w:rPr>
          <w:b/>
        </w:rPr>
        <w:t>private</w:t>
      </w:r>
      <w:r>
        <w:rPr/>
        <w:t xml:space="preserve">. A </w:t>
      </w:r>
      <w:r>
        <w:rPr>
          <w:b/>
        </w:rPr>
        <w:t>password</w:t>
      </w:r>
      <w:r>
        <w:rPr/>
        <w:t xml:space="preserve"> is a secret key for things on a computer or tablet. Only </w:t>
      </w:r>
      <w:r>
        <w:rPr>
          <w:b/>
        </w:rPr>
        <w:t>you and your grown-up at home</w:t>
      </w:r>
      <w:r>
        <w:rPr/>
        <w:t xml:space="preserve"> may know it. Omar's friend asked, "What's your password? I want to play your game." What do you think Omar did? (</w:t>
      </w:r>
      <w:r>
        <w:rPr>
          <w:i/>
        </w:rPr>
        <w:t>Take two answers.</w:t>
      </w:r>
      <w:r>
        <w:rPr/>
        <w:t xml:space="preserve">) Omar said, "Passwords are private," and put up his Pause Palm. That is the </w:t>
      </w:r>
      <w:r>
        <w:rPr>
          <w:i/>
        </w:rPr>
        <w:t>Pause</w:t>
      </w:r>
      <w:r>
        <w:rPr/>
        <w:t xml:space="preserve"> in Pause, Check, Tell. Today we make a silly, strong password, just for pretend.""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"Silly Three-Word Passwords"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Silly and long.</w:t>
      </w:r>
      <w:r>
        <w:rPr/>
        <w:t xml:space="preserve"> Three silly words are hard to guess and easy to remember: "purple pickle bus." Say it together.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(1 min) What NOT to use:</w:t>
      </w:r>
      <w:r>
        <w:rPr/>
        <w:t xml:space="preserve"> your name, your birthday, "1234."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Build one.</w:t>
      </w:r>
      <w:r>
        <w:rPr/>
        <w:t xml:space="preserve"> Pick a card from each pile, say the words, draw them as three little pictures. "This is pretend. We make a real one with our grown-up at home."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(2 min) Passwords are private game.</w:t>
      </w:r>
      <w:r>
        <w:rPr/>
        <w:t xml:space="preserve"> A sneaky asker (a friend, a game chat, "I'm from the game company"). Each time: Pause Palm, "Passwords are private. I'll tell my grown-up."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Lock the chest.</w:t>
      </w:r>
      <w:r>
        <w:rPr/>
        <w:t xml:space="preserve"> "Click! Locked."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"Who can know your password?" (Me and my grown-up at home.)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"What makes a password strong?" (Long, silly, three words.)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"What if you told someone by accident?" (Tell your grown-up. We can change it. Not in trouble!)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A password is a secret key. I keep it private. If someone asks, I Pause and tell a grown-up.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(palm) when someone asks for your password. </w:t>
      </w:r>
      <w:r>
        <w:rPr>
          <w:b/>
        </w:rPr>
        <w:t>Tell</w:t>
      </w:r>
      <w:r>
        <w:rPr/>
        <w:t xml:space="preserve"> your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Circle the pictures where the password is </w:t>
      </w:r>
      <w:r>
        <w:rPr>
          <w:b/>
        </w:rPr>
        <w:t>safe</w:t>
      </w:r>
      <w:r>
        <w:rPr/>
        <w:t xml:space="preserve"> (showing a parent, a locked chest, the child pausing). Revisit with any child who circles the whisper-to-a-friend picture.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Walk the Password (30 seconds).</w:t>
      </w:r>
      <w:r>
        <w:rPr/>
        <w:t xml:space="preserve"> Act out your three silly words in three big moves, then freeze and lock with a "click!"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Spiral check:</w:t>
      </w:r>
      <w:r>
        <w:rPr/>
        <w:t xml:space="preserve"> "Who on my Helper Hand can I tell?" Grade 2: add a fourth silly word.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Offer 3 pre-picked cards; Kindergarten uses two words. Do not assume every child has a device.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Make a silly three-word password together and tell your child: "Passwords are private. Only you and I know it."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3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Pause and Ask</w:t>
      </w:r>
    </w:p>
    <w:p>
      <w:r>
        <w:rPr>
          <w:b/>
        </w:rPr>
        <w:t>Big idea:</w:t>
      </w:r>
      <w:r>
        <w:rPr/>
        <w:t xml:space="preserve"> When something pops up, or says "FREE!", I Pause and ask a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Screen frame cut from poster board, 8 to 10 pop-up cards, a red and a green paper circle per child, Activity Book page.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Cut the screen frame; pick 6 to 8 cards (about 60 percent to Pause, 40 percent okay).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Make red and green circles (or use thumbs).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Write FREE! WON! HURRY! on chart paper.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empty screen frame.</w:t>
      </w:r>
      <w:r>
        <w:rPr/>
        <w:t xml:space="preserve"> "This is a pretend tablet screen. Maya is playing a game with her dad right next to her. Suddenly, </w:t>
      </w:r>
      <w:r>
        <w:rPr>
          <w:b/>
        </w:rPr>
        <w:t>POP!</w:t>
      </w:r>
      <w:r>
        <w:rPr/>
        <w:t xml:space="preserve"> (</w:t>
      </w:r>
      <w:r>
        <w:rPr>
          <w:i/>
        </w:rPr>
        <w:t>Pop a card up: "YOU WON! FREE GEMS! TAP HERE!" Children will jump or giggle. That is the point.</w:t>
      </w:r>
      <w:r>
        <w:rPr/>
        <w:t>) Maya is curious, but her hackles go up. What does Hackle say? (</w:t>
      </w:r>
      <w:r>
        <w:rPr>
          <w:i/>
        </w:rPr>
        <w:t>Children: "Pause!"</w:t>
      </w:r>
      <w:r>
        <w:rPr/>
        <w:t xml:space="preserve">) She puts up her hand like a stop sign and says, "Dad, something popped up. Can you check?" Tricky pop-ups say </w:t>
      </w:r>
      <w:r>
        <w:rPr>
          <w:b/>
        </w:rPr>
        <w:t>FREE!</w:t>
      </w:r>
      <w:r>
        <w:rPr/>
        <w:t xml:space="preserve"> and </w:t>
      </w:r>
      <w:r>
        <w:rPr>
          <w:b/>
        </w:rPr>
        <w:t>YOU WON!</w:t>
      </w:r>
      <w:r>
        <w:rPr/>
        <w:t xml:space="preserve"> and </w:t>
      </w:r>
      <w:r>
        <w:rPr>
          <w:b/>
        </w:rPr>
        <w:t>HURRY!</w:t>
      </w:r>
      <w:r>
        <w:rPr/>
        <w:t xml:space="preserve"> They want you to tap fast, without thinking. We will </w:t>
      </w:r>
      <w:r>
        <w:rPr>
          <w:b/>
        </w:rPr>
        <w:t>pause</w:t>
      </w:r>
      <w:r>
        <w:rPr/>
        <w:t xml:space="preserve"> and </w:t>
      </w:r>
      <w:r>
        <w:rPr>
          <w:b/>
        </w:rPr>
        <w:t>ask</w:t>
      </w:r>
      <w:r>
        <w:rPr/>
        <w:t>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"Pop-Up Parade"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Teach the signal.</w:t>
      </w:r>
      <w:r>
        <w:rPr/>
        <w:t xml:space="preserve"> "When something pops up and I'm not sure, I...?" Pause Palm, "Pause!" Then "Ask a grown-up!"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(4 min) Pop-Up Parade.</w:t>
      </w:r>
      <w:r>
        <w:rPr/>
        <w:t xml:space="preserve"> Slip a card behind the frame. Hold up </w:t>
      </w:r>
      <w:r>
        <w:rPr>
          <w:b/>
        </w:rPr>
        <w:t>red</w:t>
      </w:r>
      <w:r>
        <w:rPr/>
        <w:t xml:space="preserve"> (Pause and ask!) or </w:t>
      </w:r>
      <w:r>
        <w:rPr>
          <w:b/>
        </w:rPr>
        <w:t>green</w:t>
      </w:r>
      <w:r>
        <w:rPr/>
        <w:t xml:space="preserve"> (okay, grown-up still nearby). "What made you choose?" Run 6 to 8 cards.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Tricky words chant:</w:t>
      </w:r>
      <w:r>
        <w:rPr/>
        <w:t xml:space="preserve"> "Free? Won? Hurry? Pause and ask!"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The grown-up responds.</w:t>
      </w:r>
      <w:r>
        <w:rPr/>
        <w:t xml:space="preserve"> A volunteer says, "Something popped up. Can you check?" You whisper the reply: "Thank you for pausing and asking. Let's look together." Swap roles.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"What do we do when something pops up and we aren't sure?" (Pause. Ask a grown-up.)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"Why do tricky pop-ups say 'hurry'?" (They want us to tap without thinking.)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"What if you already tapped it?" (Tell a grown-up. Not in trouble!)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When something pops up or says 'FREE!', I Pause and Ask a grown-up.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(palm). </w:t>
      </w:r>
      <w:r>
        <w:rPr>
          <w:b/>
        </w:rPr>
        <w:t>Check</w:t>
      </w:r>
      <w:r>
        <w:rPr/>
        <w:t xml:space="preserve"> (eyes, look for a grown-up). </w:t>
      </w:r>
      <w:r>
        <w:rPr>
          <w:b/>
        </w:rPr>
        <w:t>Tell:</w:t>
      </w:r>
      <w:r>
        <w:rPr/>
        <w:t xml:space="preserve"> "Can you check this?"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Draw a hand-stop sign on the screen where you should </w:t>
      </w:r>
      <w:r>
        <w:rPr>
          <w:b/>
        </w:rPr>
        <w:t>Pause</w:t>
      </w:r>
      <w:r>
        <w:rPr/>
        <w:t xml:space="preserve"> (the flashing YOU WON screen).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Pop-Up Pop! (30 seconds).</w:t>
      </w:r>
      <w:r>
        <w:rPr/>
        <w:t xml:space="preserve"> Crouch like sleeping pop-ups. On a red-border card, POP up, freeze in a Pause Palm and say "Ask!" On green, stay crouched and hum.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Tricky-Word Hunt.</w:t>
      </w:r>
      <w:r>
        <w:rPr/>
        <w:t xml:space="preserve"> Find a real "FREE!" on a sign or cereal box with a grown-up and show your Pause Palm.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Use 4 cards with color-coded borders. For impulsive children, pair the Pause Palm with a breath (smell the flower, blow the candle).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Say, "Can you check this pop-up with me?" and thank your child for asking.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4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The Oops Button</w:t>
      </w:r>
    </w:p>
    <w:p>
      <w:r>
        <w:rPr>
          <w:b/>
        </w:rPr>
        <w:t>Big idea:</w:t>
      </w:r>
      <w:r>
        <w:rPr/>
        <w:t xml:space="preserve"> If I tap something yucky, scary, or by mistake, I say "Oops!" and tell a grown-up. I am not in trouble.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An Oops Button card per child, a big red paper OOPS! circle, Hackle puppet, two reaction signs, Activity Book page, crayons.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Print the Oops Button cards; make the big red circle.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Make the calm-face sign and the crossed-out frowning-face sign.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Draw a three-picture strip: look calmly, turn the screen off, hug.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the big red Oops Button.</w:t>
      </w:r>
      <w:r>
        <w:rPr/>
        <w:t xml:space="preserve"> "Friends, who has ever made a mistake? Everybody does, grown-ups too. Dev was playing on the family tablet. He tapped something by mistake and a picture came up that was </w:t>
      </w:r>
      <w:r>
        <w:rPr>
          <w:b/>
        </w:rPr>
        <w:t>yucky</w:t>
      </w:r>
      <w:r>
        <w:rPr/>
        <w:t xml:space="preserve">. His tummy felt funny. He wanted to hide the tablet and pretend it never happened. That feeling is normal. But Dev remembered the </w:t>
      </w:r>
      <w:r>
        <w:rPr>
          <w:b/>
        </w:rPr>
        <w:t>Oops Button</w:t>
      </w:r>
      <w:r>
        <w:rPr/>
        <w:t xml:space="preserve">. It is a button in our heart. When we tap it, we say: </w:t>
      </w:r>
      <w:r>
        <w:rPr>
          <w:b/>
        </w:rPr>
        <w:t>"Oops! I need help."</w:t>
      </w:r>
      <w:r>
        <w:rPr/>
        <w:t xml:space="preserve"> His grandmother said, "</w:t>
      </w:r>
      <w:r>
        <w:rPr>
          <w:b/>
        </w:rPr>
        <w:t>Thank you for telling me.</w:t>
      </w:r>
      <w:r>
        <w:rPr/>
        <w:t xml:space="preserve"> It is not your fault. Let's fix it together." And you will </w:t>
      </w:r>
      <w:r>
        <w:rPr>
          <w:b/>
        </w:rPr>
        <w:t>never be in trouble</w:t>
      </w:r>
      <w:r>
        <w:rPr/>
        <w:t xml:space="preserve"> for pressing it."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"Press the Oops Button"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Hand out the cards:</w:t>
      </w:r>
      <w:r>
        <w:rPr/>
        <w:t xml:space="preserve"> </w:t>
      </w:r>
      <w:r>
        <w:rPr>
          <w:b/>
        </w:rPr>
        <w:t>Oops</w:t>
      </w:r>
      <w:r>
        <w:rPr/>
        <w:t xml:space="preserve"> (I tap it), </w:t>
      </w:r>
      <w:r>
        <w:rPr>
          <w:b/>
        </w:rPr>
        <w:t>Tell</w:t>
      </w:r>
      <w:r>
        <w:rPr/>
        <w:t xml:space="preserve"> (I tell a grown-up), </w:t>
      </w:r>
      <w:r>
        <w:rPr>
          <w:b/>
        </w:rPr>
        <w:t>Fixed</w:t>
      </w:r>
      <w:r>
        <w:rPr/>
        <w:t xml:space="preserve"> (we fix it together).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Model with Hackle.</w:t>
      </w:r>
      <w:r>
        <w:rPr/>
        <w:t xml:space="preserve"> "Oops! I need help!" You answer: "Thank you for telling me. It's not your fault. Let's fix it together." Show the crossed-out frown: a grown-up should not say "Why did you do that?" If one does, tell another helper.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Pair practice, three rounds.</w:t>
      </w:r>
      <w:r>
        <w:rPr/>
        <w:t xml:space="preserve"> "Oops! I need help." / "Thank you for telling me. Let's fix it together." Rounds: a confusing pop-up; a picture made your tummy feel funny; the screen went dark.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What the grown-up does next:</w:t>
      </w:r>
      <w:r>
        <w:rPr/>
        <w:t xml:space="preserve"> look calmly, turn it off together, hug.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Body feelings.</w:t>
      </w:r>
      <w:r>
        <w:rPr/>
        <w:t xml:space="preserve"> Funny tummy, hot face, fast heart: "Pause. Tell someone." Smell the flower, blow the candle.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"What does a good grown-up helper say back?" (Thank you for telling me.)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"Are you in trouble for pressing the Oops Button?" (No! Never.)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"What if the grown-up is busy?" (Keep telling until someone helps.)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If something online feels yucky, I press the Oops Button and Tell. I am never in trouble.</w:t>
      </w:r>
      <w:r>
        <w:rPr/>
        <w:t>"</w:t>
      </w:r>
    </w:p>
    <w:p>
      <w:r>
        <w:rPr>
          <w:b/>
        </w:rPr>
        <w:t>Hand signal:</w:t>
      </w:r>
      <w:r>
        <w:rPr/>
        <w:t xml:space="preserve"> "Oops! Tell! Fixed!" Hands on cheeks, then hand on heart and reach out, then arms up and wiggle.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Color the speech bubble a </w:t>
      </w:r>
      <w:r>
        <w:rPr>
          <w:b/>
        </w:rPr>
        <w:t>helper</w:t>
      </w:r>
      <w:r>
        <w:rPr/>
        <w:t xml:space="preserve"> says (the heart). Children color their Oops Button card red and take it home.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Oops, Tell, Fixed! (30 seconds).</w:t>
      </w:r>
      <w:r>
        <w:rPr/>
        <w:t xml:space="preserve"> Three times, faster each time, then one calm breath.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Oops at Home.</w:t>
      </w:r>
      <w:r>
        <w:rPr/>
        <w:t xml:space="preserve"> Think of three small oopsies that are not about screens and what a helper says back.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Allow a "silent Oops": hand the card to the teacher. If a child may fear punishment at home, point to school helpers and do not ask why.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Tell your child you will never be upset with them for telling you: "Thank you for telling me."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5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Private vs. Public</w:t>
      </w:r>
    </w:p>
    <w:p>
      <w:r>
        <w:rPr>
          <w:b/>
        </w:rPr>
        <w:t>Big idea:</w:t>
      </w:r>
      <w:r>
        <w:rPr/>
        <w:t xml:space="preserve"> Some things are for sharing and some are private. I check with a grown-up before sharing anything online.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Two hoops or yarn circles ("Public Window," "Private Inside"), 12 sort cards, Activity Book page "Hackle's House," crayons.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Lay out the hoops (or skip them and use the body vote).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Shuffle the 12 sort cards.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With 25 to 30 children, set up two circles and two card sets.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a picture of a house with a big window and a closed door.</w:t>
      </w:r>
      <w:r>
        <w:rPr/>
        <w:t xml:space="preserve"> "Look at Hackle's house. Imagine Hackle puts a big sign in the front window that everybody walking by can read. What if the sign had a </w:t>
      </w:r>
      <w:r>
        <w:rPr>
          <w:b/>
        </w:rPr>
        <w:t>home address</w:t>
      </w:r>
      <w:r>
        <w:rPr/>
        <w:t xml:space="preserve"> on it? Hackle's spikes would pop right up. Some things are </w:t>
      </w:r>
      <w:r>
        <w:rPr>
          <w:b/>
        </w:rPr>
        <w:t>private</w:t>
      </w:r>
      <w:r>
        <w:rPr/>
        <w:t xml:space="preserve">, for inside the house. But Hackle does put okay things in the window, like "I love tomato soup." Those are </w:t>
      </w:r>
      <w:r>
        <w:rPr>
          <w:b/>
        </w:rPr>
        <w:t>public</w:t>
      </w:r>
      <w:r>
        <w:rPr/>
        <w:t xml:space="preserve">: anyone can see. Online is like a big window. So today we sort what is okay to share and what stays private. And what do we do first? We </w:t>
      </w:r>
      <w:r>
        <w:rPr>
          <w:b/>
        </w:rPr>
        <w:t>Pause and Check with a grown-up.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"Window or Inside?"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Set the rules.</w:t>
      </w:r>
      <w:r>
        <w:rPr/>
        <w:t xml:space="preserve"> Public Window: okay for anyone to see. Private Inside: for us and our grown-ups. Not sure? Pause and Check.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(5 min) Sort the cards.</w:t>
      </w:r>
      <w:r>
        <w:rPr/>
        <w:t xml:space="preserve"> Everyone votes with their body: arms wide = Public Window, hug yourself and whisper "click!" = Private Inside, Pause Palm = not sure. Public: favorite color, animal, game. Private: full name, address, school, phone number, password, family away on vacation. A picture of my face goes in the middle: check first.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(1 min) Chant:</w:t>
      </w:r>
      <w:r>
        <w:rPr/>
        <w:t xml:space="preserve"> "Not sure? Pause! Check with a grown-up!"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Hackle's House page.</w:t>
      </w:r>
      <w:r>
        <w:rPr/>
        <w:t xml:space="preserve"> One thing in the window, one inside. A pretend sign, never a real address.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 xml:space="preserve">"What does </w:t>
      </w:r>
      <w:r>
        <w:rPr>
          <w:b/>
        </w:rPr>
        <w:t>private</w:t>
      </w:r>
      <w:r>
        <w:rPr/>
        <w:t xml:space="preserve"> mean?" (Just for me and my grown-up helpers.)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"Why might a grown-up check before we share a picture?" (To keep us safe.)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"Who can we check with?" (Our Tell-Someone Team!)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Some things are private. When I'm not sure, I Pause and Check with a grown-up before I share.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(palm) before sharing. </w:t>
      </w:r>
      <w:r>
        <w:rPr>
          <w:b/>
        </w:rPr>
        <w:t>Check</w:t>
      </w:r>
      <w:r>
        <w:rPr/>
        <w:t xml:space="preserve"> (eyes) with a grown-up. </w:t>
      </w:r>
      <w:r>
        <w:rPr>
          <w:b/>
        </w:rPr>
        <w:t>Tell:</w:t>
      </w:r>
      <w:r>
        <w:rPr/>
        <w:t xml:space="preserve"> "Can I share this?"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Put a </w:t>
      </w:r>
      <w:r>
        <w:rPr>
          <w:b/>
        </w:rPr>
        <w:t>lock</w:t>
      </w:r>
      <w:r>
        <w:rPr/>
        <w:t xml:space="preserve"> on the private ones: the address sign and the school building.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Window or Inside Jump (30 seconds).</w:t>
      </w:r>
      <w:r>
        <w:rPr/>
        <w:t xml:space="preserve"> Hold up a card: arms wide (public), or hug yourself and say "click!" (private). Not sure? Pause Palm in the middle.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Inside Hunt.</w:t>
      </w:r>
      <w:r>
        <w:rPr/>
        <w:t xml:space="preserve"> With a grown-up, find three private things at home (a key, a letter, a password card) and whisper "Inside!"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Use 6 cards (3 public, 3 private) with green and red borders. Some children's photos and names must stay private for safety: check with the counselor.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Ask: "What would you ask me before sharing something online?" Answer: "Ask me first."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6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Online Friends vs. Real Friends</w:t>
      </w:r>
    </w:p>
    <w:tbl>
      <w:tblPr>
        <w:tblW w:type="dxa" w:w="9792"/>
        <w:tblBorders>
          <w:top w:val="single" w:sz="18" w:space="0" w:color="2B2D42"/>
          <w:left w:val="single" w:sz="4" w:space="0" w:color="2B2D42"/>
          <w:bottom w:val="single" w:sz="4" w:space="0" w:color="2B2D42"/>
          <w:right w:val="single" w:sz="4" w:space="0" w:color="2B2D42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tabs>
                <w:tab w:pos="9504" w:val="right"/>
              </w:tabs>
              <w:spacing w:before="0" w:after="0" w:line="240" w:lineRule="auto"/>
            </w:pPr>
            <w:r>
              <w:rPr>
                <w:rFonts w:ascii="Segoe Print" w:hAnsi="Segoe Print"/>
                <w:b/>
                <w:color w:val="2F6F73"/>
                <w:sz w:val="24"/>
              </w:rPr>
              <w:t>Field note</w:t>
            </w:r>
            <w:r>
              <w:rPr>
                <w:rFonts w:ascii="Courier New" w:hAnsi="Courier New"/>
                <w:color w:val="5A5C70"/>
                <w:sz w:val="15"/>
              </w:rPr>
              <w:tab/>
              <w:t>No. 1</w:t>
            </w:r>
          </w:p>
        </w:tc>
      </w:tr>
      <w:tr>
        <w:tc>
          <w:tcPr>
            <w:tcW w:type="dxa" w:w="9792"/>
            <w:shd w:val="clear" w:color="auto" w:fill="F2E9D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Counselor heads-up recommended.</w:t>
            </w:r>
            <w:r>
              <w:rPr>
                <w:sz w:val="22"/>
              </w:rPr>
              <w:t xml:space="preserve"> Secrets and unsafe contact. Tell your counselor which day.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Big idea:</w:t>
      </w:r>
      <w:r>
        <w:rPr/>
        <w:t xml:space="preserve"> People in a game chat may not be who they say. I keep private things private, and I never keep a "yucky secret." I tell a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6 game-chat cards (pretend messages from "Player123"), 8 Surprise-or-Secret cards, floor spots "Happy Surprise" and "Tell a Grown-Up."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Lay out the two floor spots.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Sort the 8 cards: four surprises, four secrets.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Order the 6 chat cards; the sixth is a kind message.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Maya card.</w:t>
      </w:r>
      <w:r>
        <w:rPr/>
        <w:t xml:space="preserve"> "Maya loves her class friends. She sees them every day. They are her </w:t>
      </w:r>
      <w:r>
        <w:rPr>
          <w:b/>
        </w:rPr>
        <w:t>real-life friends.</w:t>
      </w:r>
      <w:r>
        <w:rPr/>
        <w:t xml:space="preserve"> Some people in a game chat are </w:t>
      </w:r>
      <w:r>
        <w:rPr>
          <w:b/>
        </w:rPr>
        <w:t>online friends.</w:t>
      </w:r>
      <w:r>
        <w:rPr/>
        <w:t xml:space="preserve"> Maybe they're nice. But online we cannot see who is really there. They might not be a kid. We </w:t>
      </w:r>
      <w:r>
        <w:rPr>
          <w:b/>
        </w:rPr>
        <w:t>can't be sure.</w:t>
      </w:r>
      <w:r>
        <w:rPr/>
        <w:t xml:space="preserve"> So Hackle has a rule: </w:t>
      </w:r>
      <w:r>
        <w:rPr>
          <w:b/>
        </w:rPr>
        <w:t>"With people I only know online, I keep private things private, and I tell a grown-up if something feels strange."</w:t>
      </w:r>
      <w:r>
        <w:rPr/>
        <w:t xml:space="preserve"> A </w:t>
      </w:r>
      <w:r>
        <w:rPr>
          <w:b/>
        </w:rPr>
        <w:t>surprise</w:t>
      </w:r>
      <w:r>
        <w:rPr/>
        <w:t xml:space="preserve"> is a happy party for your mom, and soon everybody knows. A </w:t>
      </w:r>
      <w:r>
        <w:rPr>
          <w:b/>
        </w:rPr>
        <w:t>secret that makes your tummy feel funny</w:t>
      </w:r>
      <w:r>
        <w:rPr/>
        <w:t>, one someone says you can never tell your grown-ups, we tell. Always."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"Surprise or Tell?"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Surprise or Tell?</w:t>
      </w:r>
      <w:r>
        <w:rPr/>
        <w:t xml:space="preserve"> Show each Surprise-or-Secret card. Happy surprise: party-popper jump, "Surprise!" "Don't tell your grown-ups," or a request for private things or pictures: hand on heart, reach out, "Tell!"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(4 min) Game-chat cards.</w:t>
      </w:r>
      <w:r>
        <w:rPr/>
        <w:t xml:space="preserve"> Read each pretend message calmly. Class: Pause Palm, "I'll tell my grown-up!" The sixth ("Great job on that level!") is kind, and a grown-up should still know who we play with. No menacing voice; nobody plays the stranger.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(1 min) Family-approved friends.</w:t>
      </w:r>
      <w:r>
        <w:rPr/>
        <w:t xml:space="preserve"> We only play with people our grown-ups know and approve.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Never your fault.</w:t>
      </w:r>
      <w:r>
        <w:rPr/>
        <w:t xml:space="preserve"> If someone says something yucky in a chat, telling is exactly right.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"Can we always tell who is in a game chat?" (No.)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"Surprise or secret: what is the difference?" (A surprise is happy and shared soon. A secret to hide from grown-ups, we tell.)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"Whose fault is it if someone says something yucky?" (Never mine.)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Online, I can't always tell who is who. I keep private things private. I never keep a yucky secret. I tell a grown-up.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(palm). </w:t>
      </w:r>
      <w:r>
        <w:rPr>
          <w:b/>
        </w:rPr>
        <w:t>Check</w:t>
      </w:r>
      <w:r>
        <w:rPr/>
        <w:t xml:space="preserve"> how my tummy feels. </w:t>
      </w:r>
      <w:r>
        <w:rPr>
          <w:b/>
        </w:rPr>
        <w:t>Tell</w:t>
      </w:r>
      <w:r>
        <w:rPr/>
        <w:t xml:space="preserve"> (hand on heart, reach out).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Draw a </w:t>
      </w:r>
      <w:r>
        <w:rPr>
          <w:b/>
        </w:rPr>
        <w:t>heart</w:t>
      </w:r>
      <w:r>
        <w:rPr/>
        <w:t xml:space="preserve"> by the picture you would </w:t>
      </w:r>
      <w:r>
        <w:rPr>
          <w:b/>
        </w:rPr>
        <w:t>tell</w:t>
      </w:r>
      <w:r>
        <w:rPr/>
        <w:t xml:space="preserve"> a grown-up about (the chat bubble that says "Don't tell your parents").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Surprise Jump or Tell Wave (30 seconds).</w:t>
      </w:r>
      <w:r>
        <w:rPr/>
        <w:t xml:space="preserve"> Read a card; everyone does the move.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Teach a Friend.</w:t>
      </w:r>
      <w:r>
        <w:rPr/>
        <w:t xml:space="preserve"> Explain "surprise vs. yucky secret" to a stuffed animal.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Use only the surprise-or-secret cards. "Secret" can mean different things in other languages: use pictures. Never criticize a family's rules.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Ask: "Is there anything in your games that you want to show me?" Thank your child for telling you.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7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Kind Clicks</w:t>
      </w:r>
    </w:p>
    <w:p>
      <w:r>
        <w:rPr>
          <w:b/>
        </w:rPr>
        <w:t>Big idea:</w:t>
      </w:r>
      <w:r>
        <w:rPr/>
        <w:t xml:space="preserve"> I use kind words online and in person. If mean words show up, it is not my fault, and I tell a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8 kind message cards, 6 unkind cards (mild, generic words), a paper heart per child, crayons, "Kindness Bubble" poster.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Sort the message cards into kind and unkind.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Hang the Kindness Bubble poster.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Set out paper hearts (or let children draw one).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Dev card and the Lily card.</w:t>
      </w:r>
      <w:r>
        <w:rPr/>
        <w:t xml:space="preserve"> "Dev drew a beautiful dragon. His grandma helped him share it in a message. A reply popped up from a kid he barely knew: "That drawing is ugly." Dev's face felt hot and his eyes felt wet. What should Dev do? His hackles go up. </w:t>
      </w:r>
      <w:r>
        <w:rPr>
          <w:b/>
        </w:rPr>
        <w:t>Pause:</w:t>
      </w:r>
      <w:r>
        <w:rPr/>
        <w:t xml:space="preserve"> don't write something mean back. </w:t>
      </w:r>
      <w:r>
        <w:rPr>
          <w:b/>
        </w:rPr>
        <w:t>Check:</w:t>
      </w:r>
      <w:r>
        <w:rPr/>
        <w:t xml:space="preserve"> "Does this feel okay?" No. </w:t>
      </w:r>
      <w:r>
        <w:rPr>
          <w:b/>
        </w:rPr>
        <w:t>Tell:</w:t>
      </w:r>
      <w:r>
        <w:rPr/>
        <w:t xml:space="preserve"> show a grown-up. Lily was nearby. She said, "Dev, that was a mean thing to say. Your drawing is great. Let's tell Grandma." That's a </w:t>
      </w:r>
      <w:r>
        <w:rPr>
          <w:b/>
        </w:rPr>
        <w:t>helper friend.</w:t>
      </w:r>
      <w:r>
        <w:rPr/>
        <w:t xml:space="preserve"> Today we practice </w:t>
      </w:r>
      <w:r>
        <w:rPr>
          <w:b/>
        </w:rPr>
        <w:t>kind words</w:t>
      </w:r>
      <w:r>
        <w:rPr/>
        <w:t xml:space="preserve">. And if somebody says mean words to you, it is </w:t>
      </w:r>
      <w:r>
        <w:rPr>
          <w:b/>
        </w:rPr>
        <w:t>never your fault.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"Kindness Bubbles"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Kind or unkind?</w:t>
      </w:r>
      <w:r>
        <w:rPr/>
        <w:t xml:space="preserve"> Thumbs up for kind ("Want to play with us?"), Pause Palm for unkind ("Go away."). "How would you feel if you got this?"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Three moves for mean words:</w:t>
      </w:r>
      <w:r>
        <w:rPr/>
        <w:t xml:space="preserve"> Pause Palm (don't write back), show a grown-up, be a helper ("That's not kind," or go with a friend to tell). Pairs practice: "I'll show a grown-up."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Make kind hearts.</w:t>
      </w:r>
      <w:r>
        <w:rPr/>
        <w:t xml:space="preserve"> Draw or write one kind thing to say to a friend. Place the hearts on the Kindness Bubble poster.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Read 3 or 4 hearts aloud.</w:t>
      </w:r>
      <w:r>
        <w:rPr/>
        <w:t xml:space="preserve"> "Kind clicks make everyone feel safe."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"What do we do if a mean message comes?" (Pause. Don't write back. Show a grown-up.)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"Is a mean message the fault of the child who gets it?" (Never.)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"How can we help a friend who got one?" (Be kind. Go tell a grown-up together.)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I use kind clicks. If mean words show up, I Pause and tell a grown-up. I can help a friend by telling, too.</w:t>
      </w:r>
      <w:r>
        <w:rPr/>
        <w:t>" Telling is never tattling.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(palm). </w:t>
      </w:r>
      <w:r>
        <w:rPr>
          <w:b/>
        </w:rPr>
        <w:t>Check:</w:t>
      </w:r>
      <w:r>
        <w:rPr/>
        <w:t xml:space="preserve"> is it kind? (eyes). </w:t>
      </w:r>
      <w:r>
        <w:rPr>
          <w:b/>
        </w:rPr>
        <w:t>Tell</w:t>
      </w:r>
      <w:r>
        <w:rPr/>
        <w:t xml:space="preserve"> a grown-up (hand on heart, reach out).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Color the </w:t>
      </w:r>
      <w:r>
        <w:rPr>
          <w:b/>
        </w:rPr>
        <w:t>kind</w:t>
      </w:r>
      <w:r>
        <w:rPr/>
        <w:t xml:space="preserve"> message. Draw a Pause Palm on the </w:t>
      </w:r>
      <w:r>
        <w:rPr>
          <w:b/>
        </w:rPr>
        <w:t>unkind</w:t>
      </w:r>
      <w:r>
        <w:rPr/>
        <w:t xml:space="preserve"> one.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Kind Sparkle Pass (30 seconds).</w:t>
      </w:r>
      <w:r>
        <w:rPr/>
        <w:t xml:space="preserve"> In a circle, pass a "sparkle" (jazz hands) and say one kind word. Faster each time.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Kind Mission.</w:t>
      </w:r>
      <w:r>
        <w:rPr/>
        <w:t xml:space="preserve"> Do one kind thing for someone today, including someone playing alone.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Offer sentence frames with pictures ("I like your ___."). Do not single out children who have been bullied or who bully.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Tell your child: "If anyone is ever unkind to you online, it is not your fault, and I want to know."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8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Real or Pretend?</w:t>
      </w:r>
    </w:p>
    <w:p>
      <w:r>
        <w:rPr>
          <w:b/>
        </w:rPr>
        <w:t>Big idea:</w:t>
      </w:r>
      <w:r>
        <w:rPr/>
        <w:t xml:space="preserve"> Pictures and voices can be pretend, even if they look and sound real. When I'm not sure, I Pause and Check with a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10 Real-or-Pretend picture cards (5 real, 5 pretend, two of them hard), a paper bag or book for the "mystery voice," floor spots "Real" and "Pretend."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Place the Real and Pretend floor spots.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Shuffle the 10 cards, flying pig on top.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Pick a silly robot voice (never a real person's voice).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"flying pig" card.</w:t>
      </w:r>
      <w:r>
        <w:rPr/>
        <w:t xml:space="preserve"> "A flying pig! Is that real? (</w:t>
      </w:r>
      <w:r>
        <w:rPr>
          <w:i/>
        </w:rPr>
        <w:t>Children: "No!"</w:t>
      </w:r>
      <w:r>
        <w:rPr/>
        <w:t xml:space="preserve">) Somebody drew it, or a computer made it. It is a </w:t>
      </w:r>
      <w:r>
        <w:rPr>
          <w:b/>
        </w:rPr>
        <w:t>pretend picture</w:t>
      </w:r>
      <w:r>
        <w:rPr/>
        <w:t xml:space="preserve">, and pretend pictures can be fun. Here is something amazing and a little tricky: </w:t>
      </w:r>
      <w:r>
        <w:rPr>
          <w:b/>
        </w:rPr>
        <w:t>computers can make pretend pictures and pretend voices that look and sound real.</w:t>
      </w:r>
      <w:r>
        <w:rPr/>
        <w:t xml:space="preserve"> A computer can make a voice that sounds like a grown-up but isn't. It is like a very good costume. Most of the time it is just for fun. Sometimes it might try to </w:t>
      </w:r>
      <w:r>
        <w:rPr>
          <w:b/>
        </w:rPr>
        <w:t>fool</w:t>
      </w:r>
      <w:r>
        <w:rPr/>
        <w:t xml:space="preserve"> us. So we </w:t>
      </w:r>
      <w:r>
        <w:rPr>
          <w:b/>
        </w:rPr>
        <w:t>Pause</w:t>
      </w:r>
      <w:r>
        <w:rPr/>
        <w:t xml:space="preserve">, and we </w:t>
      </w:r>
      <w:r>
        <w:rPr>
          <w:b/>
        </w:rPr>
        <w:t>Check</w:t>
      </w:r>
      <w:r>
        <w:rPr/>
        <w:t xml:space="preserve"> with a grown-up we trust."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"Real or Pretend Parade"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Body vote:</w:t>
      </w:r>
      <w:r>
        <w:rPr/>
        <w:t xml:space="preserve"> Real = hands on heart; Pretend = hands wiggle like a magic spell.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(3 min) Card parade.</w:t>
      </w:r>
      <w:r>
        <w:rPr/>
        <w:t xml:space="preserve"> Children vote on each card. Ask "why" for the flying pig and the two hard cards: "This looks real, but a computer made it. That's why we Check." Say once: "It's okay not to know."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Mystery voice.</w:t>
      </w:r>
      <w:r>
        <w:rPr/>
        <w:t xml:space="preserve"> From behind a bag, a silly robot voice: "Hello, friends! I am Robo Pal. Tell me your name and where you live!" Children: Pause Palm, "Pause! Check with a grown-up!" Then reveal. Never imitate a real person.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Three Check ideas:</w:t>
      </w:r>
      <w:r>
        <w:rPr/>
        <w:t xml:space="preserve"> ask a grown-up; look for clues; use the family code word.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5. </w:t>
      </w:r>
      <w:r>
        <w:rPr>
          <w:b/>
        </w:rPr>
        <w:t>(1 min) Wrap up:</w:t>
      </w:r>
      <w:r>
        <w:rPr/>
        <w:t xml:space="preserve"> pretend is fun when we know it's pretend.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"Can a computer make a voice?" (Yes! It can sound very real.)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"Why do we need a family code word?" (So we know it's really our family.)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"Is it okay if we can't tell?" (Yes! Even grown-ups check.)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Pictures and voices can be pretend. When I'm not sure, I Pause and Check with a grown-up.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when it seems strange (palm). </w:t>
      </w:r>
      <w:r>
        <w:rPr>
          <w:b/>
        </w:rPr>
        <w:t>Check</w:t>
      </w:r>
      <w:r>
        <w:rPr/>
        <w:t xml:space="preserve"> with a grown-up or the code word (eyes). </w:t>
      </w:r>
      <w:r>
        <w:rPr>
          <w:b/>
        </w:rPr>
        <w:t>Tell</w:t>
      </w:r>
      <w:r>
        <w:rPr/>
        <w:t xml:space="preserve"> what I saw and heard.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Draw a </w:t>
      </w:r>
      <w:r>
        <w:rPr>
          <w:b/>
        </w:rPr>
        <w:t>question mark</w:t>
      </w:r>
      <w:r>
        <w:rPr/>
        <w:t xml:space="preserve"> on the picture you would </w:t>
      </w:r>
      <w:r>
        <w:rPr>
          <w:b/>
        </w:rPr>
        <w:t>Check</w:t>
      </w:r>
      <w:r>
        <w:rPr/>
        <w:t>. Any answer is fine if the child pauses on at least one.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Real or Pretend Freeze (30 seconds).</w:t>
      </w:r>
      <w:r>
        <w:rPr/>
        <w:t xml:space="preserve"> Call out silly statements ("A pig flies!"), body vote, freeze in a pose that shows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Code Word Practice (pretend!).</w:t>
      </w:r>
      <w:r>
        <w:rPr/>
        <w:t xml:space="preserve"> Say "What's our code word?" to a stuffed animal, never a real code word at school.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Use the obviously pretend cards plus 3 real ones. If a child finds pretend voices scary, keep the voice silly and let them choose it.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 xml:space="preserve">Choose a </w:t>
      </w:r>
      <w:r>
        <w:rPr>
          <w:b/>
        </w:rPr>
        <w:t>family code word</w:t>
      </w:r>
      <w:r>
        <w:rPr/>
        <w:t xml:space="preserve"> only your family knows. Tell your child: "If a voice or message asks you to do something strange, even if it sounds like me, check with the code word." Never write it on the reply slip.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9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My Body Is Mine</w:t>
      </w:r>
    </w:p>
    <w:tbl>
      <w:tblPr>
        <w:tblW w:type="dxa" w:w="9792"/>
        <w:tblBorders>
          <w:top w:val="dashed" w:sz="6" w:space="0" w:color="5A5C70"/>
          <w:left w:val="dashed" w:sz="6" w:space="0" w:color="5A5C70"/>
          <w:bottom w:val="dashed" w:sz="6" w:space="0" w:color="5A5C70"/>
          <w:right w:val="dashed" w:sz="6" w:space="0" w:color="5A5C70"/>
          <w:insideH w:val="nil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Courier New" w:hAnsi="Courier New"/>
                <w:b/>
                <w:color w:val="A8400A"/>
                <w:sz w:val="15"/>
              </w:rPr>
              <w:t>TO VERIFY</w:t>
            </w:r>
          </w:p>
        </w:tc>
      </w:tr>
      <w:tr>
        <w:tc>
          <w:tcPr>
            <w:tcW w:type="dxa" w:w="9792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60" w:line="259" w:lineRule="auto"/>
            </w:pPr>
            <w:r>
              <w:rPr>
                <w:b/>
                <w:sz w:val="22"/>
              </w:rPr>
              <w:t>COUNSELOR HEADS-UP FIRST + OPT-OUT PLAN.</w:t>
            </w:r>
            <w:r>
              <w:rPr>
                <w:sz w:val="22"/>
              </w:rPr>
              <w:t xml:space="preserve"> Check district policy on notice and opt-out [VERIFY]. Notice goes home a week ahead; alternate quiet activity ready. Counselor co-teaches or is on call.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Big idea:</w:t>
      </w:r>
      <w:r>
        <w:rPr/>
        <w:t xml:space="preserve"> My body belongs to me. If anyone asks for a picture of it, I say no, I leave, and I tell a trusted adult until someone helps. It is never my fault.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"Body Bubble" poster, Helper Hand sheets, 6 scenario cards (no harm shown), Hackle puppet.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Notice sent; alternate ready; counselor told.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Hang the Body Bubble poster.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Teach as written: no extras, no role-play of harm.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Hackle. Speak calmly.</w:t>
      </w:r>
      <w:r>
        <w:rPr/>
        <w:t xml:space="preserve"> "Friends, today is about </w:t>
      </w:r>
      <w:r>
        <w:rPr>
          <w:b/>
        </w:rPr>
        <w:t>your body.</w:t>
      </w:r>
      <w:r>
        <w:rPr/>
        <w:t xml:space="preserve"> It belongs to you, like Hackle's spikes belong to Hackle. The parts covered by your swimsuit or underwear are </w:t>
      </w:r>
      <w:r>
        <w:rPr>
          <w:b/>
        </w:rPr>
        <w:t>private</w:t>
      </w:r>
      <w:r>
        <w:rPr/>
        <w:t xml:space="preserve">. Here are the </w:t>
      </w:r>
      <w:r>
        <w:rPr>
          <w:b/>
        </w:rPr>
        <w:t>Body Rules.</w:t>
      </w:r>
      <w:r>
        <w:rPr/>
        <w:t xml:space="preserve"> Say them with me. </w:t>
      </w:r>
      <w:r>
        <w:rPr>
          <w:b/>
        </w:rPr>
        <w:t>My body is mine.</w:t>
      </w:r>
      <w:r>
        <w:rPr/>
        <w:t xml:space="preserve"> (hands on tummy) </w:t>
      </w:r>
      <w:r>
        <w:rPr>
          <w:b/>
        </w:rPr>
        <w:t>No one needs to see my private parts or take pictures of them.</w:t>
      </w:r>
      <w:r>
        <w:rPr/>
        <w:t xml:space="preserve"> (arms in an X) </w:t>
      </w:r>
      <w:r>
        <w:rPr>
          <w:b/>
        </w:rPr>
        <w:t>If anyone asks, or makes me uncomfortable, I say "No" or I leave.</w:t>
      </w:r>
      <w:r>
        <w:rPr/>
        <w:t xml:space="preserve"> (hand up, two steps) </w:t>
      </w:r>
      <w:r>
        <w:rPr>
          <w:b/>
        </w:rPr>
        <w:t>I tell a trusted adult, and keep telling until someone helps.</w:t>
      </w:r>
      <w:r>
        <w:rPr/>
        <w:t xml:space="preserve"> (hand on heart, reach out) </w:t>
      </w:r>
      <w:r>
        <w:rPr>
          <w:b/>
        </w:rPr>
        <w:t>It is never my fault.</w:t>
      </w:r>
      <w:r>
        <w:rPr/>
        <w:t>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"Say No, Go, Tell"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(1 min) Teach the moves.</w:t>
      </w:r>
      <w:r>
        <w:rPr/>
        <w:t xml:space="preserve"> </w:t>
      </w:r>
      <w:r>
        <w:rPr>
          <w:b/>
        </w:rPr>
        <w:t>NO:</w:t>
      </w:r>
      <w:r>
        <w:rPr/>
        <w:t xml:space="preserve"> stop-sign hand, "No. I don't like that." </w:t>
      </w:r>
      <w:r>
        <w:rPr>
          <w:b/>
        </w:rPr>
        <w:t>GO:</w:t>
      </w:r>
      <w:r>
        <w:rPr/>
        <w:t xml:space="preserve"> two steps away. </w:t>
      </w:r>
      <w:r>
        <w:rPr>
          <w:b/>
        </w:rPr>
        <w:t>TELL:</w:t>
      </w:r>
      <w:r>
        <w:rPr/>
        <w:t xml:space="preserve"> hand on heart, reach out, "I'm going to tell."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Rehearse</w:t>
      </w:r>
      <w:r>
        <w:rPr/>
        <w:t xml:space="preserve"> three times: "No! Go! Tell!" Try it on a tickle you don't like. "A good helper listens to No."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(2 min) Three scenario cards,</w:t>
      </w:r>
      <w:r>
        <w:rPr/>
        <w:t xml:space="preserve"> read calmly; the class says "No, Go, Tell!" A: a game-chat person asks for a body picture. B: a relative wants a hug ("No hug, thanks. High five?"). C: "This is our secret." Add nothing to Card A.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(3 min) Tell Turns</w:t>
      </w:r>
      <w:r>
        <w:rPr/>
        <w:t xml:space="preserve"> in pairs: "A person told me to keep a secret about my body." Partner: "Thank you for telling me. It is not your fault. I will get help." Then hold up the Helper Hand: keep telling until someone helps.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"Whose body is it?" (Mine!)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"What do we do if anyone asks for a picture of our private parts?" (No. Go. Tell.)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"Whose fault is it?" (Never mine.)</w:t>
      </w:r>
    </w:p>
    <w:p>
      <w:r>
        <w:rPr/>
        <w:t>No personal stories in class; offer to talk after, just you and me.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My body is mine. I say No, I Go, I Tell a trusted adult until someone helps. It is never my fault.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No! Go! Tell!</w:t>
      </w:r>
      <w:r>
        <w:rPr/>
        <w:t xml:space="preserve"> with </w:t>
      </w:r>
      <w:r>
        <w:rPr>
          <w:b/>
        </w:rPr>
        <w:t>Pause</w:t>
      </w:r>
      <w:r>
        <w:rPr/>
        <w:t xml:space="preserve"> (palm), </w:t>
      </w:r>
      <w:r>
        <w:rPr>
          <w:b/>
        </w:rPr>
        <w:t>Check</w:t>
      </w:r>
      <w:r>
        <w:rPr/>
        <w:t xml:space="preserve"> how my body feels, </w:t>
      </w:r>
      <w:r>
        <w:rPr>
          <w:b/>
        </w:rPr>
        <w:t>Tell</w:t>
      </w:r>
      <w:r>
        <w:rPr/>
        <w:t xml:space="preserve"> (hand on heart, reach out).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Trace the pictures in order: </w:t>
      </w:r>
      <w:r>
        <w:rPr>
          <w:b/>
        </w:rPr>
        <w:t>No. Go. Tell.</w:t>
      </w:r>
      <w:r>
        <w:rPr/>
        <w:t xml:space="preserve"> Circle one helper.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Bubble Breathing (calm, 30 seconds).</w:t>
      </w:r>
      <w:r>
        <w:rPr/>
        <w:t xml:space="preserve"> Draw a big bubble around yourself; breathe in as it grows, out as it settles. Whisper: "My bubble. My body. Mine."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No Thanks, High Five?</w:t>
      </w:r>
      <w:r>
        <w:rPr/>
        <w:t xml:space="preserve"> At home, practice with a stuffed animal.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Pictures only if needed; offer the "I need help" card. Give nonspeaking children a way to tell (picture cards, AAC).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Tell your child: "You can tell me anything, and you will never be in trouble."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keepNext/>
        <w:spacing w:before="360" w:after="40"/>
      </w:pPr>
      <w:r>
        <w:rPr>
          <w:rFonts w:ascii="Segoe Print" w:hAnsi="Segoe Print"/>
          <w:b/>
          <w:color w:val="A8400A"/>
          <w:sz w:val="28"/>
        </w:rPr>
        <w:t>Lesson 10</w:t>
      </w:r>
    </w:p>
    <w:p>
      <w:pPr>
        <w:pStyle w:val="Heading1"/>
        <w:pBdr>
          <w:bottom w:val="double" w:sz="6" w:space="4" w:color="2B2D42"/>
        </w:pBdr>
        <w:spacing w:before="0"/>
      </w:pPr>
      <w:r>
        <w:rPr/>
        <w:t>Screen Balance</w:t>
      </w:r>
    </w:p>
    <w:p>
      <w:r>
        <w:rPr>
          <w:b/>
        </w:rPr>
        <w:t>Big idea:</w:t>
      </w:r>
      <w:r>
        <w:rPr/>
        <w:t xml:space="preserve"> Screens can be fun, and so can many other things. I notice how I feel, and I can choose a break. If screens make me sad, mad, worried, or tired, I tell a grown-up.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Materials</w:t>
      </w:r>
    </w:p>
    <w:p>
      <w:r>
        <w:rPr/>
        <w:t>6 feelings face cards, 8 Break Menu cards, a Balance Plate per child (paper plate in 4 wedges, or the printed page 2), crayons, a chime, the Hackles Certificate.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Prep in 5 minutes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Use the printed Balance Plate (page 2) for zero prep.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Fill in the Hackles Certificates, or let children write their own names.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Find the chime.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Hook (2 min)</w:t>
      </w:r>
    </w:p>
    <w:p>
      <w:r>
        <w:rPr>
          <w:i/>
        </w:rPr>
        <w:t>Hold up the Lily card and a feelings face card.</w:t>
      </w:r>
      <w:r>
        <w:rPr/>
        <w:t xml:space="preserve"> "Lily loves her tablet. Videos, music, games. But after a long time on it, her tummy felt grumpy and her eyes felt tired. She did not know why. Have you ever felt grumpy like that? (</w:t>
      </w:r>
      <w:r>
        <w:rPr>
          <w:i/>
        </w:rPr>
        <w:t>Accept nods.</w:t>
      </w:r>
      <w:r>
        <w:rPr/>
        <w:t xml:space="preserve">) That's normal. It means our body wants something different. Hackle says: </w:t>
      </w:r>
      <w:r>
        <w:rPr>
          <w:b/>
        </w:rPr>
        <w:t>screens can be fun, and so can other things.</w:t>
      </w:r>
      <w:r>
        <w:rPr/>
        <w:t xml:space="preserve"> Playing outside, drawing, singing, hugging a pet. Today we </w:t>
      </w:r>
      <w:r>
        <w:rPr>
          <w:b/>
        </w:rPr>
        <w:t>notice how we feel</w:t>
      </w:r>
      <w:r>
        <w:rPr/>
        <w:t xml:space="preserve"> and </w:t>
      </w:r>
      <w:r>
        <w:rPr>
          <w:b/>
        </w:rPr>
        <w:t>choose a break.</w:t>
      </w:r>
      <w:r>
        <w:rPr/>
        <w:t xml:space="preserve"> And if a screen ever makes you feel sad, mad, worried or scared, you can tell a grown-up. It is not your fault, and you will not be in trouble."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Activity (8 min): "My Balance Plate"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>
          <w:b/>
        </w:rPr>
        <w:t>(2 min) Feelings check-in.</w:t>
      </w:r>
      <w:r>
        <w:rPr/>
        <w:t xml:space="preserve"> Copy each face. "Our feelings are clues."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>
          <w:b/>
        </w:rPr>
        <w:t>(2 min) The Break Menu.</w:t>
      </w:r>
      <w:r>
        <w:rPr/>
        <w:t xml:space="preserve"> Act out each of the 8 cards (stretch, sing, draw in the air). Teach: "I need a break."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>
          <w:b/>
        </w:rPr>
        <w:t>(3 min) My Balance Plate.</w:t>
      </w:r>
      <w:r>
        <w:rPr/>
        <w:t xml:space="preserve"> Four wedges: moving or playing, people, quiet things, screens. "Screens are one wedge, not the whole plate."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4. </w:t>
      </w:r>
      <w:r>
        <w:rPr>
          <w:b/>
        </w:rPr>
        <w:t>(1 min) Chime break.</w:t>
      </w:r>
      <w:r>
        <w:rPr/>
        <w:t xml:space="preserve"> Ring it, put crayons down, three slow breaths, stretch.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Discuss (3 min)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1. </w:t>
      </w:r>
      <w:r>
        <w:rPr/>
        <w:t>"How can your body tell you it's time for a break?" (Tired eyes, grumpy, wiggly.)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2. </w:t>
      </w:r>
      <w:r>
        <w:rPr/>
        <w:t>"What if a screen makes you feel sad, mad, or worried?" (Tell a grown-up. Not my fault.)</w:t>
      </w:r>
    </w:p>
    <w:p>
      <w:pPr>
        <w:spacing w:before="0" w:after="60"/>
        <w:ind w:left="504" w:hanging="360"/>
      </w:pPr>
      <w:r>
        <w:rPr>
          <w:b/>
          <w:color w:val="2F6F73"/>
        </w:rPr>
        <w:t xml:space="preserve">3. </w:t>
      </w:r>
      <w:r>
        <w:rPr/>
        <w:t>"What if it's hard to stop?" (Say "I need help to stop," and pick a break.)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Takeaway (2 min)</w:t>
      </w:r>
    </w:p>
    <w:p>
      <w:r>
        <w:rPr/>
        <w:t>"</w:t>
      </w:r>
      <w:r>
        <w:rPr>
          <w:b/>
        </w:rPr>
        <w:t>Screens are one part of my day. I notice how I feel and choose a break. If something online makes me worried, I tell a grown-up.</w:t>
      </w:r>
      <w:r>
        <w:rPr/>
        <w:t xml:space="preserve">" Then the certificate: "You are officially a </w:t>
      </w:r>
      <w:r>
        <w:rPr>
          <w:b/>
        </w:rPr>
        <w:t>Hackles Champ!</w:t>
      </w:r>
      <w:r>
        <w:rPr/>
        <w:t>"</w:t>
      </w:r>
    </w:p>
    <w:p>
      <w:r>
        <w:rPr>
          <w:b/>
        </w:rPr>
        <w:t>Hand signal:</w:t>
      </w:r>
      <w:r>
        <w:rPr/>
        <w:t xml:space="preserve"> </w:t>
      </w:r>
      <w:r>
        <w:rPr>
          <w:b/>
        </w:rPr>
        <w:t>Pause</w:t>
      </w:r>
      <w:r>
        <w:rPr/>
        <w:t xml:space="preserve"> and notice my feelings (palm). </w:t>
      </w:r>
      <w:r>
        <w:rPr>
          <w:b/>
        </w:rPr>
        <w:t>Check:</w:t>
      </w:r>
      <w:r>
        <w:rPr/>
        <w:t xml:space="preserve"> do I need a break? (eyes). </w:t>
      </w:r>
      <w:r>
        <w:rPr>
          <w:b/>
        </w:rPr>
        <w:t>Tell</w:t>
      </w:r>
      <w:r>
        <w:rPr/>
        <w:t xml:space="preserve"> (hand on heart, reach out).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Exit ticket</w:t>
      </w:r>
    </w:p>
    <w:p>
      <w:r>
        <w:rPr/>
        <w:t xml:space="preserve">Circle the face that shows how you feel after too long on a screen. Draw a </w:t>
      </w:r>
      <w:r>
        <w:rPr>
          <w:b/>
        </w:rPr>
        <w:t>break</w:t>
      </w:r>
      <w:r>
        <w:rPr/>
        <w:t xml:space="preserve"> you would pick.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Fun Boost</w:t>
      </w:r>
    </w:p>
    <w:p>
      <w:r>
        <w:rPr>
          <w:b/>
        </w:rPr>
        <w:t>Plate Dance (30 seconds).</w:t>
      </w:r>
      <w:r>
        <w:rPr/>
        <w:t xml:space="preserve"> Call a wedge; everyone does it for 10 seconds: Move, People, Quiet, Screen (freeze like a robot). End with a wobbly one-foot "balance!"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Level-Up</w:t>
      </w:r>
    </w:p>
    <w:p>
      <w:r>
        <w:rPr>
          <w:b/>
        </w:rPr>
        <w:t>Family Break.</w:t>
      </w:r>
      <w:r>
        <w:rPr/>
        <w:t xml:space="preserve"> Pick one Break Menu idea to do with a grown-up this week.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Differentiate</w:t>
      </w:r>
    </w:p>
    <w:p>
      <w:r>
        <w:rPr/>
        <w:t>Use three feelings faces and four Break Menu cards. Do not judge screen time at home; everyone's day is different.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Family card</w:t>
      </w:r>
    </w:p>
    <w:p>
      <w:r>
        <w:rPr/>
        <w:t>Ask: "How does your body feel after a screen? What break would you choose?" If anything online worries them, they can tell you.</w:t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</w:t>
      </w:r>
    </w:p>
    <w:p>
      <w:r>
        <w:rPr>
          <w:b/>
        </w:rPr>
        <w:t>Say:</w:t>
      </w:r>
    </w:p>
    <w:p>
      <w:pPr>
        <w:pStyle w:val="ListBullet"/>
      </w:pPr>
      <w:r>
        <w:rPr/>
        <w:t>"Thank you for telling me."</w:t>
      </w:r>
    </w:p>
    <w:p>
      <w:pPr>
        <w:pStyle w:val="ListBullet"/>
      </w:pPr>
      <w:r>
        <w:rPr/>
        <w:t>"I believe you. It is not your fault."</w:t>
      </w:r>
    </w:p>
    <w:p>
      <w:pPr>
        <w:pStyle w:val="ListBullet"/>
      </w:pPr>
      <w:r>
        <w:rPr/>
        <w:t>"I will get help from someone whose job is to keep kids safe."</w:t>
      </w:r>
    </w:p>
    <w:p>
      <w:r>
        <w:rPr>
          <w:b/>
        </w:rPr>
        <w:t>Do not say:</w:t>
      </w:r>
    </w:p>
    <w:p>
      <w:pPr>
        <w:pStyle w:val="ListBullet"/>
      </w:pPr>
      <w:r>
        <w:rPr/>
        <w:t>"I promise I won't tell anyone."</w:t>
      </w:r>
    </w:p>
    <w:p>
      <w:pPr>
        <w:pStyle w:val="ListBullet"/>
      </w:pPr>
      <w:r>
        <w:rPr/>
        <w:t>"Why didn't you tell me sooner?" or "Are you sure?"</w:t>
      </w:r>
    </w:p>
    <w:p>
      <w:pPr>
        <w:pStyle w:val="ListBullet"/>
      </w:pPr>
      <w:r>
        <w:rPr/>
        <w:t>Any leading question ("Did he touch you?").</w:t>
      </w:r>
    </w:p>
    <w:p>
      <w:r>
        <w:rPr>
          <w:b/>
        </w:rPr>
        <w:t>First 10 Minutes:</w:t>
      </w:r>
      <w:r>
        <w:rPr/>
        <w:t xml:space="preserve"> see the Disclosure Guide. </w:t>
      </w:r>
      <w:r>
        <w:rPr>
          <w:b/>
        </w:rPr>
        <w:t>Then:</w:t>
      </w:r>
      <w:r>
        <w:rPr/>
        <w:t xml:space="preserve"> tell your counselor or designated person right away. Follow your school policy and your state's reporting law.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/>
        <w:t>If a student tells you something: quick reference</w:t>
      </w:r>
    </w:p>
    <w:p>
      <w:r>
        <w:rPr/>
        <w:t>First 10 Minutes, from the Disclosure and Incident Guide, Section 2. Your school's child-protection policy and your state's reporting law come first.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6178"/>
        <w:gridCol w:w="3614"/>
      </w:tblGrid>
      <w:tr>
        <w:trPr>
          <w:tblHeader/>
          <w:cantSplit/>
        </w:trPr>
        <w:tc>
          <w:tcPr>
            <w:tcW w:type="dxa" w:w="617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</w:t>
            </w:r>
          </w:p>
        </w:tc>
        <w:tc>
          <w:tcPr>
            <w:tcW w:type="dxa" w:w="361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 NOT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Stay calm. Soften your voice. Keep your face neutral.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Show shock, disgust, anger or panic.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Move to a private place that is still visible to other adults (door open, or a glass window).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alone behind a closed door with a child.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Say: "Thank you for telling me. This is not your fault. You are not in trouble."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Say: "Why did you...?" "How could you...?" "You should have..."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Listen. Use open prompts: "Tell me more." "What happened next?"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 leading questions or press for detail.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Be honest: "I can't keep this a secret, because I need to get you help. I will tell you who I tell."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Promise secrecy. Promise outcomes you cannot control.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Write down the child's exact words afterward.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Investigate, confront the other person, or contact the alleged offender.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Report personally to CPS or law enforcement per law and policy.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Assume telling the principal satisfies your duty.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a device holds images: do not look, copy, forward or screenshot. Secure it per policy.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Ask the child to show you the images, or look yourself "to check."</w:t>
            </w:r>
          </w:p>
        </w:tc>
      </w:tr>
      <w:tr>
        <w:trPr>
          <w:cantSplit/>
        </w:trPr>
        <w:tc>
          <w:tcPr>
            <w:tcW w:type="dxa" w:w="617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If the child may harm themselves: stay with them, follow your school's crisis protocol, call the counselor or an administrator at once, and use 988.</w:t>
            </w:r>
          </w:p>
        </w:tc>
        <w:tc>
          <w:tcPr>
            <w:tcW w:type="dxa" w:w="361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Leave a child at risk alone.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Know before you teach</w:t>
      </w:r>
    </w:p>
    <w:p>
      <w:pPr>
        <w:pStyle w:val="ListBullet"/>
      </w:pPr>
      <w:r>
        <w:rPr/>
        <w:t>My school's designated person and room: ______________________</w:t>
      </w:r>
    </w:p>
    <w:p>
      <w:pPr>
        <w:pStyle w:val="ListBullet"/>
      </w:pPr>
      <w:r>
        <w:rPr/>
        <w:t>Who I report to, and how fast: ______________________</w:t>
      </w:r>
    </w:p>
    <w:p>
      <w:pPr>
        <w:pStyle w:val="ListBullet"/>
      </w:pPr>
      <w:r>
        <w:rPr/>
        <w:t>Counselor on call and phone: ______________________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8"/>
      <w:footerReference w:type="first" r:id="rId19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GRADES K-2 · LESSON AT A GLANCE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eader" Target="header2.xml"/><Relationship Id="rId1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· Grades K-2 · Lesson at a Glance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