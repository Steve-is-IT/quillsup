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Reproducibles</w:t>
      </w:r>
    </w:p>
    <w:p>
      <w:pPr>
        <w:spacing w:before="0" w:after="40"/>
      </w:pPr>
      <w:r>
        <w:rPr>
          <w:rFonts w:ascii="Georgia" w:hAnsi="Georgia"/>
          <w:b/>
          <w:i/>
          <w:color w:val="2F6F73"/>
          <w:sz w:val="32"/>
        </w:rPr>
        <w:t>Grades 3-5 · Ages 8-10</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Hands-On Hackers (the good kind) (ages 8-10)</w:t>
      </w:r>
    </w:p>
    <w:p>
      <w:pPr>
        <w:spacing w:before="60" w:after="20"/>
      </w:pPr>
      <w:r>
        <w:rPr>
          <w:b/>
          <w:sz w:val="22"/>
        </w:rPr>
        <w:t>R-0: Posters (print one of each and tape to the wall)</w:t>
      </w:r>
    </w:p>
    <w:p>
      <w:pPr>
        <w:spacing w:before="60" w:after="20"/>
      </w:pPr>
      <w:r>
        <w:rPr>
          <w:b/>
          <w:sz w:val="22"/>
        </w:rPr>
        <w:t>R-1: The Help Ladder</w:t>
      </w:r>
    </w:p>
    <w:p>
      <w:pPr>
        <w:spacing w:before="60" w:after="20"/>
      </w:pPr>
      <w:r>
        <w:rPr>
          <w:b/>
          <w:sz w:val="22"/>
        </w:rPr>
        <w:t>R-2: Passphrase Lab</w:t>
      </w:r>
    </w:p>
    <w:p>
      <w:pPr>
        <w:spacing w:before="60" w:after="20"/>
      </w:pPr>
      <w:r>
        <w:rPr>
          <w:b/>
          <w:sz w:val="22"/>
        </w:rPr>
        <w:t>R-3: Scam Sort</w:t>
      </w:r>
    </w:p>
    <w:p>
      <w:pPr>
        <w:spacing w:before="60" w:after="20"/>
      </w:pPr>
      <w:r>
        <w:rPr>
          <w:b/>
          <w:sz w:val="22"/>
        </w:rPr>
        <w:t>R-4: Cipher Wheel and Codes</w:t>
      </w:r>
    </w:p>
    <w:p>
      <w:pPr>
        <w:spacing w:before="60" w:after="20"/>
      </w:pPr>
      <w:r>
        <w:rPr>
          <w:b/>
          <w:sz w:val="22"/>
        </w:rPr>
        <w:t>R-5: Data Detective</w:t>
      </w:r>
    </w:p>
    <w:p>
      <w:pPr>
        <w:spacing w:before="60" w:after="20"/>
      </w:pPr>
      <w:r>
        <w:rPr>
          <w:b/>
          <w:sz w:val="22"/>
        </w:rPr>
        <w:t>R-6: Game Chat Red Flags</w:t>
      </w:r>
    </w:p>
    <w:p>
      <w:pPr>
        <w:spacing w:before="60" w:after="20"/>
      </w:pPr>
      <w:r>
        <w:rPr>
          <w:b/>
          <w:sz w:val="22"/>
        </w:rPr>
        <w:t>R-7: Upstander Moves</w:t>
      </w:r>
    </w:p>
    <w:p>
      <w:pPr>
        <w:spacing w:before="60" w:after="20"/>
      </w:pPr>
      <w:r>
        <w:rPr>
          <w:b/>
          <w:sz w:val="22"/>
        </w:rPr>
        <w:t>R-8: Real or Fake?</w:t>
      </w:r>
    </w:p>
    <w:p>
      <w:pPr>
        <w:spacing w:before="60" w:after="20"/>
      </w:pPr>
      <w:r>
        <w:rPr>
          <w:b/>
          <w:sz w:val="22"/>
        </w:rPr>
        <w:t>R-9: Family Code Word</w:t>
      </w:r>
    </w:p>
    <w:p>
      <w:pPr>
        <w:spacing w:before="60" w:after="20"/>
      </w:pPr>
      <w:r>
        <w:rPr>
          <w:b/>
          <w:sz w:val="22"/>
        </w:rPr>
        <w:t>R-10: Oops Recovery</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pPr>
        <w:pStyle w:val="Heading2"/>
        <w:pBdr>
          <w:top w:val="single" w:sz="18" w:space="6" w:color="FF8A3D"/>
        </w:pBdr>
        <w:spacing w:before="320"/>
      </w:pPr>
      <w:r>
        <w:rPr/>
        <w:t>Hands-On Hackers (the good kind) (ages 8-10)</w:t>
      </w:r>
    </w:p>
    <w:p>
      <w:r>
        <w:rPr>
          <w:b/>
        </w:rPr>
        <w:t>Trust your hackles.</w:t>
      </w:r>
      <w:r>
        <w:rPr/>
        <w:t xml:space="preserve"> Pause · Check · Tell</w:t>
      </w:r>
    </w:p>
    <w:p>
      <w:r>
        <w:rPr/>
        <w:t>How to use this file: Print the pages you need. Cut cards along the table rows (each row is one card) or paste each card onto an index card. Print cards on cardstock and laminate if you can. Teacher keys are marked "Teacher key - do not hand out." Every scenario is invented and generic. No brand names, no real people.</w:t>
      </w:r>
    </w:p>
    <w:p>
      <w:r>
        <w:rPr/>
        <w:t>Hackles is a free kit by Competence Collective.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Index: R-0 Posters | R-1 Ladder | R-2 Passphrase | R-3 Scam Sort | R-4 Cipher | R-5 Data Detective | R-6 Game Chat | R-7 Upstander | R-8 Real or Fake | R-9 Family Code Word | R-10 Oops Recovery</w:t>
      </w:r>
    </w:p>
    <w:p>
      <w:pPr>
        <w:spacing w:before="0" w:after="0"/>
      </w:pPr>
      <w:r>
        <w:rPr>
          <w:sz w:val="4"/>
        </w:rPr>
      </w:r>
      <w:r>
        <w:br w:type="page"/>
      </w:r>
    </w:p>
    <w:p>
      <w:pPr>
        <w:keepNext/>
        <w:spacing w:before="360" w:after="40"/>
      </w:pPr>
      <w:r>
        <w:rPr>
          <w:rFonts w:ascii="Segoe Print" w:hAnsi="Segoe Print"/>
          <w:b/>
          <w:color w:val="A8400A"/>
          <w:sz w:val="28"/>
        </w:rPr>
        <w:t>Chapter 1</w:t>
      </w:r>
    </w:p>
    <w:p>
      <w:pPr>
        <w:pStyle w:val="Heading1"/>
        <w:pBdr>
          <w:bottom w:val="double" w:sz="6" w:space="4" w:color="2B2D42"/>
        </w:pBdr>
        <w:spacing w:before="0"/>
      </w:pPr>
      <w:r>
        <w:rPr/>
        <w:t>R-0: Posters (print one of each and tape to the wall)</w:t>
      </w:r>
    </w:p>
    <w:p>
      <w:pPr>
        <w:pStyle w:val="Heading2"/>
        <w:pBdr>
          <w:top w:val="single" w:sz="18" w:space="6" w:color="FF8A3D"/>
        </w:pBdr>
        <w:spacing w:before="320"/>
      </w:pPr>
      <w:r>
        <w:rPr/>
        <w:t>Poster 1: Pause - Check - Tell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HACKLES UP? (hand brushed up the back of your neck) Something feels off? That uh-oh feeling is a gut check. False alarms are fine.</w:t>
            </w:r>
          </w:p>
          <w:p>
            <w:pPr>
              <w:spacing w:before="0" w:after="60" w:line="259" w:lineRule="auto"/>
            </w:pPr>
            <w:r>
              <w:rPr>
                <w:sz w:val="22"/>
              </w:rPr>
              <w:t>PAUSE. (flat palm) Stop. Hands off. Take a breath.</w:t>
            </w:r>
          </w:p>
          <w:p>
            <w:pPr>
              <w:spacing w:before="0" w:after="60" w:line="259" w:lineRule="auto"/>
            </w:pPr>
            <w:r>
              <w:rPr>
                <w:sz w:val="22"/>
              </w:rPr>
              <w:t>CHECK. (magnifier fingers) Does it feel off? Look for SPOT: Secrets, Pressure, Offer too good, Trick to move you.</w:t>
            </w:r>
          </w:p>
          <w:p>
            <w:pPr>
              <w:spacing w:before="0" w:after="60" w:line="259" w:lineRule="auto"/>
            </w:pPr>
            <w:r>
              <w:rPr>
                <w:sz w:val="22"/>
              </w:rPr>
              <w:t>TELL. (hand on chest) Tell a trusted adult. Keep climbing the Ladder until someone helps.</w:t>
            </w:r>
          </w:p>
          <w:p>
            <w:pPr>
              <w:spacing w:before="0" w:after="60" w:line="259" w:lineRule="auto"/>
            </w:pPr>
            <w:r>
              <w:rPr>
                <w:sz w:val="22"/>
              </w:rPr>
              <w:t>You are never in trouble for telling. It is never your fault.</w:t>
            </w:r>
          </w:p>
          <w:p>
            <w:pPr>
              <w:spacing w:before="0" w:after="60" w:line="259" w:lineRule="auto"/>
            </w:pPr>
            <w:r>
              <w:rPr>
                <w:i/>
                <w:color w:val="5A5C70"/>
                <w:sz w:val="22"/>
              </w:rPr>
              <w:t>[Illustration: Hackle, a baby hedgehog with pale-yellow, tangerine-tipped quills standing up, one paw up like a stop sign, one holding a magnifying glass, and a speech bubble that says "I need help."]</w:t>
            </w:r>
          </w:p>
        </w:tc>
      </w:tr>
    </w:tbl>
    <w:p>
      <w:pPr>
        <w:spacing w:before="0" w:after="0" w:line="160" w:lineRule="exact"/>
      </w:pPr>
      <w:r>
        <w:rPr>
          <w:sz w:val="2"/>
        </w:rPr>
      </w:r>
    </w:p>
    <w:p>
      <w:pPr>
        <w:pStyle w:val="Heading2"/>
        <w:pBdr>
          <w:top w:val="single" w:sz="18" w:space="6" w:color="FF8A3D"/>
        </w:pBdr>
        <w:spacing w:before="320"/>
      </w:pPr>
      <w:r>
        <w:rPr/>
        <w:t>Poster 2: The Help Ladder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RUNG 3: REPORT IT. Use the report or block button (with a grown-up), or tell the counselor, principal, or a helpline.</w:t>
            </w:r>
          </w:p>
          <w:p>
            <w:pPr>
              <w:spacing w:before="0" w:after="60" w:line="259" w:lineRule="auto"/>
            </w:pPr>
            <w:r>
              <w:rPr>
                <w:sz w:val="22"/>
              </w:rPr>
              <w:t>RUNG 2: TELL A TRUSTED ADULT. Parent or guardian, teacher, counselor, coach, relative, neighbor.</w:t>
            </w:r>
          </w:p>
          <w:p>
            <w:pPr>
              <w:spacing w:before="0" w:after="60" w:line="259" w:lineRule="auto"/>
            </w:pPr>
            <w:r>
              <w:rPr>
                <w:sz w:val="22"/>
              </w:rPr>
              <w:t>RUNG 1: TELL A FRIEND YOU TRUST. "Will you come with me to tell a grown-up?"</w:t>
            </w:r>
          </w:p>
          <w:p>
            <w:pPr>
              <w:spacing w:before="0" w:after="60" w:line="259" w:lineRule="auto"/>
            </w:pPr>
            <w:r>
              <w:rPr>
                <w:sz w:val="22"/>
              </w:rPr>
              <w:t>If a rung does not help, KEEP CLIMBING.</w:t>
            </w:r>
          </w:p>
          <w:p>
            <w:pPr>
              <w:spacing w:before="0" w:after="60" w:line="259" w:lineRule="auto"/>
            </w:pPr>
            <w:r>
              <w:rPr>
                <w:i/>
                <w:color w:val="5A5C70"/>
                <w:sz w:val="22"/>
              </w:rPr>
              <w:t>[Illustration: a friendly ladder against a bright wall with the squad climbing it and Hackle at the top.]</w:t>
            </w:r>
          </w:p>
        </w:tc>
      </w:tr>
    </w:tbl>
    <w:p>
      <w:pPr>
        <w:spacing w:before="0" w:after="0" w:line="160" w:lineRule="exact"/>
      </w:pPr>
      <w:r>
        <w:rPr>
          <w:sz w:val="2"/>
        </w:rPr>
      </w:r>
    </w:p>
    <w:p>
      <w:pPr>
        <w:pStyle w:val="Heading2"/>
        <w:pBdr>
          <w:top w:val="single" w:sz="18" w:space="6" w:color="FF8A3D"/>
        </w:pBdr>
        <w:spacing w:before="320"/>
      </w:pPr>
      <w:r>
        <w:rPr/>
        <w:t>Poster 3: SPOT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64"/>
        <w:gridCol w:w="2339"/>
        <w:gridCol w:w="6390"/>
      </w:tblGrid>
      <w:tr>
        <w:trPr>
          <w:tblHeader/>
          <w:cantSplit/>
        </w:trPr>
        <w:tc>
          <w:tcPr>
            <w:tcW w:type="dxa" w:w="10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LETTER</w:t>
            </w:r>
          </w:p>
        </w:tc>
        <w:tc>
          <w:tcPr>
            <w:tcW w:type="dxa" w:w="23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SIGN</w:t>
            </w:r>
          </w:p>
        </w:tc>
        <w:tc>
          <w:tcPr>
            <w:tcW w:type="dxa" w:w="63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KID WORDS</w:t>
            </w:r>
          </w:p>
        </w:tc>
      </w:tr>
      <w:tr>
        <w:trPr>
          <w:cantSplit/>
        </w:trPr>
        <w:tc>
          <w:tcPr>
            <w:tcW w:type="dxa" w:w="1064"/>
            <w:tcMar>
              <w:top w:w="50" w:type="dxa"/>
              <w:left w:w="0" w:type="dxa"/>
              <w:bottom w:w="60" w:type="dxa"/>
              <w:right w:w="90" w:type="dxa"/>
            </w:tcMar>
          </w:tcPr>
          <w:p>
            <w:pPr>
              <w:spacing w:before="0" w:after="0" w:line="252" w:lineRule="auto"/>
            </w:pPr>
            <w:r>
              <w:rPr>
                <w:rFonts w:ascii="Calibri" w:hAnsi="Calibri"/>
                <w:b/>
                <w:sz w:val="19"/>
              </w:rPr>
              <w:t>S</w:t>
            </w:r>
          </w:p>
        </w:tc>
        <w:tc>
          <w:tcPr>
            <w:tcW w:type="dxa" w:w="2339"/>
            <w:tcMar>
              <w:top w:w="50" w:type="dxa"/>
              <w:left w:w="90" w:type="dxa"/>
              <w:bottom w:w="60" w:type="dxa"/>
              <w:right w:w="90" w:type="dxa"/>
            </w:tcMar>
          </w:tcPr>
          <w:p>
            <w:pPr>
              <w:spacing w:before="0" w:after="0" w:line="252" w:lineRule="auto"/>
            </w:pPr>
            <w:r>
              <w:rPr>
                <w:rFonts w:ascii="Calibri" w:hAnsi="Calibri"/>
                <w:sz w:val="19"/>
              </w:rPr>
              <w:t>Secrets asked</w:t>
            </w:r>
          </w:p>
        </w:tc>
        <w:tc>
          <w:tcPr>
            <w:tcW w:type="dxa" w:w="6390"/>
            <w:tcMar>
              <w:top w:w="50" w:type="dxa"/>
              <w:left w:w="90" w:type="dxa"/>
              <w:bottom w:w="60" w:type="dxa"/>
              <w:right w:w="90" w:type="dxa"/>
            </w:tcMar>
          </w:tcPr>
          <w:p>
            <w:pPr>
              <w:spacing w:before="0" w:after="0" w:line="252" w:lineRule="auto"/>
            </w:pPr>
            <w:r>
              <w:rPr>
                <w:rFonts w:ascii="Calibri" w:hAnsi="Calibri"/>
                <w:sz w:val="19"/>
              </w:rPr>
              <w:t>Wants a password, code, address, or says "don't tell."</w:t>
            </w:r>
          </w:p>
        </w:tc>
      </w:tr>
      <w:tr>
        <w:trPr>
          <w:cantSplit/>
        </w:trPr>
        <w:tc>
          <w:tcPr>
            <w:tcW w:type="dxa" w:w="1064"/>
            <w:tcMar>
              <w:top w:w="50" w:type="dxa"/>
              <w:left w:w="0" w:type="dxa"/>
              <w:bottom w:w="60" w:type="dxa"/>
              <w:right w:w="90" w:type="dxa"/>
            </w:tcMar>
          </w:tcPr>
          <w:p>
            <w:pPr>
              <w:spacing w:before="0" w:after="0" w:line="252" w:lineRule="auto"/>
            </w:pPr>
            <w:r>
              <w:rPr>
                <w:rFonts w:ascii="Calibri" w:hAnsi="Calibri"/>
                <w:b/>
                <w:sz w:val="19"/>
              </w:rPr>
              <w:t>P</w:t>
            </w:r>
          </w:p>
        </w:tc>
        <w:tc>
          <w:tcPr>
            <w:tcW w:type="dxa" w:w="2339"/>
            <w:tcMar>
              <w:top w:w="50" w:type="dxa"/>
              <w:left w:w="90" w:type="dxa"/>
              <w:bottom w:w="60" w:type="dxa"/>
              <w:right w:w="90" w:type="dxa"/>
            </w:tcMar>
          </w:tcPr>
          <w:p>
            <w:pPr>
              <w:spacing w:before="0" w:after="0" w:line="252" w:lineRule="auto"/>
            </w:pPr>
            <w:r>
              <w:rPr>
                <w:rFonts w:ascii="Calibri" w:hAnsi="Calibri"/>
                <w:sz w:val="19"/>
              </w:rPr>
              <w:t>Pressure</w:t>
            </w:r>
          </w:p>
        </w:tc>
        <w:tc>
          <w:tcPr>
            <w:tcW w:type="dxa" w:w="6390"/>
            <w:tcMar>
              <w:top w:w="50" w:type="dxa"/>
              <w:left w:w="90" w:type="dxa"/>
              <w:bottom w:w="60" w:type="dxa"/>
              <w:right w:w="90" w:type="dxa"/>
            </w:tcMar>
          </w:tcPr>
          <w:p>
            <w:pPr>
              <w:spacing w:before="0" w:after="0" w:line="252" w:lineRule="auto"/>
            </w:pPr>
            <w:r>
              <w:rPr>
                <w:rFonts w:ascii="Calibri" w:hAnsi="Calibri"/>
                <w:sz w:val="19"/>
              </w:rPr>
              <w:t>"Hurry!" "Last chance!" "Your account will be deleted!"</w:t>
            </w:r>
          </w:p>
        </w:tc>
      </w:tr>
      <w:tr>
        <w:trPr>
          <w:cantSplit/>
        </w:trPr>
        <w:tc>
          <w:tcPr>
            <w:tcW w:type="dxa" w:w="1064"/>
            <w:tcMar>
              <w:top w:w="50" w:type="dxa"/>
              <w:left w:w="0" w:type="dxa"/>
              <w:bottom w:w="60" w:type="dxa"/>
              <w:right w:w="90" w:type="dxa"/>
            </w:tcMar>
          </w:tcPr>
          <w:p>
            <w:pPr>
              <w:spacing w:before="0" w:after="0" w:line="252" w:lineRule="auto"/>
            </w:pPr>
            <w:r>
              <w:rPr>
                <w:rFonts w:ascii="Calibri" w:hAnsi="Calibri"/>
                <w:b/>
                <w:sz w:val="19"/>
              </w:rPr>
              <w:t>O</w:t>
            </w:r>
          </w:p>
        </w:tc>
        <w:tc>
          <w:tcPr>
            <w:tcW w:type="dxa" w:w="2339"/>
            <w:tcMar>
              <w:top w:w="50" w:type="dxa"/>
              <w:left w:w="90" w:type="dxa"/>
              <w:bottom w:w="60" w:type="dxa"/>
              <w:right w:w="90" w:type="dxa"/>
            </w:tcMar>
          </w:tcPr>
          <w:p>
            <w:pPr>
              <w:spacing w:before="0" w:after="0" w:line="252" w:lineRule="auto"/>
            </w:pPr>
            <w:r>
              <w:rPr>
                <w:rFonts w:ascii="Calibri" w:hAnsi="Calibri"/>
                <w:sz w:val="19"/>
              </w:rPr>
              <w:t>Offer too good</w:t>
            </w:r>
          </w:p>
        </w:tc>
        <w:tc>
          <w:tcPr>
            <w:tcW w:type="dxa" w:w="6390"/>
            <w:tcMar>
              <w:top w:w="50" w:type="dxa"/>
              <w:left w:w="90" w:type="dxa"/>
              <w:bottom w:w="60" w:type="dxa"/>
              <w:right w:w="90" w:type="dxa"/>
            </w:tcMar>
          </w:tcPr>
          <w:p>
            <w:pPr>
              <w:spacing w:before="0" w:after="0" w:line="252" w:lineRule="auto"/>
            </w:pPr>
            <w:r>
              <w:rPr>
                <w:rFonts w:ascii="Calibri" w:hAnsi="Calibri"/>
                <w:sz w:val="19"/>
              </w:rPr>
              <w:t>Free coins, a surprise prize, an easy win.</w:t>
            </w:r>
          </w:p>
        </w:tc>
      </w:tr>
      <w:tr>
        <w:trPr>
          <w:cantSplit/>
        </w:trPr>
        <w:tc>
          <w:tcPr>
            <w:tcW w:type="dxa" w:w="1064"/>
            <w:tcMar>
              <w:top w:w="50" w:type="dxa"/>
              <w:left w:w="0" w:type="dxa"/>
              <w:bottom w:w="60" w:type="dxa"/>
              <w:right w:w="90" w:type="dxa"/>
            </w:tcMar>
          </w:tcPr>
          <w:p>
            <w:pPr>
              <w:spacing w:before="0" w:after="0" w:line="252" w:lineRule="auto"/>
            </w:pPr>
            <w:r>
              <w:rPr>
                <w:rFonts w:ascii="Calibri" w:hAnsi="Calibri"/>
                <w:b/>
                <w:sz w:val="19"/>
              </w:rPr>
              <w:t>T</w:t>
            </w:r>
          </w:p>
        </w:tc>
        <w:tc>
          <w:tcPr>
            <w:tcW w:type="dxa" w:w="2339"/>
            <w:tcMar>
              <w:top w:w="50" w:type="dxa"/>
              <w:left w:w="90" w:type="dxa"/>
              <w:bottom w:w="60" w:type="dxa"/>
              <w:right w:w="90" w:type="dxa"/>
            </w:tcMar>
          </w:tcPr>
          <w:p>
            <w:pPr>
              <w:spacing w:before="0" w:after="0" w:line="252" w:lineRule="auto"/>
            </w:pPr>
            <w:r>
              <w:rPr>
                <w:rFonts w:ascii="Calibri" w:hAnsi="Calibri"/>
                <w:sz w:val="19"/>
              </w:rPr>
              <w:t>Trick to move you</w:t>
            </w:r>
          </w:p>
        </w:tc>
        <w:tc>
          <w:tcPr>
            <w:tcW w:type="dxa" w:w="6390"/>
            <w:tcMar>
              <w:top w:w="50" w:type="dxa"/>
              <w:left w:w="90" w:type="dxa"/>
              <w:bottom w:w="60" w:type="dxa"/>
              <w:right w:w="90" w:type="dxa"/>
            </w:tcMar>
          </w:tcPr>
          <w:p>
            <w:pPr>
              <w:spacing w:before="0" w:after="0" w:line="252" w:lineRule="auto"/>
            </w:pPr>
            <w:r>
              <w:rPr>
                <w:rFonts w:ascii="Calibri" w:hAnsi="Calibri"/>
                <w:sz w:val="19"/>
              </w:rPr>
              <w:t>Click this link, switch apps, buy a gift card.</w:t>
            </w:r>
          </w:p>
        </w:tc>
      </w:tr>
    </w:tbl>
    <w:p>
      <w:pPr>
        <w:spacing w:before="0" w:after="0" w:line="160" w:lineRule="exact"/>
      </w:pPr>
      <w:r>
        <w:rPr>
          <w:sz w:val="2"/>
        </w:rPr>
      </w:r>
    </w:p>
    <w:p>
      <w:pPr>
        <w:pStyle w:val="Heading2"/>
        <w:pBdr>
          <w:top w:val="single" w:sz="18" w:space="6" w:color="FF8A3D"/>
        </w:pBdr>
        <w:spacing w:before="320"/>
      </w:pPr>
      <w:r>
        <w:rPr/>
        <w:t>Poster 4: Red Flags in Game Chat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957"/>
        <w:gridCol w:w="6835"/>
      </w:tblGrid>
      <w:tr>
        <w:trPr>
          <w:tblHeader/>
          <w:cantSplit/>
        </w:trPr>
        <w:tc>
          <w:tcPr>
            <w:tcW w:type="dxa" w:w="29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FLAG</w:t>
            </w:r>
          </w:p>
        </w:tc>
        <w:tc>
          <w:tcPr>
            <w:tcW w:type="dxa" w:w="68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SOUNDS LIKE</w:t>
            </w:r>
          </w:p>
        </w:tc>
      </w:tr>
      <w:tr>
        <w:trPr>
          <w:cantSplit/>
        </w:trPr>
        <w:tc>
          <w:tcPr>
            <w:tcW w:type="dxa" w:w="2957"/>
            <w:tcMar>
              <w:top w:w="50" w:type="dxa"/>
              <w:left w:w="0" w:type="dxa"/>
              <w:bottom w:w="60" w:type="dxa"/>
              <w:right w:w="90" w:type="dxa"/>
            </w:tcMar>
          </w:tcPr>
          <w:p>
            <w:pPr>
              <w:spacing w:before="0" w:after="0" w:line="252" w:lineRule="auto"/>
            </w:pPr>
            <w:r>
              <w:rPr>
                <w:rFonts w:ascii="Calibri" w:hAnsi="Calibri"/>
                <w:sz w:val="19"/>
              </w:rPr>
              <w:t>Switch apps</w:t>
            </w:r>
          </w:p>
        </w:tc>
        <w:tc>
          <w:tcPr>
            <w:tcW w:type="dxa" w:w="6835"/>
            <w:tcMar>
              <w:top w:w="50" w:type="dxa"/>
              <w:left w:w="90" w:type="dxa"/>
              <w:bottom w:w="60" w:type="dxa"/>
              <w:right w:w="90" w:type="dxa"/>
            </w:tcMar>
          </w:tcPr>
          <w:p>
            <w:pPr>
              <w:spacing w:before="0" w:after="0" w:line="252" w:lineRule="auto"/>
            </w:pPr>
            <w:r>
              <w:rPr>
                <w:rFonts w:ascii="Calibri" w:hAnsi="Calibri"/>
                <w:sz w:val="19"/>
              </w:rPr>
              <w:t>"Let's talk somewhere more private."</w:t>
            </w:r>
          </w:p>
        </w:tc>
      </w:tr>
      <w:tr>
        <w:trPr>
          <w:cantSplit/>
        </w:trPr>
        <w:tc>
          <w:tcPr>
            <w:tcW w:type="dxa" w:w="2957"/>
            <w:tcMar>
              <w:top w:w="50" w:type="dxa"/>
              <w:left w:w="0" w:type="dxa"/>
              <w:bottom w:w="60" w:type="dxa"/>
              <w:right w:w="90" w:type="dxa"/>
            </w:tcMar>
          </w:tcPr>
          <w:p>
            <w:pPr>
              <w:spacing w:before="0" w:after="0" w:line="252" w:lineRule="auto"/>
            </w:pPr>
            <w:r>
              <w:rPr>
                <w:rFonts w:ascii="Calibri" w:hAnsi="Calibri"/>
                <w:sz w:val="19"/>
              </w:rPr>
              <w:t>Secrets</w:t>
            </w:r>
          </w:p>
        </w:tc>
        <w:tc>
          <w:tcPr>
            <w:tcW w:type="dxa" w:w="6835"/>
            <w:tcMar>
              <w:top w:w="50" w:type="dxa"/>
              <w:left w:w="90" w:type="dxa"/>
              <w:bottom w:w="60" w:type="dxa"/>
              <w:right w:w="90" w:type="dxa"/>
            </w:tcMar>
          </w:tcPr>
          <w:p>
            <w:pPr>
              <w:spacing w:before="0" w:after="0" w:line="252" w:lineRule="auto"/>
            </w:pPr>
            <w:r>
              <w:rPr>
                <w:rFonts w:ascii="Calibri" w:hAnsi="Calibri"/>
                <w:sz w:val="19"/>
              </w:rPr>
              <w:t>"Don't tell your parents."</w:t>
            </w:r>
          </w:p>
        </w:tc>
      </w:tr>
      <w:tr>
        <w:trPr>
          <w:cantSplit/>
        </w:trPr>
        <w:tc>
          <w:tcPr>
            <w:tcW w:type="dxa" w:w="2957"/>
            <w:tcMar>
              <w:top w:w="50" w:type="dxa"/>
              <w:left w:w="0" w:type="dxa"/>
              <w:bottom w:w="60" w:type="dxa"/>
              <w:right w:w="90" w:type="dxa"/>
            </w:tcMar>
          </w:tcPr>
          <w:p>
            <w:pPr>
              <w:spacing w:before="0" w:after="0" w:line="252" w:lineRule="auto"/>
            </w:pPr>
            <w:r>
              <w:rPr>
                <w:rFonts w:ascii="Calibri" w:hAnsi="Calibri"/>
                <w:sz w:val="19"/>
              </w:rPr>
              <w:t>Gifts</w:t>
            </w:r>
          </w:p>
        </w:tc>
        <w:tc>
          <w:tcPr>
            <w:tcW w:type="dxa" w:w="6835"/>
            <w:tcMar>
              <w:top w:w="50" w:type="dxa"/>
              <w:left w:w="90" w:type="dxa"/>
              <w:bottom w:w="60" w:type="dxa"/>
              <w:right w:w="90" w:type="dxa"/>
            </w:tcMar>
          </w:tcPr>
          <w:p>
            <w:pPr>
              <w:spacing w:before="0" w:after="0" w:line="252" w:lineRule="auto"/>
            </w:pPr>
            <w:r>
              <w:rPr>
                <w:rFonts w:ascii="Calibri" w:hAnsi="Calibri"/>
                <w:sz w:val="19"/>
              </w:rPr>
              <w:t>"I gave you coins, so now you owe me."</w:t>
            </w:r>
          </w:p>
        </w:tc>
      </w:tr>
      <w:tr>
        <w:trPr>
          <w:cantSplit/>
        </w:trPr>
        <w:tc>
          <w:tcPr>
            <w:tcW w:type="dxa" w:w="2957"/>
            <w:tcMar>
              <w:top w:w="50" w:type="dxa"/>
              <w:left w:w="0" w:type="dxa"/>
              <w:bottom w:w="60" w:type="dxa"/>
              <w:right w:w="90" w:type="dxa"/>
            </w:tcMar>
          </w:tcPr>
          <w:p>
            <w:pPr>
              <w:spacing w:before="0" w:after="0" w:line="252" w:lineRule="auto"/>
            </w:pPr>
            <w:r>
              <w:rPr>
                <w:rFonts w:ascii="Calibri" w:hAnsi="Calibri"/>
                <w:sz w:val="19"/>
              </w:rPr>
              <w:t>Pressure or guilt</w:t>
            </w:r>
          </w:p>
        </w:tc>
        <w:tc>
          <w:tcPr>
            <w:tcW w:type="dxa" w:w="6835"/>
            <w:tcMar>
              <w:top w:w="50" w:type="dxa"/>
              <w:left w:w="90" w:type="dxa"/>
              <w:bottom w:w="60" w:type="dxa"/>
              <w:right w:w="90" w:type="dxa"/>
            </w:tcMar>
          </w:tcPr>
          <w:p>
            <w:pPr>
              <w:spacing w:before="0" w:after="0" w:line="252" w:lineRule="auto"/>
            </w:pPr>
            <w:r>
              <w:rPr>
                <w:rFonts w:ascii="Calibri" w:hAnsi="Calibri"/>
                <w:sz w:val="19"/>
              </w:rPr>
              <w:t>"If you were a real friend..."</w:t>
            </w:r>
          </w:p>
        </w:tc>
      </w:tr>
      <w:tr>
        <w:trPr>
          <w:cantSplit/>
        </w:trPr>
        <w:tc>
          <w:tcPr>
            <w:tcW w:type="dxa" w:w="2957"/>
            <w:tcMar>
              <w:top w:w="50" w:type="dxa"/>
              <w:left w:w="0" w:type="dxa"/>
              <w:bottom w:w="60" w:type="dxa"/>
              <w:right w:w="90" w:type="dxa"/>
            </w:tcMar>
          </w:tcPr>
          <w:p>
            <w:pPr>
              <w:spacing w:before="0" w:after="0" w:line="252" w:lineRule="auto"/>
            </w:pPr>
            <w:r>
              <w:rPr>
                <w:rFonts w:ascii="Calibri" w:hAnsi="Calibri"/>
                <w:sz w:val="19"/>
              </w:rPr>
              <w:t>Personal questions</w:t>
            </w:r>
          </w:p>
        </w:tc>
        <w:tc>
          <w:tcPr>
            <w:tcW w:type="dxa" w:w="6835"/>
            <w:tcMar>
              <w:top w:w="50" w:type="dxa"/>
              <w:left w:w="90" w:type="dxa"/>
              <w:bottom w:w="60" w:type="dxa"/>
              <w:right w:w="90" w:type="dxa"/>
            </w:tcMar>
          </w:tcPr>
          <w:p>
            <w:pPr>
              <w:spacing w:before="0" w:after="0" w:line="252" w:lineRule="auto"/>
            </w:pPr>
            <w:r>
              <w:rPr>
                <w:rFonts w:ascii="Calibri" w:hAnsi="Calibri"/>
                <w:sz w:val="19"/>
              </w:rPr>
              <w:t>Where you live, your school, who is home.</w:t>
            </w:r>
          </w:p>
        </w:tc>
      </w:tr>
      <w:tr>
        <w:trPr>
          <w:cantSplit/>
        </w:trPr>
        <w:tc>
          <w:tcPr>
            <w:tcW w:type="dxa" w:w="2957"/>
            <w:tcMar>
              <w:top w:w="50" w:type="dxa"/>
              <w:left w:w="0" w:type="dxa"/>
              <w:bottom w:w="60" w:type="dxa"/>
              <w:right w:w="90" w:type="dxa"/>
            </w:tcMar>
          </w:tcPr>
          <w:p>
            <w:pPr>
              <w:spacing w:before="0" w:after="0" w:line="252" w:lineRule="auto"/>
            </w:pPr>
            <w:r>
              <w:rPr>
                <w:rFonts w:ascii="Calibri" w:hAnsi="Calibri"/>
                <w:sz w:val="19"/>
              </w:rPr>
              <w:t>Pictures or camera</w:t>
            </w:r>
          </w:p>
        </w:tc>
        <w:tc>
          <w:tcPr>
            <w:tcW w:type="dxa" w:w="6835"/>
            <w:tcMar>
              <w:top w:w="50" w:type="dxa"/>
              <w:left w:w="90" w:type="dxa"/>
              <w:bottom w:w="60" w:type="dxa"/>
              <w:right w:w="90" w:type="dxa"/>
            </w:tcMar>
          </w:tcPr>
          <w:p>
            <w:pPr>
              <w:spacing w:before="0" w:after="0" w:line="252" w:lineRule="auto"/>
            </w:pPr>
            <w:r>
              <w:rPr>
                <w:rFonts w:ascii="Calibri" w:hAnsi="Calibri"/>
                <w:sz w:val="19"/>
              </w:rPr>
              <w:t>Asks for a picture of you, or to turn on a camera.</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Exit script: "Not doing that. Bye." Then BLOCK. REPORT. TELL.</w:t>
            </w:r>
          </w:p>
        </w:tc>
      </w:tr>
    </w:tbl>
    <w:p>
      <w:pPr>
        <w:spacing w:before="0" w:after="0" w:line="160" w:lineRule="exact"/>
      </w:pPr>
      <w:r>
        <w:rPr>
          <w:sz w:val="2"/>
        </w:rPr>
      </w:r>
    </w:p>
    <w:p>
      <w:pPr>
        <w:pStyle w:val="Heading2"/>
        <w:pBdr>
          <w:top w:val="single" w:sz="18" w:space="6" w:color="FF8A3D"/>
        </w:pBdr>
        <w:spacing w:before="320"/>
      </w:pPr>
      <w:r>
        <w:rPr/>
        <w:t>Poster 5: The Four Moves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43"/>
        <w:gridCol w:w="8549"/>
      </w:tblGrid>
      <w:tr>
        <w:trPr>
          <w:tblHeader/>
          <w:cantSplit/>
        </w:trPr>
        <w:tc>
          <w:tcPr>
            <w:tcW w:type="dxa" w:w="12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MOVE</w:t>
            </w:r>
          </w:p>
        </w:tc>
        <w:tc>
          <w:tcPr>
            <w:tcW w:type="dxa" w:w="85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MEANS</w:t>
            </w:r>
          </w:p>
        </w:tc>
      </w:tr>
      <w:tr>
        <w:trPr>
          <w:cantSplit/>
        </w:trPr>
        <w:tc>
          <w:tcPr>
            <w:tcW w:type="dxa" w:w="1243"/>
            <w:tcMar>
              <w:top w:w="50" w:type="dxa"/>
              <w:left w:w="0" w:type="dxa"/>
              <w:bottom w:w="60" w:type="dxa"/>
              <w:right w:w="90" w:type="dxa"/>
            </w:tcMar>
          </w:tcPr>
          <w:p>
            <w:pPr>
              <w:spacing w:before="0" w:after="0" w:line="252" w:lineRule="auto"/>
            </w:pPr>
            <w:r>
              <w:rPr>
                <w:rFonts w:ascii="Calibri" w:hAnsi="Calibri"/>
                <w:b/>
                <w:sz w:val="19"/>
              </w:rPr>
              <w:t>Say It</w:t>
            </w:r>
          </w:p>
        </w:tc>
        <w:tc>
          <w:tcPr>
            <w:tcW w:type="dxa" w:w="8549"/>
            <w:tcMar>
              <w:top w:w="50" w:type="dxa"/>
              <w:left w:w="90" w:type="dxa"/>
              <w:bottom w:w="60" w:type="dxa"/>
              <w:right w:w="90" w:type="dxa"/>
            </w:tcMar>
          </w:tcPr>
          <w:p>
            <w:pPr>
              <w:spacing w:before="0" w:after="0" w:line="252" w:lineRule="auto"/>
            </w:pPr>
            <w:r>
              <w:rPr>
                <w:rFonts w:ascii="Calibri" w:hAnsi="Calibri"/>
                <w:sz w:val="19"/>
              </w:rPr>
              <w:t>Calmly say "That's not cool" (only if you feel safe).</w:t>
            </w:r>
          </w:p>
        </w:tc>
      </w:tr>
      <w:tr>
        <w:trPr>
          <w:cantSplit/>
        </w:trPr>
        <w:tc>
          <w:tcPr>
            <w:tcW w:type="dxa" w:w="1243"/>
            <w:tcMar>
              <w:top w:w="50" w:type="dxa"/>
              <w:left w:w="0" w:type="dxa"/>
              <w:bottom w:w="60" w:type="dxa"/>
              <w:right w:w="90" w:type="dxa"/>
            </w:tcMar>
          </w:tcPr>
          <w:p>
            <w:pPr>
              <w:spacing w:before="0" w:after="0" w:line="252" w:lineRule="auto"/>
            </w:pPr>
            <w:r>
              <w:rPr>
                <w:rFonts w:ascii="Calibri" w:hAnsi="Calibri"/>
                <w:b/>
                <w:sz w:val="19"/>
              </w:rPr>
              <w:t>Stand With</w:t>
            </w:r>
          </w:p>
        </w:tc>
        <w:tc>
          <w:tcPr>
            <w:tcW w:type="dxa" w:w="8549"/>
            <w:tcMar>
              <w:top w:w="50" w:type="dxa"/>
              <w:left w:w="90" w:type="dxa"/>
              <w:bottom w:w="60" w:type="dxa"/>
              <w:right w:w="90" w:type="dxa"/>
            </w:tcMar>
          </w:tcPr>
          <w:p>
            <w:pPr>
              <w:spacing w:before="0" w:after="0" w:line="252" w:lineRule="auto"/>
            </w:pPr>
            <w:r>
              <w:rPr>
                <w:rFonts w:ascii="Calibri" w:hAnsi="Calibri"/>
                <w:sz w:val="19"/>
              </w:rPr>
              <w:t>Check on the person, include them, be a friend.</w:t>
            </w:r>
          </w:p>
        </w:tc>
      </w:tr>
      <w:tr>
        <w:trPr>
          <w:cantSplit/>
        </w:trPr>
        <w:tc>
          <w:tcPr>
            <w:tcW w:type="dxa" w:w="1243"/>
            <w:tcMar>
              <w:top w:w="50" w:type="dxa"/>
              <w:left w:w="0" w:type="dxa"/>
              <w:bottom w:w="60" w:type="dxa"/>
              <w:right w:w="90" w:type="dxa"/>
            </w:tcMar>
          </w:tcPr>
          <w:p>
            <w:pPr>
              <w:spacing w:before="0" w:after="0" w:line="252" w:lineRule="auto"/>
            </w:pPr>
            <w:r>
              <w:rPr>
                <w:rFonts w:ascii="Calibri" w:hAnsi="Calibri"/>
                <w:b/>
                <w:sz w:val="19"/>
              </w:rPr>
              <w:t>Keep It</w:t>
            </w:r>
          </w:p>
        </w:tc>
        <w:tc>
          <w:tcPr>
            <w:tcW w:type="dxa" w:w="8549"/>
            <w:tcMar>
              <w:top w:w="50" w:type="dxa"/>
              <w:left w:w="90" w:type="dxa"/>
              <w:bottom w:w="60" w:type="dxa"/>
              <w:right w:w="90" w:type="dxa"/>
            </w:tcMar>
          </w:tcPr>
          <w:p>
            <w:pPr>
              <w:spacing w:before="0" w:after="0" w:line="252" w:lineRule="auto"/>
            </w:pPr>
            <w:r>
              <w:rPr>
                <w:rFonts w:ascii="Calibri" w:hAnsi="Calibri"/>
                <w:sz w:val="19"/>
              </w:rPr>
              <w:t>Do not pass it on or like it. Keep the message to show an adult. (Never keep or forward private body pictures. Tell right away.)</w:t>
            </w:r>
          </w:p>
        </w:tc>
      </w:tr>
      <w:tr>
        <w:trPr>
          <w:cantSplit/>
        </w:trPr>
        <w:tc>
          <w:tcPr>
            <w:tcW w:type="dxa" w:w="1243"/>
            <w:tcMar>
              <w:top w:w="50" w:type="dxa"/>
              <w:left w:w="0" w:type="dxa"/>
              <w:bottom w:w="60" w:type="dxa"/>
              <w:right w:w="90" w:type="dxa"/>
            </w:tcMar>
          </w:tcPr>
          <w:p>
            <w:pPr>
              <w:spacing w:before="0" w:after="0" w:line="252" w:lineRule="auto"/>
            </w:pPr>
            <w:r>
              <w:rPr>
                <w:rFonts w:ascii="Calibri" w:hAnsi="Calibri"/>
                <w:b/>
                <w:sz w:val="19"/>
              </w:rPr>
              <w:t>Tell It</w:t>
            </w:r>
          </w:p>
        </w:tc>
        <w:tc>
          <w:tcPr>
            <w:tcW w:type="dxa" w:w="8549"/>
            <w:tcMar>
              <w:top w:w="50" w:type="dxa"/>
              <w:left w:w="90" w:type="dxa"/>
              <w:bottom w:w="60" w:type="dxa"/>
              <w:right w:w="90" w:type="dxa"/>
            </w:tcMar>
          </w:tcPr>
          <w:p>
            <w:pPr>
              <w:spacing w:before="0" w:after="0" w:line="252" w:lineRule="auto"/>
            </w:pPr>
            <w:r>
              <w:rPr>
                <w:rFonts w:ascii="Calibri" w:hAnsi="Calibri"/>
                <w:sz w:val="19"/>
              </w:rPr>
              <w:t>Tell a trusted adult. Use report and block with a grown-up.</w:t>
            </w:r>
          </w:p>
        </w:tc>
      </w:tr>
    </w:tbl>
    <w:p>
      <w:pPr>
        <w:spacing w:before="0" w:after="0" w:line="160" w:lineRule="exact"/>
      </w:pPr>
      <w:r>
        <w:rPr>
          <w:sz w:val="2"/>
        </w:rPr>
      </w:r>
    </w:p>
    <w:p>
      <w:pPr>
        <w:pStyle w:val="Heading2"/>
        <w:pBdr>
          <w:top w:val="single" w:sz="18" w:space="6" w:color="FF8A3D"/>
        </w:pBdr>
        <w:spacing w:before="320"/>
      </w:pPr>
      <w:r>
        <w:rPr/>
        <w:t>Poster 6: Source, Sense, Second Look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66"/>
        <w:gridCol w:w="7426"/>
      </w:tblGrid>
      <w:tr>
        <w:trPr>
          <w:tblHeader/>
          <w:cantSplit/>
        </w:trPr>
        <w:tc>
          <w:tcPr>
            <w:tcW w:type="dxa" w:w="23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CHECK</w:t>
            </w:r>
          </w:p>
        </w:tc>
        <w:tc>
          <w:tcPr>
            <w:tcW w:type="dxa" w:w="74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ASK YOURSELF</w:t>
            </w:r>
          </w:p>
        </w:tc>
      </w:tr>
      <w:tr>
        <w:trPr>
          <w:cantSplit/>
        </w:trPr>
        <w:tc>
          <w:tcPr>
            <w:tcW w:type="dxa" w:w="2366"/>
            <w:tcMar>
              <w:top w:w="50" w:type="dxa"/>
              <w:left w:w="0" w:type="dxa"/>
              <w:bottom w:w="60" w:type="dxa"/>
              <w:right w:w="90" w:type="dxa"/>
            </w:tcMar>
          </w:tcPr>
          <w:p>
            <w:pPr>
              <w:spacing w:before="0" w:after="0" w:line="252" w:lineRule="auto"/>
            </w:pPr>
            <w:r>
              <w:rPr>
                <w:rFonts w:ascii="Calibri" w:hAnsi="Calibri"/>
                <w:b/>
                <w:sz w:val="19"/>
              </w:rPr>
              <w:t>Source</w:t>
            </w:r>
          </w:p>
        </w:tc>
        <w:tc>
          <w:tcPr>
            <w:tcW w:type="dxa" w:w="7426"/>
            <w:tcMar>
              <w:top w:w="50" w:type="dxa"/>
              <w:left w:w="90" w:type="dxa"/>
              <w:bottom w:w="60" w:type="dxa"/>
              <w:right w:w="90" w:type="dxa"/>
            </w:tcMar>
          </w:tcPr>
          <w:p>
            <w:pPr>
              <w:spacing w:before="0" w:after="0" w:line="252" w:lineRule="auto"/>
            </w:pPr>
            <w:r>
              <w:rPr>
                <w:rFonts w:ascii="Calibri" w:hAnsi="Calibri"/>
                <w:sz w:val="19"/>
              </w:rPr>
              <w:t>Who made or sent this?</w:t>
            </w:r>
          </w:p>
        </w:tc>
      </w:tr>
      <w:tr>
        <w:trPr>
          <w:cantSplit/>
        </w:trPr>
        <w:tc>
          <w:tcPr>
            <w:tcW w:type="dxa" w:w="2366"/>
            <w:tcMar>
              <w:top w:w="50" w:type="dxa"/>
              <w:left w:w="0" w:type="dxa"/>
              <w:bottom w:w="60" w:type="dxa"/>
              <w:right w:w="90" w:type="dxa"/>
            </w:tcMar>
          </w:tcPr>
          <w:p>
            <w:pPr>
              <w:spacing w:before="0" w:after="0" w:line="252" w:lineRule="auto"/>
            </w:pPr>
            <w:r>
              <w:rPr>
                <w:rFonts w:ascii="Calibri" w:hAnsi="Calibri"/>
                <w:b/>
                <w:sz w:val="19"/>
              </w:rPr>
              <w:t>Sense</w:t>
            </w:r>
          </w:p>
        </w:tc>
        <w:tc>
          <w:tcPr>
            <w:tcW w:type="dxa" w:w="7426"/>
            <w:tcMar>
              <w:top w:w="50" w:type="dxa"/>
              <w:left w:w="90" w:type="dxa"/>
              <w:bottom w:w="60" w:type="dxa"/>
              <w:right w:w="90" w:type="dxa"/>
            </w:tcMar>
          </w:tcPr>
          <w:p>
            <w:pPr>
              <w:spacing w:before="0" w:after="0" w:line="252" w:lineRule="auto"/>
            </w:pPr>
            <w:r>
              <w:rPr>
                <w:rFonts w:ascii="Calibri" w:hAnsi="Calibri"/>
                <w:sz w:val="19"/>
              </w:rPr>
              <w:t>Does it make sense, or does it rush me?</w:t>
            </w:r>
          </w:p>
        </w:tc>
      </w:tr>
      <w:tr>
        <w:trPr>
          <w:cantSplit/>
        </w:trPr>
        <w:tc>
          <w:tcPr>
            <w:tcW w:type="dxa" w:w="2366"/>
            <w:tcMar>
              <w:top w:w="50" w:type="dxa"/>
              <w:left w:w="0" w:type="dxa"/>
              <w:bottom w:w="60" w:type="dxa"/>
              <w:right w:w="90" w:type="dxa"/>
            </w:tcMar>
          </w:tcPr>
          <w:p>
            <w:pPr>
              <w:spacing w:before="0" w:after="0" w:line="252" w:lineRule="auto"/>
            </w:pPr>
            <w:r>
              <w:rPr>
                <w:rFonts w:ascii="Calibri" w:hAnsi="Calibri"/>
                <w:b/>
                <w:sz w:val="19"/>
              </w:rPr>
              <w:t>Second look</w:t>
            </w:r>
          </w:p>
        </w:tc>
        <w:tc>
          <w:tcPr>
            <w:tcW w:type="dxa" w:w="7426"/>
            <w:tcMar>
              <w:top w:w="50" w:type="dxa"/>
              <w:left w:w="90" w:type="dxa"/>
              <w:bottom w:w="60" w:type="dxa"/>
              <w:right w:w="90" w:type="dxa"/>
            </w:tcMar>
          </w:tcPr>
          <w:p>
            <w:pPr>
              <w:spacing w:before="0" w:after="0" w:line="252" w:lineRule="auto"/>
            </w:pPr>
            <w:r>
              <w:rPr>
                <w:rFonts w:ascii="Calibri" w:hAnsi="Calibri"/>
                <w:sz w:val="19"/>
              </w:rPr>
              <w:t>Can I check another way, or ask a grown-up?</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"I can't tell, I'm asking a grown-up" is a great answer.</w:t>
            </w:r>
          </w:p>
        </w:tc>
      </w:tr>
    </w:tbl>
    <w:p>
      <w:pPr>
        <w:spacing w:before="0" w:after="0" w:line="160" w:lineRule="exact"/>
      </w:pPr>
      <w:r>
        <w:rPr>
          <w:sz w:val="2"/>
        </w:rPr>
      </w:r>
    </w:p>
    <w:p>
      <w:pPr>
        <w:pStyle w:val="Heading2"/>
        <w:pBdr>
          <w:top w:val="single" w:sz="18" w:space="6" w:color="FF8A3D"/>
        </w:pBdr>
        <w:spacing w:before="320"/>
      </w:pPr>
      <w:r>
        <w:rPr/>
        <w:t>Poster 7: OOPS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72"/>
        <w:gridCol w:w="8620"/>
      </w:tblGrid>
      <w:tr>
        <w:trPr>
          <w:tblHeader/>
          <w:cantSplit/>
        </w:trPr>
        <w:tc>
          <w:tcPr>
            <w:tcW w:type="dxa" w:w="117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LETTER</w:t>
            </w:r>
          </w:p>
        </w:tc>
        <w:tc>
          <w:tcPr>
            <w:tcW w:type="dxa" w:w="86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STEP</w:t>
            </w:r>
          </w:p>
        </w:tc>
      </w:tr>
      <w:tr>
        <w:trPr>
          <w:cantSplit/>
        </w:trPr>
        <w:tc>
          <w:tcPr>
            <w:tcW w:type="dxa" w:w="1172"/>
            <w:tcMar>
              <w:top w:w="50" w:type="dxa"/>
              <w:left w:w="0" w:type="dxa"/>
              <w:bottom w:w="60" w:type="dxa"/>
              <w:right w:w="90" w:type="dxa"/>
            </w:tcMar>
          </w:tcPr>
          <w:p>
            <w:pPr>
              <w:spacing w:before="0" w:after="0" w:line="252" w:lineRule="auto"/>
            </w:pPr>
            <w:r>
              <w:rPr>
                <w:rFonts w:ascii="Calibri" w:hAnsi="Calibri"/>
                <w:b/>
                <w:sz w:val="19"/>
              </w:rPr>
              <w:t>O</w:t>
            </w:r>
          </w:p>
        </w:tc>
        <w:tc>
          <w:tcPr>
            <w:tcW w:type="dxa" w:w="8620"/>
            <w:tcMar>
              <w:top w:w="50" w:type="dxa"/>
              <w:left w:w="90" w:type="dxa"/>
              <w:bottom w:w="60" w:type="dxa"/>
              <w:right w:w="90" w:type="dxa"/>
            </w:tcMar>
          </w:tcPr>
          <w:p>
            <w:pPr>
              <w:spacing w:before="0" w:after="0" w:line="252" w:lineRule="auto"/>
            </w:pPr>
            <w:r>
              <w:rPr>
                <w:rFonts w:ascii="Calibri" w:hAnsi="Calibri"/>
                <w:sz w:val="19"/>
              </w:rPr>
              <w:t>Oh, I'm okay. Breathe. No blame.</w:t>
            </w:r>
          </w:p>
        </w:tc>
      </w:tr>
      <w:tr>
        <w:trPr>
          <w:cantSplit/>
        </w:trPr>
        <w:tc>
          <w:tcPr>
            <w:tcW w:type="dxa" w:w="1172"/>
            <w:tcMar>
              <w:top w:w="50" w:type="dxa"/>
              <w:left w:w="0" w:type="dxa"/>
              <w:bottom w:w="60" w:type="dxa"/>
              <w:right w:w="90" w:type="dxa"/>
            </w:tcMar>
          </w:tcPr>
          <w:p>
            <w:pPr>
              <w:spacing w:before="0" w:after="0" w:line="252" w:lineRule="auto"/>
            </w:pPr>
            <w:r>
              <w:rPr>
                <w:rFonts w:ascii="Calibri" w:hAnsi="Calibri"/>
                <w:b/>
                <w:sz w:val="19"/>
              </w:rPr>
              <w:t>O</w:t>
            </w:r>
          </w:p>
        </w:tc>
        <w:tc>
          <w:tcPr>
            <w:tcW w:type="dxa" w:w="8620"/>
            <w:tcMar>
              <w:top w:w="50" w:type="dxa"/>
              <w:left w:w="90" w:type="dxa"/>
              <w:bottom w:w="60" w:type="dxa"/>
              <w:right w:w="90" w:type="dxa"/>
            </w:tcMar>
          </w:tcPr>
          <w:p>
            <w:pPr>
              <w:spacing w:before="0" w:after="0" w:line="252" w:lineRule="auto"/>
            </w:pPr>
            <w:r>
              <w:rPr>
                <w:rFonts w:ascii="Calibri" w:hAnsi="Calibri"/>
                <w:sz w:val="19"/>
              </w:rPr>
              <w:t>Off and out. Stop clicking. Close it.</w:t>
            </w:r>
          </w:p>
        </w:tc>
      </w:tr>
      <w:tr>
        <w:trPr>
          <w:cantSplit/>
        </w:trPr>
        <w:tc>
          <w:tcPr>
            <w:tcW w:type="dxa" w:w="1172"/>
            <w:tcMar>
              <w:top w:w="50" w:type="dxa"/>
              <w:left w:w="0" w:type="dxa"/>
              <w:bottom w:w="60" w:type="dxa"/>
              <w:right w:w="90" w:type="dxa"/>
            </w:tcMar>
          </w:tcPr>
          <w:p>
            <w:pPr>
              <w:spacing w:before="0" w:after="0" w:line="252" w:lineRule="auto"/>
            </w:pPr>
            <w:r>
              <w:rPr>
                <w:rFonts w:ascii="Calibri" w:hAnsi="Calibri"/>
                <w:b/>
                <w:sz w:val="19"/>
              </w:rPr>
              <w:t>P</w:t>
            </w:r>
          </w:p>
        </w:tc>
        <w:tc>
          <w:tcPr>
            <w:tcW w:type="dxa" w:w="8620"/>
            <w:tcMar>
              <w:top w:w="50" w:type="dxa"/>
              <w:left w:w="90" w:type="dxa"/>
              <w:bottom w:w="60" w:type="dxa"/>
              <w:right w:w="90" w:type="dxa"/>
            </w:tcMar>
          </w:tcPr>
          <w:p>
            <w:pPr>
              <w:spacing w:before="0" w:after="0" w:line="252" w:lineRule="auto"/>
            </w:pPr>
            <w:r>
              <w:rPr>
                <w:rFonts w:ascii="Calibri" w:hAnsi="Calibri"/>
                <w:sz w:val="19"/>
              </w:rPr>
              <w:t>People. Tell a trusted adult: "I made an oops and I need help."</w:t>
            </w:r>
          </w:p>
        </w:tc>
      </w:tr>
      <w:tr>
        <w:trPr>
          <w:cantSplit/>
        </w:trPr>
        <w:tc>
          <w:tcPr>
            <w:tcW w:type="dxa" w:w="1172"/>
            <w:tcMar>
              <w:top w:w="50" w:type="dxa"/>
              <w:left w:w="0" w:type="dxa"/>
              <w:bottom w:w="60" w:type="dxa"/>
              <w:right w:w="90" w:type="dxa"/>
            </w:tcMar>
          </w:tcPr>
          <w:p>
            <w:pPr>
              <w:spacing w:before="0" w:after="0" w:line="252" w:lineRule="auto"/>
            </w:pPr>
            <w:r>
              <w:rPr>
                <w:rFonts w:ascii="Calibri" w:hAnsi="Calibri"/>
                <w:b/>
                <w:sz w:val="19"/>
              </w:rPr>
              <w:t>S</w:t>
            </w:r>
          </w:p>
        </w:tc>
        <w:tc>
          <w:tcPr>
            <w:tcW w:type="dxa" w:w="8620"/>
            <w:tcMar>
              <w:top w:w="50" w:type="dxa"/>
              <w:left w:w="90" w:type="dxa"/>
              <w:bottom w:w="60" w:type="dxa"/>
              <w:right w:w="90" w:type="dxa"/>
            </w:tcMar>
          </w:tcPr>
          <w:p>
            <w:pPr>
              <w:spacing w:before="0" w:after="0" w:line="252" w:lineRule="auto"/>
            </w:pPr>
            <w:r>
              <w:rPr>
                <w:rFonts w:ascii="Calibri" w:hAnsi="Calibri"/>
                <w:sz w:val="19"/>
              </w:rPr>
              <w:t>Secure it. With a grown-up, change passwords and check settings.</w:t>
            </w:r>
          </w:p>
        </w:tc>
      </w:tr>
    </w:tbl>
    <w:p>
      <w:pPr>
        <w:spacing w:before="0" w:after="0" w:line="160" w:lineRule="exact"/>
      </w:pPr>
      <w:r>
        <w:rPr>
          <w:sz w:val="2"/>
        </w:rPr>
      </w:r>
    </w:p>
    <w:p>
      <w:pPr>
        <w:spacing w:before="0" w:after="0"/>
      </w:pPr>
      <w:r>
        <w:rPr>
          <w:sz w:val="4"/>
        </w:rPr>
      </w:r>
      <w:r>
        <w:br w:type="page"/>
      </w:r>
    </w:p>
    <w:p>
      <w:pPr>
        <w:keepNext/>
        <w:spacing w:before="360" w:after="40"/>
      </w:pPr>
      <w:r>
        <w:rPr>
          <w:rFonts w:ascii="Segoe Print" w:hAnsi="Segoe Print"/>
          <w:b/>
          <w:color w:val="A8400A"/>
          <w:sz w:val="28"/>
        </w:rPr>
        <w:t>Chapter 2</w:t>
      </w:r>
    </w:p>
    <w:p>
      <w:pPr>
        <w:pStyle w:val="Heading1"/>
        <w:pBdr>
          <w:bottom w:val="double" w:sz="6" w:space="4" w:color="2B2D42"/>
        </w:pBdr>
        <w:spacing w:before="0"/>
      </w:pPr>
      <w:r>
        <w:rPr/>
        <w:t>R-1: The Help Ladder</w:t>
      </w:r>
    </w:p>
    <w:p>
      <w:pPr>
        <w:pStyle w:val="Heading2"/>
        <w:pBdr>
          <w:top w:val="single" w:sz="18" w:space="6" w:color="FF8A3D"/>
        </w:pBdr>
        <w:spacing w:before="320"/>
      </w:pPr>
      <w:r>
        <w:rPr/>
        <w:t>R-1.1 Ladder Scenario Cards (12 cards; print one set per group)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9351"/>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3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9351"/>
            <w:tcMar>
              <w:top w:w="50" w:type="dxa"/>
              <w:left w:w="90" w:type="dxa"/>
              <w:bottom w:w="60" w:type="dxa"/>
              <w:right w:w="90" w:type="dxa"/>
            </w:tcMar>
          </w:tcPr>
          <w:p>
            <w:pPr>
              <w:spacing w:before="0" w:after="0" w:line="252" w:lineRule="auto"/>
            </w:pPr>
            <w:r>
              <w:rPr>
                <w:rFonts w:ascii="Calibri" w:hAnsi="Calibri"/>
                <w:sz w:val="19"/>
              </w:rPr>
              <w:t>A pop-up in a game says you won a prize and asks for your address. You get a funny feeling. Who do you tell, and what is your first sentence?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9351"/>
            <w:tcMar>
              <w:top w:w="50" w:type="dxa"/>
              <w:left w:w="90" w:type="dxa"/>
              <w:bottom w:w="60" w:type="dxa"/>
              <w:right w:w="90" w:type="dxa"/>
            </w:tcMar>
          </w:tcPr>
          <w:p>
            <w:pPr>
              <w:spacing w:before="0" w:after="0" w:line="252" w:lineRule="auto"/>
            </w:pPr>
            <w:r>
              <w:rPr>
                <w:rFonts w:ascii="Calibri" w:hAnsi="Calibri"/>
                <w:sz w:val="19"/>
              </w:rPr>
              <w:t>Someone in a game chat asked you to keep a secret from your family. Which rung do you try first? What do you say?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9351"/>
            <w:tcMar>
              <w:top w:w="50" w:type="dxa"/>
              <w:left w:w="90" w:type="dxa"/>
              <w:bottom w:w="60" w:type="dxa"/>
              <w:right w:w="90" w:type="dxa"/>
            </w:tcMar>
          </w:tcPr>
          <w:p>
            <w:pPr>
              <w:spacing w:before="0" w:after="0" w:line="252" w:lineRule="auto"/>
            </w:pPr>
            <w:r>
              <w:rPr>
                <w:rFonts w:ascii="Calibri" w:hAnsi="Calibri"/>
                <w:sz w:val="19"/>
              </w:rPr>
              <w:t>You clicked a link and a strange page opened. You feel worried. What do you say to a grown-up?</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9351"/>
            <w:tcMar>
              <w:top w:w="50" w:type="dxa"/>
              <w:left w:w="90" w:type="dxa"/>
              <w:bottom w:w="60" w:type="dxa"/>
              <w:right w:w="90" w:type="dxa"/>
            </w:tcMar>
          </w:tcPr>
          <w:p>
            <w:pPr>
              <w:spacing w:before="0" w:after="0" w:line="252" w:lineRule="auto"/>
            </w:pPr>
            <w:r>
              <w:rPr>
                <w:rFonts w:ascii="Calibri" w:hAnsi="Calibri"/>
                <w:sz w:val="19"/>
              </w:rPr>
              <w:t>A classmate sent you a mean message. You feel upset and embarrassed. Who can help, and what will you say?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9351"/>
            <w:tcMar>
              <w:top w:w="50" w:type="dxa"/>
              <w:left w:w="90" w:type="dxa"/>
              <w:bottom w:w="60" w:type="dxa"/>
              <w:right w:w="90" w:type="dxa"/>
            </w:tcMar>
          </w:tcPr>
          <w:p>
            <w:pPr>
              <w:spacing w:before="0" w:after="0" w:line="252" w:lineRule="auto"/>
            </w:pPr>
            <w:r>
              <w:rPr>
                <w:rFonts w:ascii="Calibri" w:hAnsi="Calibri"/>
                <w:sz w:val="19"/>
              </w:rPr>
              <w:t>You saw a video you did not mean to see and it made you uncomfortable. How do you tell?</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9351"/>
            <w:tcMar>
              <w:top w:w="50" w:type="dxa"/>
              <w:left w:w="90" w:type="dxa"/>
              <w:bottom w:w="60" w:type="dxa"/>
              <w:right w:w="90" w:type="dxa"/>
            </w:tcMar>
          </w:tcPr>
          <w:p>
            <w:pPr>
              <w:spacing w:before="0" w:after="0" w:line="252" w:lineRule="auto"/>
            </w:pPr>
            <w:r>
              <w:rPr>
                <w:rFonts w:ascii="Calibri" w:hAnsi="Calibri"/>
                <w:sz w:val="19"/>
              </w:rPr>
              <w:t>A friend told you they got a message that scared them, and asked you not to tell. What do you do?</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9351"/>
            <w:tcMar>
              <w:top w:w="50" w:type="dxa"/>
              <w:left w:w="90" w:type="dxa"/>
              <w:bottom w:w="60" w:type="dxa"/>
              <w:right w:w="90" w:type="dxa"/>
            </w:tcMar>
          </w:tcPr>
          <w:p>
            <w:pPr>
              <w:spacing w:before="0" w:after="0" w:line="252" w:lineRule="auto"/>
            </w:pPr>
            <w:r>
              <w:rPr>
                <w:rFonts w:ascii="Calibri" w:hAnsi="Calibri"/>
                <w:sz w:val="19"/>
              </w:rPr>
              <w:t>You shared a password with a friend and now your account looks different. What is your first sentence?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9351"/>
            <w:tcMar>
              <w:top w:w="50" w:type="dxa"/>
              <w:left w:w="90" w:type="dxa"/>
              <w:bottom w:w="60" w:type="dxa"/>
              <w:right w:w="90" w:type="dxa"/>
            </w:tcMar>
          </w:tcPr>
          <w:p>
            <w:pPr>
              <w:spacing w:before="0" w:after="0" w:line="252" w:lineRule="auto"/>
            </w:pPr>
            <w:r>
              <w:rPr>
                <w:rFonts w:ascii="Calibri" w:hAnsi="Calibri"/>
                <w:sz w:val="19"/>
              </w:rPr>
              <w:t>A player asked where you live. You did not answer. Who do you tell?</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9351"/>
            <w:tcMar>
              <w:top w:w="50" w:type="dxa"/>
              <w:left w:w="90" w:type="dxa"/>
              <w:bottom w:w="60" w:type="dxa"/>
              <w:right w:w="90" w:type="dxa"/>
            </w:tcMar>
          </w:tcPr>
          <w:p>
            <w:pPr>
              <w:spacing w:before="0" w:after="0" w:line="252" w:lineRule="auto"/>
            </w:pPr>
            <w:r>
              <w:rPr>
                <w:rFonts w:ascii="Calibri" w:hAnsi="Calibri"/>
                <w:sz w:val="19"/>
              </w:rPr>
              <w:t>Someone made an account pretending to be you. Which rung do you try?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9351"/>
            <w:tcMar>
              <w:top w:w="50" w:type="dxa"/>
              <w:left w:w="90" w:type="dxa"/>
              <w:bottom w:w="60" w:type="dxa"/>
              <w:right w:w="90" w:type="dxa"/>
            </w:tcMar>
          </w:tcPr>
          <w:p>
            <w:pPr>
              <w:spacing w:before="0" w:after="0" w:line="252" w:lineRule="auto"/>
            </w:pPr>
            <w:r>
              <w:rPr>
                <w:rFonts w:ascii="Calibri" w:hAnsi="Calibri"/>
                <w:sz w:val="19"/>
              </w:rPr>
              <w:t>You are worried about a friend who seems sad because of things online. What can you do?</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11</w:t>
            </w:r>
          </w:p>
        </w:tc>
        <w:tc>
          <w:tcPr>
            <w:tcW w:type="dxa" w:w="9351"/>
            <w:tcMar>
              <w:top w:w="50" w:type="dxa"/>
              <w:left w:w="90" w:type="dxa"/>
              <w:bottom w:w="60" w:type="dxa"/>
              <w:right w:w="90" w:type="dxa"/>
            </w:tcMar>
          </w:tcPr>
          <w:p>
            <w:pPr>
              <w:spacing w:before="0" w:after="0" w:line="252" w:lineRule="auto"/>
            </w:pPr>
            <w:r>
              <w:rPr>
                <w:rFonts w:ascii="Calibri" w:hAnsi="Calibri"/>
                <w:sz w:val="19"/>
              </w:rPr>
              <w:t>You told a grown-up, but they were too busy to listen. What is your next move?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12</w:t>
            </w:r>
          </w:p>
        </w:tc>
        <w:tc>
          <w:tcPr>
            <w:tcW w:type="dxa" w:w="9351"/>
            <w:tcMar>
              <w:top w:w="50" w:type="dxa"/>
              <w:left w:w="90" w:type="dxa"/>
              <w:bottom w:w="60" w:type="dxa"/>
              <w:right w:w="90" w:type="dxa"/>
            </w:tcMar>
          </w:tcPr>
          <w:p>
            <w:pPr>
              <w:spacing w:before="0" w:after="0" w:line="252" w:lineRule="auto"/>
            </w:pPr>
            <w:r>
              <w:rPr>
                <w:rFonts w:ascii="Calibri" w:hAnsi="Calibri"/>
                <w:sz w:val="19"/>
              </w:rPr>
              <w:t>You made a mistake and you feel really embarrassed. What do you say?</w:t>
            </w:r>
          </w:p>
        </w:tc>
      </w:tr>
    </w:tbl>
    <w:p>
      <w:pPr>
        <w:spacing w:before="0" w:after="0" w:line="160" w:lineRule="exact"/>
      </w:pPr>
      <w:r>
        <w:rPr>
          <w:sz w:val="2"/>
        </w:rPr>
      </w:r>
    </w:p>
    <w:p>
      <w:pPr>
        <w:pStyle w:val="Heading2"/>
        <w:pBdr>
          <w:top w:val="single" w:sz="18" w:space="6" w:color="FF8A3D"/>
        </w:pBdr>
        <w:spacing w:before="320"/>
      </w:pPr>
      <w:r>
        <w:rPr/>
        <w:t>Teacher key (do not hand out)</w:t>
      </w:r>
    </w:p>
    <w:p>
      <w:r>
        <w:rPr/>
        <w:t>For every card: any trusted adult is a good answer, and the first sentence can be any of the three starters. Cards 6 and 10: Rung 1 friend care, then bring the friend to a trusted adult (Rung 2). Card 11: keep climbing to a different adult (a teacher, counselor or another family member). Cards 4, 9, 5: Rung 2 plus Rung 3 (report or block with a grown-up). Card 12: emphasize "I'm not in trouble. I just need to tell you something."</w:t>
      </w:r>
    </w:p>
    <w:p>
      <w:pPr>
        <w:pStyle w:val="Heading2"/>
        <w:pBdr>
          <w:top w:val="single" w:sz="18" w:space="6" w:color="FF8A3D"/>
        </w:pBdr>
        <w:spacing w:before="320"/>
      </w:pPr>
      <w:r>
        <w:rPr/>
        <w:t>R-1.2 Sentence strips (cut apart)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STRIP</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"I need help with something online."</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"Something happened and I'm not sure what to do."</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"I'm not in trouble. I just need to tell you something."</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"Will you come with me to tell a grown-up?" (for a friend)</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Good Grown-up Reply: "Thank you for telling me. It is not your fault. Let's figure it out together."</w:t>
            </w:r>
          </w:p>
        </w:tc>
      </w:tr>
    </w:tbl>
    <w:p>
      <w:pPr>
        <w:spacing w:before="0" w:after="0" w:line="160" w:lineRule="exact"/>
      </w:pPr>
      <w:r>
        <w:rPr>
          <w:sz w:val="2"/>
        </w:rPr>
      </w:r>
    </w:p>
    <w:p>
      <w:pPr>
        <w:pStyle w:val="Heading2"/>
        <w:pBdr>
          <w:top w:val="single" w:sz="18" w:space="6" w:color="FF8A3D"/>
        </w:pBdr>
        <w:spacing w:before="320"/>
      </w:pPr>
      <w:r>
        <w:rPr/>
        <w:t>R-1.3 Family Card and Reply Slip (Lesson 1)</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The Help Ladder.</w:t>
            </w:r>
            <w:r>
              <w:rPr>
                <w:sz w:val="22"/>
              </w:rPr>
              <w:t xml:space="preserve"> Today your child practiced telling a trusted adult when something online feels wrong. The most helpful thing you can say is: "Thank you for telling me. You are not in trouble." Ask tonight: "Who are your five trusted people? What would you say first?" Stay calm even if the story is upsetting; kids stop telling when adults react with anger.</w:t>
            </w:r>
          </w:p>
          <w:p>
            <w:pPr>
              <w:spacing w:before="0" w:after="60" w:line="259" w:lineRule="auto"/>
            </w:pPr>
            <w:r>
              <w:rPr>
                <w:sz w:val="22"/>
              </w:rPr>
              <w:t>Spanish-ready line (please have a fluent speaker check it) [VERIFY]: "Gracias por contarme. No estas en problemas."</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REPLY SLIP (CUT AND RETURN)</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Student name (optional): ________ We talked about our trusted people. One thing we learned: ____________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Segoe Print" w:hAnsi="Segoe Print"/>
          <w:b/>
          <w:color w:val="A8400A"/>
          <w:sz w:val="28"/>
        </w:rPr>
        <w:t>Chapter 3</w:t>
      </w:r>
    </w:p>
    <w:p>
      <w:pPr>
        <w:pStyle w:val="Heading1"/>
        <w:pBdr>
          <w:bottom w:val="double" w:sz="6" w:space="4" w:color="2B2D42"/>
        </w:pBdr>
        <w:spacing w:before="0"/>
      </w:pPr>
      <w:r>
        <w:rPr/>
        <w:t>R-2: Passphrase Lab</w:t>
      </w:r>
    </w:p>
    <w:p>
      <w:pPr>
        <w:pStyle w:val="Heading2"/>
        <w:pBdr>
          <w:top w:val="single" w:sz="18" w:space="6" w:color="FF8A3D"/>
        </w:pBdr>
        <w:spacing w:before="320"/>
      </w:pPr>
      <w:r>
        <w:rPr/>
        <w:t>R-2.1 Passphrase Word List (36 words)</w:t>
      </w:r>
    </w:p>
    <w:p>
      <w:r>
        <w:rPr/>
        <w:t>How to use: roll two dice. The first die is the ROW. The second die is the COLUMN. Write down the word. Roll three times for a practice passphrase. No dice? Use number cards 1-6 or a spinner.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02"/>
        <w:gridCol w:w="1361"/>
        <w:gridCol w:w="1174"/>
        <w:gridCol w:w="1504"/>
        <w:gridCol w:w="1189"/>
        <w:gridCol w:w="1189"/>
        <w:gridCol w:w="1174"/>
      </w:tblGrid>
      <w:tr>
        <w:trPr>
          <w:tblHeader/>
          <w:cantSplit/>
        </w:trPr>
        <w:tc>
          <w:tcPr>
            <w:tcW w:type="dxa" w:w="22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ROW / COLUMN</w:t>
            </w:r>
          </w:p>
        </w:tc>
        <w:tc>
          <w:tcPr>
            <w:tcW w:type="dxa" w:w="13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1</w:t>
            </w:r>
          </w:p>
        </w:tc>
        <w:tc>
          <w:tcPr>
            <w:tcW w:type="dxa" w:w="11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2</w:t>
            </w:r>
          </w:p>
        </w:tc>
        <w:tc>
          <w:tcPr>
            <w:tcW w:type="dxa" w:w="15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3</w:t>
            </w:r>
          </w:p>
        </w:tc>
        <w:tc>
          <w:tcPr>
            <w:tcW w:type="dxa" w:w="11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4</w:t>
            </w:r>
          </w:p>
        </w:tc>
        <w:tc>
          <w:tcPr>
            <w:tcW w:type="dxa" w:w="11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5</w:t>
            </w:r>
          </w:p>
        </w:tc>
        <w:tc>
          <w:tcPr>
            <w:tcW w:type="dxa" w:w="11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6</w:t>
            </w:r>
          </w:p>
        </w:tc>
      </w:tr>
      <w:tr>
        <w:trPr>
          <w:cantSplit/>
        </w:trPr>
        <w:tc>
          <w:tcPr>
            <w:tcW w:type="dxa" w:w="2202"/>
            <w:tcMar>
              <w:top w:w="50" w:type="dxa"/>
              <w:left w:w="0" w:type="dxa"/>
              <w:bottom w:w="60" w:type="dxa"/>
              <w:right w:w="90" w:type="dxa"/>
            </w:tcMar>
          </w:tcPr>
          <w:p>
            <w:pPr>
              <w:spacing w:before="0" w:after="0" w:line="252" w:lineRule="auto"/>
            </w:pPr>
            <w:r>
              <w:rPr>
                <w:rFonts w:ascii="Calibri" w:hAnsi="Calibri"/>
                <w:b/>
                <w:sz w:val="17"/>
              </w:rPr>
              <w:t>1</w:t>
            </w:r>
          </w:p>
        </w:tc>
        <w:tc>
          <w:tcPr>
            <w:tcW w:type="dxa" w:w="1361"/>
            <w:tcMar>
              <w:top w:w="50" w:type="dxa"/>
              <w:left w:w="90" w:type="dxa"/>
              <w:bottom w:w="60" w:type="dxa"/>
              <w:right w:w="90" w:type="dxa"/>
            </w:tcMar>
          </w:tcPr>
          <w:p>
            <w:pPr>
              <w:spacing w:before="0" w:after="0" w:line="252" w:lineRule="auto"/>
            </w:pPr>
            <w:r>
              <w:rPr>
                <w:rFonts w:ascii="Calibri" w:hAnsi="Calibri"/>
                <w:sz w:val="17"/>
              </w:rPr>
              <w:t>apple</w:t>
            </w:r>
          </w:p>
        </w:tc>
        <w:tc>
          <w:tcPr>
            <w:tcW w:type="dxa" w:w="1174"/>
            <w:tcMar>
              <w:top w:w="50" w:type="dxa"/>
              <w:left w:w="90" w:type="dxa"/>
              <w:bottom w:w="60" w:type="dxa"/>
              <w:right w:w="90" w:type="dxa"/>
            </w:tcMar>
          </w:tcPr>
          <w:p>
            <w:pPr>
              <w:spacing w:before="0" w:after="0" w:line="252" w:lineRule="auto"/>
            </w:pPr>
            <w:r>
              <w:rPr>
                <w:rFonts w:ascii="Calibri" w:hAnsi="Calibri"/>
                <w:sz w:val="17"/>
              </w:rPr>
              <w:t>bridge</w:t>
            </w:r>
          </w:p>
        </w:tc>
        <w:tc>
          <w:tcPr>
            <w:tcW w:type="dxa" w:w="1504"/>
            <w:tcMar>
              <w:top w:w="50" w:type="dxa"/>
              <w:left w:w="90" w:type="dxa"/>
              <w:bottom w:w="60" w:type="dxa"/>
              <w:right w:w="90" w:type="dxa"/>
            </w:tcMar>
          </w:tcPr>
          <w:p>
            <w:pPr>
              <w:spacing w:before="0" w:after="0" w:line="252" w:lineRule="auto"/>
            </w:pPr>
            <w:r>
              <w:rPr>
                <w:rFonts w:ascii="Calibri" w:hAnsi="Calibri"/>
                <w:sz w:val="17"/>
              </w:rPr>
              <w:t>cloud</w:t>
            </w:r>
          </w:p>
        </w:tc>
        <w:tc>
          <w:tcPr>
            <w:tcW w:type="dxa" w:w="1189"/>
            <w:tcMar>
              <w:top w:w="50" w:type="dxa"/>
              <w:left w:w="90" w:type="dxa"/>
              <w:bottom w:w="60" w:type="dxa"/>
              <w:right w:w="90" w:type="dxa"/>
            </w:tcMar>
          </w:tcPr>
          <w:p>
            <w:pPr>
              <w:spacing w:before="0" w:after="0" w:line="252" w:lineRule="auto"/>
            </w:pPr>
            <w:r>
              <w:rPr>
                <w:rFonts w:ascii="Calibri" w:hAnsi="Calibri"/>
                <w:sz w:val="17"/>
              </w:rPr>
              <w:t>drum</w:t>
            </w:r>
          </w:p>
        </w:tc>
        <w:tc>
          <w:tcPr>
            <w:tcW w:type="dxa" w:w="1189"/>
            <w:tcMar>
              <w:top w:w="50" w:type="dxa"/>
              <w:left w:w="90" w:type="dxa"/>
              <w:bottom w:w="60" w:type="dxa"/>
              <w:right w:w="90" w:type="dxa"/>
            </w:tcMar>
          </w:tcPr>
          <w:p>
            <w:pPr>
              <w:spacing w:before="0" w:after="0" w:line="252" w:lineRule="auto"/>
            </w:pPr>
            <w:r>
              <w:rPr>
                <w:rFonts w:ascii="Calibri" w:hAnsi="Calibri"/>
                <w:sz w:val="17"/>
              </w:rPr>
              <w:t>eagle</w:t>
            </w:r>
          </w:p>
        </w:tc>
        <w:tc>
          <w:tcPr>
            <w:tcW w:type="dxa" w:w="1174"/>
            <w:tcMar>
              <w:top w:w="50" w:type="dxa"/>
              <w:left w:w="90" w:type="dxa"/>
              <w:bottom w:w="60" w:type="dxa"/>
              <w:right w:w="90" w:type="dxa"/>
            </w:tcMar>
          </w:tcPr>
          <w:p>
            <w:pPr>
              <w:spacing w:before="0" w:after="0" w:line="252" w:lineRule="auto"/>
            </w:pPr>
            <w:r>
              <w:rPr>
                <w:rFonts w:ascii="Calibri" w:hAnsi="Calibri"/>
                <w:sz w:val="17"/>
              </w:rPr>
              <w:t>forest</w:t>
            </w:r>
          </w:p>
        </w:tc>
      </w:tr>
      <w:tr>
        <w:trPr>
          <w:cantSplit/>
        </w:trPr>
        <w:tc>
          <w:tcPr>
            <w:tcW w:type="dxa" w:w="2202"/>
            <w:tcMar>
              <w:top w:w="50" w:type="dxa"/>
              <w:left w:w="0" w:type="dxa"/>
              <w:bottom w:w="60" w:type="dxa"/>
              <w:right w:w="90" w:type="dxa"/>
            </w:tcMar>
          </w:tcPr>
          <w:p>
            <w:pPr>
              <w:spacing w:before="0" w:after="0" w:line="252" w:lineRule="auto"/>
            </w:pPr>
            <w:r>
              <w:rPr>
                <w:rFonts w:ascii="Calibri" w:hAnsi="Calibri"/>
                <w:b/>
                <w:sz w:val="17"/>
              </w:rPr>
              <w:t>2</w:t>
            </w:r>
          </w:p>
        </w:tc>
        <w:tc>
          <w:tcPr>
            <w:tcW w:type="dxa" w:w="1361"/>
            <w:tcMar>
              <w:top w:w="50" w:type="dxa"/>
              <w:left w:w="90" w:type="dxa"/>
              <w:bottom w:w="60" w:type="dxa"/>
              <w:right w:w="90" w:type="dxa"/>
            </w:tcMar>
          </w:tcPr>
          <w:p>
            <w:pPr>
              <w:spacing w:before="0" w:after="0" w:line="252" w:lineRule="auto"/>
            </w:pPr>
            <w:r>
              <w:rPr>
                <w:rFonts w:ascii="Calibri" w:hAnsi="Calibri"/>
                <w:sz w:val="17"/>
              </w:rPr>
              <w:t>garden</w:t>
            </w:r>
          </w:p>
        </w:tc>
        <w:tc>
          <w:tcPr>
            <w:tcW w:type="dxa" w:w="1174"/>
            <w:tcMar>
              <w:top w:w="50" w:type="dxa"/>
              <w:left w:w="90" w:type="dxa"/>
              <w:bottom w:w="60" w:type="dxa"/>
              <w:right w:w="90" w:type="dxa"/>
            </w:tcMar>
          </w:tcPr>
          <w:p>
            <w:pPr>
              <w:spacing w:before="0" w:after="0" w:line="252" w:lineRule="auto"/>
            </w:pPr>
            <w:r>
              <w:rPr>
                <w:rFonts w:ascii="Calibri" w:hAnsi="Calibri"/>
                <w:sz w:val="17"/>
              </w:rPr>
              <w:t>harbor</w:t>
            </w:r>
          </w:p>
        </w:tc>
        <w:tc>
          <w:tcPr>
            <w:tcW w:type="dxa" w:w="1504"/>
            <w:tcMar>
              <w:top w:w="50" w:type="dxa"/>
              <w:left w:w="90" w:type="dxa"/>
              <w:bottom w:w="60" w:type="dxa"/>
              <w:right w:w="90" w:type="dxa"/>
            </w:tcMar>
          </w:tcPr>
          <w:p>
            <w:pPr>
              <w:spacing w:before="0" w:after="0" w:line="252" w:lineRule="auto"/>
            </w:pPr>
            <w:r>
              <w:rPr>
                <w:rFonts w:ascii="Calibri" w:hAnsi="Calibri"/>
                <w:sz w:val="17"/>
              </w:rPr>
              <w:t>island</w:t>
            </w:r>
          </w:p>
        </w:tc>
        <w:tc>
          <w:tcPr>
            <w:tcW w:type="dxa" w:w="1189"/>
            <w:tcMar>
              <w:top w:w="50" w:type="dxa"/>
              <w:left w:w="90" w:type="dxa"/>
              <w:bottom w:w="60" w:type="dxa"/>
              <w:right w:w="90" w:type="dxa"/>
            </w:tcMar>
          </w:tcPr>
          <w:p>
            <w:pPr>
              <w:spacing w:before="0" w:after="0" w:line="252" w:lineRule="auto"/>
            </w:pPr>
            <w:r>
              <w:rPr>
                <w:rFonts w:ascii="Calibri" w:hAnsi="Calibri"/>
                <w:sz w:val="17"/>
              </w:rPr>
              <w:t>jungle</w:t>
            </w:r>
          </w:p>
        </w:tc>
        <w:tc>
          <w:tcPr>
            <w:tcW w:type="dxa" w:w="1189"/>
            <w:tcMar>
              <w:top w:w="50" w:type="dxa"/>
              <w:left w:w="90" w:type="dxa"/>
              <w:bottom w:w="60" w:type="dxa"/>
              <w:right w:w="90" w:type="dxa"/>
            </w:tcMar>
          </w:tcPr>
          <w:p>
            <w:pPr>
              <w:spacing w:before="0" w:after="0" w:line="252" w:lineRule="auto"/>
            </w:pPr>
            <w:r>
              <w:rPr>
                <w:rFonts w:ascii="Calibri" w:hAnsi="Calibri"/>
                <w:sz w:val="17"/>
              </w:rPr>
              <w:t>kite</w:t>
            </w:r>
          </w:p>
        </w:tc>
        <w:tc>
          <w:tcPr>
            <w:tcW w:type="dxa" w:w="1174"/>
            <w:tcMar>
              <w:top w:w="50" w:type="dxa"/>
              <w:left w:w="90" w:type="dxa"/>
              <w:bottom w:w="60" w:type="dxa"/>
              <w:right w:w="90" w:type="dxa"/>
            </w:tcMar>
          </w:tcPr>
          <w:p>
            <w:pPr>
              <w:spacing w:before="0" w:after="0" w:line="252" w:lineRule="auto"/>
            </w:pPr>
            <w:r>
              <w:rPr>
                <w:rFonts w:ascii="Calibri" w:hAnsi="Calibri"/>
                <w:sz w:val="17"/>
              </w:rPr>
              <w:t>lantern</w:t>
            </w:r>
          </w:p>
        </w:tc>
      </w:tr>
      <w:tr>
        <w:trPr>
          <w:cantSplit/>
        </w:trPr>
        <w:tc>
          <w:tcPr>
            <w:tcW w:type="dxa" w:w="2202"/>
            <w:tcMar>
              <w:top w:w="50" w:type="dxa"/>
              <w:left w:w="0" w:type="dxa"/>
              <w:bottom w:w="60" w:type="dxa"/>
              <w:right w:w="90" w:type="dxa"/>
            </w:tcMar>
          </w:tcPr>
          <w:p>
            <w:pPr>
              <w:spacing w:before="0" w:after="0" w:line="252" w:lineRule="auto"/>
            </w:pPr>
            <w:r>
              <w:rPr>
                <w:rFonts w:ascii="Calibri" w:hAnsi="Calibri"/>
                <w:b/>
                <w:sz w:val="17"/>
              </w:rPr>
              <w:t>3</w:t>
            </w:r>
          </w:p>
        </w:tc>
        <w:tc>
          <w:tcPr>
            <w:tcW w:type="dxa" w:w="1361"/>
            <w:tcMar>
              <w:top w:w="50" w:type="dxa"/>
              <w:left w:w="90" w:type="dxa"/>
              <w:bottom w:w="60" w:type="dxa"/>
              <w:right w:w="90" w:type="dxa"/>
            </w:tcMar>
          </w:tcPr>
          <w:p>
            <w:pPr>
              <w:spacing w:before="0" w:after="0" w:line="252" w:lineRule="auto"/>
            </w:pPr>
            <w:r>
              <w:rPr>
                <w:rFonts w:ascii="Calibri" w:hAnsi="Calibri"/>
                <w:sz w:val="17"/>
              </w:rPr>
              <w:t>meadow</w:t>
            </w:r>
          </w:p>
        </w:tc>
        <w:tc>
          <w:tcPr>
            <w:tcW w:type="dxa" w:w="1174"/>
            <w:tcMar>
              <w:top w:w="50" w:type="dxa"/>
              <w:left w:w="90" w:type="dxa"/>
              <w:bottom w:w="60" w:type="dxa"/>
              <w:right w:w="90" w:type="dxa"/>
            </w:tcMar>
          </w:tcPr>
          <w:p>
            <w:pPr>
              <w:spacing w:before="0" w:after="0" w:line="252" w:lineRule="auto"/>
            </w:pPr>
            <w:r>
              <w:rPr>
                <w:rFonts w:ascii="Calibri" w:hAnsi="Calibri"/>
                <w:sz w:val="17"/>
              </w:rPr>
              <w:t>nickel</w:t>
            </w:r>
          </w:p>
        </w:tc>
        <w:tc>
          <w:tcPr>
            <w:tcW w:type="dxa" w:w="1504"/>
            <w:tcMar>
              <w:top w:w="50" w:type="dxa"/>
              <w:left w:w="90" w:type="dxa"/>
              <w:bottom w:w="60" w:type="dxa"/>
              <w:right w:w="90" w:type="dxa"/>
            </w:tcMar>
          </w:tcPr>
          <w:p>
            <w:pPr>
              <w:spacing w:before="0" w:after="0" w:line="252" w:lineRule="auto"/>
            </w:pPr>
            <w:r>
              <w:rPr>
                <w:rFonts w:ascii="Calibri" w:hAnsi="Calibri"/>
                <w:sz w:val="17"/>
              </w:rPr>
              <w:t>orbit</w:t>
            </w:r>
          </w:p>
        </w:tc>
        <w:tc>
          <w:tcPr>
            <w:tcW w:type="dxa" w:w="1189"/>
            <w:tcMar>
              <w:top w:w="50" w:type="dxa"/>
              <w:left w:w="90" w:type="dxa"/>
              <w:bottom w:w="60" w:type="dxa"/>
              <w:right w:w="90" w:type="dxa"/>
            </w:tcMar>
          </w:tcPr>
          <w:p>
            <w:pPr>
              <w:spacing w:before="0" w:after="0" w:line="252" w:lineRule="auto"/>
            </w:pPr>
            <w:r>
              <w:rPr>
                <w:rFonts w:ascii="Calibri" w:hAnsi="Calibri"/>
                <w:sz w:val="17"/>
              </w:rPr>
              <w:t>pepper</w:t>
            </w:r>
          </w:p>
        </w:tc>
        <w:tc>
          <w:tcPr>
            <w:tcW w:type="dxa" w:w="1189"/>
            <w:tcMar>
              <w:top w:w="50" w:type="dxa"/>
              <w:left w:w="90" w:type="dxa"/>
              <w:bottom w:w="60" w:type="dxa"/>
              <w:right w:w="90" w:type="dxa"/>
            </w:tcMar>
          </w:tcPr>
          <w:p>
            <w:pPr>
              <w:spacing w:before="0" w:after="0" w:line="252" w:lineRule="auto"/>
            </w:pPr>
            <w:r>
              <w:rPr>
                <w:rFonts w:ascii="Calibri" w:hAnsi="Calibri"/>
                <w:sz w:val="17"/>
              </w:rPr>
              <w:t>quilt</w:t>
            </w:r>
          </w:p>
        </w:tc>
        <w:tc>
          <w:tcPr>
            <w:tcW w:type="dxa" w:w="1174"/>
            <w:tcMar>
              <w:top w:w="50" w:type="dxa"/>
              <w:left w:w="90" w:type="dxa"/>
              <w:bottom w:w="60" w:type="dxa"/>
              <w:right w:w="90" w:type="dxa"/>
            </w:tcMar>
          </w:tcPr>
          <w:p>
            <w:pPr>
              <w:spacing w:before="0" w:after="0" w:line="252" w:lineRule="auto"/>
            </w:pPr>
            <w:r>
              <w:rPr>
                <w:rFonts w:ascii="Calibri" w:hAnsi="Calibri"/>
                <w:sz w:val="17"/>
              </w:rPr>
              <w:t>river</w:t>
            </w:r>
          </w:p>
        </w:tc>
      </w:tr>
      <w:tr>
        <w:trPr>
          <w:cantSplit/>
        </w:trPr>
        <w:tc>
          <w:tcPr>
            <w:tcW w:type="dxa" w:w="2202"/>
            <w:tcMar>
              <w:top w:w="50" w:type="dxa"/>
              <w:left w:w="0" w:type="dxa"/>
              <w:bottom w:w="60" w:type="dxa"/>
              <w:right w:w="90" w:type="dxa"/>
            </w:tcMar>
          </w:tcPr>
          <w:p>
            <w:pPr>
              <w:spacing w:before="0" w:after="0" w:line="252" w:lineRule="auto"/>
            </w:pPr>
            <w:r>
              <w:rPr>
                <w:rFonts w:ascii="Calibri" w:hAnsi="Calibri"/>
                <w:b/>
                <w:sz w:val="17"/>
              </w:rPr>
              <w:t>4</w:t>
            </w:r>
          </w:p>
        </w:tc>
        <w:tc>
          <w:tcPr>
            <w:tcW w:type="dxa" w:w="1361"/>
            <w:tcMar>
              <w:top w:w="50" w:type="dxa"/>
              <w:left w:w="90" w:type="dxa"/>
              <w:bottom w:w="60" w:type="dxa"/>
              <w:right w:w="90" w:type="dxa"/>
            </w:tcMar>
          </w:tcPr>
          <w:p>
            <w:pPr>
              <w:spacing w:before="0" w:after="0" w:line="252" w:lineRule="auto"/>
            </w:pPr>
            <w:r>
              <w:rPr>
                <w:rFonts w:ascii="Calibri" w:hAnsi="Calibri"/>
                <w:sz w:val="17"/>
              </w:rPr>
              <w:t>saddle</w:t>
            </w:r>
          </w:p>
        </w:tc>
        <w:tc>
          <w:tcPr>
            <w:tcW w:type="dxa" w:w="1174"/>
            <w:tcMar>
              <w:top w:w="50" w:type="dxa"/>
              <w:left w:w="90" w:type="dxa"/>
              <w:bottom w:w="60" w:type="dxa"/>
              <w:right w:w="90" w:type="dxa"/>
            </w:tcMar>
          </w:tcPr>
          <w:p>
            <w:pPr>
              <w:spacing w:before="0" w:after="0" w:line="252" w:lineRule="auto"/>
            </w:pPr>
            <w:r>
              <w:rPr>
                <w:rFonts w:ascii="Calibri" w:hAnsi="Calibri"/>
                <w:sz w:val="17"/>
              </w:rPr>
              <w:t>tunnel</w:t>
            </w:r>
          </w:p>
        </w:tc>
        <w:tc>
          <w:tcPr>
            <w:tcW w:type="dxa" w:w="1504"/>
            <w:tcMar>
              <w:top w:w="50" w:type="dxa"/>
              <w:left w:w="90" w:type="dxa"/>
              <w:bottom w:w="60" w:type="dxa"/>
              <w:right w:w="90" w:type="dxa"/>
            </w:tcMar>
          </w:tcPr>
          <w:p>
            <w:pPr>
              <w:spacing w:before="0" w:after="0" w:line="252" w:lineRule="auto"/>
            </w:pPr>
            <w:r>
              <w:rPr>
                <w:rFonts w:ascii="Calibri" w:hAnsi="Calibri"/>
                <w:sz w:val="17"/>
              </w:rPr>
              <w:t>umbrella</w:t>
            </w:r>
          </w:p>
        </w:tc>
        <w:tc>
          <w:tcPr>
            <w:tcW w:type="dxa" w:w="1189"/>
            <w:tcMar>
              <w:top w:w="50" w:type="dxa"/>
              <w:left w:w="90" w:type="dxa"/>
              <w:bottom w:w="60" w:type="dxa"/>
              <w:right w:w="90" w:type="dxa"/>
            </w:tcMar>
          </w:tcPr>
          <w:p>
            <w:pPr>
              <w:spacing w:before="0" w:after="0" w:line="252" w:lineRule="auto"/>
            </w:pPr>
            <w:r>
              <w:rPr>
                <w:rFonts w:ascii="Calibri" w:hAnsi="Calibri"/>
                <w:sz w:val="17"/>
              </w:rPr>
              <w:t>violin</w:t>
            </w:r>
          </w:p>
        </w:tc>
        <w:tc>
          <w:tcPr>
            <w:tcW w:type="dxa" w:w="1189"/>
            <w:tcMar>
              <w:top w:w="50" w:type="dxa"/>
              <w:left w:w="90" w:type="dxa"/>
              <w:bottom w:w="60" w:type="dxa"/>
              <w:right w:w="90" w:type="dxa"/>
            </w:tcMar>
          </w:tcPr>
          <w:p>
            <w:pPr>
              <w:spacing w:before="0" w:after="0" w:line="252" w:lineRule="auto"/>
            </w:pPr>
            <w:r>
              <w:rPr>
                <w:rFonts w:ascii="Calibri" w:hAnsi="Calibri"/>
                <w:sz w:val="17"/>
              </w:rPr>
              <w:t>walnut</w:t>
            </w:r>
          </w:p>
        </w:tc>
        <w:tc>
          <w:tcPr>
            <w:tcW w:type="dxa" w:w="1174"/>
            <w:tcMar>
              <w:top w:w="50" w:type="dxa"/>
              <w:left w:w="90" w:type="dxa"/>
              <w:bottom w:w="60" w:type="dxa"/>
              <w:right w:w="90" w:type="dxa"/>
            </w:tcMar>
          </w:tcPr>
          <w:p>
            <w:pPr>
              <w:spacing w:before="0" w:after="0" w:line="252" w:lineRule="auto"/>
            </w:pPr>
            <w:r>
              <w:rPr>
                <w:rFonts w:ascii="Calibri" w:hAnsi="Calibri"/>
                <w:sz w:val="17"/>
              </w:rPr>
              <w:t>yarn</w:t>
            </w:r>
          </w:p>
        </w:tc>
      </w:tr>
      <w:tr>
        <w:trPr>
          <w:cantSplit/>
        </w:trPr>
        <w:tc>
          <w:tcPr>
            <w:tcW w:type="dxa" w:w="2202"/>
            <w:tcMar>
              <w:top w:w="50" w:type="dxa"/>
              <w:left w:w="0" w:type="dxa"/>
              <w:bottom w:w="60" w:type="dxa"/>
              <w:right w:w="90" w:type="dxa"/>
            </w:tcMar>
          </w:tcPr>
          <w:p>
            <w:pPr>
              <w:spacing w:before="0" w:after="0" w:line="252" w:lineRule="auto"/>
            </w:pPr>
            <w:r>
              <w:rPr>
                <w:rFonts w:ascii="Calibri" w:hAnsi="Calibri"/>
                <w:b/>
                <w:sz w:val="17"/>
              </w:rPr>
              <w:t>5</w:t>
            </w:r>
          </w:p>
        </w:tc>
        <w:tc>
          <w:tcPr>
            <w:tcW w:type="dxa" w:w="1361"/>
            <w:tcMar>
              <w:top w:w="50" w:type="dxa"/>
              <w:left w:w="90" w:type="dxa"/>
              <w:bottom w:w="60" w:type="dxa"/>
              <w:right w:w="90" w:type="dxa"/>
            </w:tcMar>
          </w:tcPr>
          <w:p>
            <w:pPr>
              <w:spacing w:before="0" w:after="0" w:line="252" w:lineRule="auto"/>
            </w:pPr>
            <w:r>
              <w:rPr>
                <w:rFonts w:ascii="Calibri" w:hAnsi="Calibri"/>
                <w:sz w:val="17"/>
              </w:rPr>
              <w:t>zebra</w:t>
            </w:r>
          </w:p>
        </w:tc>
        <w:tc>
          <w:tcPr>
            <w:tcW w:type="dxa" w:w="1174"/>
            <w:tcMar>
              <w:top w:w="50" w:type="dxa"/>
              <w:left w:w="90" w:type="dxa"/>
              <w:bottom w:w="60" w:type="dxa"/>
              <w:right w:w="90" w:type="dxa"/>
            </w:tcMar>
          </w:tcPr>
          <w:p>
            <w:pPr>
              <w:spacing w:before="0" w:after="0" w:line="252" w:lineRule="auto"/>
            </w:pPr>
            <w:r>
              <w:rPr>
                <w:rFonts w:ascii="Calibri" w:hAnsi="Calibri"/>
                <w:sz w:val="17"/>
              </w:rPr>
              <w:t>anchor</w:t>
            </w:r>
          </w:p>
        </w:tc>
        <w:tc>
          <w:tcPr>
            <w:tcW w:type="dxa" w:w="1504"/>
            <w:tcMar>
              <w:top w:w="50" w:type="dxa"/>
              <w:left w:w="90" w:type="dxa"/>
              <w:bottom w:w="60" w:type="dxa"/>
              <w:right w:w="90" w:type="dxa"/>
            </w:tcMar>
          </w:tcPr>
          <w:p>
            <w:pPr>
              <w:spacing w:before="0" w:after="0" w:line="252" w:lineRule="auto"/>
            </w:pPr>
            <w:r>
              <w:rPr>
                <w:rFonts w:ascii="Calibri" w:hAnsi="Calibri"/>
                <w:sz w:val="17"/>
              </w:rPr>
              <w:t>button</w:t>
            </w:r>
          </w:p>
        </w:tc>
        <w:tc>
          <w:tcPr>
            <w:tcW w:type="dxa" w:w="1189"/>
            <w:tcMar>
              <w:top w:w="50" w:type="dxa"/>
              <w:left w:w="90" w:type="dxa"/>
              <w:bottom w:w="60" w:type="dxa"/>
              <w:right w:w="90" w:type="dxa"/>
            </w:tcMar>
          </w:tcPr>
          <w:p>
            <w:pPr>
              <w:spacing w:before="0" w:after="0" w:line="252" w:lineRule="auto"/>
            </w:pPr>
            <w:r>
              <w:rPr>
                <w:rFonts w:ascii="Calibri" w:hAnsi="Calibri"/>
                <w:sz w:val="17"/>
              </w:rPr>
              <w:t>candle</w:t>
            </w:r>
          </w:p>
        </w:tc>
        <w:tc>
          <w:tcPr>
            <w:tcW w:type="dxa" w:w="1189"/>
            <w:tcMar>
              <w:top w:w="50" w:type="dxa"/>
              <w:left w:w="90" w:type="dxa"/>
              <w:bottom w:w="60" w:type="dxa"/>
              <w:right w:w="90" w:type="dxa"/>
            </w:tcMar>
          </w:tcPr>
          <w:p>
            <w:pPr>
              <w:spacing w:before="0" w:after="0" w:line="252" w:lineRule="auto"/>
            </w:pPr>
            <w:r>
              <w:rPr>
                <w:rFonts w:ascii="Calibri" w:hAnsi="Calibri"/>
                <w:sz w:val="17"/>
              </w:rPr>
              <w:t>dragon</w:t>
            </w:r>
          </w:p>
        </w:tc>
        <w:tc>
          <w:tcPr>
            <w:tcW w:type="dxa" w:w="1174"/>
            <w:tcMar>
              <w:top w:w="50" w:type="dxa"/>
              <w:left w:w="90" w:type="dxa"/>
              <w:bottom w:w="60" w:type="dxa"/>
              <w:right w:w="90" w:type="dxa"/>
            </w:tcMar>
          </w:tcPr>
          <w:p>
            <w:pPr>
              <w:spacing w:before="0" w:after="0" w:line="252" w:lineRule="auto"/>
            </w:pPr>
            <w:r>
              <w:rPr>
                <w:rFonts w:ascii="Calibri" w:hAnsi="Calibri"/>
                <w:sz w:val="17"/>
              </w:rPr>
              <w:t>engine</w:t>
            </w:r>
          </w:p>
        </w:tc>
      </w:tr>
      <w:tr>
        <w:trPr>
          <w:cantSplit/>
        </w:trPr>
        <w:tc>
          <w:tcPr>
            <w:tcW w:type="dxa" w:w="2202"/>
            <w:tcMar>
              <w:top w:w="50" w:type="dxa"/>
              <w:left w:w="0" w:type="dxa"/>
              <w:bottom w:w="60" w:type="dxa"/>
              <w:right w:w="90" w:type="dxa"/>
            </w:tcMar>
          </w:tcPr>
          <w:p>
            <w:pPr>
              <w:spacing w:before="0" w:after="0" w:line="252" w:lineRule="auto"/>
            </w:pPr>
            <w:r>
              <w:rPr>
                <w:rFonts w:ascii="Calibri" w:hAnsi="Calibri"/>
                <w:b/>
                <w:sz w:val="17"/>
              </w:rPr>
              <w:t>6</w:t>
            </w:r>
          </w:p>
        </w:tc>
        <w:tc>
          <w:tcPr>
            <w:tcW w:type="dxa" w:w="1361"/>
            <w:tcMar>
              <w:top w:w="50" w:type="dxa"/>
              <w:left w:w="90" w:type="dxa"/>
              <w:bottom w:w="60" w:type="dxa"/>
              <w:right w:w="90" w:type="dxa"/>
            </w:tcMar>
          </w:tcPr>
          <w:p>
            <w:pPr>
              <w:spacing w:before="0" w:after="0" w:line="252" w:lineRule="auto"/>
            </w:pPr>
            <w:r>
              <w:rPr>
                <w:rFonts w:ascii="Calibri" w:hAnsi="Calibri"/>
                <w:sz w:val="17"/>
              </w:rPr>
              <w:t>feather</w:t>
            </w:r>
          </w:p>
        </w:tc>
        <w:tc>
          <w:tcPr>
            <w:tcW w:type="dxa" w:w="1174"/>
            <w:tcMar>
              <w:top w:w="50" w:type="dxa"/>
              <w:left w:w="90" w:type="dxa"/>
              <w:bottom w:w="60" w:type="dxa"/>
              <w:right w:w="90" w:type="dxa"/>
            </w:tcMar>
          </w:tcPr>
          <w:p>
            <w:pPr>
              <w:spacing w:before="0" w:after="0" w:line="252" w:lineRule="auto"/>
            </w:pPr>
            <w:r>
              <w:rPr>
                <w:rFonts w:ascii="Calibri" w:hAnsi="Calibri"/>
                <w:sz w:val="17"/>
              </w:rPr>
              <w:t>glacier</w:t>
            </w:r>
          </w:p>
        </w:tc>
        <w:tc>
          <w:tcPr>
            <w:tcW w:type="dxa" w:w="1504"/>
            <w:tcMar>
              <w:top w:w="50" w:type="dxa"/>
              <w:left w:w="90" w:type="dxa"/>
              <w:bottom w:w="60" w:type="dxa"/>
              <w:right w:w="90" w:type="dxa"/>
            </w:tcMar>
          </w:tcPr>
          <w:p>
            <w:pPr>
              <w:spacing w:before="0" w:after="0" w:line="252" w:lineRule="auto"/>
            </w:pPr>
            <w:r>
              <w:rPr>
                <w:rFonts w:ascii="Calibri" w:hAnsi="Calibri"/>
                <w:sz w:val="17"/>
              </w:rPr>
              <w:t>hammock</w:t>
            </w:r>
          </w:p>
        </w:tc>
        <w:tc>
          <w:tcPr>
            <w:tcW w:type="dxa" w:w="1189"/>
            <w:tcMar>
              <w:top w:w="50" w:type="dxa"/>
              <w:left w:w="90" w:type="dxa"/>
              <w:bottom w:w="60" w:type="dxa"/>
              <w:right w:w="90" w:type="dxa"/>
            </w:tcMar>
          </w:tcPr>
          <w:p>
            <w:pPr>
              <w:spacing w:before="0" w:after="0" w:line="252" w:lineRule="auto"/>
            </w:pPr>
            <w:r>
              <w:rPr>
                <w:rFonts w:ascii="Calibri" w:hAnsi="Calibri"/>
                <w:sz w:val="17"/>
              </w:rPr>
              <w:t>igloo</w:t>
            </w:r>
          </w:p>
        </w:tc>
        <w:tc>
          <w:tcPr>
            <w:tcW w:type="dxa" w:w="1189"/>
            <w:tcMar>
              <w:top w:w="50" w:type="dxa"/>
              <w:left w:w="90" w:type="dxa"/>
              <w:bottom w:w="60" w:type="dxa"/>
              <w:right w:w="90" w:type="dxa"/>
            </w:tcMar>
          </w:tcPr>
          <w:p>
            <w:pPr>
              <w:spacing w:before="0" w:after="0" w:line="252" w:lineRule="auto"/>
            </w:pPr>
            <w:r>
              <w:rPr>
                <w:rFonts w:ascii="Calibri" w:hAnsi="Calibri"/>
                <w:sz w:val="17"/>
              </w:rPr>
              <w:t>jigsaw</w:t>
            </w:r>
          </w:p>
        </w:tc>
        <w:tc>
          <w:tcPr>
            <w:tcW w:type="dxa" w:w="1174"/>
            <w:tcMar>
              <w:top w:w="50" w:type="dxa"/>
              <w:left w:w="90" w:type="dxa"/>
              <w:bottom w:w="60" w:type="dxa"/>
              <w:right w:w="90" w:type="dxa"/>
            </w:tcMar>
          </w:tcPr>
          <w:p>
            <w:pPr>
              <w:spacing w:before="0" w:after="0" w:line="252" w:lineRule="auto"/>
            </w:pPr>
            <w:r>
              <w:rPr>
                <w:rFonts w:ascii="Calibri" w:hAnsi="Calibri"/>
                <w:sz w:val="17"/>
              </w:rPr>
              <w:t>kettle</w:t>
            </w:r>
          </w:p>
        </w:tc>
      </w:tr>
    </w:tbl>
    <w:p>
      <w:pPr>
        <w:spacing w:before="0" w:after="0" w:line="160" w:lineRule="exact"/>
      </w:pPr>
      <w:r>
        <w:rPr>
          <w:sz w:val="2"/>
        </w:rPr>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w:t>
            </w:r>
          </w:p>
        </w:tc>
      </w:tr>
    </w:tbl>
    <w:p>
      <w:pPr>
        <w:spacing w:before="40" w:after="160" w:line="240" w:lineRule="auto"/>
      </w:pPr>
      <w:r>
        <w:rPr>
          <w:rFonts w:ascii="Calibri" w:hAnsi="Calibri"/>
          <w:i/>
          <w:color w:val="5A5C70"/>
          <w:sz w:val="17"/>
        </w:rPr>
        <w:t>a small picture beside each word, optional, for support.</w:t>
      </w:r>
    </w:p>
    <w:p>
      <w:r>
        <w:rPr/>
        <w:t>Reminder (print on the sheet): Practice only! Never use a classroom practice passphrase for a real account. Never share a real passphrase with anyone except your parent or guardian.</w:t>
      </w:r>
    </w:p>
    <w:p>
      <w:pPr>
        <w:pStyle w:val="Heading2"/>
        <w:pBdr>
          <w:top w:val="single" w:sz="18" w:space="6" w:color="FF8A3D"/>
        </w:pBdr>
        <w:spacing w:before="320"/>
      </w:pPr>
      <w:r>
        <w:rPr/>
        <w:t>R-2.2 Crack-Timer Chart (teacher copy, for the board)</w:t>
      </w:r>
    </w:p>
    <w:p>
      <w:r>
        <w:rPr/>
        <w:t>Our pretend Guess-Machine makes 1,000 guesses every second. (Real computers can be much faster, and real passphrases use bigger word lists.)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51"/>
        <w:gridCol w:w="2766"/>
        <w:gridCol w:w="5075"/>
      </w:tblGrid>
      <w:tr>
        <w:trPr>
          <w:tblHeader/>
          <w:cantSplit/>
        </w:trPr>
        <w:tc>
          <w:tcPr>
            <w:tcW w:type="dxa" w:w="19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LOCK</w:t>
            </w:r>
          </w:p>
        </w:tc>
        <w:tc>
          <w:tcPr>
            <w:tcW w:type="dxa" w:w="27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POSSIBLE LOCKS</w:t>
            </w:r>
          </w:p>
        </w:tc>
        <w:tc>
          <w:tcPr>
            <w:tcW w:type="dxa" w:w="50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 FOR THE GUESS-MACHINE</w:t>
            </w:r>
          </w:p>
        </w:tc>
      </w:tr>
      <w:tr>
        <w:trPr>
          <w:cantSplit/>
        </w:trPr>
        <w:tc>
          <w:tcPr>
            <w:tcW w:type="dxa" w:w="1951"/>
            <w:tcMar>
              <w:top w:w="50" w:type="dxa"/>
              <w:left w:w="0" w:type="dxa"/>
              <w:bottom w:w="60" w:type="dxa"/>
              <w:right w:w="90" w:type="dxa"/>
            </w:tcMar>
          </w:tcPr>
          <w:p>
            <w:pPr>
              <w:spacing w:before="0" w:after="0" w:line="252" w:lineRule="auto"/>
            </w:pPr>
            <w:r>
              <w:rPr>
                <w:rFonts w:ascii="Calibri" w:hAnsi="Calibri"/>
                <w:sz w:val="19"/>
              </w:rPr>
              <w:t>1 digit PIN</w:t>
            </w:r>
          </w:p>
        </w:tc>
        <w:tc>
          <w:tcPr>
            <w:tcW w:type="dxa" w:w="2766"/>
            <w:tcMar>
              <w:top w:w="50" w:type="dxa"/>
              <w:left w:w="90" w:type="dxa"/>
              <w:bottom w:w="60" w:type="dxa"/>
              <w:right w:w="90" w:type="dxa"/>
            </w:tcMar>
          </w:tcPr>
          <w:p>
            <w:pPr>
              <w:spacing w:before="0" w:after="0" w:line="252" w:lineRule="auto"/>
            </w:pPr>
            <w:r>
              <w:rPr>
                <w:rFonts w:ascii="Calibri" w:hAnsi="Calibri"/>
                <w:sz w:val="19"/>
              </w:rPr>
              <w:t>10</w:t>
            </w:r>
          </w:p>
        </w:tc>
        <w:tc>
          <w:tcPr>
            <w:tcW w:type="dxa" w:w="5075"/>
            <w:tcMar>
              <w:top w:w="50" w:type="dxa"/>
              <w:left w:w="90" w:type="dxa"/>
              <w:bottom w:w="60" w:type="dxa"/>
              <w:right w:w="90" w:type="dxa"/>
            </w:tcMar>
          </w:tcPr>
          <w:p>
            <w:pPr>
              <w:spacing w:before="0" w:after="0" w:line="252" w:lineRule="auto"/>
            </w:pPr>
            <w:r>
              <w:rPr>
                <w:rFonts w:ascii="Calibri" w:hAnsi="Calibri"/>
                <w:sz w:val="19"/>
              </w:rPr>
              <w:t>less than 1 second</w:t>
            </w:r>
          </w:p>
        </w:tc>
      </w:tr>
      <w:tr>
        <w:trPr>
          <w:cantSplit/>
        </w:trPr>
        <w:tc>
          <w:tcPr>
            <w:tcW w:type="dxa" w:w="1951"/>
            <w:tcMar>
              <w:top w:w="50" w:type="dxa"/>
              <w:left w:w="0" w:type="dxa"/>
              <w:bottom w:w="60" w:type="dxa"/>
              <w:right w:w="90" w:type="dxa"/>
            </w:tcMar>
          </w:tcPr>
          <w:p>
            <w:pPr>
              <w:spacing w:before="0" w:after="0" w:line="252" w:lineRule="auto"/>
            </w:pPr>
            <w:r>
              <w:rPr>
                <w:rFonts w:ascii="Calibri" w:hAnsi="Calibri"/>
                <w:sz w:val="19"/>
              </w:rPr>
              <w:t>2 digit PIN</w:t>
            </w:r>
          </w:p>
        </w:tc>
        <w:tc>
          <w:tcPr>
            <w:tcW w:type="dxa" w:w="2766"/>
            <w:tcMar>
              <w:top w:w="50" w:type="dxa"/>
              <w:left w:w="90" w:type="dxa"/>
              <w:bottom w:w="60" w:type="dxa"/>
              <w:right w:w="90" w:type="dxa"/>
            </w:tcMar>
          </w:tcPr>
          <w:p>
            <w:pPr>
              <w:spacing w:before="0" w:after="0" w:line="252" w:lineRule="auto"/>
            </w:pPr>
            <w:r>
              <w:rPr>
                <w:rFonts w:ascii="Calibri" w:hAnsi="Calibri"/>
                <w:sz w:val="19"/>
              </w:rPr>
              <w:t>100</w:t>
            </w:r>
          </w:p>
        </w:tc>
        <w:tc>
          <w:tcPr>
            <w:tcW w:type="dxa" w:w="5075"/>
            <w:tcMar>
              <w:top w:w="50" w:type="dxa"/>
              <w:left w:w="90" w:type="dxa"/>
              <w:bottom w:w="60" w:type="dxa"/>
              <w:right w:w="90" w:type="dxa"/>
            </w:tcMar>
          </w:tcPr>
          <w:p>
            <w:pPr>
              <w:spacing w:before="0" w:after="0" w:line="252" w:lineRule="auto"/>
            </w:pPr>
            <w:r>
              <w:rPr>
                <w:rFonts w:ascii="Calibri" w:hAnsi="Calibri"/>
                <w:sz w:val="19"/>
              </w:rPr>
              <w:t>0.1 second</w:t>
            </w:r>
          </w:p>
        </w:tc>
      </w:tr>
      <w:tr>
        <w:trPr>
          <w:cantSplit/>
        </w:trPr>
        <w:tc>
          <w:tcPr>
            <w:tcW w:type="dxa" w:w="1951"/>
            <w:tcMar>
              <w:top w:w="50" w:type="dxa"/>
              <w:left w:w="0" w:type="dxa"/>
              <w:bottom w:w="60" w:type="dxa"/>
              <w:right w:w="90" w:type="dxa"/>
            </w:tcMar>
          </w:tcPr>
          <w:p>
            <w:pPr>
              <w:spacing w:before="0" w:after="0" w:line="252" w:lineRule="auto"/>
            </w:pPr>
            <w:r>
              <w:rPr>
                <w:rFonts w:ascii="Calibri" w:hAnsi="Calibri"/>
                <w:sz w:val="19"/>
              </w:rPr>
              <w:t>4 digit PIN</w:t>
            </w:r>
          </w:p>
        </w:tc>
        <w:tc>
          <w:tcPr>
            <w:tcW w:type="dxa" w:w="2766"/>
            <w:tcMar>
              <w:top w:w="50" w:type="dxa"/>
              <w:left w:w="90" w:type="dxa"/>
              <w:bottom w:w="60" w:type="dxa"/>
              <w:right w:w="90" w:type="dxa"/>
            </w:tcMar>
          </w:tcPr>
          <w:p>
            <w:pPr>
              <w:spacing w:before="0" w:after="0" w:line="252" w:lineRule="auto"/>
            </w:pPr>
            <w:r>
              <w:rPr>
                <w:rFonts w:ascii="Calibri" w:hAnsi="Calibri"/>
                <w:sz w:val="19"/>
              </w:rPr>
              <w:t>10,000</w:t>
            </w:r>
          </w:p>
        </w:tc>
        <w:tc>
          <w:tcPr>
            <w:tcW w:type="dxa" w:w="5075"/>
            <w:tcMar>
              <w:top w:w="50" w:type="dxa"/>
              <w:left w:w="90" w:type="dxa"/>
              <w:bottom w:w="60" w:type="dxa"/>
              <w:right w:w="90" w:type="dxa"/>
            </w:tcMar>
          </w:tcPr>
          <w:p>
            <w:pPr>
              <w:spacing w:before="0" w:after="0" w:line="252" w:lineRule="auto"/>
            </w:pPr>
            <w:r>
              <w:rPr>
                <w:rFonts w:ascii="Calibri" w:hAnsi="Calibri"/>
                <w:sz w:val="19"/>
              </w:rPr>
              <w:t>10 seconds</w:t>
            </w:r>
          </w:p>
        </w:tc>
      </w:tr>
      <w:tr>
        <w:trPr>
          <w:cantSplit/>
        </w:trPr>
        <w:tc>
          <w:tcPr>
            <w:tcW w:type="dxa" w:w="1951"/>
            <w:tcMar>
              <w:top w:w="50" w:type="dxa"/>
              <w:left w:w="0" w:type="dxa"/>
              <w:bottom w:w="60" w:type="dxa"/>
              <w:right w:w="90" w:type="dxa"/>
            </w:tcMar>
          </w:tcPr>
          <w:p>
            <w:pPr>
              <w:spacing w:before="0" w:after="0" w:line="252" w:lineRule="auto"/>
            </w:pPr>
            <w:r>
              <w:rPr>
                <w:rFonts w:ascii="Calibri" w:hAnsi="Calibri"/>
                <w:sz w:val="19"/>
              </w:rPr>
              <w:t>1 word</w:t>
            </w:r>
          </w:p>
        </w:tc>
        <w:tc>
          <w:tcPr>
            <w:tcW w:type="dxa" w:w="2766"/>
            <w:tcMar>
              <w:top w:w="50" w:type="dxa"/>
              <w:left w:w="90" w:type="dxa"/>
              <w:bottom w:w="60" w:type="dxa"/>
              <w:right w:w="90" w:type="dxa"/>
            </w:tcMar>
          </w:tcPr>
          <w:p>
            <w:pPr>
              <w:spacing w:before="0" w:after="0" w:line="252" w:lineRule="auto"/>
            </w:pPr>
            <w:r>
              <w:rPr>
                <w:rFonts w:ascii="Calibri" w:hAnsi="Calibri"/>
                <w:sz w:val="19"/>
              </w:rPr>
              <w:t>36</w:t>
            </w:r>
          </w:p>
        </w:tc>
        <w:tc>
          <w:tcPr>
            <w:tcW w:type="dxa" w:w="5075"/>
            <w:tcMar>
              <w:top w:w="50" w:type="dxa"/>
              <w:left w:w="90" w:type="dxa"/>
              <w:bottom w:w="60" w:type="dxa"/>
              <w:right w:w="90" w:type="dxa"/>
            </w:tcMar>
          </w:tcPr>
          <w:p>
            <w:pPr>
              <w:spacing w:before="0" w:after="0" w:line="252" w:lineRule="auto"/>
            </w:pPr>
            <w:r>
              <w:rPr>
                <w:rFonts w:ascii="Calibri" w:hAnsi="Calibri"/>
                <w:sz w:val="19"/>
              </w:rPr>
              <w:t>0.04 second</w:t>
            </w:r>
          </w:p>
        </w:tc>
      </w:tr>
      <w:tr>
        <w:trPr>
          <w:cantSplit/>
        </w:trPr>
        <w:tc>
          <w:tcPr>
            <w:tcW w:type="dxa" w:w="1951"/>
            <w:tcMar>
              <w:top w:w="50" w:type="dxa"/>
              <w:left w:w="0" w:type="dxa"/>
              <w:bottom w:w="60" w:type="dxa"/>
              <w:right w:w="90" w:type="dxa"/>
            </w:tcMar>
          </w:tcPr>
          <w:p>
            <w:pPr>
              <w:spacing w:before="0" w:after="0" w:line="252" w:lineRule="auto"/>
            </w:pPr>
            <w:r>
              <w:rPr>
                <w:rFonts w:ascii="Calibri" w:hAnsi="Calibri"/>
                <w:sz w:val="19"/>
              </w:rPr>
              <w:t>2 words</w:t>
            </w:r>
          </w:p>
        </w:tc>
        <w:tc>
          <w:tcPr>
            <w:tcW w:type="dxa" w:w="2766"/>
            <w:tcMar>
              <w:top w:w="50" w:type="dxa"/>
              <w:left w:w="90" w:type="dxa"/>
              <w:bottom w:w="60" w:type="dxa"/>
              <w:right w:w="90" w:type="dxa"/>
            </w:tcMar>
          </w:tcPr>
          <w:p>
            <w:pPr>
              <w:spacing w:before="0" w:after="0" w:line="252" w:lineRule="auto"/>
            </w:pPr>
            <w:r>
              <w:rPr>
                <w:rFonts w:ascii="Calibri" w:hAnsi="Calibri"/>
                <w:sz w:val="19"/>
              </w:rPr>
              <w:t>1,296</w:t>
            </w:r>
          </w:p>
        </w:tc>
        <w:tc>
          <w:tcPr>
            <w:tcW w:type="dxa" w:w="5075"/>
            <w:tcMar>
              <w:top w:w="50" w:type="dxa"/>
              <w:left w:w="90" w:type="dxa"/>
              <w:bottom w:w="60" w:type="dxa"/>
              <w:right w:w="90" w:type="dxa"/>
            </w:tcMar>
          </w:tcPr>
          <w:p>
            <w:pPr>
              <w:spacing w:before="0" w:after="0" w:line="252" w:lineRule="auto"/>
            </w:pPr>
            <w:r>
              <w:rPr>
                <w:rFonts w:ascii="Calibri" w:hAnsi="Calibri"/>
                <w:sz w:val="19"/>
              </w:rPr>
              <w:t>about 1 second</w:t>
            </w:r>
          </w:p>
        </w:tc>
      </w:tr>
      <w:tr>
        <w:trPr>
          <w:cantSplit/>
        </w:trPr>
        <w:tc>
          <w:tcPr>
            <w:tcW w:type="dxa" w:w="1951"/>
            <w:tcMar>
              <w:top w:w="50" w:type="dxa"/>
              <w:left w:w="0" w:type="dxa"/>
              <w:bottom w:w="60" w:type="dxa"/>
              <w:right w:w="90" w:type="dxa"/>
            </w:tcMar>
          </w:tcPr>
          <w:p>
            <w:pPr>
              <w:spacing w:before="0" w:after="0" w:line="252" w:lineRule="auto"/>
            </w:pPr>
            <w:r>
              <w:rPr>
                <w:rFonts w:ascii="Calibri" w:hAnsi="Calibri"/>
                <w:sz w:val="19"/>
              </w:rPr>
              <w:t>3 words</w:t>
            </w:r>
          </w:p>
        </w:tc>
        <w:tc>
          <w:tcPr>
            <w:tcW w:type="dxa" w:w="2766"/>
            <w:tcMar>
              <w:top w:w="50" w:type="dxa"/>
              <w:left w:w="90" w:type="dxa"/>
              <w:bottom w:w="60" w:type="dxa"/>
              <w:right w:w="90" w:type="dxa"/>
            </w:tcMar>
          </w:tcPr>
          <w:p>
            <w:pPr>
              <w:spacing w:before="0" w:after="0" w:line="252" w:lineRule="auto"/>
            </w:pPr>
            <w:r>
              <w:rPr>
                <w:rFonts w:ascii="Calibri" w:hAnsi="Calibri"/>
                <w:sz w:val="19"/>
              </w:rPr>
              <w:t>46,656</w:t>
            </w:r>
          </w:p>
        </w:tc>
        <w:tc>
          <w:tcPr>
            <w:tcW w:type="dxa" w:w="5075"/>
            <w:tcMar>
              <w:top w:w="50" w:type="dxa"/>
              <w:left w:w="90" w:type="dxa"/>
              <w:bottom w:w="60" w:type="dxa"/>
              <w:right w:w="90" w:type="dxa"/>
            </w:tcMar>
          </w:tcPr>
          <w:p>
            <w:pPr>
              <w:spacing w:before="0" w:after="0" w:line="252" w:lineRule="auto"/>
            </w:pPr>
            <w:r>
              <w:rPr>
                <w:rFonts w:ascii="Calibri" w:hAnsi="Calibri"/>
                <w:sz w:val="19"/>
              </w:rPr>
              <w:t>about 47 seconds</w:t>
            </w:r>
          </w:p>
        </w:tc>
      </w:tr>
      <w:tr>
        <w:trPr>
          <w:cantSplit/>
        </w:trPr>
        <w:tc>
          <w:tcPr>
            <w:tcW w:type="dxa" w:w="1951"/>
            <w:tcMar>
              <w:top w:w="50" w:type="dxa"/>
              <w:left w:w="0" w:type="dxa"/>
              <w:bottom w:w="60" w:type="dxa"/>
              <w:right w:w="90" w:type="dxa"/>
            </w:tcMar>
          </w:tcPr>
          <w:p>
            <w:pPr>
              <w:spacing w:before="0" w:after="0" w:line="252" w:lineRule="auto"/>
            </w:pPr>
            <w:r>
              <w:rPr>
                <w:rFonts w:ascii="Calibri" w:hAnsi="Calibri"/>
                <w:sz w:val="19"/>
              </w:rPr>
              <w:t>4 words</w:t>
            </w:r>
          </w:p>
        </w:tc>
        <w:tc>
          <w:tcPr>
            <w:tcW w:type="dxa" w:w="2766"/>
            <w:tcMar>
              <w:top w:w="50" w:type="dxa"/>
              <w:left w:w="90" w:type="dxa"/>
              <w:bottom w:w="60" w:type="dxa"/>
              <w:right w:w="90" w:type="dxa"/>
            </w:tcMar>
          </w:tcPr>
          <w:p>
            <w:pPr>
              <w:spacing w:before="0" w:after="0" w:line="252" w:lineRule="auto"/>
            </w:pPr>
            <w:r>
              <w:rPr>
                <w:rFonts w:ascii="Calibri" w:hAnsi="Calibri"/>
                <w:sz w:val="19"/>
              </w:rPr>
              <w:t>1,679,616</w:t>
            </w:r>
          </w:p>
        </w:tc>
        <w:tc>
          <w:tcPr>
            <w:tcW w:type="dxa" w:w="5075"/>
            <w:tcMar>
              <w:top w:w="50" w:type="dxa"/>
              <w:left w:w="90" w:type="dxa"/>
              <w:bottom w:w="60" w:type="dxa"/>
              <w:right w:w="90" w:type="dxa"/>
            </w:tcMar>
          </w:tcPr>
          <w:p>
            <w:pPr>
              <w:spacing w:before="0" w:after="0" w:line="252" w:lineRule="auto"/>
            </w:pPr>
            <w:r>
              <w:rPr>
                <w:rFonts w:ascii="Calibri" w:hAnsi="Calibri"/>
                <w:sz w:val="19"/>
              </w:rPr>
              <w:t>about 28 minutes</w:t>
            </w:r>
          </w:p>
        </w:tc>
      </w:tr>
      <w:tr>
        <w:trPr>
          <w:cantSplit/>
        </w:trPr>
        <w:tc>
          <w:tcPr>
            <w:tcW w:type="dxa" w:w="1951"/>
            <w:tcMar>
              <w:top w:w="50" w:type="dxa"/>
              <w:left w:w="0" w:type="dxa"/>
              <w:bottom w:w="60" w:type="dxa"/>
              <w:right w:w="90" w:type="dxa"/>
            </w:tcMar>
          </w:tcPr>
          <w:p>
            <w:pPr>
              <w:spacing w:before="0" w:after="0" w:line="252" w:lineRule="auto"/>
            </w:pPr>
            <w:r>
              <w:rPr>
                <w:rFonts w:ascii="Calibri" w:hAnsi="Calibri"/>
                <w:sz w:val="19"/>
              </w:rPr>
              <w:t>5 words</w:t>
            </w:r>
          </w:p>
        </w:tc>
        <w:tc>
          <w:tcPr>
            <w:tcW w:type="dxa" w:w="2766"/>
            <w:tcMar>
              <w:top w:w="50" w:type="dxa"/>
              <w:left w:w="90" w:type="dxa"/>
              <w:bottom w:w="60" w:type="dxa"/>
              <w:right w:w="90" w:type="dxa"/>
            </w:tcMar>
          </w:tcPr>
          <w:p>
            <w:pPr>
              <w:spacing w:before="0" w:after="0" w:line="252" w:lineRule="auto"/>
            </w:pPr>
            <w:r>
              <w:rPr>
                <w:rFonts w:ascii="Calibri" w:hAnsi="Calibri"/>
                <w:sz w:val="19"/>
              </w:rPr>
              <w:t>60,466,176</w:t>
            </w:r>
          </w:p>
        </w:tc>
        <w:tc>
          <w:tcPr>
            <w:tcW w:type="dxa" w:w="5075"/>
            <w:tcMar>
              <w:top w:w="50" w:type="dxa"/>
              <w:left w:w="90" w:type="dxa"/>
              <w:bottom w:w="60" w:type="dxa"/>
              <w:right w:w="90" w:type="dxa"/>
            </w:tcMar>
          </w:tcPr>
          <w:p>
            <w:pPr>
              <w:spacing w:before="0" w:after="0" w:line="252" w:lineRule="auto"/>
            </w:pPr>
            <w:r>
              <w:rPr>
                <w:rFonts w:ascii="Calibri" w:hAnsi="Calibri"/>
                <w:sz w:val="19"/>
              </w:rPr>
              <w:t>about 17 hours</w:t>
            </w:r>
          </w:p>
        </w:tc>
      </w:tr>
      <w:tr>
        <w:trPr>
          <w:cantSplit/>
        </w:trPr>
        <w:tc>
          <w:tcPr>
            <w:tcW w:type="dxa" w:w="1951"/>
            <w:tcMar>
              <w:top w:w="50" w:type="dxa"/>
              <w:left w:w="0" w:type="dxa"/>
              <w:bottom w:w="60" w:type="dxa"/>
              <w:right w:w="90" w:type="dxa"/>
            </w:tcMar>
          </w:tcPr>
          <w:p>
            <w:pPr>
              <w:spacing w:before="0" w:after="0" w:line="252" w:lineRule="auto"/>
            </w:pPr>
            <w:r>
              <w:rPr>
                <w:rFonts w:ascii="Calibri" w:hAnsi="Calibri"/>
                <w:sz w:val="19"/>
              </w:rPr>
              <w:t>6 words</w:t>
            </w:r>
          </w:p>
        </w:tc>
        <w:tc>
          <w:tcPr>
            <w:tcW w:type="dxa" w:w="2766"/>
            <w:tcMar>
              <w:top w:w="50" w:type="dxa"/>
              <w:left w:w="90" w:type="dxa"/>
              <w:bottom w:w="60" w:type="dxa"/>
              <w:right w:w="90" w:type="dxa"/>
            </w:tcMar>
          </w:tcPr>
          <w:p>
            <w:pPr>
              <w:spacing w:before="0" w:after="0" w:line="252" w:lineRule="auto"/>
            </w:pPr>
            <w:r>
              <w:rPr>
                <w:rFonts w:ascii="Calibri" w:hAnsi="Calibri"/>
                <w:sz w:val="19"/>
              </w:rPr>
              <w:t>2,176,782,336</w:t>
            </w:r>
          </w:p>
        </w:tc>
        <w:tc>
          <w:tcPr>
            <w:tcW w:type="dxa" w:w="5075"/>
            <w:tcMar>
              <w:top w:w="50" w:type="dxa"/>
              <w:left w:w="90" w:type="dxa"/>
              <w:bottom w:w="60" w:type="dxa"/>
              <w:right w:w="90" w:type="dxa"/>
            </w:tcMar>
          </w:tcPr>
          <w:p>
            <w:pPr>
              <w:spacing w:before="0" w:after="0" w:line="252" w:lineRule="auto"/>
            </w:pPr>
            <w:r>
              <w:rPr>
                <w:rFonts w:ascii="Calibri" w:hAnsi="Calibri"/>
                <w:sz w:val="19"/>
              </w:rPr>
              <w:t>about 25 days</w:t>
            </w:r>
          </w:p>
        </w:tc>
      </w:tr>
      <w:tr>
        <w:trPr>
          <w:cantSplit/>
        </w:trPr>
        <w:tc>
          <w:tcPr>
            <w:tcW w:type="dxa" w:w="1951"/>
            <w:tcMar>
              <w:top w:w="50" w:type="dxa"/>
              <w:left w:w="0" w:type="dxa"/>
              <w:bottom w:w="60" w:type="dxa"/>
              <w:right w:w="90" w:type="dxa"/>
            </w:tcMar>
          </w:tcPr>
          <w:p>
            <w:pPr>
              <w:spacing w:before="0" w:after="0" w:line="252" w:lineRule="auto"/>
            </w:pPr>
            <w:r>
              <w:rPr>
                <w:rFonts w:ascii="Calibri" w:hAnsi="Calibri"/>
                <w:sz w:val="19"/>
              </w:rPr>
              <w:t>7 words</w:t>
            </w:r>
          </w:p>
        </w:tc>
        <w:tc>
          <w:tcPr>
            <w:tcW w:type="dxa" w:w="2766"/>
            <w:tcMar>
              <w:top w:w="50" w:type="dxa"/>
              <w:left w:w="90" w:type="dxa"/>
              <w:bottom w:w="60" w:type="dxa"/>
              <w:right w:w="90" w:type="dxa"/>
            </w:tcMar>
          </w:tcPr>
          <w:p>
            <w:pPr>
              <w:spacing w:before="0" w:after="0" w:line="252" w:lineRule="auto"/>
            </w:pPr>
            <w:r>
              <w:rPr>
                <w:rFonts w:ascii="Calibri" w:hAnsi="Calibri"/>
                <w:sz w:val="19"/>
              </w:rPr>
              <w:t>78,364,164,096</w:t>
            </w:r>
          </w:p>
        </w:tc>
        <w:tc>
          <w:tcPr>
            <w:tcW w:type="dxa" w:w="5075"/>
            <w:tcMar>
              <w:top w:w="50" w:type="dxa"/>
              <w:left w:w="90" w:type="dxa"/>
              <w:bottom w:w="60" w:type="dxa"/>
              <w:right w:w="90" w:type="dxa"/>
            </w:tcMar>
          </w:tcPr>
          <w:p>
            <w:pPr>
              <w:spacing w:before="0" w:after="0" w:line="252" w:lineRule="auto"/>
            </w:pPr>
            <w:r>
              <w:rPr>
                <w:rFonts w:ascii="Calibri" w:hAnsi="Calibri"/>
                <w:sz w:val="19"/>
              </w:rPr>
              <w:t>about 2.5 years</w:t>
            </w:r>
          </w:p>
        </w:tc>
      </w:tr>
    </w:tbl>
    <w:p>
      <w:pPr>
        <w:spacing w:before="0" w:after="0" w:line="160" w:lineRule="exact"/>
      </w:pPr>
      <w:r>
        <w:rPr>
          <w:sz w:val="2"/>
        </w:rPr>
      </w:r>
    </w:p>
    <w:p>
      <w:r>
        <w:rPr/>
        <w:t>Rule of the lab: each new word makes the lock 36 TIMES bigger.</w:t>
      </w:r>
    </w:p>
    <w:p>
      <w:r>
        <w:rPr/>
        <w:t>Extra: With a real dice-word list of 7,776 words, four random words give about 3.66 quadrillion possibilities (7,776 x 7,776 x 7,776 x 7,776) [VERIFY arithmetic and any real-world time claims].</w:t>
      </w:r>
    </w:p>
    <w:p>
      <w:pPr>
        <w:pStyle w:val="Heading2"/>
        <w:pBdr>
          <w:top w:val="single" w:sz="18" w:space="6" w:color="FF8A3D"/>
        </w:pBdr>
        <w:spacing w:before="320"/>
      </w:pPr>
      <w:r>
        <w:rPr/>
        <w:t>R-2.3 Family Card and Reply Slip (Lesson 2)</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22"/>
              </w:rPr>
              <w:t>Family Card: Passphrase Lab.</w:t>
            </w:r>
            <w:r>
              <w:rPr>
                <w:sz w:val="22"/>
              </w:rPr>
              <w:t xml:space="preserve"> Your child learned that a long, random passphrase beats a short, clever password. Try rolling dice with your child to pick words for a family passphrase. Keep real passwords private. Turn on two-step verification where offered, and consider a password manager [VERIFY any product recommendation with your school policy].</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REPLY SLIP (CUT AND RETURN)</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We tried it at home. Check one: [ ] We made a new passphrase [ ] We talked about it [ ] We need help.</w:t>
            </w:r>
          </w:p>
        </w:tc>
      </w:tr>
    </w:tbl>
    <w:p>
      <w:pPr>
        <w:spacing w:before="0" w:after="0" w:line="160" w:lineRule="exact"/>
      </w:pPr>
      <w:r>
        <w:rPr>
          <w:sz w:val="2"/>
        </w:rPr>
      </w:r>
    </w:p>
    <w:p>
      <w:pPr>
        <w:spacing w:before="0" w:after="0"/>
      </w:pPr>
      <w:r>
        <w:rPr>
          <w:sz w:val="4"/>
        </w:rPr>
      </w:r>
      <w:r>
        <w:br w:type="page"/>
      </w:r>
    </w:p>
    <w:p>
      <w:pPr>
        <w:keepNext/>
        <w:spacing w:before="360" w:after="40"/>
      </w:pPr>
      <w:r>
        <w:rPr>
          <w:rFonts w:ascii="Segoe Print" w:hAnsi="Segoe Print"/>
          <w:b/>
          <w:color w:val="A8400A"/>
          <w:sz w:val="28"/>
        </w:rPr>
        <w:t>Chapter 4</w:t>
      </w:r>
    </w:p>
    <w:p>
      <w:pPr>
        <w:pStyle w:val="Heading1"/>
        <w:pBdr>
          <w:bottom w:val="double" w:sz="6" w:space="4" w:color="2B2D42"/>
        </w:pBdr>
        <w:spacing w:before="0"/>
      </w:pPr>
      <w:r>
        <w:rPr/>
        <w:t>R-3: Scam Sort</w:t>
      </w:r>
    </w:p>
    <w:p>
      <w:pPr>
        <w:pStyle w:val="Heading2"/>
        <w:pBdr>
          <w:top w:val="single" w:sz="18" w:space="6" w:color="FF8A3D"/>
        </w:pBdr>
        <w:spacing w:before="320"/>
      </w:pPr>
      <w:r>
        <w:rPr/>
        <w:t>R-3.1 Scam Sort Cards (36 cards; cut apart; one set per group)</w:t>
      </w:r>
    </w:p>
    <w:p>
      <w:r>
        <w:rPr/>
        <w:t>Sort each card onto a mat: SCAM, REAL, or PAUSE-AND-ASK. Write the SPOT letters you see in the corner. (Core lesson: each group sorts a half-deck of 18 cards. Half A is cards 1-18; Half B is cards 19-36. Use all 36 for the Lab Extension.)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9351"/>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3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9351"/>
            <w:tcMar>
              <w:top w:w="50" w:type="dxa"/>
              <w:left w:w="90" w:type="dxa"/>
              <w:bottom w:w="60" w:type="dxa"/>
              <w:right w:w="90" w:type="dxa"/>
            </w:tcMar>
          </w:tcPr>
          <w:p>
            <w:pPr>
              <w:spacing w:before="0" w:after="0" w:line="252" w:lineRule="auto"/>
            </w:pPr>
            <w:r>
              <w:rPr>
                <w:rFonts w:ascii="Calibri" w:hAnsi="Calibri"/>
                <w:sz w:val="19"/>
              </w:rPr>
              <w:t>"FREE COINS! Click this link in the next 5 minutes and get 10,000 coins for your game!"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9351"/>
            <w:tcMar>
              <w:top w:w="50" w:type="dxa"/>
              <w:left w:w="90" w:type="dxa"/>
              <w:bottom w:w="60" w:type="dxa"/>
              <w:right w:w="90" w:type="dxa"/>
            </w:tcMar>
          </w:tcPr>
          <w:p>
            <w:pPr>
              <w:spacing w:before="0" w:after="0" w:line="252" w:lineRule="auto"/>
            </w:pPr>
            <w:r>
              <w:rPr>
                <w:rFonts w:ascii="Calibri" w:hAnsi="Calibri"/>
                <w:sz w:val="19"/>
              </w:rPr>
              <w:t>"Give me your game password and I will add 5,000 gems to your account. Everybody does it."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9351"/>
            <w:tcMar>
              <w:top w:w="50" w:type="dxa"/>
              <w:left w:w="90" w:type="dxa"/>
              <w:bottom w:w="60" w:type="dxa"/>
              <w:right w:w="90" w:type="dxa"/>
            </w:tcMar>
          </w:tcPr>
          <w:p>
            <w:pPr>
              <w:spacing w:before="0" w:after="0" w:line="252" w:lineRule="auto"/>
            </w:pPr>
            <w:r>
              <w:rPr>
                <w:rFonts w:ascii="Calibri" w:hAnsi="Calibri"/>
                <w:sz w:val="19"/>
              </w:rPr>
              <w:t>"You won a prize! Reply with your full name, address and school to get your new tablet."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9351"/>
            <w:tcMar>
              <w:top w:w="50" w:type="dxa"/>
              <w:left w:w="90" w:type="dxa"/>
              <w:bottom w:w="60" w:type="dxa"/>
              <w:right w:w="90" w:type="dxa"/>
            </w:tcMar>
          </w:tcPr>
          <w:p>
            <w:pPr>
              <w:spacing w:before="0" w:after="0" w:line="252" w:lineRule="auto"/>
            </w:pPr>
            <w:r>
              <w:rPr>
                <w:rFonts w:ascii="Calibri" w:hAnsi="Calibri"/>
                <w:sz w:val="19"/>
              </w:rPr>
              <w:t>"Hi, this is Game Support. Your account has a problem. Tell us the 6-digit code we just sent."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9351"/>
            <w:tcMar>
              <w:top w:w="50" w:type="dxa"/>
              <w:left w:w="90" w:type="dxa"/>
              <w:bottom w:w="60" w:type="dxa"/>
              <w:right w:w="90" w:type="dxa"/>
            </w:tcMar>
          </w:tcPr>
          <w:p>
            <w:pPr>
              <w:spacing w:before="0" w:after="0" w:line="252" w:lineRule="auto"/>
            </w:pPr>
            <w:r>
              <w:rPr>
                <w:rFonts w:ascii="Calibri" w:hAnsi="Calibri"/>
                <w:sz w:val="19"/>
              </w:rPr>
              <w:t>"Hey, it's Jay from your class! My phone broke so this is my new account. Send me your password so I can log in?"</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9351"/>
            <w:tcMar>
              <w:top w:w="50" w:type="dxa"/>
              <w:left w:w="90" w:type="dxa"/>
              <w:bottom w:w="60" w:type="dxa"/>
              <w:right w:w="90" w:type="dxa"/>
            </w:tcMar>
          </w:tcPr>
          <w:p>
            <w:pPr>
              <w:spacing w:before="0" w:after="0" w:line="252" w:lineRule="auto"/>
            </w:pPr>
            <w:r>
              <w:rPr>
                <w:rFonts w:ascii="Calibri" w:hAnsi="Calibri"/>
                <w:sz w:val="19"/>
              </w:rPr>
              <w:t>Your teacher posts a reminder on the class page your family signed up for: "Reading log due Friday."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9351"/>
            <w:tcMar>
              <w:top w:w="50" w:type="dxa"/>
              <w:left w:w="90" w:type="dxa"/>
              <w:bottom w:w="60" w:type="dxa"/>
              <w:right w:w="90" w:type="dxa"/>
            </w:tcMar>
          </w:tcPr>
          <w:p>
            <w:pPr>
              <w:spacing w:before="0" w:after="0" w:line="252" w:lineRule="auto"/>
            </w:pPr>
            <w:r>
              <w:rPr>
                <w:rFonts w:ascii="Calibri" w:hAnsi="Calibri"/>
                <w:sz w:val="19"/>
              </w:rPr>
              <w:t>"Trade offer: Give me your rare item first and I'll send mine right after. Trust me, I'm a top trader."</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9351"/>
            <w:tcMar>
              <w:top w:w="50" w:type="dxa"/>
              <w:left w:w="90" w:type="dxa"/>
              <w:bottom w:w="60" w:type="dxa"/>
              <w:right w:w="90" w:type="dxa"/>
            </w:tcMar>
          </w:tcPr>
          <w:p>
            <w:pPr>
              <w:spacing w:before="0" w:after="0" w:line="252" w:lineRule="auto"/>
            </w:pPr>
            <w:r>
              <w:rPr>
                <w:rFonts w:ascii="Calibri" w:hAnsi="Calibri"/>
                <w:sz w:val="19"/>
              </w:rPr>
              <w:t>"WARNING! Your device has a virus! Call this number NOW or lose all your photos!"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9351"/>
            <w:tcMar>
              <w:top w:w="50" w:type="dxa"/>
              <w:left w:w="90" w:type="dxa"/>
              <w:bottom w:w="60" w:type="dxa"/>
              <w:right w:w="90" w:type="dxa"/>
            </w:tcMar>
          </w:tcPr>
          <w:p>
            <w:pPr>
              <w:spacing w:before="0" w:after="0" w:line="252" w:lineRule="auto"/>
            </w:pPr>
            <w:r>
              <w:rPr>
                <w:rFonts w:ascii="Calibri" w:hAnsi="Calibri"/>
                <w:sz w:val="19"/>
              </w:rPr>
              <w:t>"Congratulations! You are our 1,000,000th visitor! Click to claim your prize."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9351"/>
            <w:tcMar>
              <w:top w:w="50" w:type="dxa"/>
              <w:left w:w="90" w:type="dxa"/>
              <w:bottom w:w="60" w:type="dxa"/>
              <w:right w:w="90" w:type="dxa"/>
            </w:tcMar>
          </w:tcPr>
          <w:p>
            <w:pPr>
              <w:spacing w:before="0" w:after="0" w:line="252" w:lineRule="auto"/>
            </w:pPr>
            <w:r>
              <w:rPr>
                <w:rFonts w:ascii="Calibri" w:hAnsi="Calibri"/>
                <w:sz w:val="19"/>
              </w:rPr>
              <w:t>A friend you know from school says in the game you both play: "Want to team up for the next round?"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11</w:t>
            </w:r>
          </w:p>
        </w:tc>
        <w:tc>
          <w:tcPr>
            <w:tcW w:type="dxa" w:w="9351"/>
            <w:tcMar>
              <w:top w:w="50" w:type="dxa"/>
              <w:left w:w="90" w:type="dxa"/>
              <w:bottom w:w="60" w:type="dxa"/>
              <w:right w:w="90" w:type="dxa"/>
            </w:tcMar>
          </w:tcPr>
          <w:p>
            <w:pPr>
              <w:spacing w:before="0" w:after="0" w:line="252" w:lineRule="auto"/>
            </w:pPr>
            <w:r>
              <w:rPr>
                <w:rFonts w:ascii="Calibri" w:hAnsi="Calibri"/>
                <w:sz w:val="19"/>
              </w:rPr>
              <w:t>"I can make you the top player on the leaderboard. Just download this program and run it."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12</w:t>
            </w:r>
          </w:p>
        </w:tc>
        <w:tc>
          <w:tcPr>
            <w:tcW w:type="dxa" w:w="9351"/>
            <w:tcMar>
              <w:top w:w="50" w:type="dxa"/>
              <w:left w:w="90" w:type="dxa"/>
              <w:bottom w:w="60" w:type="dxa"/>
              <w:right w:w="90" w:type="dxa"/>
            </w:tcMar>
          </w:tcPr>
          <w:p>
            <w:pPr>
              <w:spacing w:before="0" w:after="0" w:line="252" w:lineRule="auto"/>
            </w:pPr>
            <w:r>
              <w:rPr>
                <w:rFonts w:ascii="Calibri" w:hAnsi="Calibri"/>
                <w:sz w:val="19"/>
              </w:rPr>
              <w:t>"Tech Helper here! To fix your game, turn off your protection settings and give us remote access."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13</w:t>
            </w:r>
          </w:p>
        </w:tc>
        <w:tc>
          <w:tcPr>
            <w:tcW w:type="dxa" w:w="9351"/>
            <w:tcMar>
              <w:top w:w="50" w:type="dxa"/>
              <w:left w:w="90" w:type="dxa"/>
              <w:bottom w:w="60" w:type="dxa"/>
              <w:right w:w="90" w:type="dxa"/>
            </w:tcMar>
          </w:tcPr>
          <w:p>
            <w:pPr>
              <w:spacing w:before="0" w:after="0" w:line="252" w:lineRule="auto"/>
            </w:pPr>
            <w:r>
              <w:rPr>
                <w:rFonts w:ascii="Calibri" w:hAnsi="Calibri"/>
                <w:sz w:val="19"/>
              </w:rPr>
              <w:t>A player you just met says: "I'll give you free skins if you move to another app and don't tell your parents."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14</w:t>
            </w:r>
          </w:p>
        </w:tc>
        <w:tc>
          <w:tcPr>
            <w:tcW w:type="dxa" w:w="9351"/>
            <w:tcMar>
              <w:top w:w="50" w:type="dxa"/>
              <w:left w:w="90" w:type="dxa"/>
              <w:bottom w:w="60" w:type="dxa"/>
              <w:right w:w="90" w:type="dxa"/>
            </w:tcMar>
          </w:tcPr>
          <w:p>
            <w:pPr>
              <w:spacing w:before="0" w:after="0" w:line="252" w:lineRule="auto"/>
            </w:pPr>
            <w:r>
              <w:rPr>
                <w:rFonts w:ascii="Calibri" w:hAnsi="Calibri"/>
                <w:sz w:val="19"/>
              </w:rPr>
              <w:t>Your mom, from her usual number: "Picking you up at the gate at 3:30 like we planned this morning."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15</w:t>
            </w:r>
          </w:p>
        </w:tc>
        <w:tc>
          <w:tcPr>
            <w:tcW w:type="dxa" w:w="9351"/>
            <w:tcMar>
              <w:top w:w="50" w:type="dxa"/>
              <w:left w:w="90" w:type="dxa"/>
              <w:bottom w:w="60" w:type="dxa"/>
              <w:right w:w="90" w:type="dxa"/>
            </w:tcMar>
          </w:tcPr>
          <w:p>
            <w:pPr>
              <w:spacing w:before="0" w:after="0" w:line="252" w:lineRule="auto"/>
            </w:pPr>
            <w:r>
              <w:rPr>
                <w:rFonts w:ascii="Calibri" w:hAnsi="Calibri"/>
                <w:sz w:val="19"/>
              </w:rPr>
              <w:t>"Free gift card code generator! Enter your email and a parent's card number to unlock."</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16</w:t>
            </w:r>
          </w:p>
        </w:tc>
        <w:tc>
          <w:tcPr>
            <w:tcW w:type="dxa" w:w="9351"/>
            <w:tcMar>
              <w:top w:w="50" w:type="dxa"/>
              <w:left w:w="90" w:type="dxa"/>
              <w:bottom w:w="60" w:type="dxa"/>
              <w:right w:w="90" w:type="dxa"/>
            </w:tcMar>
          </w:tcPr>
          <w:p>
            <w:pPr>
              <w:spacing w:before="0" w:after="0" w:line="252" w:lineRule="auto"/>
            </w:pPr>
            <w:r>
              <w:rPr>
                <w:rFonts w:ascii="Calibri" w:hAnsi="Calibri"/>
                <w:sz w:val="19"/>
              </w:rPr>
              <w:t>"Your account will be DELETED in 1 hour unless you log in with this link!"</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17</w:t>
            </w:r>
          </w:p>
        </w:tc>
        <w:tc>
          <w:tcPr>
            <w:tcW w:type="dxa" w:w="9351"/>
            <w:tcMar>
              <w:top w:w="50" w:type="dxa"/>
              <w:left w:w="90" w:type="dxa"/>
              <w:bottom w:w="60" w:type="dxa"/>
              <w:right w:w="90" w:type="dxa"/>
            </w:tcMar>
          </w:tcPr>
          <w:p>
            <w:pPr>
              <w:spacing w:before="0" w:after="0" w:line="252" w:lineRule="auto"/>
            </w:pPr>
            <w:r>
              <w:rPr>
                <w:rFonts w:ascii="Calibri" w:hAnsi="Calibri"/>
                <w:sz w:val="19"/>
              </w:rPr>
              <w:t>"Spin the wheel to win a new game console! Just pay $2 shipping with a gift card."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18</w:t>
            </w:r>
          </w:p>
        </w:tc>
        <w:tc>
          <w:tcPr>
            <w:tcW w:type="dxa" w:w="9351"/>
            <w:tcMar>
              <w:top w:w="50" w:type="dxa"/>
              <w:left w:w="90" w:type="dxa"/>
              <w:bottom w:w="60" w:type="dxa"/>
              <w:right w:w="90" w:type="dxa"/>
            </w:tcMar>
          </w:tcPr>
          <w:p>
            <w:pPr>
              <w:spacing w:before="0" w:after="0" w:line="252" w:lineRule="auto"/>
            </w:pPr>
            <w:r>
              <w:rPr>
                <w:rFonts w:ascii="Calibri" w:hAnsi="Calibri"/>
                <w:sz w:val="19"/>
              </w:rPr>
              <w:t>A notice inside your game says: "An update is ready. Ask a grown-up to update from the official store."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19</w:t>
            </w:r>
          </w:p>
        </w:tc>
        <w:tc>
          <w:tcPr>
            <w:tcW w:type="dxa" w:w="9351"/>
            <w:tcMar>
              <w:top w:w="50" w:type="dxa"/>
              <w:left w:w="90" w:type="dxa"/>
              <w:bottom w:w="60" w:type="dxa"/>
              <w:right w:w="90" w:type="dxa"/>
            </w:tcMar>
          </w:tcPr>
          <w:p>
            <w:pPr>
              <w:spacing w:before="0" w:after="0" w:line="252" w:lineRule="auto"/>
            </w:pPr>
            <w:r>
              <w:rPr>
                <w:rFonts w:ascii="Calibri" w:hAnsi="Calibri"/>
                <w:sz w:val="19"/>
              </w:rPr>
              <w:t>A new friend in game chat: "You seem so mature. Can I tell you a secret? Don't tell anyone we talk."</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20</w:t>
            </w:r>
          </w:p>
        </w:tc>
        <w:tc>
          <w:tcPr>
            <w:tcW w:type="dxa" w:w="9351"/>
            <w:tcMar>
              <w:top w:w="50" w:type="dxa"/>
              <w:left w:w="90" w:type="dxa"/>
              <w:bottom w:w="60" w:type="dxa"/>
              <w:right w:w="90" w:type="dxa"/>
            </w:tcMar>
          </w:tcPr>
          <w:p>
            <w:pPr>
              <w:spacing w:before="0" w:after="0" w:line="252" w:lineRule="auto"/>
            </w:pPr>
            <w:r>
              <w:rPr>
                <w:rFonts w:ascii="Calibri" w:hAnsi="Calibri"/>
                <w:sz w:val="19"/>
              </w:rPr>
              <w:t>"Survey! Answer 3 questions about your favorite game and win a prize! First type your birthday and home address."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21</w:t>
            </w:r>
          </w:p>
        </w:tc>
        <w:tc>
          <w:tcPr>
            <w:tcW w:type="dxa" w:w="9351"/>
            <w:tcMar>
              <w:top w:w="50" w:type="dxa"/>
              <w:left w:w="90" w:type="dxa"/>
              <w:bottom w:w="60" w:type="dxa"/>
              <w:right w:w="90" w:type="dxa"/>
            </w:tcMar>
          </w:tcPr>
          <w:p>
            <w:pPr>
              <w:spacing w:before="0" w:after="0" w:line="252" w:lineRule="auto"/>
            </w:pPr>
            <w:r>
              <w:rPr>
                <w:rFonts w:ascii="Calibri" w:hAnsi="Calibri"/>
                <w:sz w:val="19"/>
              </w:rPr>
              <w:t>"Official Rewards: You were selected for a special reward! Send your parent's phone number and bank details."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22</w:t>
            </w:r>
          </w:p>
        </w:tc>
        <w:tc>
          <w:tcPr>
            <w:tcW w:type="dxa" w:w="9351"/>
            <w:tcMar>
              <w:top w:w="50" w:type="dxa"/>
              <w:left w:w="90" w:type="dxa"/>
              <w:bottom w:w="60" w:type="dxa"/>
              <w:right w:w="90" w:type="dxa"/>
            </w:tcMar>
          </w:tcPr>
          <w:p>
            <w:pPr>
              <w:spacing w:before="0" w:after="0" w:line="252" w:lineRule="auto"/>
            </w:pPr>
            <w:r>
              <w:rPr>
                <w:rFonts w:ascii="Calibri" w:hAnsi="Calibri"/>
                <w:sz w:val="19"/>
              </w:rPr>
              <w:t>Your grown-up at home asks: "Can you help me set up a new game on the family tablet?"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23</w:t>
            </w:r>
          </w:p>
        </w:tc>
        <w:tc>
          <w:tcPr>
            <w:tcW w:type="dxa" w:w="9351"/>
            <w:tcMar>
              <w:top w:w="50" w:type="dxa"/>
              <w:left w:w="90" w:type="dxa"/>
              <w:bottom w:w="60" w:type="dxa"/>
              <w:right w:w="90" w:type="dxa"/>
            </w:tcMar>
          </w:tcPr>
          <w:p>
            <w:pPr>
              <w:spacing w:before="0" w:after="0" w:line="252" w:lineRule="auto"/>
            </w:pPr>
            <w:r>
              <w:rPr>
                <w:rFonts w:ascii="Calibri" w:hAnsi="Calibri"/>
                <w:sz w:val="19"/>
              </w:rPr>
              <w:t>"Hello, I'm from the company that makes your game. We saw a cheat in your account. Pay $20 in gift cards or you will be banned."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24</w:t>
            </w:r>
          </w:p>
        </w:tc>
        <w:tc>
          <w:tcPr>
            <w:tcW w:type="dxa" w:w="9351"/>
            <w:tcMar>
              <w:top w:w="50" w:type="dxa"/>
              <w:left w:w="90" w:type="dxa"/>
              <w:bottom w:w="60" w:type="dxa"/>
              <w:right w:w="90" w:type="dxa"/>
            </w:tcMar>
          </w:tcPr>
          <w:p>
            <w:pPr>
              <w:spacing w:before="0" w:after="0" w:line="252" w:lineRule="auto"/>
            </w:pPr>
            <w:r>
              <w:rPr>
                <w:rFonts w:ascii="Calibri" w:hAnsi="Calibri"/>
                <w:sz w:val="19"/>
              </w:rPr>
              <w:t>A message from a friend who never texts: "OMG look at this video of you!!! Click here!"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25</w:t>
            </w:r>
          </w:p>
        </w:tc>
        <w:tc>
          <w:tcPr>
            <w:tcW w:type="dxa" w:w="9351"/>
            <w:tcMar>
              <w:top w:w="50" w:type="dxa"/>
              <w:left w:w="90" w:type="dxa"/>
              <w:bottom w:w="60" w:type="dxa"/>
              <w:right w:w="90" w:type="dxa"/>
            </w:tcMar>
          </w:tcPr>
          <w:p>
            <w:pPr>
              <w:spacing w:before="0" w:after="0" w:line="252" w:lineRule="auto"/>
            </w:pPr>
            <w:r>
              <w:rPr>
                <w:rFonts w:ascii="Calibri" w:hAnsi="Calibri"/>
                <w:sz w:val="19"/>
              </w:rPr>
              <w:t>A pop-up on a game site: "Your computer is too slow. Click to download a free speed booster."</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26</w:t>
            </w:r>
          </w:p>
        </w:tc>
        <w:tc>
          <w:tcPr>
            <w:tcW w:type="dxa" w:w="9351"/>
            <w:tcMar>
              <w:top w:w="50" w:type="dxa"/>
              <w:left w:w="90" w:type="dxa"/>
              <w:bottom w:w="60" w:type="dxa"/>
              <w:right w:w="90" w:type="dxa"/>
            </w:tcMar>
          </w:tcPr>
          <w:p>
            <w:pPr>
              <w:spacing w:before="0" w:after="0" w:line="252" w:lineRule="auto"/>
            </w:pPr>
            <w:r>
              <w:rPr>
                <w:rFonts w:ascii="Calibri" w:hAnsi="Calibri"/>
                <w:sz w:val="19"/>
              </w:rPr>
              <w:t>Your library's page says: "Library cards expire in June. Ask at the desk to renew."</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27</w:t>
            </w:r>
          </w:p>
        </w:tc>
        <w:tc>
          <w:tcPr>
            <w:tcW w:type="dxa" w:w="9351"/>
            <w:tcMar>
              <w:top w:w="50" w:type="dxa"/>
              <w:left w:w="90" w:type="dxa"/>
              <w:bottom w:w="60" w:type="dxa"/>
              <w:right w:w="90" w:type="dxa"/>
            </w:tcMar>
          </w:tcPr>
          <w:p>
            <w:pPr>
              <w:spacing w:before="0" w:after="0" w:line="252" w:lineRule="auto"/>
            </w:pPr>
            <w:r>
              <w:rPr>
                <w:rFonts w:ascii="Calibri" w:hAnsi="Calibri"/>
                <w:sz w:val="19"/>
              </w:rPr>
              <w:t>A friend you play with says: "My brother changed my password. Can I use yours for a day?"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28</w:t>
            </w:r>
          </w:p>
        </w:tc>
        <w:tc>
          <w:tcPr>
            <w:tcW w:type="dxa" w:w="9351"/>
            <w:tcMar>
              <w:top w:w="50" w:type="dxa"/>
              <w:left w:w="90" w:type="dxa"/>
              <w:bottom w:w="60" w:type="dxa"/>
              <w:right w:w="90" w:type="dxa"/>
            </w:tcMar>
          </w:tcPr>
          <w:p>
            <w:pPr>
              <w:spacing w:before="0" w:after="0" w:line="252" w:lineRule="auto"/>
            </w:pPr>
            <w:r>
              <w:rPr>
                <w:rFonts w:ascii="Calibri" w:hAnsi="Calibri"/>
                <w:sz w:val="19"/>
              </w:rPr>
              <w:t>"Congratulations! Our robot picked YOU. Claim your free pet by sending a picture of yourself."</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29</w:t>
            </w:r>
          </w:p>
        </w:tc>
        <w:tc>
          <w:tcPr>
            <w:tcW w:type="dxa" w:w="9351"/>
            <w:tcMar>
              <w:top w:w="50" w:type="dxa"/>
              <w:left w:w="90" w:type="dxa"/>
              <w:bottom w:w="60" w:type="dxa"/>
              <w:right w:w="90" w:type="dxa"/>
            </w:tcMar>
          </w:tcPr>
          <w:p>
            <w:pPr>
              <w:spacing w:before="0" w:after="0" w:line="252" w:lineRule="auto"/>
            </w:pPr>
            <w:r>
              <w:rPr>
                <w:rFonts w:ascii="Calibri" w:hAnsi="Calibri"/>
                <w:sz w:val="19"/>
              </w:rPr>
              <w:t>A player says: "Click this link and log in with your game name to claim your giveaway."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30</w:t>
            </w:r>
          </w:p>
        </w:tc>
        <w:tc>
          <w:tcPr>
            <w:tcW w:type="dxa" w:w="9351"/>
            <w:tcMar>
              <w:top w:w="50" w:type="dxa"/>
              <w:left w:w="90" w:type="dxa"/>
              <w:bottom w:w="60" w:type="dxa"/>
              <w:right w:w="90" w:type="dxa"/>
            </w:tcMar>
          </w:tcPr>
          <w:p>
            <w:pPr>
              <w:spacing w:before="0" w:after="0" w:line="252" w:lineRule="auto"/>
            </w:pPr>
            <w:r>
              <w:rPr>
                <w:rFonts w:ascii="Calibri" w:hAnsi="Calibri"/>
                <w:sz w:val="19"/>
              </w:rPr>
              <w:t>"Security alert! Someone tried to log in. Reply with your password to stop it."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31</w:t>
            </w:r>
          </w:p>
        </w:tc>
        <w:tc>
          <w:tcPr>
            <w:tcW w:type="dxa" w:w="9351"/>
            <w:tcMar>
              <w:top w:w="50" w:type="dxa"/>
              <w:left w:w="90" w:type="dxa"/>
              <w:bottom w:w="60" w:type="dxa"/>
              <w:right w:w="90" w:type="dxa"/>
            </w:tcMar>
          </w:tcPr>
          <w:p>
            <w:pPr>
              <w:spacing w:before="0" w:after="0" w:line="252" w:lineRule="auto"/>
            </w:pPr>
            <w:r>
              <w:rPr>
                <w:rFonts w:ascii="Calibri" w:hAnsi="Calibri"/>
                <w:sz w:val="19"/>
              </w:rPr>
              <w:t>A kid on the other team in an online game says: "Good game! Want to play again later?"</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32</w:t>
            </w:r>
          </w:p>
        </w:tc>
        <w:tc>
          <w:tcPr>
            <w:tcW w:type="dxa" w:w="9351"/>
            <w:tcMar>
              <w:top w:w="50" w:type="dxa"/>
              <w:left w:w="90" w:type="dxa"/>
              <w:bottom w:w="60" w:type="dxa"/>
              <w:right w:w="90" w:type="dxa"/>
            </w:tcMar>
          </w:tcPr>
          <w:p>
            <w:pPr>
              <w:spacing w:before="0" w:after="0" w:line="252" w:lineRule="auto"/>
            </w:pPr>
            <w:r>
              <w:rPr>
                <w:rFonts w:ascii="Calibri" w:hAnsi="Calibri"/>
                <w:sz w:val="19"/>
              </w:rPr>
              <w:t>"Free coins if you share this post with 10 friends and tag them!"</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33</w:t>
            </w:r>
          </w:p>
        </w:tc>
        <w:tc>
          <w:tcPr>
            <w:tcW w:type="dxa" w:w="9351"/>
            <w:tcMar>
              <w:top w:w="50" w:type="dxa"/>
              <w:left w:w="90" w:type="dxa"/>
              <w:bottom w:w="60" w:type="dxa"/>
              <w:right w:w="90" w:type="dxa"/>
            </w:tcMar>
          </w:tcPr>
          <w:p>
            <w:pPr>
              <w:spacing w:before="0" w:after="0" w:line="252" w:lineRule="auto"/>
            </w:pPr>
            <w:r>
              <w:rPr>
                <w:rFonts w:ascii="Calibri" w:hAnsi="Calibri"/>
                <w:sz w:val="19"/>
              </w:rPr>
              <w:t>A message says: "Hi, it's Dad on a new number. Send me your passphrase for the family account."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34</w:t>
            </w:r>
          </w:p>
        </w:tc>
        <w:tc>
          <w:tcPr>
            <w:tcW w:type="dxa" w:w="9351"/>
            <w:tcMar>
              <w:top w:w="50" w:type="dxa"/>
              <w:left w:w="90" w:type="dxa"/>
              <w:bottom w:w="60" w:type="dxa"/>
              <w:right w:w="90" w:type="dxa"/>
            </w:tcMar>
          </w:tcPr>
          <w:p>
            <w:pPr>
              <w:spacing w:before="0" w:after="0" w:line="252" w:lineRule="auto"/>
            </w:pPr>
            <w:r>
              <w:rPr>
                <w:rFonts w:ascii="Calibri" w:hAnsi="Calibri"/>
                <w:sz w:val="19"/>
              </w:rPr>
              <w:t>A voice message that sounds like your uncle: "I'm in trouble, buy gift cards and read me the numbers. Don't tell Mom."</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35</w:t>
            </w:r>
          </w:p>
        </w:tc>
        <w:tc>
          <w:tcPr>
            <w:tcW w:type="dxa" w:w="9351"/>
            <w:tcMar>
              <w:top w:w="50" w:type="dxa"/>
              <w:left w:w="90" w:type="dxa"/>
              <w:bottom w:w="60" w:type="dxa"/>
              <w:right w:w="90" w:type="dxa"/>
            </w:tcMar>
          </w:tcPr>
          <w:p>
            <w:pPr>
              <w:spacing w:before="0" w:after="0" w:line="252" w:lineRule="auto"/>
            </w:pPr>
            <w:r>
              <w:rPr>
                <w:rFonts w:ascii="Calibri" w:hAnsi="Calibri"/>
                <w:sz w:val="19"/>
              </w:rPr>
              <w:t>Support chat: "To prove you are a kid, send a photo of your face or your ID."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36</w:t>
            </w:r>
          </w:p>
        </w:tc>
        <w:tc>
          <w:tcPr>
            <w:tcW w:type="dxa" w:w="9351"/>
            <w:tcMar>
              <w:top w:w="50" w:type="dxa"/>
              <w:left w:w="90" w:type="dxa"/>
              <w:bottom w:w="60" w:type="dxa"/>
              <w:right w:w="90" w:type="dxa"/>
            </w:tcMar>
          </w:tcPr>
          <w:p>
            <w:pPr>
              <w:spacing w:before="0" w:after="0" w:line="252" w:lineRule="auto"/>
            </w:pPr>
            <w:r>
              <w:rPr>
                <w:rFonts w:ascii="Calibri" w:hAnsi="Calibri"/>
                <w:sz w:val="19"/>
              </w:rPr>
              <w:t>A game's own tutorial says: "Tap the shield to learn how to block and report a player."</w:t>
            </w:r>
          </w:p>
        </w:tc>
      </w:tr>
    </w:tbl>
    <w:p>
      <w:pPr>
        <w:spacing w:before="0" w:after="0" w:line="160" w:lineRule="exact"/>
      </w:pPr>
      <w:r>
        <w:rPr>
          <w:sz w:val="2"/>
        </w:rPr>
      </w:r>
    </w:p>
    <w:p>
      <w:pPr>
        <w:pStyle w:val="Heading2"/>
        <w:pBdr>
          <w:top w:val="single" w:sz="18" w:space="6" w:color="FF8A3D"/>
        </w:pBdr>
        <w:spacing w:before="320"/>
      </w:pPr>
      <w:r>
        <w:rPr/>
        <w:t>Teacher key (do not hand out) - 27 scams, 7 real, 2 Pause-and-Ask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84"/>
        <w:gridCol w:w="1833"/>
        <w:gridCol w:w="2272"/>
        <w:gridCol w:w="5103"/>
      </w:tblGrid>
      <w:tr>
        <w:trPr>
          <w:tblHeader/>
          <w:cantSplit/>
        </w:trPr>
        <w:tc>
          <w:tcPr>
            <w:tcW w:type="dxa" w:w="58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18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FAMILY</w:t>
            </w:r>
          </w:p>
        </w:tc>
        <w:tc>
          <w:tcPr>
            <w:tcW w:type="dxa" w:w="22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51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SPOT SIGNS</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1</w:t>
            </w:r>
          </w:p>
        </w:tc>
        <w:tc>
          <w:tcPr>
            <w:tcW w:type="dxa" w:w="1833"/>
            <w:tcMar>
              <w:top w:w="50" w:type="dxa"/>
              <w:left w:w="90" w:type="dxa"/>
              <w:bottom w:w="60" w:type="dxa"/>
              <w:right w:w="90" w:type="dxa"/>
            </w:tcMar>
          </w:tcPr>
          <w:p>
            <w:pPr>
              <w:spacing w:before="0" w:after="0" w:line="252" w:lineRule="auto"/>
            </w:pPr>
            <w:r>
              <w:rPr>
                <w:rFonts w:ascii="Calibri" w:hAnsi="Calibri"/>
                <w:sz w:val="19"/>
              </w:rPr>
              <w:t>Fake currency</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O, P,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2</w:t>
            </w:r>
          </w:p>
        </w:tc>
        <w:tc>
          <w:tcPr>
            <w:tcW w:type="dxa" w:w="1833"/>
            <w:tcMar>
              <w:top w:w="50" w:type="dxa"/>
              <w:left w:w="90" w:type="dxa"/>
              <w:bottom w:w="60" w:type="dxa"/>
              <w:right w:w="90" w:type="dxa"/>
            </w:tcMar>
          </w:tcPr>
          <w:p>
            <w:pPr>
              <w:spacing w:before="0" w:after="0" w:line="252" w:lineRule="auto"/>
            </w:pPr>
            <w:r>
              <w:rPr>
                <w:rFonts w:ascii="Calibri" w:hAnsi="Calibri"/>
                <w:sz w:val="19"/>
              </w:rPr>
              <w:t>Fake currency</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O</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3</w:t>
            </w:r>
          </w:p>
        </w:tc>
        <w:tc>
          <w:tcPr>
            <w:tcW w:type="dxa" w:w="1833"/>
            <w:tcMar>
              <w:top w:w="50" w:type="dxa"/>
              <w:left w:w="90" w:type="dxa"/>
              <w:bottom w:w="60" w:type="dxa"/>
              <w:right w:w="90" w:type="dxa"/>
            </w:tcMar>
          </w:tcPr>
          <w:p>
            <w:pPr>
              <w:spacing w:before="0" w:after="0" w:line="252" w:lineRule="auto"/>
            </w:pPr>
            <w:r>
              <w:rPr>
                <w:rFonts w:ascii="Calibri" w:hAnsi="Calibri"/>
                <w:sz w:val="19"/>
              </w:rPr>
              <w:t>Fake prize</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O</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4</w:t>
            </w:r>
          </w:p>
        </w:tc>
        <w:tc>
          <w:tcPr>
            <w:tcW w:type="dxa" w:w="1833"/>
            <w:tcMar>
              <w:top w:w="50" w:type="dxa"/>
              <w:left w:w="90" w:type="dxa"/>
              <w:bottom w:w="60" w:type="dxa"/>
              <w:right w:w="90" w:type="dxa"/>
            </w:tcMar>
          </w:tcPr>
          <w:p>
            <w:pPr>
              <w:spacing w:before="0" w:after="0" w:line="252" w:lineRule="auto"/>
            </w:pPr>
            <w:r>
              <w:rPr>
                <w:rFonts w:ascii="Calibri" w:hAnsi="Calibri"/>
                <w:sz w:val="19"/>
              </w:rPr>
              <w:t>Fake support</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P</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5</w:t>
            </w:r>
          </w:p>
        </w:tc>
        <w:tc>
          <w:tcPr>
            <w:tcW w:type="dxa" w:w="1833"/>
            <w:tcMar>
              <w:top w:w="50" w:type="dxa"/>
              <w:left w:w="90" w:type="dxa"/>
              <w:bottom w:w="60" w:type="dxa"/>
              <w:right w:w="90" w:type="dxa"/>
            </w:tcMar>
          </w:tcPr>
          <w:p>
            <w:pPr>
              <w:spacing w:before="0" w:after="0" w:line="252" w:lineRule="auto"/>
            </w:pPr>
            <w:r>
              <w:rPr>
                <w:rFonts w:ascii="Calibri" w:hAnsi="Calibri"/>
                <w:sz w:val="19"/>
              </w:rPr>
              <w:t>Fake friend</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6</w:t>
            </w:r>
          </w:p>
        </w:tc>
        <w:tc>
          <w:tcPr>
            <w:tcW w:type="dxa" w:w="1833"/>
            <w:tcMar>
              <w:top w:w="50" w:type="dxa"/>
              <w:left w:w="90" w:type="dxa"/>
              <w:bottom w:w="60" w:type="dxa"/>
              <w:right w:w="90" w:type="dxa"/>
            </w:tcMar>
          </w:tcPr>
          <w:p>
            <w:pPr>
              <w:spacing w:before="0" w:after="0" w:line="252" w:lineRule="auto"/>
            </w:pPr>
            <w:r>
              <w:rPr>
                <w:rFonts w:ascii="Calibri" w:hAnsi="Calibri"/>
                <w:sz w:val="19"/>
              </w:rPr>
              <w:t>Real</w:t>
            </w:r>
          </w:p>
        </w:tc>
        <w:tc>
          <w:tcPr>
            <w:tcW w:type="dxa" w:w="2272"/>
            <w:tcMar>
              <w:top w:w="50" w:type="dxa"/>
              <w:left w:w="90" w:type="dxa"/>
              <w:bottom w:w="60" w:type="dxa"/>
              <w:right w:w="90" w:type="dxa"/>
            </w:tcMar>
          </w:tcPr>
          <w:p>
            <w:pPr>
              <w:spacing w:before="0" w:after="0" w:line="252" w:lineRule="auto"/>
            </w:pPr>
            <w:r>
              <w:rPr>
                <w:rFonts w:ascii="Calibri" w:hAnsi="Calibri"/>
                <w:sz w:val="19"/>
              </w:rPr>
              <w:t>REAL</w:t>
            </w:r>
          </w:p>
        </w:tc>
        <w:tc>
          <w:tcPr>
            <w:tcW w:type="dxa" w:w="5103"/>
            <w:tcMar>
              <w:top w:w="50" w:type="dxa"/>
              <w:left w:w="90" w:type="dxa"/>
              <w:bottom w:w="60" w:type="dxa"/>
              <w:right w:w="90" w:type="dxa"/>
            </w:tcMar>
          </w:tcPr>
          <w:p>
            <w:pPr>
              <w:spacing w:before="0" w:after="0" w:line="252" w:lineRule="auto"/>
            </w:pPr>
            <w:r>
              <w:rPr>
                <w:rFonts w:ascii="Calibri" w:hAnsi="Calibri"/>
                <w:sz w:val="19"/>
              </w:rPr>
              <w:t>none (a normal channel your family chose)</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7</w:t>
            </w:r>
          </w:p>
        </w:tc>
        <w:tc>
          <w:tcPr>
            <w:tcW w:type="dxa" w:w="1833"/>
            <w:tcMar>
              <w:top w:w="50" w:type="dxa"/>
              <w:left w:w="90" w:type="dxa"/>
              <w:bottom w:w="60" w:type="dxa"/>
              <w:right w:w="90" w:type="dxa"/>
            </w:tcMar>
          </w:tcPr>
          <w:p>
            <w:pPr>
              <w:spacing w:before="0" w:after="0" w:line="252" w:lineRule="auto"/>
            </w:pPr>
            <w:r>
              <w:rPr>
                <w:rFonts w:ascii="Calibri" w:hAnsi="Calibri"/>
                <w:sz w:val="19"/>
              </w:rPr>
              <w:t>Fake currency</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P,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8</w:t>
            </w:r>
          </w:p>
        </w:tc>
        <w:tc>
          <w:tcPr>
            <w:tcW w:type="dxa" w:w="1833"/>
            <w:tcMar>
              <w:top w:w="50" w:type="dxa"/>
              <w:left w:w="90" w:type="dxa"/>
              <w:bottom w:w="60" w:type="dxa"/>
              <w:right w:w="90" w:type="dxa"/>
            </w:tcMar>
          </w:tcPr>
          <w:p>
            <w:pPr>
              <w:spacing w:before="0" w:after="0" w:line="252" w:lineRule="auto"/>
            </w:pPr>
            <w:r>
              <w:rPr>
                <w:rFonts w:ascii="Calibri" w:hAnsi="Calibri"/>
                <w:sz w:val="19"/>
              </w:rPr>
              <w:t>Fake support</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P,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9</w:t>
            </w:r>
          </w:p>
        </w:tc>
        <w:tc>
          <w:tcPr>
            <w:tcW w:type="dxa" w:w="1833"/>
            <w:tcMar>
              <w:top w:w="50" w:type="dxa"/>
              <w:left w:w="90" w:type="dxa"/>
              <w:bottom w:w="60" w:type="dxa"/>
              <w:right w:w="90" w:type="dxa"/>
            </w:tcMar>
          </w:tcPr>
          <w:p>
            <w:pPr>
              <w:spacing w:before="0" w:after="0" w:line="252" w:lineRule="auto"/>
            </w:pPr>
            <w:r>
              <w:rPr>
                <w:rFonts w:ascii="Calibri" w:hAnsi="Calibri"/>
                <w:sz w:val="19"/>
              </w:rPr>
              <w:t>Fake prize</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O,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10</w:t>
            </w:r>
          </w:p>
        </w:tc>
        <w:tc>
          <w:tcPr>
            <w:tcW w:type="dxa" w:w="1833"/>
            <w:tcMar>
              <w:top w:w="50" w:type="dxa"/>
              <w:left w:w="90" w:type="dxa"/>
              <w:bottom w:w="60" w:type="dxa"/>
              <w:right w:w="90" w:type="dxa"/>
            </w:tcMar>
          </w:tcPr>
          <w:p>
            <w:pPr>
              <w:spacing w:before="0" w:after="0" w:line="252" w:lineRule="auto"/>
            </w:pPr>
            <w:r>
              <w:rPr>
                <w:rFonts w:ascii="Calibri" w:hAnsi="Calibri"/>
                <w:sz w:val="19"/>
              </w:rPr>
              <w:t>Real</w:t>
            </w:r>
          </w:p>
        </w:tc>
        <w:tc>
          <w:tcPr>
            <w:tcW w:type="dxa" w:w="2272"/>
            <w:tcMar>
              <w:top w:w="50" w:type="dxa"/>
              <w:left w:w="90" w:type="dxa"/>
              <w:bottom w:w="60" w:type="dxa"/>
              <w:right w:w="90" w:type="dxa"/>
            </w:tcMar>
          </w:tcPr>
          <w:p>
            <w:pPr>
              <w:spacing w:before="0" w:after="0" w:line="252" w:lineRule="auto"/>
            </w:pPr>
            <w:r>
              <w:rPr>
                <w:rFonts w:ascii="Calibri" w:hAnsi="Calibri"/>
                <w:sz w:val="19"/>
              </w:rPr>
              <w:t>REAL</w:t>
            </w:r>
          </w:p>
        </w:tc>
        <w:tc>
          <w:tcPr>
            <w:tcW w:type="dxa" w:w="5103"/>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11</w:t>
            </w:r>
          </w:p>
        </w:tc>
        <w:tc>
          <w:tcPr>
            <w:tcW w:type="dxa" w:w="1833"/>
            <w:tcMar>
              <w:top w:w="50" w:type="dxa"/>
              <w:left w:w="90" w:type="dxa"/>
              <w:bottom w:w="60" w:type="dxa"/>
              <w:right w:w="90" w:type="dxa"/>
            </w:tcMar>
          </w:tcPr>
          <w:p>
            <w:pPr>
              <w:spacing w:before="0" w:after="0" w:line="252" w:lineRule="auto"/>
            </w:pPr>
            <w:r>
              <w:rPr>
                <w:rFonts w:ascii="Calibri" w:hAnsi="Calibri"/>
                <w:sz w:val="19"/>
              </w:rPr>
              <w:t>Fake currency</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O,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12</w:t>
            </w:r>
          </w:p>
        </w:tc>
        <w:tc>
          <w:tcPr>
            <w:tcW w:type="dxa" w:w="1833"/>
            <w:tcMar>
              <w:top w:w="50" w:type="dxa"/>
              <w:left w:w="90" w:type="dxa"/>
              <w:bottom w:w="60" w:type="dxa"/>
              <w:right w:w="90" w:type="dxa"/>
            </w:tcMar>
          </w:tcPr>
          <w:p>
            <w:pPr>
              <w:spacing w:before="0" w:after="0" w:line="252" w:lineRule="auto"/>
            </w:pPr>
            <w:r>
              <w:rPr>
                <w:rFonts w:ascii="Calibri" w:hAnsi="Calibri"/>
                <w:sz w:val="19"/>
              </w:rPr>
              <w:t>Fake support</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13</w:t>
            </w:r>
          </w:p>
        </w:tc>
        <w:tc>
          <w:tcPr>
            <w:tcW w:type="dxa" w:w="1833"/>
            <w:tcMar>
              <w:top w:w="50" w:type="dxa"/>
              <w:left w:w="90" w:type="dxa"/>
              <w:bottom w:w="60" w:type="dxa"/>
              <w:right w:w="90" w:type="dxa"/>
            </w:tcMar>
          </w:tcPr>
          <w:p>
            <w:pPr>
              <w:spacing w:before="0" w:after="0" w:line="252" w:lineRule="auto"/>
            </w:pPr>
            <w:r>
              <w:rPr>
                <w:rFonts w:ascii="Calibri" w:hAnsi="Calibri"/>
                <w:sz w:val="19"/>
              </w:rPr>
              <w:t>Fake friend</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O,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14</w:t>
            </w:r>
          </w:p>
        </w:tc>
        <w:tc>
          <w:tcPr>
            <w:tcW w:type="dxa" w:w="1833"/>
            <w:tcMar>
              <w:top w:w="50" w:type="dxa"/>
              <w:left w:w="90" w:type="dxa"/>
              <w:bottom w:w="60" w:type="dxa"/>
              <w:right w:w="90" w:type="dxa"/>
            </w:tcMar>
          </w:tcPr>
          <w:p>
            <w:pPr>
              <w:spacing w:before="0" w:after="0" w:line="252" w:lineRule="auto"/>
            </w:pPr>
            <w:r>
              <w:rPr>
                <w:rFonts w:ascii="Calibri" w:hAnsi="Calibri"/>
                <w:sz w:val="19"/>
              </w:rPr>
              <w:t>Real</w:t>
            </w:r>
          </w:p>
        </w:tc>
        <w:tc>
          <w:tcPr>
            <w:tcW w:type="dxa" w:w="2272"/>
            <w:tcMar>
              <w:top w:w="50" w:type="dxa"/>
              <w:left w:w="90" w:type="dxa"/>
              <w:bottom w:w="60" w:type="dxa"/>
              <w:right w:w="90" w:type="dxa"/>
            </w:tcMar>
          </w:tcPr>
          <w:p>
            <w:pPr>
              <w:spacing w:before="0" w:after="0" w:line="252" w:lineRule="auto"/>
            </w:pPr>
            <w:r>
              <w:rPr>
                <w:rFonts w:ascii="Calibri" w:hAnsi="Calibri"/>
                <w:sz w:val="19"/>
              </w:rPr>
              <w:t>REAL</w:t>
            </w:r>
          </w:p>
        </w:tc>
        <w:tc>
          <w:tcPr>
            <w:tcW w:type="dxa" w:w="5103"/>
            <w:tcMar>
              <w:top w:w="50" w:type="dxa"/>
              <w:left w:w="90" w:type="dxa"/>
              <w:bottom w:w="60" w:type="dxa"/>
              <w:right w:w="90" w:type="dxa"/>
            </w:tcMar>
          </w:tcPr>
          <w:p>
            <w:pPr>
              <w:spacing w:before="0" w:after="0" w:line="252" w:lineRule="auto"/>
            </w:pPr>
            <w:r>
              <w:rPr>
                <w:rFonts w:ascii="Calibri" w:hAnsi="Calibri"/>
                <w:sz w:val="19"/>
              </w:rPr>
              <w:t>none (a plan already made)</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15</w:t>
            </w:r>
          </w:p>
        </w:tc>
        <w:tc>
          <w:tcPr>
            <w:tcW w:type="dxa" w:w="1833"/>
            <w:tcMar>
              <w:top w:w="50" w:type="dxa"/>
              <w:left w:w="90" w:type="dxa"/>
              <w:bottom w:w="60" w:type="dxa"/>
              <w:right w:w="90" w:type="dxa"/>
            </w:tcMar>
          </w:tcPr>
          <w:p>
            <w:pPr>
              <w:spacing w:before="0" w:after="0" w:line="252" w:lineRule="auto"/>
            </w:pPr>
            <w:r>
              <w:rPr>
                <w:rFonts w:ascii="Calibri" w:hAnsi="Calibri"/>
                <w:sz w:val="19"/>
              </w:rPr>
              <w:t>Fake currency</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O,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16</w:t>
            </w:r>
          </w:p>
        </w:tc>
        <w:tc>
          <w:tcPr>
            <w:tcW w:type="dxa" w:w="1833"/>
            <w:tcMar>
              <w:top w:w="50" w:type="dxa"/>
              <w:left w:w="90" w:type="dxa"/>
              <w:bottom w:w="60" w:type="dxa"/>
              <w:right w:w="90" w:type="dxa"/>
            </w:tcMar>
          </w:tcPr>
          <w:p>
            <w:pPr>
              <w:spacing w:before="0" w:after="0" w:line="252" w:lineRule="auto"/>
            </w:pPr>
            <w:r>
              <w:rPr>
                <w:rFonts w:ascii="Calibri" w:hAnsi="Calibri"/>
                <w:sz w:val="19"/>
              </w:rPr>
              <w:t>Fake support</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P,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17</w:t>
            </w:r>
          </w:p>
        </w:tc>
        <w:tc>
          <w:tcPr>
            <w:tcW w:type="dxa" w:w="1833"/>
            <w:tcMar>
              <w:top w:w="50" w:type="dxa"/>
              <w:left w:w="90" w:type="dxa"/>
              <w:bottom w:w="60" w:type="dxa"/>
              <w:right w:w="90" w:type="dxa"/>
            </w:tcMar>
          </w:tcPr>
          <w:p>
            <w:pPr>
              <w:spacing w:before="0" w:after="0" w:line="252" w:lineRule="auto"/>
            </w:pPr>
            <w:r>
              <w:rPr>
                <w:rFonts w:ascii="Calibri" w:hAnsi="Calibri"/>
                <w:sz w:val="19"/>
              </w:rPr>
              <w:t>Fake prize</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O,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18</w:t>
            </w:r>
          </w:p>
        </w:tc>
        <w:tc>
          <w:tcPr>
            <w:tcW w:type="dxa" w:w="1833"/>
            <w:tcMar>
              <w:top w:w="50" w:type="dxa"/>
              <w:left w:w="90" w:type="dxa"/>
              <w:bottom w:w="60" w:type="dxa"/>
              <w:right w:w="90" w:type="dxa"/>
            </w:tcMar>
          </w:tcPr>
          <w:p>
            <w:pPr>
              <w:spacing w:before="0" w:after="0" w:line="252" w:lineRule="auto"/>
            </w:pPr>
            <w:r>
              <w:rPr>
                <w:rFonts w:ascii="Calibri" w:hAnsi="Calibri"/>
                <w:sz w:val="19"/>
              </w:rPr>
              <w:t>Real-ish</w:t>
            </w:r>
          </w:p>
        </w:tc>
        <w:tc>
          <w:tcPr>
            <w:tcW w:type="dxa" w:w="2272"/>
            <w:tcMar>
              <w:top w:w="50" w:type="dxa"/>
              <w:left w:w="90" w:type="dxa"/>
              <w:bottom w:w="60" w:type="dxa"/>
              <w:right w:w="90" w:type="dxa"/>
            </w:tcMar>
          </w:tcPr>
          <w:p>
            <w:pPr>
              <w:spacing w:before="0" w:after="0" w:line="252" w:lineRule="auto"/>
            </w:pPr>
            <w:r>
              <w:rPr>
                <w:rFonts w:ascii="Calibri" w:hAnsi="Calibri"/>
                <w:sz w:val="19"/>
              </w:rPr>
              <w:t>PAUSE-AND-ASK</w:t>
            </w:r>
          </w:p>
        </w:tc>
        <w:tc>
          <w:tcPr>
            <w:tcW w:type="dxa" w:w="5103"/>
            <w:tcMar>
              <w:top w:w="50" w:type="dxa"/>
              <w:left w:w="90" w:type="dxa"/>
              <w:bottom w:w="60" w:type="dxa"/>
              <w:right w:w="90" w:type="dxa"/>
            </w:tcMar>
          </w:tcPr>
          <w:p>
            <w:pPr>
              <w:spacing w:before="0" w:after="0" w:line="252" w:lineRule="auto"/>
            </w:pPr>
            <w:r>
              <w:rPr>
                <w:rFonts w:ascii="Calibri" w:hAnsi="Calibri"/>
                <w:sz w:val="19"/>
              </w:rPr>
              <w:t>grown-up checks; do not tap alone</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19</w:t>
            </w:r>
          </w:p>
        </w:tc>
        <w:tc>
          <w:tcPr>
            <w:tcW w:type="dxa" w:w="1833"/>
            <w:tcMar>
              <w:top w:w="50" w:type="dxa"/>
              <w:left w:w="90" w:type="dxa"/>
              <w:bottom w:w="60" w:type="dxa"/>
              <w:right w:w="90" w:type="dxa"/>
            </w:tcMar>
          </w:tcPr>
          <w:p>
            <w:pPr>
              <w:spacing w:before="0" w:after="0" w:line="252" w:lineRule="auto"/>
            </w:pPr>
            <w:r>
              <w:rPr>
                <w:rFonts w:ascii="Calibri" w:hAnsi="Calibri"/>
                <w:sz w:val="19"/>
              </w:rPr>
              <w:t>Fake friend</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(secret)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20</w:t>
            </w:r>
          </w:p>
        </w:tc>
        <w:tc>
          <w:tcPr>
            <w:tcW w:type="dxa" w:w="1833"/>
            <w:tcMar>
              <w:top w:w="50" w:type="dxa"/>
              <w:left w:w="90" w:type="dxa"/>
              <w:bottom w:w="60" w:type="dxa"/>
              <w:right w:w="90" w:type="dxa"/>
            </w:tcMar>
          </w:tcPr>
          <w:p>
            <w:pPr>
              <w:spacing w:before="0" w:after="0" w:line="252" w:lineRule="auto"/>
            </w:pPr>
            <w:r>
              <w:rPr>
                <w:rFonts w:ascii="Calibri" w:hAnsi="Calibri"/>
                <w:sz w:val="19"/>
              </w:rPr>
              <w:t>Fake prize</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O</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21</w:t>
            </w:r>
          </w:p>
        </w:tc>
        <w:tc>
          <w:tcPr>
            <w:tcW w:type="dxa" w:w="1833"/>
            <w:tcMar>
              <w:top w:w="50" w:type="dxa"/>
              <w:left w:w="90" w:type="dxa"/>
              <w:bottom w:w="60" w:type="dxa"/>
              <w:right w:w="90" w:type="dxa"/>
            </w:tcMar>
          </w:tcPr>
          <w:p>
            <w:pPr>
              <w:spacing w:before="0" w:after="0" w:line="252" w:lineRule="auto"/>
            </w:pPr>
            <w:r>
              <w:rPr>
                <w:rFonts w:ascii="Calibri" w:hAnsi="Calibri"/>
                <w:sz w:val="19"/>
              </w:rPr>
              <w:t>Fake prize</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O</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22</w:t>
            </w:r>
          </w:p>
        </w:tc>
        <w:tc>
          <w:tcPr>
            <w:tcW w:type="dxa" w:w="1833"/>
            <w:tcMar>
              <w:top w:w="50" w:type="dxa"/>
              <w:left w:w="90" w:type="dxa"/>
              <w:bottom w:w="60" w:type="dxa"/>
              <w:right w:w="90" w:type="dxa"/>
            </w:tcMar>
          </w:tcPr>
          <w:p>
            <w:pPr>
              <w:spacing w:before="0" w:after="0" w:line="252" w:lineRule="auto"/>
            </w:pPr>
            <w:r>
              <w:rPr>
                <w:rFonts w:ascii="Calibri" w:hAnsi="Calibri"/>
                <w:sz w:val="19"/>
              </w:rPr>
              <w:t>Real</w:t>
            </w:r>
          </w:p>
        </w:tc>
        <w:tc>
          <w:tcPr>
            <w:tcW w:type="dxa" w:w="2272"/>
            <w:tcMar>
              <w:top w:w="50" w:type="dxa"/>
              <w:left w:w="90" w:type="dxa"/>
              <w:bottom w:w="60" w:type="dxa"/>
              <w:right w:w="90" w:type="dxa"/>
            </w:tcMar>
          </w:tcPr>
          <w:p>
            <w:pPr>
              <w:spacing w:before="0" w:after="0" w:line="252" w:lineRule="auto"/>
            </w:pPr>
            <w:r>
              <w:rPr>
                <w:rFonts w:ascii="Calibri" w:hAnsi="Calibri"/>
                <w:sz w:val="19"/>
              </w:rPr>
              <w:t>REAL</w:t>
            </w:r>
          </w:p>
        </w:tc>
        <w:tc>
          <w:tcPr>
            <w:tcW w:type="dxa" w:w="5103"/>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23</w:t>
            </w:r>
          </w:p>
        </w:tc>
        <w:tc>
          <w:tcPr>
            <w:tcW w:type="dxa" w:w="1833"/>
            <w:tcMar>
              <w:top w:w="50" w:type="dxa"/>
              <w:left w:w="90" w:type="dxa"/>
              <w:bottom w:w="60" w:type="dxa"/>
              <w:right w:w="90" w:type="dxa"/>
            </w:tcMar>
          </w:tcPr>
          <w:p>
            <w:pPr>
              <w:spacing w:before="0" w:after="0" w:line="252" w:lineRule="auto"/>
            </w:pPr>
            <w:r>
              <w:rPr>
                <w:rFonts w:ascii="Calibri" w:hAnsi="Calibri"/>
                <w:sz w:val="19"/>
              </w:rPr>
              <w:t>Fake support</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P, S,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24</w:t>
            </w:r>
          </w:p>
        </w:tc>
        <w:tc>
          <w:tcPr>
            <w:tcW w:type="dxa" w:w="1833"/>
            <w:tcMar>
              <w:top w:w="50" w:type="dxa"/>
              <w:left w:w="90" w:type="dxa"/>
              <w:bottom w:w="60" w:type="dxa"/>
              <w:right w:w="90" w:type="dxa"/>
            </w:tcMar>
          </w:tcPr>
          <w:p>
            <w:pPr>
              <w:spacing w:before="0" w:after="0" w:line="252" w:lineRule="auto"/>
            </w:pPr>
            <w:r>
              <w:rPr>
                <w:rFonts w:ascii="Calibri" w:hAnsi="Calibri"/>
                <w:sz w:val="19"/>
              </w:rPr>
              <w:t>Fake friend</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P,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25</w:t>
            </w:r>
          </w:p>
        </w:tc>
        <w:tc>
          <w:tcPr>
            <w:tcW w:type="dxa" w:w="1833"/>
            <w:tcMar>
              <w:top w:w="50" w:type="dxa"/>
              <w:left w:w="90" w:type="dxa"/>
              <w:bottom w:w="60" w:type="dxa"/>
              <w:right w:w="90" w:type="dxa"/>
            </w:tcMar>
          </w:tcPr>
          <w:p>
            <w:pPr>
              <w:spacing w:before="0" w:after="0" w:line="252" w:lineRule="auto"/>
            </w:pPr>
            <w:r>
              <w:rPr>
                <w:rFonts w:ascii="Calibri" w:hAnsi="Calibri"/>
                <w:sz w:val="19"/>
              </w:rPr>
              <w:t>Fake support</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O,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26</w:t>
            </w:r>
          </w:p>
        </w:tc>
        <w:tc>
          <w:tcPr>
            <w:tcW w:type="dxa" w:w="1833"/>
            <w:tcMar>
              <w:top w:w="50" w:type="dxa"/>
              <w:left w:w="90" w:type="dxa"/>
              <w:bottom w:w="60" w:type="dxa"/>
              <w:right w:w="90" w:type="dxa"/>
            </w:tcMar>
          </w:tcPr>
          <w:p>
            <w:pPr>
              <w:spacing w:before="0" w:after="0" w:line="252" w:lineRule="auto"/>
            </w:pPr>
            <w:r>
              <w:rPr>
                <w:rFonts w:ascii="Calibri" w:hAnsi="Calibri"/>
                <w:sz w:val="19"/>
              </w:rPr>
              <w:t>Real</w:t>
            </w:r>
          </w:p>
        </w:tc>
        <w:tc>
          <w:tcPr>
            <w:tcW w:type="dxa" w:w="2272"/>
            <w:tcMar>
              <w:top w:w="50" w:type="dxa"/>
              <w:left w:w="90" w:type="dxa"/>
              <w:bottom w:w="60" w:type="dxa"/>
              <w:right w:w="90" w:type="dxa"/>
            </w:tcMar>
          </w:tcPr>
          <w:p>
            <w:pPr>
              <w:spacing w:before="0" w:after="0" w:line="252" w:lineRule="auto"/>
            </w:pPr>
            <w:r>
              <w:rPr>
                <w:rFonts w:ascii="Calibri" w:hAnsi="Calibri"/>
                <w:sz w:val="19"/>
              </w:rPr>
              <w:t>REAL</w:t>
            </w:r>
          </w:p>
        </w:tc>
        <w:tc>
          <w:tcPr>
            <w:tcW w:type="dxa" w:w="5103"/>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27</w:t>
            </w:r>
          </w:p>
        </w:tc>
        <w:tc>
          <w:tcPr>
            <w:tcW w:type="dxa" w:w="1833"/>
            <w:tcMar>
              <w:top w:w="50" w:type="dxa"/>
              <w:left w:w="90" w:type="dxa"/>
              <w:bottom w:w="60" w:type="dxa"/>
              <w:right w:w="90" w:type="dxa"/>
            </w:tcMar>
          </w:tcPr>
          <w:p>
            <w:pPr>
              <w:spacing w:before="0" w:after="0" w:line="252" w:lineRule="auto"/>
            </w:pPr>
            <w:r>
              <w:rPr>
                <w:rFonts w:ascii="Calibri" w:hAnsi="Calibri"/>
                <w:sz w:val="19"/>
              </w:rPr>
              <w:t>Fake friend</w:t>
            </w:r>
          </w:p>
        </w:tc>
        <w:tc>
          <w:tcPr>
            <w:tcW w:type="dxa" w:w="2272"/>
            <w:tcMar>
              <w:top w:w="50" w:type="dxa"/>
              <w:left w:w="90" w:type="dxa"/>
              <w:bottom w:w="60" w:type="dxa"/>
              <w:right w:w="90" w:type="dxa"/>
            </w:tcMar>
          </w:tcPr>
          <w:p>
            <w:pPr>
              <w:spacing w:before="0" w:after="0" w:line="252" w:lineRule="auto"/>
            </w:pPr>
            <w:r>
              <w:rPr>
                <w:rFonts w:ascii="Calibri" w:hAnsi="Calibri"/>
                <w:sz w:val="19"/>
              </w:rPr>
              <w:t>PAUSE-AND-ASK</w:t>
            </w:r>
          </w:p>
        </w:tc>
        <w:tc>
          <w:tcPr>
            <w:tcW w:type="dxa" w:w="5103"/>
            <w:tcMar>
              <w:top w:w="50" w:type="dxa"/>
              <w:left w:w="90" w:type="dxa"/>
              <w:bottom w:w="60" w:type="dxa"/>
              <w:right w:w="90" w:type="dxa"/>
            </w:tcMar>
          </w:tcPr>
          <w:p>
            <w:pPr>
              <w:spacing w:before="0" w:after="0" w:line="252" w:lineRule="auto"/>
            </w:pPr>
            <w:r>
              <w:rPr>
                <w:rFonts w:ascii="Calibri" w:hAnsi="Calibri"/>
                <w:sz w:val="19"/>
              </w:rPr>
              <w:t>S (never share passwords, even with friends)</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28</w:t>
            </w:r>
          </w:p>
        </w:tc>
        <w:tc>
          <w:tcPr>
            <w:tcW w:type="dxa" w:w="1833"/>
            <w:tcMar>
              <w:top w:w="50" w:type="dxa"/>
              <w:left w:w="90" w:type="dxa"/>
              <w:bottom w:w="60" w:type="dxa"/>
              <w:right w:w="90" w:type="dxa"/>
            </w:tcMar>
          </w:tcPr>
          <w:p>
            <w:pPr>
              <w:spacing w:before="0" w:after="0" w:line="252" w:lineRule="auto"/>
            </w:pPr>
            <w:r>
              <w:rPr>
                <w:rFonts w:ascii="Calibri" w:hAnsi="Calibri"/>
                <w:sz w:val="19"/>
              </w:rPr>
              <w:t>Fake prize</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O</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29</w:t>
            </w:r>
          </w:p>
        </w:tc>
        <w:tc>
          <w:tcPr>
            <w:tcW w:type="dxa" w:w="1833"/>
            <w:tcMar>
              <w:top w:w="50" w:type="dxa"/>
              <w:left w:w="90" w:type="dxa"/>
              <w:bottom w:w="60" w:type="dxa"/>
              <w:right w:w="90" w:type="dxa"/>
            </w:tcMar>
          </w:tcPr>
          <w:p>
            <w:pPr>
              <w:spacing w:before="0" w:after="0" w:line="252" w:lineRule="auto"/>
            </w:pPr>
            <w:r>
              <w:rPr>
                <w:rFonts w:ascii="Calibri" w:hAnsi="Calibri"/>
                <w:sz w:val="19"/>
              </w:rPr>
              <w:t>Fake currency</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O, T, S</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30</w:t>
            </w:r>
          </w:p>
        </w:tc>
        <w:tc>
          <w:tcPr>
            <w:tcW w:type="dxa" w:w="1833"/>
            <w:tcMar>
              <w:top w:w="50" w:type="dxa"/>
              <w:left w:w="90" w:type="dxa"/>
              <w:bottom w:w="60" w:type="dxa"/>
              <w:right w:w="90" w:type="dxa"/>
            </w:tcMar>
          </w:tcPr>
          <w:p>
            <w:pPr>
              <w:spacing w:before="0" w:after="0" w:line="252" w:lineRule="auto"/>
            </w:pPr>
            <w:r>
              <w:rPr>
                <w:rFonts w:ascii="Calibri" w:hAnsi="Calibri"/>
                <w:sz w:val="19"/>
              </w:rPr>
              <w:t>Fake support</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P</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31</w:t>
            </w:r>
          </w:p>
        </w:tc>
        <w:tc>
          <w:tcPr>
            <w:tcW w:type="dxa" w:w="1833"/>
            <w:tcMar>
              <w:top w:w="50" w:type="dxa"/>
              <w:left w:w="90" w:type="dxa"/>
              <w:bottom w:w="60" w:type="dxa"/>
              <w:right w:w="90" w:type="dxa"/>
            </w:tcMar>
          </w:tcPr>
          <w:p>
            <w:pPr>
              <w:spacing w:before="0" w:after="0" w:line="252" w:lineRule="auto"/>
            </w:pPr>
            <w:r>
              <w:rPr>
                <w:rFonts w:ascii="Calibri" w:hAnsi="Calibri"/>
                <w:sz w:val="19"/>
              </w:rPr>
              <w:t>Real</w:t>
            </w:r>
          </w:p>
        </w:tc>
        <w:tc>
          <w:tcPr>
            <w:tcW w:type="dxa" w:w="2272"/>
            <w:tcMar>
              <w:top w:w="50" w:type="dxa"/>
              <w:left w:w="90" w:type="dxa"/>
              <w:bottom w:w="60" w:type="dxa"/>
              <w:right w:w="90" w:type="dxa"/>
            </w:tcMar>
          </w:tcPr>
          <w:p>
            <w:pPr>
              <w:spacing w:before="0" w:after="0" w:line="252" w:lineRule="auto"/>
            </w:pPr>
            <w:r>
              <w:rPr>
                <w:rFonts w:ascii="Calibri" w:hAnsi="Calibri"/>
                <w:sz w:val="19"/>
              </w:rPr>
              <w:t>REAL</w:t>
            </w:r>
          </w:p>
        </w:tc>
        <w:tc>
          <w:tcPr>
            <w:tcW w:type="dxa" w:w="5103"/>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32</w:t>
            </w:r>
          </w:p>
        </w:tc>
        <w:tc>
          <w:tcPr>
            <w:tcW w:type="dxa" w:w="1833"/>
            <w:tcMar>
              <w:top w:w="50" w:type="dxa"/>
              <w:left w:w="90" w:type="dxa"/>
              <w:bottom w:w="60" w:type="dxa"/>
              <w:right w:w="90" w:type="dxa"/>
            </w:tcMar>
          </w:tcPr>
          <w:p>
            <w:pPr>
              <w:spacing w:before="0" w:after="0" w:line="252" w:lineRule="auto"/>
            </w:pPr>
            <w:r>
              <w:rPr>
                <w:rFonts w:ascii="Calibri" w:hAnsi="Calibri"/>
                <w:sz w:val="19"/>
              </w:rPr>
              <w:t>Fake currency</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O,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33</w:t>
            </w:r>
          </w:p>
        </w:tc>
        <w:tc>
          <w:tcPr>
            <w:tcW w:type="dxa" w:w="1833"/>
            <w:tcMar>
              <w:top w:w="50" w:type="dxa"/>
              <w:left w:w="90" w:type="dxa"/>
              <w:bottom w:w="60" w:type="dxa"/>
              <w:right w:w="90" w:type="dxa"/>
            </w:tcMar>
          </w:tcPr>
          <w:p>
            <w:pPr>
              <w:spacing w:before="0" w:after="0" w:line="252" w:lineRule="auto"/>
            </w:pPr>
            <w:r>
              <w:rPr>
                <w:rFonts w:ascii="Calibri" w:hAnsi="Calibri"/>
                <w:sz w:val="19"/>
              </w:rPr>
              <w:t>Fake friend</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 T</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34</w:t>
            </w:r>
          </w:p>
        </w:tc>
        <w:tc>
          <w:tcPr>
            <w:tcW w:type="dxa" w:w="1833"/>
            <w:tcMar>
              <w:top w:w="50" w:type="dxa"/>
              <w:left w:w="90" w:type="dxa"/>
              <w:bottom w:w="60" w:type="dxa"/>
              <w:right w:w="90" w:type="dxa"/>
            </w:tcMar>
          </w:tcPr>
          <w:p>
            <w:pPr>
              <w:spacing w:before="0" w:after="0" w:line="252" w:lineRule="auto"/>
            </w:pPr>
            <w:r>
              <w:rPr>
                <w:rFonts w:ascii="Calibri" w:hAnsi="Calibri"/>
                <w:sz w:val="19"/>
              </w:rPr>
              <w:t>Fake friend</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P, S, T (use the callback rule)</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35</w:t>
            </w:r>
          </w:p>
        </w:tc>
        <w:tc>
          <w:tcPr>
            <w:tcW w:type="dxa" w:w="1833"/>
            <w:tcMar>
              <w:top w:w="50" w:type="dxa"/>
              <w:left w:w="90" w:type="dxa"/>
              <w:bottom w:w="60" w:type="dxa"/>
              <w:right w:w="90" w:type="dxa"/>
            </w:tcMar>
          </w:tcPr>
          <w:p>
            <w:pPr>
              <w:spacing w:before="0" w:after="0" w:line="252" w:lineRule="auto"/>
            </w:pPr>
            <w:r>
              <w:rPr>
                <w:rFonts w:ascii="Calibri" w:hAnsi="Calibri"/>
                <w:sz w:val="19"/>
              </w:rPr>
              <w:t>Fake support</w:t>
            </w:r>
          </w:p>
        </w:tc>
        <w:tc>
          <w:tcPr>
            <w:tcW w:type="dxa" w:w="2272"/>
            <w:tcMar>
              <w:top w:w="50" w:type="dxa"/>
              <w:left w:w="90" w:type="dxa"/>
              <w:bottom w:w="60" w:type="dxa"/>
              <w:right w:w="90" w:type="dxa"/>
            </w:tcMar>
          </w:tcPr>
          <w:p>
            <w:pPr>
              <w:spacing w:before="0" w:after="0" w:line="252" w:lineRule="auto"/>
            </w:pPr>
            <w:r>
              <w:rPr>
                <w:rFonts w:ascii="Calibri" w:hAnsi="Calibri"/>
                <w:sz w:val="19"/>
              </w:rPr>
              <w:t>SCAM</w:t>
            </w:r>
          </w:p>
        </w:tc>
        <w:tc>
          <w:tcPr>
            <w:tcW w:type="dxa" w:w="5103"/>
            <w:tcMar>
              <w:top w:w="50" w:type="dxa"/>
              <w:left w:w="90" w:type="dxa"/>
              <w:bottom w:w="60" w:type="dxa"/>
              <w:right w:w="90" w:type="dxa"/>
            </w:tcMar>
          </w:tcPr>
          <w:p>
            <w:pPr>
              <w:spacing w:before="0" w:after="0" w:line="252" w:lineRule="auto"/>
            </w:pPr>
            <w:r>
              <w:rPr>
                <w:rFonts w:ascii="Calibri" w:hAnsi="Calibri"/>
                <w:sz w:val="19"/>
              </w:rPr>
              <w:t>S</w:t>
            </w:r>
          </w:p>
        </w:tc>
      </w:tr>
      <w:tr>
        <w:trPr>
          <w:cantSplit/>
        </w:trPr>
        <w:tc>
          <w:tcPr>
            <w:tcW w:type="dxa" w:w="584"/>
            <w:tcMar>
              <w:top w:w="50" w:type="dxa"/>
              <w:left w:w="0" w:type="dxa"/>
              <w:bottom w:w="60" w:type="dxa"/>
              <w:right w:w="90" w:type="dxa"/>
            </w:tcMar>
          </w:tcPr>
          <w:p>
            <w:pPr>
              <w:spacing w:before="0" w:after="0" w:line="252" w:lineRule="auto"/>
            </w:pPr>
            <w:r>
              <w:rPr>
                <w:rFonts w:ascii="Calibri" w:hAnsi="Calibri"/>
                <w:sz w:val="19"/>
              </w:rPr>
              <w:t>36</w:t>
            </w:r>
          </w:p>
        </w:tc>
        <w:tc>
          <w:tcPr>
            <w:tcW w:type="dxa" w:w="1833"/>
            <w:tcMar>
              <w:top w:w="50" w:type="dxa"/>
              <w:left w:w="90" w:type="dxa"/>
              <w:bottom w:w="60" w:type="dxa"/>
              <w:right w:w="90" w:type="dxa"/>
            </w:tcMar>
          </w:tcPr>
          <w:p>
            <w:pPr>
              <w:spacing w:before="0" w:after="0" w:line="252" w:lineRule="auto"/>
            </w:pPr>
            <w:r>
              <w:rPr>
                <w:rFonts w:ascii="Calibri" w:hAnsi="Calibri"/>
                <w:sz w:val="19"/>
              </w:rPr>
              <w:t>Real</w:t>
            </w:r>
          </w:p>
        </w:tc>
        <w:tc>
          <w:tcPr>
            <w:tcW w:type="dxa" w:w="2272"/>
            <w:tcMar>
              <w:top w:w="50" w:type="dxa"/>
              <w:left w:w="90" w:type="dxa"/>
              <w:bottom w:w="60" w:type="dxa"/>
              <w:right w:w="90" w:type="dxa"/>
            </w:tcMar>
          </w:tcPr>
          <w:p>
            <w:pPr>
              <w:spacing w:before="0" w:after="0" w:line="252" w:lineRule="auto"/>
            </w:pPr>
            <w:r>
              <w:rPr>
                <w:rFonts w:ascii="Calibri" w:hAnsi="Calibri"/>
                <w:sz w:val="19"/>
              </w:rPr>
              <w:t>REAL</w:t>
            </w:r>
          </w:p>
        </w:tc>
        <w:tc>
          <w:tcPr>
            <w:tcW w:type="dxa" w:w="5103"/>
            <w:tcMar>
              <w:top w:w="50" w:type="dxa"/>
              <w:left w:w="90" w:type="dxa"/>
              <w:bottom w:w="60" w:type="dxa"/>
              <w:right w:w="90" w:type="dxa"/>
            </w:tcMar>
          </w:tcPr>
          <w:p>
            <w:pPr>
              <w:spacing w:before="0" w:after="0" w:line="252" w:lineRule="auto"/>
            </w:pPr>
            <w:r>
              <w:rPr>
                <w:rFonts w:ascii="Calibri" w:hAnsi="Calibri"/>
                <w:sz w:val="19"/>
              </w:rPr>
              <w:t>none</w:t>
            </w:r>
          </w:p>
        </w:tc>
      </w:tr>
    </w:tbl>
    <w:p>
      <w:pPr>
        <w:spacing w:before="0" w:after="0" w:line="160" w:lineRule="exact"/>
      </w:pPr>
      <w:r>
        <w:rPr>
          <w:sz w:val="2"/>
        </w:rPr>
      </w:r>
    </w:p>
    <w:p>
      <w:pPr>
        <w:pStyle w:val="Heading2"/>
        <w:pBdr>
          <w:top w:val="single" w:sz="18" w:space="6" w:color="FF8A3D"/>
        </w:pBdr>
        <w:spacing w:before="320"/>
      </w:pPr>
      <w:r>
        <w:rPr/>
        <w:t>R-3.2 Sorting Mats (print three signs, one per mat)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SCAM: has SPOT signs. Do not click, do not answer. Tell a grown-up.</w:t>
            </w:r>
          </w:p>
          <w:p>
            <w:pPr>
              <w:spacing w:before="0" w:after="60" w:line="259" w:lineRule="auto"/>
            </w:pPr>
            <w:r>
              <w:rPr>
                <w:sz w:val="22"/>
              </w:rPr>
              <w:t>REAL: normal, from a place or person you know, no SPOT signs.</w:t>
            </w:r>
          </w:p>
          <w:p>
            <w:pPr>
              <w:spacing w:before="0" w:after="60" w:line="259" w:lineRule="auto"/>
            </w:pPr>
            <w:r>
              <w:rPr>
                <w:sz w:val="22"/>
              </w:rPr>
              <w:t>PAUSE-AND-ASK: not sure? That is a smart answer. Ask a grown-up.</w:t>
            </w:r>
          </w:p>
        </w:tc>
      </w:tr>
    </w:tbl>
    <w:p>
      <w:pPr>
        <w:spacing w:before="0" w:after="0" w:line="160" w:lineRule="exact"/>
      </w:pPr>
      <w:r>
        <w:rPr>
          <w:sz w:val="2"/>
        </w:rPr>
      </w:r>
    </w:p>
    <w:p>
      <w:pPr>
        <w:pStyle w:val="Heading2"/>
        <w:pBdr>
          <w:top w:val="single" w:sz="18" w:space="6" w:color="FF8A3D"/>
        </w:pBdr>
        <w:spacing w:before="320"/>
      </w:pPr>
      <w:r>
        <w:rPr/>
        <w:t>R-3.3 Family Card and Reply Slip (Lesson 3)</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Scam Spotters.</w:t>
            </w:r>
            <w:r>
              <w:rPr>
                <w:sz w:val="22"/>
              </w:rPr>
              <w:t xml:space="preserve"> Your child learned SPOT: Secrets asked, Pressure, Offer too good, Trick to move you. Ask your child to show you the hand signs. If anything feels off, pause together and check by going to the official place yourself. Nothing legitimate asks a child for a password, code or gift card.</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REPLY SLIP (CUT AND RETURN)</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We spotted a scam or trick at home. [ ] Yes [ ] Not yet. One sign we noticed: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Segoe Print" w:hAnsi="Segoe Print"/>
          <w:b/>
          <w:color w:val="A8400A"/>
          <w:sz w:val="28"/>
        </w:rPr>
        <w:t>Chapter 5</w:t>
      </w:r>
    </w:p>
    <w:p>
      <w:pPr>
        <w:pStyle w:val="Heading1"/>
        <w:pBdr>
          <w:bottom w:val="double" w:sz="6" w:space="4" w:color="2B2D42"/>
        </w:pBdr>
        <w:spacing w:before="0"/>
      </w:pPr>
      <w:r>
        <w:rPr/>
        <w:t>R-4: Cipher Wheel and Codes</w:t>
      </w:r>
    </w:p>
    <w:p>
      <w:pPr>
        <w:pStyle w:val="Heading2"/>
        <w:pBdr>
          <w:top w:val="single" w:sz="18" w:space="6" w:color="FF8A3D"/>
        </w:pBdr>
        <w:spacing w:before="320"/>
      </w:pPr>
      <w:r>
        <w:rPr/>
        <w:t>R-4.1 The Cipher Wheel (two ways to make it)</w:t>
      </w:r>
    </w:p>
    <w:p>
      <w:pPr>
        <w:pStyle w:val="Heading3"/>
      </w:pPr>
      <w:r>
        <w:rPr/>
        <w:t>Option A: Paper-plate or paper circle wheel</w:t>
      </w:r>
    </w:p>
    <w:p>
      <w:r>
        <w:rPr/>
        <w:t>Materials: two paper circles (one large, about 18 cm across; one small, about 12 cm across), a brass fastener, a pencil.</w:t>
      </w:r>
    </w:p>
    <w:p>
      <w:pPr>
        <w:spacing w:before="0" w:after="60"/>
        <w:ind w:left="504" w:hanging="360"/>
      </w:pPr>
      <w:r>
        <w:rPr>
          <w:b/>
          <w:color w:val="2F6F73"/>
        </w:rPr>
        <w:t xml:space="preserve">1. </w:t>
      </w:r>
      <w:r>
        <w:rPr/>
        <w:t>Pin the small circle on top of the large circle at the centers.</w:t>
      </w:r>
    </w:p>
    <w:p>
      <w:pPr>
        <w:spacing w:before="0" w:after="60"/>
        <w:ind w:left="504" w:hanging="360"/>
      </w:pPr>
      <w:r>
        <w:rPr>
          <w:b/>
          <w:color w:val="2F6F73"/>
        </w:rPr>
        <w:t xml:space="preserve">2. </w:t>
      </w:r>
      <w:r>
        <w:rPr/>
        <w:t>Divide each circle into 26 equal wedges. (Fold in half, in half again, and so on, or use a ruler: each wedge is about 13.8 degrees.)</w:t>
      </w:r>
    </w:p>
    <w:p>
      <w:pPr>
        <w:spacing w:before="0" w:after="60"/>
        <w:ind w:left="504" w:hanging="360"/>
      </w:pPr>
      <w:r>
        <w:rPr>
          <w:b/>
          <w:color w:val="2F6F73"/>
        </w:rPr>
        <w:t xml:space="preserve">3. </w:t>
      </w:r>
      <w:r>
        <w:rPr/>
        <w:t>On the OUTER ring of the big circle, write the alphabet A to Z around the edge in order.</w:t>
      </w:r>
    </w:p>
    <w:p>
      <w:pPr>
        <w:spacing w:before="0" w:after="60"/>
        <w:ind w:left="504" w:hanging="360"/>
      </w:pPr>
      <w:r>
        <w:rPr>
          <w:b/>
          <w:color w:val="2F6F73"/>
        </w:rPr>
        <w:t xml:space="preserve">4. </w:t>
      </w:r>
      <w:r>
        <w:rPr/>
        <w:t>On the INNER (small) circle, write A to Z around the edge in order, so each inner letter is just below an outer letter.</w:t>
      </w:r>
    </w:p>
    <w:p>
      <w:pPr>
        <w:spacing w:before="0" w:after="60"/>
        <w:ind w:left="504" w:hanging="360"/>
      </w:pPr>
      <w:r>
        <w:rPr>
          <w:b/>
          <w:color w:val="2F6F73"/>
        </w:rPr>
        <w:t xml:space="preserve">5. </w:t>
      </w:r>
      <w:r>
        <w:rPr/>
        <w:t>Turn the inner circle to set a key. For key 3, turn the inner circle until the inner D sits under the outer A.</w:t>
      </w:r>
    </w:p>
    <w:p>
      <w:pPr>
        <w:spacing w:before="0" w:after="60"/>
        <w:ind w:left="504" w:hanging="360"/>
      </w:pPr>
      <w:r>
        <w:rPr>
          <w:b/>
          <w:color w:val="2F6F73"/>
        </w:rPr>
        <w:t xml:space="preserve">6. </w:t>
      </w:r>
      <w:r>
        <w:rPr/>
        <w:t>To ENCODE: find your message letter on the OUTER ring and write the letter touching it on the INNER ring.</w:t>
      </w:r>
    </w:p>
    <w:p>
      <w:pPr>
        <w:spacing w:before="0" w:after="60"/>
        <w:ind w:left="504" w:hanging="360"/>
      </w:pPr>
      <w:r>
        <w:rPr>
          <w:b/>
          <w:color w:val="2F6F73"/>
        </w:rPr>
        <w:t xml:space="preserve">7. </w:t>
      </w:r>
      <w:r>
        <w:rPr/>
        <w:t>To DECODE: find the code letter on the INNER ring and write the outer letter.</w:t>
      </w:r>
    </w:p>
    <w:p>
      <w:pPr>
        <w:pStyle w:val="Heading3"/>
      </w:pPr>
      <w:r>
        <w:rPr/>
        <w:t>Option B: Cipher Strips (no brass fastener needed)</w:t>
      </w:r>
    </w:p>
    <w:p>
      <w:r>
        <w:rPr/>
        <w:t>Print the strips below. Cut out the TOP strip (fixed alphabet). Print the BOTTOM strip twice and tape the two copies end to end to make a 52-letter sliding strip.</w:t>
      </w:r>
    </w:p>
    <w:p>
      <w:r>
        <w:rPr>
          <w:b/>
        </w:rPr>
        <w:t>TOP strip (fixed):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75"/>
        <w:gridCol w:w="375"/>
        <w:gridCol w:w="384"/>
        <w:gridCol w:w="384"/>
        <w:gridCol w:w="375"/>
        <w:gridCol w:w="365"/>
        <w:gridCol w:w="394"/>
        <w:gridCol w:w="384"/>
        <w:gridCol w:w="308"/>
        <w:gridCol w:w="346"/>
        <w:gridCol w:w="375"/>
        <w:gridCol w:w="356"/>
        <w:gridCol w:w="403"/>
        <w:gridCol w:w="384"/>
        <w:gridCol w:w="394"/>
        <w:gridCol w:w="375"/>
        <w:gridCol w:w="394"/>
        <w:gridCol w:w="384"/>
        <w:gridCol w:w="375"/>
        <w:gridCol w:w="365"/>
        <w:gridCol w:w="384"/>
        <w:gridCol w:w="375"/>
        <w:gridCol w:w="423"/>
        <w:gridCol w:w="375"/>
        <w:gridCol w:w="375"/>
        <w:gridCol w:w="365"/>
      </w:tblGrid>
      <w:tr>
        <w:trPr>
          <w:tblHeader/>
          <w:cantSplit/>
        </w:trPr>
        <w:tc>
          <w:tcPr>
            <w:tcW w:type="dxa" w:w="37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2"/>
              </w:rPr>
              <w:t>A</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B</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C</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D</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E</w:t>
            </w:r>
          </w:p>
        </w:tc>
        <w:tc>
          <w:tcPr>
            <w:tcW w:type="dxa" w:w="3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F</w:t>
            </w:r>
          </w:p>
        </w:tc>
        <w:tc>
          <w:tcPr>
            <w:tcW w:type="dxa" w:w="3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G</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H</w:t>
            </w:r>
          </w:p>
        </w:tc>
        <w:tc>
          <w:tcPr>
            <w:tcW w:type="dxa" w:w="3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I</w:t>
            </w:r>
          </w:p>
        </w:tc>
        <w:tc>
          <w:tcPr>
            <w:tcW w:type="dxa" w:w="3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J</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K</w:t>
            </w:r>
          </w:p>
        </w:tc>
        <w:tc>
          <w:tcPr>
            <w:tcW w:type="dxa" w:w="3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L</w:t>
            </w:r>
          </w:p>
        </w:tc>
        <w:tc>
          <w:tcPr>
            <w:tcW w:type="dxa" w:w="4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M</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N</w:t>
            </w:r>
          </w:p>
        </w:tc>
        <w:tc>
          <w:tcPr>
            <w:tcW w:type="dxa" w:w="3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O</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P</w:t>
            </w:r>
          </w:p>
        </w:tc>
        <w:tc>
          <w:tcPr>
            <w:tcW w:type="dxa" w:w="3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Q</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R</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S</w:t>
            </w:r>
          </w:p>
        </w:tc>
        <w:tc>
          <w:tcPr>
            <w:tcW w:type="dxa" w:w="3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T</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U</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V</w:t>
            </w:r>
          </w:p>
        </w:tc>
        <w:tc>
          <w:tcPr>
            <w:tcW w:type="dxa" w:w="4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W</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X</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Y</w:t>
            </w:r>
          </w:p>
        </w:tc>
        <w:tc>
          <w:tcPr>
            <w:tcW w:type="dxa" w:w="3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Z</w:t>
            </w:r>
          </w:p>
        </w:tc>
      </w:tr>
    </w:tbl>
    <w:p>
      <w:pPr>
        <w:spacing w:before="0" w:after="0" w:line="160" w:lineRule="exact"/>
      </w:pPr>
      <w:r>
        <w:rPr>
          <w:sz w:val="2"/>
        </w:rPr>
      </w:r>
    </w:p>
    <w:p>
      <w:r>
        <w:rPr>
          <w:b/>
        </w:rPr>
        <w:t>BOTTOM strip (print two copies, tape end to end; slide it):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75"/>
        <w:gridCol w:w="375"/>
        <w:gridCol w:w="384"/>
        <w:gridCol w:w="384"/>
        <w:gridCol w:w="375"/>
        <w:gridCol w:w="365"/>
        <w:gridCol w:w="394"/>
        <w:gridCol w:w="384"/>
        <w:gridCol w:w="308"/>
        <w:gridCol w:w="346"/>
        <w:gridCol w:w="375"/>
        <w:gridCol w:w="356"/>
        <w:gridCol w:w="403"/>
        <w:gridCol w:w="384"/>
        <w:gridCol w:w="394"/>
        <w:gridCol w:w="375"/>
        <w:gridCol w:w="394"/>
        <w:gridCol w:w="384"/>
        <w:gridCol w:w="375"/>
        <w:gridCol w:w="365"/>
        <w:gridCol w:w="384"/>
        <w:gridCol w:w="375"/>
        <w:gridCol w:w="423"/>
        <w:gridCol w:w="375"/>
        <w:gridCol w:w="375"/>
        <w:gridCol w:w="365"/>
      </w:tblGrid>
      <w:tr>
        <w:trPr>
          <w:tblHeader/>
          <w:cantSplit/>
        </w:trPr>
        <w:tc>
          <w:tcPr>
            <w:tcW w:type="dxa" w:w="37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2"/>
              </w:rPr>
              <w:t>A</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B</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C</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D</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E</w:t>
            </w:r>
          </w:p>
        </w:tc>
        <w:tc>
          <w:tcPr>
            <w:tcW w:type="dxa" w:w="3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F</w:t>
            </w:r>
          </w:p>
        </w:tc>
        <w:tc>
          <w:tcPr>
            <w:tcW w:type="dxa" w:w="3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G</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H</w:t>
            </w:r>
          </w:p>
        </w:tc>
        <w:tc>
          <w:tcPr>
            <w:tcW w:type="dxa" w:w="3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I</w:t>
            </w:r>
          </w:p>
        </w:tc>
        <w:tc>
          <w:tcPr>
            <w:tcW w:type="dxa" w:w="3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J</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K</w:t>
            </w:r>
          </w:p>
        </w:tc>
        <w:tc>
          <w:tcPr>
            <w:tcW w:type="dxa" w:w="3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L</w:t>
            </w:r>
          </w:p>
        </w:tc>
        <w:tc>
          <w:tcPr>
            <w:tcW w:type="dxa" w:w="4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M</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N</w:t>
            </w:r>
          </w:p>
        </w:tc>
        <w:tc>
          <w:tcPr>
            <w:tcW w:type="dxa" w:w="3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O</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P</w:t>
            </w:r>
          </w:p>
        </w:tc>
        <w:tc>
          <w:tcPr>
            <w:tcW w:type="dxa" w:w="3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Q</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R</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S</w:t>
            </w:r>
          </w:p>
        </w:tc>
        <w:tc>
          <w:tcPr>
            <w:tcW w:type="dxa" w:w="3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T</w:t>
            </w:r>
          </w:p>
        </w:tc>
        <w:tc>
          <w:tcPr>
            <w:tcW w:type="dxa" w:w="3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U</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V</w:t>
            </w:r>
          </w:p>
        </w:tc>
        <w:tc>
          <w:tcPr>
            <w:tcW w:type="dxa" w:w="4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W</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X</w:t>
            </w:r>
          </w:p>
        </w:tc>
        <w:tc>
          <w:tcPr>
            <w:tcW w:type="dxa" w:w="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Y</w:t>
            </w:r>
          </w:p>
        </w:tc>
        <w:tc>
          <w:tcPr>
            <w:tcW w:type="dxa" w:w="3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Z</w:t>
            </w:r>
          </w:p>
        </w:tc>
      </w:tr>
    </w:tbl>
    <w:p>
      <w:pPr>
        <w:spacing w:before="0" w:after="0" w:line="160" w:lineRule="exact"/>
      </w:pPr>
      <w:r>
        <w:rPr>
          <w:sz w:val="2"/>
        </w:rPr>
      </w:r>
    </w:p>
    <w:p>
      <w:r>
        <w:rPr/>
        <w:t>For key 3: slide the bottom strip until its D sits under the top strip's A. Encode: find the message letter on top, write the letter below it. Decode: find the code letter on the bottom strip and read the top letter.</w:t>
      </w:r>
    </w:p>
    <w:p>
      <w:pPr>
        <w:pStyle w:val="Heading3"/>
      </w:pPr>
      <w:r>
        <w:rPr/>
        <w:t>Worked example (key 3)</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43"/>
        <w:gridCol w:w="1064"/>
        <w:gridCol w:w="1064"/>
        <w:gridCol w:w="1095"/>
        <w:gridCol w:w="1064"/>
        <w:gridCol w:w="1064"/>
      </w:tblGrid>
      <w:tr>
        <w:trPr>
          <w:tblHeader/>
          <w:cantSplit/>
        </w:trPr>
        <w:tc>
          <w:tcPr>
            <w:tcW w:type="dxa" w:w="44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MESSAGE LETTER</w:t>
            </w:r>
          </w:p>
        </w:tc>
        <w:tc>
          <w:tcPr>
            <w:tcW w:type="dxa" w:w="10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w:t>
            </w:r>
          </w:p>
        </w:tc>
        <w:tc>
          <w:tcPr>
            <w:tcW w:type="dxa" w:w="10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w:t>
            </w:r>
          </w:p>
        </w:tc>
        <w:tc>
          <w:tcPr>
            <w:tcW w:type="dxa" w:w="10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w:t>
            </w:r>
          </w:p>
        </w:tc>
        <w:tc>
          <w:tcPr>
            <w:tcW w:type="dxa" w:w="10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w:t>
            </w:r>
          </w:p>
        </w:tc>
        <w:tc>
          <w:tcPr>
            <w:tcW w:type="dxa" w:w="10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w:t>
            </w:r>
          </w:p>
        </w:tc>
      </w:tr>
      <w:tr>
        <w:trPr>
          <w:cantSplit/>
        </w:trPr>
        <w:tc>
          <w:tcPr>
            <w:tcW w:type="dxa" w:w="4443"/>
            <w:tcMar>
              <w:top w:w="50" w:type="dxa"/>
              <w:left w:w="0" w:type="dxa"/>
              <w:bottom w:w="60" w:type="dxa"/>
              <w:right w:w="90" w:type="dxa"/>
            </w:tcMar>
          </w:tcPr>
          <w:p>
            <w:pPr>
              <w:spacing w:before="0" w:after="0" w:line="252" w:lineRule="auto"/>
            </w:pPr>
            <w:r>
              <w:rPr>
                <w:rFonts w:ascii="Calibri" w:hAnsi="Calibri"/>
                <w:sz w:val="19"/>
              </w:rPr>
              <w:t>Code letter</w:t>
            </w:r>
          </w:p>
        </w:tc>
        <w:tc>
          <w:tcPr>
            <w:tcW w:type="dxa" w:w="1064"/>
            <w:tcMar>
              <w:top w:w="50" w:type="dxa"/>
              <w:left w:w="90" w:type="dxa"/>
              <w:bottom w:w="60" w:type="dxa"/>
              <w:right w:w="90" w:type="dxa"/>
            </w:tcMar>
          </w:tcPr>
          <w:p>
            <w:pPr>
              <w:spacing w:before="0" w:after="0" w:line="252" w:lineRule="auto"/>
            </w:pPr>
            <w:r>
              <w:rPr>
                <w:rFonts w:ascii="Calibri" w:hAnsi="Calibri"/>
                <w:sz w:val="19"/>
              </w:rPr>
              <w:t>S</w:t>
            </w:r>
          </w:p>
        </w:tc>
        <w:tc>
          <w:tcPr>
            <w:tcW w:type="dxa" w:w="1064"/>
            <w:tcMar>
              <w:top w:w="50" w:type="dxa"/>
              <w:left w:w="90" w:type="dxa"/>
              <w:bottom w:w="60" w:type="dxa"/>
              <w:right w:w="90" w:type="dxa"/>
            </w:tcMar>
          </w:tcPr>
          <w:p>
            <w:pPr>
              <w:spacing w:before="0" w:after="0" w:line="252" w:lineRule="auto"/>
            </w:pPr>
            <w:r>
              <w:rPr>
                <w:rFonts w:ascii="Calibri" w:hAnsi="Calibri"/>
                <w:sz w:val="19"/>
              </w:rPr>
              <w:t>D</w:t>
            </w:r>
          </w:p>
        </w:tc>
        <w:tc>
          <w:tcPr>
            <w:tcW w:type="dxa" w:w="1095"/>
            <w:tcMar>
              <w:top w:w="50" w:type="dxa"/>
              <w:left w:w="90" w:type="dxa"/>
              <w:bottom w:w="60" w:type="dxa"/>
              <w:right w:w="90" w:type="dxa"/>
            </w:tcMar>
          </w:tcPr>
          <w:p>
            <w:pPr>
              <w:spacing w:before="0" w:after="0" w:line="252" w:lineRule="auto"/>
            </w:pPr>
            <w:r>
              <w:rPr>
                <w:rFonts w:ascii="Calibri" w:hAnsi="Calibri"/>
                <w:sz w:val="19"/>
              </w:rPr>
              <w:t>X</w:t>
            </w:r>
          </w:p>
        </w:tc>
        <w:tc>
          <w:tcPr>
            <w:tcW w:type="dxa" w:w="1064"/>
            <w:tcMar>
              <w:top w:w="50" w:type="dxa"/>
              <w:left w:w="90" w:type="dxa"/>
              <w:bottom w:w="60" w:type="dxa"/>
              <w:right w:w="90" w:type="dxa"/>
            </w:tcMar>
          </w:tcPr>
          <w:p>
            <w:pPr>
              <w:spacing w:before="0" w:after="0" w:line="252" w:lineRule="auto"/>
            </w:pPr>
            <w:r>
              <w:rPr>
                <w:rFonts w:ascii="Calibri" w:hAnsi="Calibri"/>
                <w:sz w:val="19"/>
              </w:rPr>
              <w:t>V</w:t>
            </w:r>
          </w:p>
        </w:tc>
        <w:tc>
          <w:tcPr>
            <w:tcW w:type="dxa" w:w="1064"/>
            <w:tcMar>
              <w:top w:w="50" w:type="dxa"/>
              <w:left w:w="90" w:type="dxa"/>
              <w:bottom w:w="60" w:type="dxa"/>
              <w:right w:w="90" w:type="dxa"/>
            </w:tcMar>
          </w:tcPr>
          <w:p>
            <w:pPr>
              <w:spacing w:before="0" w:after="0" w:line="252" w:lineRule="auto"/>
            </w:pPr>
            <w:r>
              <w:rPr>
                <w:rFonts w:ascii="Calibri" w:hAnsi="Calibri"/>
                <w:sz w:val="19"/>
              </w:rPr>
              <w:t>H</w:t>
            </w:r>
          </w:p>
        </w:tc>
      </w:tr>
    </w:tbl>
    <w:p>
      <w:pPr>
        <w:spacing w:before="0" w:after="0" w:line="160" w:lineRule="exact"/>
      </w:pPr>
      <w:r>
        <w:rPr>
          <w:sz w:val="2"/>
        </w:rPr>
      </w:r>
    </w:p>
    <w:p>
      <w:r>
        <w:rPr/>
        <w:t>PAUSE becomes SDXVH.</w:t>
      </w:r>
    </w:p>
    <w:p>
      <w:pPr>
        <w:pStyle w:val="Heading3"/>
      </w:pPr>
      <w:r>
        <w:rPr/>
        <w:t>Key lookup chart (use if the wheel is not handy)</w:t>
      </w:r>
    </w:p>
    <w:p>
      <w:r>
        <w:rPr/>
        <w:t>Find the row for your key. Read the 26 letters in order; the first one is what A becomes, the second is what B becomes, and so 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1"/>
        <w:gridCol w:w="9091"/>
      </w:tblGrid>
      <w:tr>
        <w:trPr>
          <w:tblHeader/>
          <w:cantSplit/>
        </w:trPr>
        <w:tc>
          <w:tcPr>
            <w:tcW w:type="dxa" w:w="7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KEY</w:t>
            </w:r>
          </w:p>
        </w:tc>
        <w:tc>
          <w:tcPr>
            <w:tcW w:type="dxa" w:w="90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MESSAGE LETTER A B C D E F G H I J K L M N O P Q R S T U V W X Y Z BECOMES...</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w:t>
            </w:r>
          </w:p>
        </w:tc>
        <w:tc>
          <w:tcPr>
            <w:tcW w:type="dxa" w:w="9091"/>
            <w:tcMar>
              <w:top w:w="50" w:type="dxa"/>
              <w:left w:w="90" w:type="dxa"/>
              <w:bottom w:w="60" w:type="dxa"/>
              <w:right w:w="90" w:type="dxa"/>
            </w:tcMar>
          </w:tcPr>
          <w:p>
            <w:pPr>
              <w:spacing w:before="0" w:after="0" w:line="252" w:lineRule="auto"/>
            </w:pPr>
            <w:r>
              <w:rPr>
                <w:rFonts w:ascii="Calibri" w:hAnsi="Calibri"/>
                <w:sz w:val="19"/>
              </w:rPr>
              <w:t>B C D E F G H I J K L M N O P Q R S T U V W X Y Z A</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2</w:t>
            </w:r>
          </w:p>
        </w:tc>
        <w:tc>
          <w:tcPr>
            <w:tcW w:type="dxa" w:w="9091"/>
            <w:tcMar>
              <w:top w:w="50" w:type="dxa"/>
              <w:left w:w="90" w:type="dxa"/>
              <w:bottom w:w="60" w:type="dxa"/>
              <w:right w:w="90" w:type="dxa"/>
            </w:tcMar>
          </w:tcPr>
          <w:p>
            <w:pPr>
              <w:spacing w:before="0" w:after="0" w:line="252" w:lineRule="auto"/>
            </w:pPr>
            <w:r>
              <w:rPr>
                <w:rFonts w:ascii="Calibri" w:hAnsi="Calibri"/>
                <w:sz w:val="19"/>
              </w:rPr>
              <w:t>C D E F G H I J K L M N O P Q R S T U V W X Y Z A B</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3</w:t>
            </w:r>
          </w:p>
        </w:tc>
        <w:tc>
          <w:tcPr>
            <w:tcW w:type="dxa" w:w="9091"/>
            <w:tcMar>
              <w:top w:w="50" w:type="dxa"/>
              <w:left w:w="90" w:type="dxa"/>
              <w:bottom w:w="60" w:type="dxa"/>
              <w:right w:w="90" w:type="dxa"/>
            </w:tcMar>
          </w:tcPr>
          <w:p>
            <w:pPr>
              <w:spacing w:before="0" w:after="0" w:line="252" w:lineRule="auto"/>
            </w:pPr>
            <w:r>
              <w:rPr>
                <w:rFonts w:ascii="Calibri" w:hAnsi="Calibri"/>
                <w:sz w:val="19"/>
              </w:rPr>
              <w:t>D E F G H I J K L M N O P Q R S T U V W X Y Z A B C</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4</w:t>
            </w:r>
          </w:p>
        </w:tc>
        <w:tc>
          <w:tcPr>
            <w:tcW w:type="dxa" w:w="9091"/>
            <w:tcMar>
              <w:top w:w="50" w:type="dxa"/>
              <w:left w:w="90" w:type="dxa"/>
              <w:bottom w:w="60" w:type="dxa"/>
              <w:right w:w="90" w:type="dxa"/>
            </w:tcMar>
          </w:tcPr>
          <w:p>
            <w:pPr>
              <w:spacing w:before="0" w:after="0" w:line="252" w:lineRule="auto"/>
            </w:pPr>
            <w:r>
              <w:rPr>
                <w:rFonts w:ascii="Calibri" w:hAnsi="Calibri"/>
                <w:sz w:val="19"/>
              </w:rPr>
              <w:t>E F G H I J K L M N O P Q R S T U V W X Y Z A B C D</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5</w:t>
            </w:r>
          </w:p>
        </w:tc>
        <w:tc>
          <w:tcPr>
            <w:tcW w:type="dxa" w:w="9091"/>
            <w:tcMar>
              <w:top w:w="50" w:type="dxa"/>
              <w:left w:w="90" w:type="dxa"/>
              <w:bottom w:w="60" w:type="dxa"/>
              <w:right w:w="90" w:type="dxa"/>
            </w:tcMar>
          </w:tcPr>
          <w:p>
            <w:pPr>
              <w:spacing w:before="0" w:after="0" w:line="252" w:lineRule="auto"/>
            </w:pPr>
            <w:r>
              <w:rPr>
                <w:rFonts w:ascii="Calibri" w:hAnsi="Calibri"/>
                <w:sz w:val="19"/>
              </w:rPr>
              <w:t>F G H I J K L M N O P Q R S T U V W X Y Z A B C D E</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6</w:t>
            </w:r>
          </w:p>
        </w:tc>
        <w:tc>
          <w:tcPr>
            <w:tcW w:type="dxa" w:w="9091"/>
            <w:tcMar>
              <w:top w:w="50" w:type="dxa"/>
              <w:left w:w="90" w:type="dxa"/>
              <w:bottom w:w="60" w:type="dxa"/>
              <w:right w:w="90" w:type="dxa"/>
            </w:tcMar>
          </w:tcPr>
          <w:p>
            <w:pPr>
              <w:spacing w:before="0" w:after="0" w:line="252" w:lineRule="auto"/>
            </w:pPr>
            <w:r>
              <w:rPr>
                <w:rFonts w:ascii="Calibri" w:hAnsi="Calibri"/>
                <w:sz w:val="19"/>
              </w:rPr>
              <w:t>G H I J K L M N O P Q R S T U V W X Y Z A B C D E F</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7</w:t>
            </w:r>
          </w:p>
        </w:tc>
        <w:tc>
          <w:tcPr>
            <w:tcW w:type="dxa" w:w="9091"/>
            <w:tcMar>
              <w:top w:w="50" w:type="dxa"/>
              <w:left w:w="90" w:type="dxa"/>
              <w:bottom w:w="60" w:type="dxa"/>
              <w:right w:w="90" w:type="dxa"/>
            </w:tcMar>
          </w:tcPr>
          <w:p>
            <w:pPr>
              <w:spacing w:before="0" w:after="0" w:line="252" w:lineRule="auto"/>
            </w:pPr>
            <w:r>
              <w:rPr>
                <w:rFonts w:ascii="Calibri" w:hAnsi="Calibri"/>
                <w:sz w:val="19"/>
              </w:rPr>
              <w:t>H I J K L M N O P Q R S T U V W X Y Z A B C D E F G</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8</w:t>
            </w:r>
          </w:p>
        </w:tc>
        <w:tc>
          <w:tcPr>
            <w:tcW w:type="dxa" w:w="9091"/>
            <w:tcMar>
              <w:top w:w="50" w:type="dxa"/>
              <w:left w:w="90" w:type="dxa"/>
              <w:bottom w:w="60" w:type="dxa"/>
              <w:right w:w="90" w:type="dxa"/>
            </w:tcMar>
          </w:tcPr>
          <w:p>
            <w:pPr>
              <w:spacing w:before="0" w:after="0" w:line="252" w:lineRule="auto"/>
            </w:pPr>
            <w:r>
              <w:rPr>
                <w:rFonts w:ascii="Calibri" w:hAnsi="Calibri"/>
                <w:sz w:val="19"/>
              </w:rPr>
              <w:t>I J K L M N O P Q R S T U V W X Y Z A B C D E F G H</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9</w:t>
            </w:r>
          </w:p>
        </w:tc>
        <w:tc>
          <w:tcPr>
            <w:tcW w:type="dxa" w:w="9091"/>
            <w:tcMar>
              <w:top w:w="50" w:type="dxa"/>
              <w:left w:w="90" w:type="dxa"/>
              <w:bottom w:w="60" w:type="dxa"/>
              <w:right w:w="90" w:type="dxa"/>
            </w:tcMar>
          </w:tcPr>
          <w:p>
            <w:pPr>
              <w:spacing w:before="0" w:after="0" w:line="252" w:lineRule="auto"/>
            </w:pPr>
            <w:r>
              <w:rPr>
                <w:rFonts w:ascii="Calibri" w:hAnsi="Calibri"/>
                <w:sz w:val="19"/>
              </w:rPr>
              <w:t>J K L M N O P Q R S T U V W X Y Z A B C D E F G H I</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10</w:t>
            </w:r>
          </w:p>
        </w:tc>
        <w:tc>
          <w:tcPr>
            <w:tcW w:type="dxa" w:w="9091"/>
            <w:tcMar>
              <w:top w:w="50" w:type="dxa"/>
              <w:left w:w="90" w:type="dxa"/>
              <w:bottom w:w="60" w:type="dxa"/>
              <w:right w:w="90" w:type="dxa"/>
            </w:tcMar>
          </w:tcPr>
          <w:p>
            <w:pPr>
              <w:spacing w:before="0" w:after="0" w:line="252" w:lineRule="auto"/>
            </w:pPr>
            <w:r>
              <w:rPr>
                <w:rFonts w:ascii="Calibri" w:hAnsi="Calibri"/>
                <w:sz w:val="19"/>
              </w:rPr>
              <w:t>K L M N O P Q R S T U V W X Y Z A B C D E F G H I J</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11</w:t>
            </w:r>
          </w:p>
        </w:tc>
        <w:tc>
          <w:tcPr>
            <w:tcW w:type="dxa" w:w="9091"/>
            <w:tcMar>
              <w:top w:w="50" w:type="dxa"/>
              <w:left w:w="90" w:type="dxa"/>
              <w:bottom w:w="60" w:type="dxa"/>
              <w:right w:w="90" w:type="dxa"/>
            </w:tcMar>
          </w:tcPr>
          <w:p>
            <w:pPr>
              <w:spacing w:before="0" w:after="0" w:line="252" w:lineRule="auto"/>
            </w:pPr>
            <w:r>
              <w:rPr>
                <w:rFonts w:ascii="Calibri" w:hAnsi="Calibri"/>
                <w:sz w:val="19"/>
              </w:rPr>
              <w:t>L M N O P Q R S T U V W X Y Z A B C D E F G H I J K</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12</w:t>
            </w:r>
          </w:p>
        </w:tc>
        <w:tc>
          <w:tcPr>
            <w:tcW w:type="dxa" w:w="9091"/>
            <w:tcMar>
              <w:top w:w="50" w:type="dxa"/>
              <w:left w:w="90" w:type="dxa"/>
              <w:bottom w:w="60" w:type="dxa"/>
              <w:right w:w="90" w:type="dxa"/>
            </w:tcMar>
          </w:tcPr>
          <w:p>
            <w:pPr>
              <w:spacing w:before="0" w:after="0" w:line="252" w:lineRule="auto"/>
            </w:pPr>
            <w:r>
              <w:rPr>
                <w:rFonts w:ascii="Calibri" w:hAnsi="Calibri"/>
                <w:sz w:val="19"/>
              </w:rPr>
              <w:t>M N O P Q R S T U V W X Y Z A B C D E F G H I J K L</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13</w:t>
            </w:r>
          </w:p>
        </w:tc>
        <w:tc>
          <w:tcPr>
            <w:tcW w:type="dxa" w:w="9091"/>
            <w:tcMar>
              <w:top w:w="50" w:type="dxa"/>
              <w:left w:w="90" w:type="dxa"/>
              <w:bottom w:w="60" w:type="dxa"/>
              <w:right w:w="90" w:type="dxa"/>
            </w:tcMar>
          </w:tcPr>
          <w:p>
            <w:pPr>
              <w:spacing w:before="0" w:after="0" w:line="252" w:lineRule="auto"/>
            </w:pPr>
            <w:r>
              <w:rPr>
                <w:rFonts w:ascii="Calibri" w:hAnsi="Calibri"/>
                <w:sz w:val="19"/>
              </w:rPr>
              <w:t>N O P Q R S T U V W X Y Z A B C D E F G H I J K L M</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14</w:t>
            </w:r>
          </w:p>
        </w:tc>
        <w:tc>
          <w:tcPr>
            <w:tcW w:type="dxa" w:w="9091"/>
            <w:tcMar>
              <w:top w:w="50" w:type="dxa"/>
              <w:left w:w="90" w:type="dxa"/>
              <w:bottom w:w="60" w:type="dxa"/>
              <w:right w:w="90" w:type="dxa"/>
            </w:tcMar>
          </w:tcPr>
          <w:p>
            <w:pPr>
              <w:spacing w:before="0" w:after="0" w:line="252" w:lineRule="auto"/>
            </w:pPr>
            <w:r>
              <w:rPr>
                <w:rFonts w:ascii="Calibri" w:hAnsi="Calibri"/>
                <w:sz w:val="19"/>
              </w:rPr>
              <w:t>O P Q R S T U V W X Y Z A B C D E F G H I J K L M N</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15</w:t>
            </w:r>
          </w:p>
        </w:tc>
        <w:tc>
          <w:tcPr>
            <w:tcW w:type="dxa" w:w="9091"/>
            <w:tcMar>
              <w:top w:w="50" w:type="dxa"/>
              <w:left w:w="90" w:type="dxa"/>
              <w:bottom w:w="60" w:type="dxa"/>
              <w:right w:w="90" w:type="dxa"/>
            </w:tcMar>
          </w:tcPr>
          <w:p>
            <w:pPr>
              <w:spacing w:before="0" w:after="0" w:line="252" w:lineRule="auto"/>
            </w:pPr>
            <w:r>
              <w:rPr>
                <w:rFonts w:ascii="Calibri" w:hAnsi="Calibri"/>
                <w:sz w:val="19"/>
              </w:rPr>
              <w:t>P Q R S T U V W X Y Z A B C D E F G H I J K L M N O</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16</w:t>
            </w:r>
          </w:p>
        </w:tc>
        <w:tc>
          <w:tcPr>
            <w:tcW w:type="dxa" w:w="9091"/>
            <w:tcMar>
              <w:top w:w="50" w:type="dxa"/>
              <w:left w:w="90" w:type="dxa"/>
              <w:bottom w:w="60" w:type="dxa"/>
              <w:right w:w="90" w:type="dxa"/>
            </w:tcMar>
          </w:tcPr>
          <w:p>
            <w:pPr>
              <w:spacing w:before="0" w:after="0" w:line="252" w:lineRule="auto"/>
            </w:pPr>
            <w:r>
              <w:rPr>
                <w:rFonts w:ascii="Calibri" w:hAnsi="Calibri"/>
                <w:sz w:val="19"/>
              </w:rPr>
              <w:t>Q R S T U V W X Y Z A B C D E F G H I J K L M N O P</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17</w:t>
            </w:r>
          </w:p>
        </w:tc>
        <w:tc>
          <w:tcPr>
            <w:tcW w:type="dxa" w:w="9091"/>
            <w:tcMar>
              <w:top w:w="50" w:type="dxa"/>
              <w:left w:w="90" w:type="dxa"/>
              <w:bottom w:w="60" w:type="dxa"/>
              <w:right w:w="90" w:type="dxa"/>
            </w:tcMar>
          </w:tcPr>
          <w:p>
            <w:pPr>
              <w:spacing w:before="0" w:after="0" w:line="252" w:lineRule="auto"/>
            </w:pPr>
            <w:r>
              <w:rPr>
                <w:rFonts w:ascii="Calibri" w:hAnsi="Calibri"/>
                <w:sz w:val="19"/>
              </w:rPr>
              <w:t>R S T U V W X Y Z A B C D E F G H I J K L M N O P Q</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18</w:t>
            </w:r>
          </w:p>
        </w:tc>
        <w:tc>
          <w:tcPr>
            <w:tcW w:type="dxa" w:w="9091"/>
            <w:tcMar>
              <w:top w:w="50" w:type="dxa"/>
              <w:left w:w="90" w:type="dxa"/>
              <w:bottom w:w="60" w:type="dxa"/>
              <w:right w:w="90" w:type="dxa"/>
            </w:tcMar>
          </w:tcPr>
          <w:p>
            <w:pPr>
              <w:spacing w:before="0" w:after="0" w:line="252" w:lineRule="auto"/>
            </w:pPr>
            <w:r>
              <w:rPr>
                <w:rFonts w:ascii="Calibri" w:hAnsi="Calibri"/>
                <w:sz w:val="19"/>
              </w:rPr>
              <w:t>S T U V W X Y Z A B C D E F G H I J K L M N O P Q R</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19</w:t>
            </w:r>
          </w:p>
        </w:tc>
        <w:tc>
          <w:tcPr>
            <w:tcW w:type="dxa" w:w="9091"/>
            <w:tcMar>
              <w:top w:w="50" w:type="dxa"/>
              <w:left w:w="90" w:type="dxa"/>
              <w:bottom w:w="60" w:type="dxa"/>
              <w:right w:w="90" w:type="dxa"/>
            </w:tcMar>
          </w:tcPr>
          <w:p>
            <w:pPr>
              <w:spacing w:before="0" w:after="0" w:line="252" w:lineRule="auto"/>
            </w:pPr>
            <w:r>
              <w:rPr>
                <w:rFonts w:ascii="Calibri" w:hAnsi="Calibri"/>
                <w:sz w:val="19"/>
              </w:rPr>
              <w:t>T U V W X Y Z A B C D E F G H I J K L M N O P Q R S</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20</w:t>
            </w:r>
          </w:p>
        </w:tc>
        <w:tc>
          <w:tcPr>
            <w:tcW w:type="dxa" w:w="9091"/>
            <w:tcMar>
              <w:top w:w="50" w:type="dxa"/>
              <w:left w:w="90" w:type="dxa"/>
              <w:bottom w:w="60" w:type="dxa"/>
              <w:right w:w="90" w:type="dxa"/>
            </w:tcMar>
          </w:tcPr>
          <w:p>
            <w:pPr>
              <w:spacing w:before="0" w:after="0" w:line="252" w:lineRule="auto"/>
            </w:pPr>
            <w:r>
              <w:rPr>
                <w:rFonts w:ascii="Calibri" w:hAnsi="Calibri"/>
                <w:sz w:val="19"/>
              </w:rPr>
              <w:t>U V W X Y Z A B C D E F G H I J K L M N O P Q R S T</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21</w:t>
            </w:r>
          </w:p>
        </w:tc>
        <w:tc>
          <w:tcPr>
            <w:tcW w:type="dxa" w:w="9091"/>
            <w:tcMar>
              <w:top w:w="50" w:type="dxa"/>
              <w:left w:w="90" w:type="dxa"/>
              <w:bottom w:w="60" w:type="dxa"/>
              <w:right w:w="90" w:type="dxa"/>
            </w:tcMar>
          </w:tcPr>
          <w:p>
            <w:pPr>
              <w:spacing w:before="0" w:after="0" w:line="252" w:lineRule="auto"/>
            </w:pPr>
            <w:r>
              <w:rPr>
                <w:rFonts w:ascii="Calibri" w:hAnsi="Calibri"/>
                <w:sz w:val="19"/>
              </w:rPr>
              <w:t>V W X Y Z A B C D E F G H I J K L M N O P Q R S T U</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22</w:t>
            </w:r>
          </w:p>
        </w:tc>
        <w:tc>
          <w:tcPr>
            <w:tcW w:type="dxa" w:w="9091"/>
            <w:tcMar>
              <w:top w:w="50" w:type="dxa"/>
              <w:left w:w="90" w:type="dxa"/>
              <w:bottom w:w="60" w:type="dxa"/>
              <w:right w:w="90" w:type="dxa"/>
            </w:tcMar>
          </w:tcPr>
          <w:p>
            <w:pPr>
              <w:spacing w:before="0" w:after="0" w:line="252" w:lineRule="auto"/>
            </w:pPr>
            <w:r>
              <w:rPr>
                <w:rFonts w:ascii="Calibri" w:hAnsi="Calibri"/>
                <w:sz w:val="19"/>
              </w:rPr>
              <w:t>W X Y Z A B C D E F G H I J K L M N O P Q R S T U V</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23</w:t>
            </w:r>
          </w:p>
        </w:tc>
        <w:tc>
          <w:tcPr>
            <w:tcW w:type="dxa" w:w="9091"/>
            <w:tcMar>
              <w:top w:w="50" w:type="dxa"/>
              <w:left w:w="90" w:type="dxa"/>
              <w:bottom w:w="60" w:type="dxa"/>
              <w:right w:w="90" w:type="dxa"/>
            </w:tcMar>
          </w:tcPr>
          <w:p>
            <w:pPr>
              <w:spacing w:before="0" w:after="0" w:line="252" w:lineRule="auto"/>
            </w:pPr>
            <w:r>
              <w:rPr>
                <w:rFonts w:ascii="Calibri" w:hAnsi="Calibri"/>
                <w:sz w:val="19"/>
              </w:rPr>
              <w:t>X Y Z A B C D E F G H I J K L M N O P Q R S T U V W</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24</w:t>
            </w:r>
          </w:p>
        </w:tc>
        <w:tc>
          <w:tcPr>
            <w:tcW w:type="dxa" w:w="9091"/>
            <w:tcMar>
              <w:top w:w="50" w:type="dxa"/>
              <w:left w:w="90" w:type="dxa"/>
              <w:bottom w:w="60" w:type="dxa"/>
              <w:right w:w="90" w:type="dxa"/>
            </w:tcMar>
          </w:tcPr>
          <w:p>
            <w:pPr>
              <w:spacing w:before="0" w:after="0" w:line="252" w:lineRule="auto"/>
            </w:pPr>
            <w:r>
              <w:rPr>
                <w:rFonts w:ascii="Calibri" w:hAnsi="Calibri"/>
                <w:sz w:val="19"/>
              </w:rPr>
              <w:t>Y Z A B C D E F G H I J K L M N O P Q R S T U V W X</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25</w:t>
            </w:r>
          </w:p>
        </w:tc>
        <w:tc>
          <w:tcPr>
            <w:tcW w:type="dxa" w:w="9091"/>
            <w:tcMar>
              <w:top w:w="50" w:type="dxa"/>
              <w:left w:w="90" w:type="dxa"/>
              <w:bottom w:w="60" w:type="dxa"/>
              <w:right w:w="90" w:type="dxa"/>
            </w:tcMar>
          </w:tcPr>
          <w:p>
            <w:pPr>
              <w:spacing w:before="0" w:after="0" w:line="252" w:lineRule="auto"/>
            </w:pPr>
            <w:r>
              <w:rPr>
                <w:rFonts w:ascii="Calibri" w:hAnsi="Calibri"/>
                <w:sz w:val="19"/>
              </w:rPr>
              <w:t>Z A B C D E F G H I J K L M N O P Q R S T U V W X Y</w:t>
            </w:r>
          </w:p>
        </w:tc>
      </w:tr>
    </w:tbl>
    <w:p>
      <w:pPr>
        <w:spacing w:before="0" w:after="0" w:line="160" w:lineRule="exact"/>
      </w:pPr>
      <w:r>
        <w:rPr>
          <w:sz w:val="2"/>
        </w:rPr>
      </w:r>
    </w:p>
    <w:p>
      <w:pPr>
        <w:pStyle w:val="Heading2"/>
        <w:pBdr>
          <w:top w:val="single" w:sz="18" w:space="6" w:color="FF8A3D"/>
        </w:pBdr>
        <w:spacing w:before="320"/>
      </w:pPr>
      <w:r>
        <w:rPr/>
        <w:t>R-4.2 Mixed-Alphabet Cipher Key (Lab Extension)</w:t>
      </w:r>
    </w:p>
    <w:p>
      <w:r>
        <w:rPr/>
        <w:t>In this cipher the secret key is a scrambled alphabet. Each message letter is swapped for the letter under it.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74"/>
        <w:gridCol w:w="399"/>
        <w:gridCol w:w="378"/>
        <w:gridCol w:w="378"/>
        <w:gridCol w:w="369"/>
        <w:gridCol w:w="360"/>
        <w:gridCol w:w="388"/>
        <w:gridCol w:w="378"/>
        <w:gridCol w:w="374"/>
        <w:gridCol w:w="357"/>
        <w:gridCol w:w="369"/>
        <w:gridCol w:w="357"/>
        <w:gridCol w:w="397"/>
        <w:gridCol w:w="378"/>
        <w:gridCol w:w="388"/>
        <w:gridCol w:w="369"/>
        <w:gridCol w:w="388"/>
        <w:gridCol w:w="378"/>
        <w:gridCol w:w="369"/>
        <w:gridCol w:w="360"/>
        <w:gridCol w:w="378"/>
        <w:gridCol w:w="369"/>
        <w:gridCol w:w="416"/>
        <w:gridCol w:w="369"/>
        <w:gridCol w:w="369"/>
        <w:gridCol w:w="382"/>
      </w:tblGrid>
      <w:tr>
        <w:trPr>
          <w:tblHeader/>
          <w:cantSplit/>
        </w:trPr>
        <w:tc>
          <w:tcPr>
            <w:tcW w:type="dxa" w:w="37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2"/>
              </w:rPr>
              <w:t>A</w:t>
            </w:r>
          </w:p>
        </w:tc>
        <w:tc>
          <w:tcPr>
            <w:tcW w:type="dxa" w:w="3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B</w:t>
            </w:r>
          </w:p>
        </w:tc>
        <w:tc>
          <w:tcPr>
            <w:tcW w:type="dxa" w:w="3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C</w:t>
            </w:r>
          </w:p>
        </w:tc>
        <w:tc>
          <w:tcPr>
            <w:tcW w:type="dxa" w:w="3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D</w:t>
            </w:r>
          </w:p>
        </w:tc>
        <w:tc>
          <w:tcPr>
            <w:tcW w:type="dxa" w:w="3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E</w:t>
            </w:r>
          </w:p>
        </w:tc>
        <w:tc>
          <w:tcPr>
            <w:tcW w:type="dxa" w:w="3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F</w:t>
            </w:r>
          </w:p>
        </w:tc>
        <w:tc>
          <w:tcPr>
            <w:tcW w:type="dxa" w:w="3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G</w:t>
            </w:r>
          </w:p>
        </w:tc>
        <w:tc>
          <w:tcPr>
            <w:tcW w:type="dxa" w:w="3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H</w:t>
            </w:r>
          </w:p>
        </w:tc>
        <w:tc>
          <w:tcPr>
            <w:tcW w:type="dxa" w:w="3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I</w:t>
            </w:r>
          </w:p>
        </w:tc>
        <w:tc>
          <w:tcPr>
            <w:tcW w:type="dxa" w:w="3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J</w:t>
            </w:r>
          </w:p>
        </w:tc>
        <w:tc>
          <w:tcPr>
            <w:tcW w:type="dxa" w:w="3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K</w:t>
            </w:r>
          </w:p>
        </w:tc>
        <w:tc>
          <w:tcPr>
            <w:tcW w:type="dxa" w:w="3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L</w:t>
            </w:r>
          </w:p>
        </w:tc>
        <w:tc>
          <w:tcPr>
            <w:tcW w:type="dxa" w:w="3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M</w:t>
            </w:r>
          </w:p>
        </w:tc>
        <w:tc>
          <w:tcPr>
            <w:tcW w:type="dxa" w:w="3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N</w:t>
            </w:r>
          </w:p>
        </w:tc>
        <w:tc>
          <w:tcPr>
            <w:tcW w:type="dxa" w:w="3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O</w:t>
            </w:r>
          </w:p>
        </w:tc>
        <w:tc>
          <w:tcPr>
            <w:tcW w:type="dxa" w:w="3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P</w:t>
            </w:r>
          </w:p>
        </w:tc>
        <w:tc>
          <w:tcPr>
            <w:tcW w:type="dxa" w:w="3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Q</w:t>
            </w:r>
          </w:p>
        </w:tc>
        <w:tc>
          <w:tcPr>
            <w:tcW w:type="dxa" w:w="3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R</w:t>
            </w:r>
          </w:p>
        </w:tc>
        <w:tc>
          <w:tcPr>
            <w:tcW w:type="dxa" w:w="3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S</w:t>
            </w:r>
          </w:p>
        </w:tc>
        <w:tc>
          <w:tcPr>
            <w:tcW w:type="dxa" w:w="3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T</w:t>
            </w:r>
          </w:p>
        </w:tc>
        <w:tc>
          <w:tcPr>
            <w:tcW w:type="dxa" w:w="3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U</w:t>
            </w:r>
          </w:p>
        </w:tc>
        <w:tc>
          <w:tcPr>
            <w:tcW w:type="dxa" w:w="3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V</w:t>
            </w:r>
          </w:p>
        </w:tc>
        <w:tc>
          <w:tcPr>
            <w:tcW w:type="dxa" w:w="4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W</w:t>
            </w:r>
          </w:p>
        </w:tc>
        <w:tc>
          <w:tcPr>
            <w:tcW w:type="dxa" w:w="3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X</w:t>
            </w:r>
          </w:p>
        </w:tc>
        <w:tc>
          <w:tcPr>
            <w:tcW w:type="dxa" w:w="3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Y</w:t>
            </w:r>
          </w:p>
        </w:tc>
        <w:tc>
          <w:tcPr>
            <w:tcW w:type="dxa" w:w="3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2"/>
              </w:rPr>
              <w:t>Z</w:t>
            </w:r>
          </w:p>
        </w:tc>
      </w:tr>
      <w:tr>
        <w:trPr>
          <w:cantSplit/>
        </w:trPr>
        <w:tc>
          <w:tcPr>
            <w:tcW w:type="dxa" w:w="374"/>
            <w:tcMar>
              <w:top w:w="50" w:type="dxa"/>
              <w:left w:w="0" w:type="dxa"/>
              <w:bottom w:w="60" w:type="dxa"/>
              <w:right w:w="90" w:type="dxa"/>
            </w:tcMar>
          </w:tcPr>
          <w:p>
            <w:pPr>
              <w:spacing w:before="0" w:after="0" w:line="252" w:lineRule="auto"/>
            </w:pPr>
            <w:r>
              <w:rPr>
                <w:rFonts w:ascii="Calibri" w:hAnsi="Calibri"/>
                <w:sz w:val="15"/>
              </w:rPr>
              <w:t>Q</w:t>
            </w:r>
          </w:p>
        </w:tc>
        <w:tc>
          <w:tcPr>
            <w:tcW w:type="dxa" w:w="399"/>
            <w:tcMar>
              <w:top w:w="50" w:type="dxa"/>
              <w:left w:w="90" w:type="dxa"/>
              <w:bottom w:w="60" w:type="dxa"/>
              <w:right w:w="90" w:type="dxa"/>
            </w:tcMar>
          </w:tcPr>
          <w:p>
            <w:pPr>
              <w:spacing w:before="0" w:after="0" w:line="252" w:lineRule="auto"/>
            </w:pPr>
            <w:r>
              <w:rPr>
                <w:rFonts w:ascii="Calibri" w:hAnsi="Calibri"/>
                <w:sz w:val="15"/>
              </w:rPr>
              <w:t>W</w:t>
            </w:r>
          </w:p>
        </w:tc>
        <w:tc>
          <w:tcPr>
            <w:tcW w:type="dxa" w:w="378"/>
            <w:tcMar>
              <w:top w:w="50" w:type="dxa"/>
              <w:left w:w="90" w:type="dxa"/>
              <w:bottom w:w="60" w:type="dxa"/>
              <w:right w:w="90" w:type="dxa"/>
            </w:tcMar>
          </w:tcPr>
          <w:p>
            <w:pPr>
              <w:spacing w:before="0" w:after="0" w:line="252" w:lineRule="auto"/>
            </w:pPr>
            <w:r>
              <w:rPr>
                <w:rFonts w:ascii="Calibri" w:hAnsi="Calibri"/>
                <w:sz w:val="15"/>
              </w:rPr>
              <w:t>E</w:t>
            </w:r>
          </w:p>
        </w:tc>
        <w:tc>
          <w:tcPr>
            <w:tcW w:type="dxa" w:w="378"/>
            <w:tcMar>
              <w:top w:w="50" w:type="dxa"/>
              <w:left w:w="90" w:type="dxa"/>
              <w:bottom w:w="60" w:type="dxa"/>
              <w:right w:w="90" w:type="dxa"/>
            </w:tcMar>
          </w:tcPr>
          <w:p>
            <w:pPr>
              <w:spacing w:before="0" w:after="0" w:line="252" w:lineRule="auto"/>
            </w:pPr>
            <w:r>
              <w:rPr>
                <w:rFonts w:ascii="Calibri" w:hAnsi="Calibri"/>
                <w:sz w:val="15"/>
              </w:rPr>
              <w:t>R</w:t>
            </w:r>
          </w:p>
        </w:tc>
        <w:tc>
          <w:tcPr>
            <w:tcW w:type="dxa" w:w="369"/>
            <w:tcMar>
              <w:top w:w="50" w:type="dxa"/>
              <w:left w:w="90" w:type="dxa"/>
              <w:bottom w:w="60" w:type="dxa"/>
              <w:right w:w="90" w:type="dxa"/>
            </w:tcMar>
          </w:tcPr>
          <w:p>
            <w:pPr>
              <w:spacing w:before="0" w:after="0" w:line="252" w:lineRule="auto"/>
            </w:pPr>
            <w:r>
              <w:rPr>
                <w:rFonts w:ascii="Calibri" w:hAnsi="Calibri"/>
                <w:sz w:val="15"/>
              </w:rPr>
              <w:t>T</w:t>
            </w:r>
          </w:p>
        </w:tc>
        <w:tc>
          <w:tcPr>
            <w:tcW w:type="dxa" w:w="360"/>
            <w:tcMar>
              <w:top w:w="50" w:type="dxa"/>
              <w:left w:w="90" w:type="dxa"/>
              <w:bottom w:w="60" w:type="dxa"/>
              <w:right w:w="90" w:type="dxa"/>
            </w:tcMar>
          </w:tcPr>
          <w:p>
            <w:pPr>
              <w:spacing w:before="0" w:after="0" w:line="252" w:lineRule="auto"/>
            </w:pPr>
            <w:r>
              <w:rPr>
                <w:rFonts w:ascii="Calibri" w:hAnsi="Calibri"/>
                <w:sz w:val="15"/>
              </w:rPr>
              <w:t>Y</w:t>
            </w:r>
          </w:p>
        </w:tc>
        <w:tc>
          <w:tcPr>
            <w:tcW w:type="dxa" w:w="388"/>
            <w:tcMar>
              <w:top w:w="50" w:type="dxa"/>
              <w:left w:w="90" w:type="dxa"/>
              <w:bottom w:w="60" w:type="dxa"/>
              <w:right w:w="90" w:type="dxa"/>
            </w:tcMar>
          </w:tcPr>
          <w:p>
            <w:pPr>
              <w:spacing w:before="0" w:after="0" w:line="252" w:lineRule="auto"/>
            </w:pPr>
            <w:r>
              <w:rPr>
                <w:rFonts w:ascii="Calibri" w:hAnsi="Calibri"/>
                <w:sz w:val="15"/>
              </w:rPr>
              <w:t>U</w:t>
            </w:r>
          </w:p>
        </w:tc>
        <w:tc>
          <w:tcPr>
            <w:tcW w:type="dxa" w:w="378"/>
            <w:tcMar>
              <w:top w:w="50" w:type="dxa"/>
              <w:left w:w="90" w:type="dxa"/>
              <w:bottom w:w="60" w:type="dxa"/>
              <w:right w:w="90" w:type="dxa"/>
            </w:tcMar>
          </w:tcPr>
          <w:p>
            <w:pPr>
              <w:spacing w:before="0" w:after="0" w:line="252" w:lineRule="auto"/>
            </w:pPr>
            <w:r>
              <w:rPr>
                <w:rFonts w:ascii="Calibri" w:hAnsi="Calibri"/>
                <w:sz w:val="15"/>
              </w:rPr>
              <w:t>I</w:t>
            </w:r>
          </w:p>
        </w:tc>
        <w:tc>
          <w:tcPr>
            <w:tcW w:type="dxa" w:w="374"/>
            <w:tcMar>
              <w:top w:w="50" w:type="dxa"/>
              <w:left w:w="90" w:type="dxa"/>
              <w:bottom w:w="60" w:type="dxa"/>
              <w:right w:w="90" w:type="dxa"/>
            </w:tcMar>
          </w:tcPr>
          <w:p>
            <w:pPr>
              <w:spacing w:before="0" w:after="0" w:line="252" w:lineRule="auto"/>
            </w:pPr>
            <w:r>
              <w:rPr>
                <w:rFonts w:ascii="Calibri" w:hAnsi="Calibri"/>
                <w:sz w:val="15"/>
              </w:rPr>
              <w:t>O</w:t>
            </w:r>
          </w:p>
        </w:tc>
        <w:tc>
          <w:tcPr>
            <w:tcW w:type="dxa" w:w="357"/>
            <w:tcMar>
              <w:top w:w="50" w:type="dxa"/>
              <w:left w:w="90" w:type="dxa"/>
              <w:bottom w:w="60" w:type="dxa"/>
              <w:right w:w="90" w:type="dxa"/>
            </w:tcMar>
          </w:tcPr>
          <w:p>
            <w:pPr>
              <w:spacing w:before="0" w:after="0" w:line="252" w:lineRule="auto"/>
            </w:pPr>
            <w:r>
              <w:rPr>
                <w:rFonts w:ascii="Calibri" w:hAnsi="Calibri"/>
                <w:sz w:val="15"/>
              </w:rPr>
              <w:t>P</w:t>
            </w:r>
          </w:p>
        </w:tc>
        <w:tc>
          <w:tcPr>
            <w:tcW w:type="dxa" w:w="369"/>
            <w:tcMar>
              <w:top w:w="50" w:type="dxa"/>
              <w:left w:w="90" w:type="dxa"/>
              <w:bottom w:w="60" w:type="dxa"/>
              <w:right w:w="90" w:type="dxa"/>
            </w:tcMar>
          </w:tcPr>
          <w:p>
            <w:pPr>
              <w:spacing w:before="0" w:after="0" w:line="252" w:lineRule="auto"/>
            </w:pPr>
            <w:r>
              <w:rPr>
                <w:rFonts w:ascii="Calibri" w:hAnsi="Calibri"/>
                <w:sz w:val="15"/>
              </w:rPr>
              <w:t>A</w:t>
            </w:r>
          </w:p>
        </w:tc>
        <w:tc>
          <w:tcPr>
            <w:tcW w:type="dxa" w:w="357"/>
            <w:tcMar>
              <w:top w:w="50" w:type="dxa"/>
              <w:left w:w="90" w:type="dxa"/>
              <w:bottom w:w="60" w:type="dxa"/>
              <w:right w:w="90" w:type="dxa"/>
            </w:tcMar>
          </w:tcPr>
          <w:p>
            <w:pPr>
              <w:spacing w:before="0" w:after="0" w:line="252" w:lineRule="auto"/>
            </w:pPr>
            <w:r>
              <w:rPr>
                <w:rFonts w:ascii="Calibri" w:hAnsi="Calibri"/>
                <w:sz w:val="15"/>
              </w:rPr>
              <w:t>S</w:t>
            </w:r>
          </w:p>
        </w:tc>
        <w:tc>
          <w:tcPr>
            <w:tcW w:type="dxa" w:w="397"/>
            <w:tcMar>
              <w:top w:w="50" w:type="dxa"/>
              <w:left w:w="90" w:type="dxa"/>
              <w:bottom w:w="60" w:type="dxa"/>
              <w:right w:w="90" w:type="dxa"/>
            </w:tcMar>
          </w:tcPr>
          <w:p>
            <w:pPr>
              <w:spacing w:before="0" w:after="0" w:line="252" w:lineRule="auto"/>
            </w:pPr>
            <w:r>
              <w:rPr>
                <w:rFonts w:ascii="Calibri" w:hAnsi="Calibri"/>
                <w:sz w:val="15"/>
              </w:rPr>
              <w:t>D</w:t>
            </w:r>
          </w:p>
        </w:tc>
        <w:tc>
          <w:tcPr>
            <w:tcW w:type="dxa" w:w="378"/>
            <w:tcMar>
              <w:top w:w="50" w:type="dxa"/>
              <w:left w:w="90" w:type="dxa"/>
              <w:bottom w:w="60" w:type="dxa"/>
              <w:right w:w="90" w:type="dxa"/>
            </w:tcMar>
          </w:tcPr>
          <w:p>
            <w:pPr>
              <w:spacing w:before="0" w:after="0" w:line="252" w:lineRule="auto"/>
            </w:pPr>
            <w:r>
              <w:rPr>
                <w:rFonts w:ascii="Calibri" w:hAnsi="Calibri"/>
                <w:sz w:val="15"/>
              </w:rPr>
              <w:t>F</w:t>
            </w:r>
          </w:p>
        </w:tc>
        <w:tc>
          <w:tcPr>
            <w:tcW w:type="dxa" w:w="388"/>
            <w:tcMar>
              <w:top w:w="50" w:type="dxa"/>
              <w:left w:w="90" w:type="dxa"/>
              <w:bottom w:w="60" w:type="dxa"/>
              <w:right w:w="90" w:type="dxa"/>
            </w:tcMar>
          </w:tcPr>
          <w:p>
            <w:pPr>
              <w:spacing w:before="0" w:after="0" w:line="252" w:lineRule="auto"/>
            </w:pPr>
            <w:r>
              <w:rPr>
                <w:rFonts w:ascii="Calibri" w:hAnsi="Calibri"/>
                <w:sz w:val="15"/>
              </w:rPr>
              <w:t>G</w:t>
            </w:r>
          </w:p>
        </w:tc>
        <w:tc>
          <w:tcPr>
            <w:tcW w:type="dxa" w:w="369"/>
            <w:tcMar>
              <w:top w:w="50" w:type="dxa"/>
              <w:left w:w="90" w:type="dxa"/>
              <w:bottom w:w="60" w:type="dxa"/>
              <w:right w:w="90" w:type="dxa"/>
            </w:tcMar>
          </w:tcPr>
          <w:p>
            <w:pPr>
              <w:spacing w:before="0" w:after="0" w:line="252" w:lineRule="auto"/>
            </w:pPr>
            <w:r>
              <w:rPr>
                <w:rFonts w:ascii="Calibri" w:hAnsi="Calibri"/>
                <w:sz w:val="15"/>
              </w:rPr>
              <w:t>H</w:t>
            </w:r>
          </w:p>
        </w:tc>
        <w:tc>
          <w:tcPr>
            <w:tcW w:type="dxa" w:w="388"/>
            <w:tcMar>
              <w:top w:w="50" w:type="dxa"/>
              <w:left w:w="90" w:type="dxa"/>
              <w:bottom w:w="60" w:type="dxa"/>
              <w:right w:w="90" w:type="dxa"/>
            </w:tcMar>
          </w:tcPr>
          <w:p>
            <w:pPr>
              <w:spacing w:before="0" w:after="0" w:line="252" w:lineRule="auto"/>
            </w:pPr>
            <w:r>
              <w:rPr>
                <w:rFonts w:ascii="Calibri" w:hAnsi="Calibri"/>
                <w:sz w:val="15"/>
              </w:rPr>
              <w:t>J</w:t>
            </w:r>
          </w:p>
        </w:tc>
        <w:tc>
          <w:tcPr>
            <w:tcW w:type="dxa" w:w="378"/>
            <w:tcMar>
              <w:top w:w="50" w:type="dxa"/>
              <w:left w:w="90" w:type="dxa"/>
              <w:bottom w:w="60" w:type="dxa"/>
              <w:right w:w="90" w:type="dxa"/>
            </w:tcMar>
          </w:tcPr>
          <w:p>
            <w:pPr>
              <w:spacing w:before="0" w:after="0" w:line="252" w:lineRule="auto"/>
            </w:pPr>
            <w:r>
              <w:rPr>
                <w:rFonts w:ascii="Calibri" w:hAnsi="Calibri"/>
                <w:sz w:val="15"/>
              </w:rPr>
              <w:t>K</w:t>
            </w:r>
          </w:p>
        </w:tc>
        <w:tc>
          <w:tcPr>
            <w:tcW w:type="dxa" w:w="369"/>
            <w:tcMar>
              <w:top w:w="50" w:type="dxa"/>
              <w:left w:w="90" w:type="dxa"/>
              <w:bottom w:w="60" w:type="dxa"/>
              <w:right w:w="90" w:type="dxa"/>
            </w:tcMar>
          </w:tcPr>
          <w:p>
            <w:pPr>
              <w:spacing w:before="0" w:after="0" w:line="252" w:lineRule="auto"/>
            </w:pPr>
            <w:r>
              <w:rPr>
                <w:rFonts w:ascii="Calibri" w:hAnsi="Calibri"/>
                <w:sz w:val="15"/>
              </w:rPr>
              <w:t>L</w:t>
            </w:r>
          </w:p>
        </w:tc>
        <w:tc>
          <w:tcPr>
            <w:tcW w:type="dxa" w:w="360"/>
            <w:tcMar>
              <w:top w:w="50" w:type="dxa"/>
              <w:left w:w="90" w:type="dxa"/>
              <w:bottom w:w="60" w:type="dxa"/>
              <w:right w:w="90" w:type="dxa"/>
            </w:tcMar>
          </w:tcPr>
          <w:p>
            <w:pPr>
              <w:spacing w:before="0" w:after="0" w:line="252" w:lineRule="auto"/>
            </w:pPr>
            <w:r>
              <w:rPr>
                <w:rFonts w:ascii="Calibri" w:hAnsi="Calibri"/>
                <w:sz w:val="15"/>
              </w:rPr>
              <w:t>Z</w:t>
            </w:r>
          </w:p>
        </w:tc>
        <w:tc>
          <w:tcPr>
            <w:tcW w:type="dxa" w:w="378"/>
            <w:tcMar>
              <w:top w:w="50" w:type="dxa"/>
              <w:left w:w="90" w:type="dxa"/>
              <w:bottom w:w="60" w:type="dxa"/>
              <w:right w:w="90" w:type="dxa"/>
            </w:tcMar>
          </w:tcPr>
          <w:p>
            <w:pPr>
              <w:spacing w:before="0" w:after="0" w:line="252" w:lineRule="auto"/>
            </w:pPr>
            <w:r>
              <w:rPr>
                <w:rFonts w:ascii="Calibri" w:hAnsi="Calibri"/>
                <w:sz w:val="15"/>
              </w:rPr>
              <w:t>X</w:t>
            </w:r>
          </w:p>
        </w:tc>
        <w:tc>
          <w:tcPr>
            <w:tcW w:type="dxa" w:w="369"/>
            <w:tcMar>
              <w:top w:w="50" w:type="dxa"/>
              <w:left w:w="90" w:type="dxa"/>
              <w:bottom w:w="60" w:type="dxa"/>
              <w:right w:w="90" w:type="dxa"/>
            </w:tcMar>
          </w:tcPr>
          <w:p>
            <w:pPr>
              <w:spacing w:before="0" w:after="0" w:line="252" w:lineRule="auto"/>
            </w:pPr>
            <w:r>
              <w:rPr>
                <w:rFonts w:ascii="Calibri" w:hAnsi="Calibri"/>
                <w:sz w:val="15"/>
              </w:rPr>
              <w:t>C</w:t>
            </w:r>
          </w:p>
        </w:tc>
        <w:tc>
          <w:tcPr>
            <w:tcW w:type="dxa" w:w="416"/>
            <w:tcMar>
              <w:top w:w="50" w:type="dxa"/>
              <w:left w:w="90" w:type="dxa"/>
              <w:bottom w:w="60" w:type="dxa"/>
              <w:right w:w="90" w:type="dxa"/>
            </w:tcMar>
          </w:tcPr>
          <w:p>
            <w:pPr>
              <w:spacing w:before="0" w:after="0" w:line="252" w:lineRule="auto"/>
            </w:pPr>
            <w:r>
              <w:rPr>
                <w:rFonts w:ascii="Calibri" w:hAnsi="Calibri"/>
                <w:sz w:val="15"/>
              </w:rPr>
              <w:t>V</w:t>
            </w:r>
          </w:p>
        </w:tc>
        <w:tc>
          <w:tcPr>
            <w:tcW w:type="dxa" w:w="369"/>
            <w:tcMar>
              <w:top w:w="50" w:type="dxa"/>
              <w:left w:w="90" w:type="dxa"/>
              <w:bottom w:w="60" w:type="dxa"/>
              <w:right w:w="90" w:type="dxa"/>
            </w:tcMar>
          </w:tcPr>
          <w:p>
            <w:pPr>
              <w:spacing w:before="0" w:after="0" w:line="252" w:lineRule="auto"/>
            </w:pPr>
            <w:r>
              <w:rPr>
                <w:rFonts w:ascii="Calibri" w:hAnsi="Calibri"/>
                <w:sz w:val="15"/>
              </w:rPr>
              <w:t>B</w:t>
            </w:r>
          </w:p>
        </w:tc>
        <w:tc>
          <w:tcPr>
            <w:tcW w:type="dxa" w:w="369"/>
            <w:tcMar>
              <w:top w:w="50" w:type="dxa"/>
              <w:left w:w="90" w:type="dxa"/>
              <w:bottom w:w="60" w:type="dxa"/>
              <w:right w:w="90" w:type="dxa"/>
            </w:tcMar>
          </w:tcPr>
          <w:p>
            <w:pPr>
              <w:spacing w:before="0" w:after="0" w:line="252" w:lineRule="auto"/>
            </w:pPr>
            <w:r>
              <w:rPr>
                <w:rFonts w:ascii="Calibri" w:hAnsi="Calibri"/>
                <w:sz w:val="15"/>
              </w:rPr>
              <w:t>N</w:t>
            </w:r>
          </w:p>
        </w:tc>
        <w:tc>
          <w:tcPr>
            <w:tcW w:type="dxa" w:w="382"/>
            <w:tcMar>
              <w:top w:w="50" w:type="dxa"/>
              <w:left w:w="90" w:type="dxa"/>
              <w:bottom w:w="60" w:type="dxa"/>
              <w:right w:w="90" w:type="dxa"/>
            </w:tcMar>
          </w:tcPr>
          <w:p>
            <w:pPr>
              <w:spacing w:before="0" w:after="0" w:line="252" w:lineRule="auto"/>
            </w:pPr>
            <w:r>
              <w:rPr>
                <w:rFonts w:ascii="Calibri" w:hAnsi="Calibri"/>
                <w:sz w:val="15"/>
              </w:rPr>
              <w:t>M</w:t>
            </w:r>
          </w:p>
        </w:tc>
      </w:tr>
    </w:tbl>
    <w:p>
      <w:pPr>
        <w:spacing w:before="0" w:after="0" w:line="160" w:lineRule="exact"/>
      </w:pPr>
      <w:r>
        <w:rPr>
          <w:sz w:val="2"/>
        </w:rPr>
      </w:r>
    </w:p>
    <w:p>
      <w:pPr>
        <w:pStyle w:val="Heading2"/>
        <w:pBdr>
          <w:top w:val="single" w:sz="18" w:space="6" w:color="FF8A3D"/>
        </w:pBdr>
        <w:spacing w:before="320"/>
      </w:pPr>
      <w:r>
        <w:rPr/>
        <w:t>R-4.3 Code Messages (for students)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68"/>
        <w:gridCol w:w="1945"/>
        <w:gridCol w:w="1065"/>
        <w:gridCol w:w="6314"/>
      </w:tblGrid>
      <w:tr>
        <w:trPr>
          <w:tblHeader/>
          <w:cantSplit/>
        </w:trPr>
        <w:tc>
          <w:tcPr>
            <w:tcW w:type="dxa" w:w="4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19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CIPHER</w:t>
            </w:r>
          </w:p>
        </w:tc>
        <w:tc>
          <w:tcPr>
            <w:tcW w:type="dxa" w:w="10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KEY</w:t>
            </w:r>
          </w:p>
        </w:tc>
        <w:tc>
          <w:tcPr>
            <w:tcW w:type="dxa" w:w="63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MESSAGE TO DECODE</w:t>
            </w:r>
          </w:p>
        </w:tc>
      </w:tr>
      <w:tr>
        <w:trPr>
          <w:cantSplit/>
        </w:trPr>
        <w:tc>
          <w:tcPr>
            <w:tcW w:type="dxa" w:w="468"/>
            <w:tcMar>
              <w:top w:w="50" w:type="dxa"/>
              <w:left w:w="0" w:type="dxa"/>
              <w:bottom w:w="60" w:type="dxa"/>
              <w:right w:w="90" w:type="dxa"/>
            </w:tcMar>
          </w:tcPr>
          <w:p>
            <w:pPr>
              <w:spacing w:before="0" w:after="0" w:line="252" w:lineRule="auto"/>
            </w:pPr>
            <w:r>
              <w:rPr>
                <w:rFonts w:ascii="Calibri" w:hAnsi="Calibri"/>
                <w:sz w:val="19"/>
              </w:rPr>
              <w:t>1</w:t>
            </w:r>
          </w:p>
        </w:tc>
        <w:tc>
          <w:tcPr>
            <w:tcW w:type="dxa" w:w="1945"/>
            <w:tcMar>
              <w:top w:w="50" w:type="dxa"/>
              <w:left w:w="90" w:type="dxa"/>
              <w:bottom w:w="60" w:type="dxa"/>
              <w:right w:w="90" w:type="dxa"/>
            </w:tcMar>
          </w:tcPr>
          <w:p>
            <w:pPr>
              <w:spacing w:before="0" w:after="0" w:line="252" w:lineRule="auto"/>
            </w:pPr>
            <w:r>
              <w:rPr>
                <w:rFonts w:ascii="Calibri" w:hAnsi="Calibri"/>
                <w:sz w:val="19"/>
              </w:rPr>
              <w:t>Shift</w:t>
            </w:r>
          </w:p>
        </w:tc>
        <w:tc>
          <w:tcPr>
            <w:tcW w:type="dxa" w:w="1065"/>
            <w:tcMar>
              <w:top w:w="50" w:type="dxa"/>
              <w:left w:w="90" w:type="dxa"/>
              <w:bottom w:w="60" w:type="dxa"/>
              <w:right w:w="90" w:type="dxa"/>
            </w:tcMar>
          </w:tcPr>
          <w:p>
            <w:pPr>
              <w:spacing w:before="0" w:after="0" w:line="252" w:lineRule="auto"/>
            </w:pPr>
            <w:r>
              <w:rPr>
                <w:rFonts w:ascii="Calibri" w:hAnsi="Calibri"/>
                <w:sz w:val="19"/>
              </w:rPr>
              <w:t>3</w:t>
            </w:r>
          </w:p>
        </w:tc>
        <w:tc>
          <w:tcPr>
            <w:tcW w:type="dxa" w:w="6314"/>
            <w:tcMar>
              <w:top w:w="50" w:type="dxa"/>
              <w:left w:w="90" w:type="dxa"/>
              <w:bottom w:w="60" w:type="dxa"/>
              <w:right w:w="90" w:type="dxa"/>
            </w:tcMar>
          </w:tcPr>
          <w:p>
            <w:pPr>
              <w:spacing w:before="0" w:after="0" w:line="252" w:lineRule="auto"/>
            </w:pPr>
            <w:r>
              <w:rPr>
                <w:rFonts w:ascii="Calibri" w:hAnsi="Calibri"/>
                <w:sz w:val="19"/>
              </w:rPr>
              <w:t>SDXVH FKHFN WHOO</w:t>
            </w:r>
          </w:p>
        </w:tc>
      </w:tr>
      <w:tr>
        <w:trPr>
          <w:cantSplit/>
        </w:trPr>
        <w:tc>
          <w:tcPr>
            <w:tcW w:type="dxa" w:w="468"/>
            <w:tcMar>
              <w:top w:w="50" w:type="dxa"/>
              <w:left w:w="0" w:type="dxa"/>
              <w:bottom w:w="60" w:type="dxa"/>
              <w:right w:w="90" w:type="dxa"/>
            </w:tcMar>
          </w:tcPr>
          <w:p>
            <w:pPr>
              <w:spacing w:before="0" w:after="0" w:line="252" w:lineRule="auto"/>
            </w:pPr>
            <w:r>
              <w:rPr>
                <w:rFonts w:ascii="Calibri" w:hAnsi="Calibri"/>
                <w:sz w:val="19"/>
              </w:rPr>
              <w:t>2</w:t>
            </w:r>
          </w:p>
        </w:tc>
        <w:tc>
          <w:tcPr>
            <w:tcW w:type="dxa" w:w="1945"/>
            <w:tcMar>
              <w:top w:w="50" w:type="dxa"/>
              <w:left w:w="90" w:type="dxa"/>
              <w:bottom w:w="60" w:type="dxa"/>
              <w:right w:w="90" w:type="dxa"/>
            </w:tcMar>
          </w:tcPr>
          <w:p>
            <w:pPr>
              <w:spacing w:before="0" w:after="0" w:line="252" w:lineRule="auto"/>
            </w:pPr>
            <w:r>
              <w:rPr>
                <w:rFonts w:ascii="Calibri" w:hAnsi="Calibri"/>
                <w:sz w:val="19"/>
              </w:rPr>
              <w:t>Shift</w:t>
            </w:r>
          </w:p>
        </w:tc>
        <w:tc>
          <w:tcPr>
            <w:tcW w:type="dxa" w:w="1065"/>
            <w:tcMar>
              <w:top w:w="50" w:type="dxa"/>
              <w:left w:w="90" w:type="dxa"/>
              <w:bottom w:w="60" w:type="dxa"/>
              <w:right w:w="90" w:type="dxa"/>
            </w:tcMar>
          </w:tcPr>
          <w:p>
            <w:pPr>
              <w:spacing w:before="0" w:after="0" w:line="252" w:lineRule="auto"/>
            </w:pPr>
            <w:r>
              <w:rPr>
                <w:rFonts w:ascii="Calibri" w:hAnsi="Calibri"/>
                <w:sz w:val="19"/>
              </w:rPr>
              <w:t>5</w:t>
            </w:r>
          </w:p>
        </w:tc>
        <w:tc>
          <w:tcPr>
            <w:tcW w:type="dxa" w:w="6314"/>
            <w:tcMar>
              <w:top w:w="50" w:type="dxa"/>
              <w:left w:w="90" w:type="dxa"/>
              <w:bottom w:w="60" w:type="dxa"/>
              <w:right w:w="90" w:type="dxa"/>
            </w:tcMar>
          </w:tcPr>
          <w:p>
            <w:pPr>
              <w:spacing w:before="0" w:after="0" w:line="252" w:lineRule="auto"/>
            </w:pPr>
            <w:r>
              <w:rPr>
                <w:rFonts w:ascii="Calibri" w:hAnsi="Calibri"/>
                <w:sz w:val="19"/>
              </w:rPr>
              <w:t>YJQQ F YWZXYJI LWTBSZU</w:t>
            </w:r>
          </w:p>
        </w:tc>
      </w:tr>
      <w:tr>
        <w:trPr>
          <w:cantSplit/>
        </w:trPr>
        <w:tc>
          <w:tcPr>
            <w:tcW w:type="dxa" w:w="468"/>
            <w:tcMar>
              <w:top w:w="50" w:type="dxa"/>
              <w:left w:w="0" w:type="dxa"/>
              <w:bottom w:w="60" w:type="dxa"/>
              <w:right w:w="90" w:type="dxa"/>
            </w:tcMar>
          </w:tcPr>
          <w:p>
            <w:pPr>
              <w:spacing w:before="0" w:after="0" w:line="252" w:lineRule="auto"/>
            </w:pPr>
            <w:r>
              <w:rPr>
                <w:rFonts w:ascii="Calibri" w:hAnsi="Calibri"/>
                <w:sz w:val="19"/>
              </w:rPr>
              <w:t>3</w:t>
            </w:r>
          </w:p>
        </w:tc>
        <w:tc>
          <w:tcPr>
            <w:tcW w:type="dxa" w:w="1945"/>
            <w:tcMar>
              <w:top w:w="50" w:type="dxa"/>
              <w:left w:w="90" w:type="dxa"/>
              <w:bottom w:w="60" w:type="dxa"/>
              <w:right w:w="90" w:type="dxa"/>
            </w:tcMar>
          </w:tcPr>
          <w:p>
            <w:pPr>
              <w:spacing w:before="0" w:after="0" w:line="252" w:lineRule="auto"/>
            </w:pPr>
            <w:r>
              <w:rPr>
                <w:rFonts w:ascii="Calibri" w:hAnsi="Calibri"/>
                <w:sz w:val="19"/>
              </w:rPr>
              <w:t>Shift</w:t>
            </w:r>
          </w:p>
        </w:tc>
        <w:tc>
          <w:tcPr>
            <w:tcW w:type="dxa" w:w="1065"/>
            <w:tcMar>
              <w:top w:w="50" w:type="dxa"/>
              <w:left w:w="90" w:type="dxa"/>
              <w:bottom w:w="60" w:type="dxa"/>
              <w:right w:w="90" w:type="dxa"/>
            </w:tcMar>
          </w:tcPr>
          <w:p>
            <w:pPr>
              <w:spacing w:before="0" w:after="0" w:line="252" w:lineRule="auto"/>
            </w:pPr>
            <w:r>
              <w:rPr>
                <w:rFonts w:ascii="Calibri" w:hAnsi="Calibri"/>
                <w:sz w:val="19"/>
              </w:rPr>
              <w:t>4</w:t>
            </w:r>
          </w:p>
        </w:tc>
        <w:tc>
          <w:tcPr>
            <w:tcW w:type="dxa" w:w="6314"/>
            <w:tcMar>
              <w:top w:w="50" w:type="dxa"/>
              <w:left w:w="90" w:type="dxa"/>
              <w:bottom w:w="60" w:type="dxa"/>
              <w:right w:w="90" w:type="dxa"/>
            </w:tcMar>
          </w:tcPr>
          <w:p>
            <w:pPr>
              <w:spacing w:before="0" w:after="0" w:line="252" w:lineRule="auto"/>
            </w:pPr>
            <w:r>
              <w:rPr>
                <w:rFonts w:ascii="Calibri" w:hAnsi="Calibri"/>
                <w:sz w:val="19"/>
              </w:rPr>
              <w:t>CSY EVI RIZIV MR XVSYFPI JSV XIPPMRK</w:t>
            </w:r>
          </w:p>
        </w:tc>
      </w:tr>
      <w:tr>
        <w:trPr>
          <w:cantSplit/>
        </w:trPr>
        <w:tc>
          <w:tcPr>
            <w:tcW w:type="dxa" w:w="468"/>
            <w:tcMar>
              <w:top w:w="50" w:type="dxa"/>
              <w:left w:w="0" w:type="dxa"/>
              <w:bottom w:w="60" w:type="dxa"/>
              <w:right w:w="90" w:type="dxa"/>
            </w:tcMar>
          </w:tcPr>
          <w:p>
            <w:pPr>
              <w:spacing w:before="0" w:after="0" w:line="252" w:lineRule="auto"/>
            </w:pPr>
            <w:r>
              <w:rPr>
                <w:rFonts w:ascii="Calibri" w:hAnsi="Calibri"/>
                <w:sz w:val="19"/>
              </w:rPr>
              <w:t>4</w:t>
            </w:r>
          </w:p>
        </w:tc>
        <w:tc>
          <w:tcPr>
            <w:tcW w:type="dxa" w:w="1945"/>
            <w:tcMar>
              <w:top w:w="50" w:type="dxa"/>
              <w:left w:w="90" w:type="dxa"/>
              <w:bottom w:w="60" w:type="dxa"/>
              <w:right w:w="90" w:type="dxa"/>
            </w:tcMar>
          </w:tcPr>
          <w:p>
            <w:pPr>
              <w:spacing w:before="0" w:after="0" w:line="252" w:lineRule="auto"/>
            </w:pPr>
            <w:r>
              <w:rPr>
                <w:rFonts w:ascii="Calibri" w:hAnsi="Calibri"/>
                <w:sz w:val="19"/>
              </w:rPr>
              <w:t>Shift</w:t>
            </w:r>
          </w:p>
        </w:tc>
        <w:tc>
          <w:tcPr>
            <w:tcW w:type="dxa" w:w="1065"/>
            <w:tcMar>
              <w:top w:w="50" w:type="dxa"/>
              <w:left w:w="90" w:type="dxa"/>
              <w:bottom w:w="60" w:type="dxa"/>
              <w:right w:w="90" w:type="dxa"/>
            </w:tcMar>
          </w:tcPr>
          <w:p>
            <w:pPr>
              <w:spacing w:before="0" w:after="0" w:line="252" w:lineRule="auto"/>
            </w:pPr>
            <w:r>
              <w:rPr>
                <w:rFonts w:ascii="Calibri" w:hAnsi="Calibri"/>
                <w:sz w:val="19"/>
              </w:rPr>
              <w:t>9</w:t>
            </w:r>
          </w:p>
        </w:tc>
        <w:tc>
          <w:tcPr>
            <w:tcW w:type="dxa" w:w="6314"/>
            <w:tcMar>
              <w:top w:w="50" w:type="dxa"/>
              <w:left w:w="90" w:type="dxa"/>
              <w:bottom w:w="60" w:type="dxa"/>
              <w:right w:w="90" w:type="dxa"/>
            </w:tcMar>
          </w:tcPr>
          <w:p>
            <w:pPr>
              <w:spacing w:before="0" w:after="0" w:line="252" w:lineRule="auto"/>
            </w:pPr>
            <w:r>
              <w:rPr>
                <w:rFonts w:ascii="Calibri" w:hAnsi="Calibri"/>
                <w:sz w:val="19"/>
              </w:rPr>
              <w:t>J BCAXWP TNH VJTNB J BCAXWP UXLT</w:t>
            </w:r>
          </w:p>
        </w:tc>
      </w:tr>
      <w:tr>
        <w:trPr>
          <w:cantSplit/>
        </w:trPr>
        <w:tc>
          <w:tcPr>
            <w:tcW w:type="dxa" w:w="468"/>
            <w:tcMar>
              <w:top w:w="50" w:type="dxa"/>
              <w:left w:w="0" w:type="dxa"/>
              <w:bottom w:w="60" w:type="dxa"/>
              <w:right w:w="90" w:type="dxa"/>
            </w:tcMar>
          </w:tcPr>
          <w:p>
            <w:pPr>
              <w:spacing w:before="0" w:after="0" w:line="252" w:lineRule="auto"/>
            </w:pPr>
            <w:r>
              <w:rPr>
                <w:rFonts w:ascii="Calibri" w:hAnsi="Calibri"/>
                <w:sz w:val="19"/>
              </w:rPr>
              <w:t>5</w:t>
            </w:r>
          </w:p>
        </w:tc>
        <w:tc>
          <w:tcPr>
            <w:tcW w:type="dxa" w:w="1945"/>
            <w:tcMar>
              <w:top w:w="50" w:type="dxa"/>
              <w:left w:w="90" w:type="dxa"/>
              <w:bottom w:w="60" w:type="dxa"/>
              <w:right w:w="90" w:type="dxa"/>
            </w:tcMar>
          </w:tcPr>
          <w:p>
            <w:pPr>
              <w:spacing w:before="0" w:after="0" w:line="252" w:lineRule="auto"/>
            </w:pPr>
            <w:r>
              <w:rPr>
                <w:rFonts w:ascii="Calibri" w:hAnsi="Calibri"/>
                <w:sz w:val="19"/>
              </w:rPr>
              <w:t>Mixed alphabet</w:t>
            </w:r>
          </w:p>
        </w:tc>
        <w:tc>
          <w:tcPr>
            <w:tcW w:type="dxa" w:w="1065"/>
            <w:tcMar>
              <w:top w:w="50" w:type="dxa"/>
              <w:left w:w="90" w:type="dxa"/>
              <w:bottom w:w="60" w:type="dxa"/>
              <w:right w:w="90" w:type="dxa"/>
            </w:tcMar>
          </w:tcPr>
          <w:p>
            <w:pPr>
              <w:spacing w:before="0" w:after="0" w:line="252" w:lineRule="auto"/>
            </w:pPr>
            <w:r>
              <w:rPr>
                <w:rFonts w:ascii="Calibri" w:hAnsi="Calibri"/>
                <w:sz w:val="19"/>
              </w:rPr>
              <w:t>(R-4.2)</w:t>
            </w:r>
          </w:p>
        </w:tc>
        <w:tc>
          <w:tcPr>
            <w:tcW w:type="dxa" w:w="6314"/>
            <w:tcMar>
              <w:top w:w="50" w:type="dxa"/>
              <w:left w:w="90" w:type="dxa"/>
              <w:bottom w:w="60" w:type="dxa"/>
              <w:right w:w="90" w:type="dxa"/>
            </w:tcMar>
          </w:tcPr>
          <w:p>
            <w:pPr>
              <w:spacing w:before="0" w:after="0" w:line="252" w:lineRule="auto"/>
            </w:pPr>
            <w:r>
              <w:rPr>
                <w:rFonts w:ascii="Calibri" w:hAnsi="Calibri"/>
                <w:sz w:val="19"/>
              </w:rPr>
              <w:t>DTTZ QZ ZIT GSR SOWKQKN RGGK</w:t>
            </w:r>
          </w:p>
        </w:tc>
      </w:tr>
      <w:tr>
        <w:trPr>
          <w:cantSplit/>
        </w:trPr>
        <w:tc>
          <w:tcPr>
            <w:tcW w:type="dxa" w:w="468"/>
            <w:tcMar>
              <w:top w:w="50" w:type="dxa"/>
              <w:left w:w="0" w:type="dxa"/>
              <w:bottom w:w="60" w:type="dxa"/>
              <w:right w:w="90" w:type="dxa"/>
            </w:tcMar>
          </w:tcPr>
          <w:p>
            <w:pPr>
              <w:spacing w:before="0" w:after="0" w:line="252" w:lineRule="auto"/>
            </w:pPr>
            <w:r>
              <w:rPr>
                <w:rFonts w:ascii="Calibri" w:hAnsi="Calibri"/>
                <w:sz w:val="19"/>
              </w:rPr>
              <w:t>6</w:t>
            </w:r>
          </w:p>
        </w:tc>
        <w:tc>
          <w:tcPr>
            <w:tcW w:type="dxa" w:w="1945"/>
            <w:tcMar>
              <w:top w:w="50" w:type="dxa"/>
              <w:left w:w="90" w:type="dxa"/>
              <w:bottom w:w="60" w:type="dxa"/>
              <w:right w:w="90" w:type="dxa"/>
            </w:tcMar>
          </w:tcPr>
          <w:p>
            <w:pPr>
              <w:spacing w:before="0" w:after="0" w:line="252" w:lineRule="auto"/>
            </w:pPr>
            <w:r>
              <w:rPr>
                <w:rFonts w:ascii="Calibri" w:hAnsi="Calibri"/>
                <w:sz w:val="19"/>
              </w:rPr>
              <w:t>Mixed alphabet</w:t>
            </w:r>
          </w:p>
        </w:tc>
        <w:tc>
          <w:tcPr>
            <w:tcW w:type="dxa" w:w="1065"/>
            <w:tcMar>
              <w:top w:w="50" w:type="dxa"/>
              <w:left w:w="90" w:type="dxa"/>
              <w:bottom w:w="60" w:type="dxa"/>
              <w:right w:w="90" w:type="dxa"/>
            </w:tcMar>
          </w:tcPr>
          <w:p>
            <w:pPr>
              <w:spacing w:before="0" w:after="0" w:line="252" w:lineRule="auto"/>
            </w:pPr>
            <w:r>
              <w:rPr>
                <w:rFonts w:ascii="Calibri" w:hAnsi="Calibri"/>
                <w:sz w:val="19"/>
              </w:rPr>
              <w:t>(R-4.2)</w:t>
            </w:r>
          </w:p>
        </w:tc>
        <w:tc>
          <w:tcPr>
            <w:tcW w:type="dxa" w:w="6314"/>
            <w:tcMar>
              <w:top w:w="50" w:type="dxa"/>
              <w:left w:w="90" w:type="dxa"/>
              <w:bottom w:w="60" w:type="dxa"/>
              <w:right w:w="90" w:type="dxa"/>
            </w:tcMar>
          </w:tcPr>
          <w:p>
            <w:pPr>
              <w:spacing w:before="0" w:after="0" w:line="252" w:lineRule="auto"/>
            </w:pPr>
            <w:r>
              <w:rPr>
                <w:rFonts w:ascii="Calibri" w:hAnsi="Calibri"/>
                <w:sz w:val="19"/>
              </w:rPr>
              <w:t>QLA Q UKGVFXH WTYGKT NGX ESOEA</w:t>
            </w:r>
          </w:p>
        </w:tc>
      </w:tr>
      <w:tr>
        <w:trPr>
          <w:cantSplit/>
        </w:trPr>
        <w:tc>
          <w:tcPr>
            <w:tcW w:type="dxa" w:w="468"/>
            <w:tcMar>
              <w:top w:w="50" w:type="dxa"/>
              <w:left w:w="0" w:type="dxa"/>
              <w:bottom w:w="60" w:type="dxa"/>
              <w:right w:w="90" w:type="dxa"/>
            </w:tcMar>
          </w:tcPr>
          <w:p>
            <w:pPr>
              <w:spacing w:before="0" w:after="0" w:line="252" w:lineRule="auto"/>
            </w:pPr>
            <w:r>
              <w:rPr>
                <w:rFonts w:ascii="Calibri" w:hAnsi="Calibri"/>
                <w:sz w:val="19"/>
              </w:rPr>
              <w:t>7</w:t>
            </w:r>
          </w:p>
        </w:tc>
        <w:tc>
          <w:tcPr>
            <w:tcW w:type="dxa" w:w="1945"/>
            <w:tcMar>
              <w:top w:w="50" w:type="dxa"/>
              <w:left w:w="90" w:type="dxa"/>
              <w:bottom w:w="60" w:type="dxa"/>
              <w:right w:w="90" w:type="dxa"/>
            </w:tcMar>
          </w:tcPr>
          <w:p>
            <w:pPr>
              <w:spacing w:before="0" w:after="0" w:line="252" w:lineRule="auto"/>
            </w:pPr>
            <w:r>
              <w:rPr>
                <w:rFonts w:ascii="Calibri" w:hAnsi="Calibri"/>
                <w:sz w:val="19"/>
              </w:rPr>
              <w:t>Mixed alphabet</w:t>
            </w:r>
          </w:p>
        </w:tc>
        <w:tc>
          <w:tcPr>
            <w:tcW w:type="dxa" w:w="1065"/>
            <w:tcMar>
              <w:top w:w="50" w:type="dxa"/>
              <w:left w:w="90" w:type="dxa"/>
              <w:bottom w:w="60" w:type="dxa"/>
              <w:right w:w="90" w:type="dxa"/>
            </w:tcMar>
          </w:tcPr>
          <w:p>
            <w:pPr>
              <w:spacing w:before="0" w:after="0" w:line="252" w:lineRule="auto"/>
            </w:pPr>
            <w:r>
              <w:rPr>
                <w:rFonts w:ascii="Calibri" w:hAnsi="Calibri"/>
                <w:sz w:val="19"/>
              </w:rPr>
              <w:t>(R-4.2)</w:t>
            </w:r>
          </w:p>
        </w:tc>
        <w:tc>
          <w:tcPr>
            <w:tcW w:type="dxa" w:w="6314"/>
            <w:tcMar>
              <w:top w:w="50" w:type="dxa"/>
              <w:left w:w="90" w:type="dxa"/>
              <w:bottom w:w="60" w:type="dxa"/>
              <w:right w:w="90" w:type="dxa"/>
            </w:tcMar>
          </w:tcPr>
          <w:p>
            <w:pPr>
              <w:spacing w:before="0" w:after="0" w:line="252" w:lineRule="auto"/>
            </w:pPr>
            <w:r>
              <w:rPr>
                <w:rFonts w:ascii="Calibri" w:hAnsi="Calibri"/>
                <w:sz w:val="19"/>
              </w:rPr>
              <w:t>LQCT ZIT DTLLQUT QFR LIGV LGDTGFT NGX ZKXLZ</w:t>
            </w:r>
          </w:p>
        </w:tc>
      </w:tr>
    </w:tbl>
    <w:p>
      <w:pPr>
        <w:spacing w:before="0" w:after="0" w:line="160" w:lineRule="exact"/>
      </w:pPr>
      <w:r>
        <w:rPr>
          <w:sz w:val="2"/>
        </w:rPr>
      </w:r>
    </w:p>
    <w:p>
      <w:r>
        <w:rPr/>
        <w:t>(Exit ticket message: ULCLY ZOHYL FVBY WHZZDVYK, Key 7.)</w:t>
      </w:r>
    </w:p>
    <w:p>
      <w:pPr>
        <w:pStyle w:val="Heading2"/>
        <w:pBdr>
          <w:top w:val="single" w:sz="18" w:space="6" w:color="FF8A3D"/>
        </w:pBdr>
        <w:spacing w:before="320"/>
      </w:pPr>
      <w:r>
        <w:rPr/>
        <w:t>Teacher key (do not hand out)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00"/>
        <w:gridCol w:w="8192"/>
      </w:tblGrid>
      <w:tr>
        <w:trPr>
          <w:tblHeader/>
          <w:cantSplit/>
        </w:trPr>
        <w:tc>
          <w:tcPr>
            <w:tcW w:type="dxa" w:w="160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81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r>
      <w:tr>
        <w:trPr>
          <w:cantSplit/>
        </w:trPr>
        <w:tc>
          <w:tcPr>
            <w:tcW w:type="dxa" w:w="1600"/>
            <w:tcMar>
              <w:top w:w="50" w:type="dxa"/>
              <w:left w:w="0" w:type="dxa"/>
              <w:bottom w:w="60" w:type="dxa"/>
              <w:right w:w="90" w:type="dxa"/>
            </w:tcMar>
          </w:tcPr>
          <w:p>
            <w:pPr>
              <w:spacing w:before="0" w:after="0" w:line="252" w:lineRule="auto"/>
            </w:pPr>
            <w:r>
              <w:rPr>
                <w:rFonts w:ascii="Calibri" w:hAnsi="Calibri"/>
                <w:sz w:val="19"/>
              </w:rPr>
              <w:t>1</w:t>
            </w:r>
          </w:p>
        </w:tc>
        <w:tc>
          <w:tcPr>
            <w:tcW w:type="dxa" w:w="8192"/>
            <w:tcMar>
              <w:top w:w="50" w:type="dxa"/>
              <w:left w:w="90" w:type="dxa"/>
              <w:bottom w:w="60" w:type="dxa"/>
              <w:right w:w="90" w:type="dxa"/>
            </w:tcMar>
          </w:tcPr>
          <w:p>
            <w:pPr>
              <w:spacing w:before="0" w:after="0" w:line="252" w:lineRule="auto"/>
            </w:pPr>
            <w:r>
              <w:rPr>
                <w:rFonts w:ascii="Calibri" w:hAnsi="Calibri"/>
                <w:sz w:val="19"/>
              </w:rPr>
              <w:t>PAUSE CHECK TELL</w:t>
            </w:r>
          </w:p>
        </w:tc>
      </w:tr>
      <w:tr>
        <w:trPr>
          <w:cantSplit/>
        </w:trPr>
        <w:tc>
          <w:tcPr>
            <w:tcW w:type="dxa" w:w="1600"/>
            <w:tcMar>
              <w:top w:w="50" w:type="dxa"/>
              <w:left w:w="0" w:type="dxa"/>
              <w:bottom w:w="60" w:type="dxa"/>
              <w:right w:w="90" w:type="dxa"/>
            </w:tcMar>
          </w:tcPr>
          <w:p>
            <w:pPr>
              <w:spacing w:before="0" w:after="0" w:line="252" w:lineRule="auto"/>
            </w:pPr>
            <w:r>
              <w:rPr>
                <w:rFonts w:ascii="Calibri" w:hAnsi="Calibri"/>
                <w:sz w:val="19"/>
              </w:rPr>
              <w:t>2</w:t>
            </w:r>
          </w:p>
        </w:tc>
        <w:tc>
          <w:tcPr>
            <w:tcW w:type="dxa" w:w="8192"/>
            <w:tcMar>
              <w:top w:w="50" w:type="dxa"/>
              <w:left w:w="90" w:type="dxa"/>
              <w:bottom w:w="60" w:type="dxa"/>
              <w:right w:w="90" w:type="dxa"/>
            </w:tcMar>
          </w:tcPr>
          <w:p>
            <w:pPr>
              <w:spacing w:before="0" w:after="0" w:line="252" w:lineRule="auto"/>
            </w:pPr>
            <w:r>
              <w:rPr>
                <w:rFonts w:ascii="Calibri" w:hAnsi="Calibri"/>
                <w:sz w:val="19"/>
              </w:rPr>
              <w:t>TELL A TRUSTED GROWNUP</w:t>
            </w:r>
          </w:p>
        </w:tc>
      </w:tr>
      <w:tr>
        <w:trPr>
          <w:cantSplit/>
        </w:trPr>
        <w:tc>
          <w:tcPr>
            <w:tcW w:type="dxa" w:w="1600"/>
            <w:tcMar>
              <w:top w:w="50" w:type="dxa"/>
              <w:left w:w="0" w:type="dxa"/>
              <w:bottom w:w="60" w:type="dxa"/>
              <w:right w:w="90" w:type="dxa"/>
            </w:tcMar>
          </w:tcPr>
          <w:p>
            <w:pPr>
              <w:spacing w:before="0" w:after="0" w:line="252" w:lineRule="auto"/>
            </w:pPr>
            <w:r>
              <w:rPr>
                <w:rFonts w:ascii="Calibri" w:hAnsi="Calibri"/>
                <w:sz w:val="19"/>
              </w:rPr>
              <w:t>3</w:t>
            </w:r>
          </w:p>
        </w:tc>
        <w:tc>
          <w:tcPr>
            <w:tcW w:type="dxa" w:w="8192"/>
            <w:tcMar>
              <w:top w:w="50" w:type="dxa"/>
              <w:left w:w="90" w:type="dxa"/>
              <w:bottom w:w="60" w:type="dxa"/>
              <w:right w:w="90" w:type="dxa"/>
            </w:tcMar>
          </w:tcPr>
          <w:p>
            <w:pPr>
              <w:spacing w:before="0" w:after="0" w:line="252" w:lineRule="auto"/>
            </w:pPr>
            <w:r>
              <w:rPr>
                <w:rFonts w:ascii="Calibri" w:hAnsi="Calibri"/>
                <w:sz w:val="19"/>
              </w:rPr>
              <w:t>YOU ARE NEVER IN TROUBLE FOR TELLING</w:t>
            </w:r>
          </w:p>
        </w:tc>
      </w:tr>
      <w:tr>
        <w:trPr>
          <w:cantSplit/>
        </w:trPr>
        <w:tc>
          <w:tcPr>
            <w:tcW w:type="dxa" w:w="1600"/>
            <w:tcMar>
              <w:top w:w="50" w:type="dxa"/>
              <w:left w:w="0" w:type="dxa"/>
              <w:bottom w:w="60" w:type="dxa"/>
              <w:right w:w="90" w:type="dxa"/>
            </w:tcMar>
          </w:tcPr>
          <w:p>
            <w:pPr>
              <w:spacing w:before="0" w:after="0" w:line="252" w:lineRule="auto"/>
            </w:pPr>
            <w:r>
              <w:rPr>
                <w:rFonts w:ascii="Calibri" w:hAnsi="Calibri"/>
                <w:sz w:val="19"/>
              </w:rPr>
              <w:t>4</w:t>
            </w:r>
          </w:p>
        </w:tc>
        <w:tc>
          <w:tcPr>
            <w:tcW w:type="dxa" w:w="8192"/>
            <w:tcMar>
              <w:top w:w="50" w:type="dxa"/>
              <w:left w:w="90" w:type="dxa"/>
              <w:bottom w:w="60" w:type="dxa"/>
              <w:right w:w="90" w:type="dxa"/>
            </w:tcMar>
          </w:tcPr>
          <w:p>
            <w:pPr>
              <w:spacing w:before="0" w:after="0" w:line="252" w:lineRule="auto"/>
            </w:pPr>
            <w:r>
              <w:rPr>
                <w:rFonts w:ascii="Calibri" w:hAnsi="Calibri"/>
                <w:sz w:val="19"/>
              </w:rPr>
              <w:t>A STRONG KEY MAKES A STRONG LOCK</w:t>
            </w:r>
          </w:p>
        </w:tc>
      </w:tr>
      <w:tr>
        <w:trPr>
          <w:cantSplit/>
        </w:trPr>
        <w:tc>
          <w:tcPr>
            <w:tcW w:type="dxa" w:w="1600"/>
            <w:tcMar>
              <w:top w:w="50" w:type="dxa"/>
              <w:left w:w="0" w:type="dxa"/>
              <w:bottom w:w="60" w:type="dxa"/>
              <w:right w:w="90" w:type="dxa"/>
            </w:tcMar>
          </w:tcPr>
          <w:p>
            <w:pPr>
              <w:spacing w:before="0" w:after="0" w:line="252" w:lineRule="auto"/>
            </w:pPr>
            <w:r>
              <w:rPr>
                <w:rFonts w:ascii="Calibri" w:hAnsi="Calibri"/>
                <w:sz w:val="19"/>
              </w:rPr>
              <w:t>5</w:t>
            </w:r>
          </w:p>
        </w:tc>
        <w:tc>
          <w:tcPr>
            <w:tcW w:type="dxa" w:w="8192"/>
            <w:tcMar>
              <w:top w:w="50" w:type="dxa"/>
              <w:left w:w="90" w:type="dxa"/>
              <w:bottom w:w="60" w:type="dxa"/>
              <w:right w:w="90" w:type="dxa"/>
            </w:tcMar>
          </w:tcPr>
          <w:p>
            <w:pPr>
              <w:spacing w:before="0" w:after="0" w:line="252" w:lineRule="auto"/>
            </w:pPr>
            <w:r>
              <w:rPr>
                <w:rFonts w:ascii="Calibri" w:hAnsi="Calibri"/>
                <w:sz w:val="19"/>
              </w:rPr>
              <w:t>MEET AT THE OLD LIBRARY DOOR</w:t>
            </w:r>
          </w:p>
        </w:tc>
      </w:tr>
      <w:tr>
        <w:trPr>
          <w:cantSplit/>
        </w:trPr>
        <w:tc>
          <w:tcPr>
            <w:tcW w:type="dxa" w:w="1600"/>
            <w:tcMar>
              <w:top w:w="50" w:type="dxa"/>
              <w:left w:w="0" w:type="dxa"/>
              <w:bottom w:w="60" w:type="dxa"/>
              <w:right w:w="90" w:type="dxa"/>
            </w:tcMar>
          </w:tcPr>
          <w:p>
            <w:pPr>
              <w:spacing w:before="0" w:after="0" w:line="252" w:lineRule="auto"/>
            </w:pPr>
            <w:r>
              <w:rPr>
                <w:rFonts w:ascii="Calibri" w:hAnsi="Calibri"/>
                <w:sz w:val="19"/>
              </w:rPr>
              <w:t>6</w:t>
            </w:r>
          </w:p>
        </w:tc>
        <w:tc>
          <w:tcPr>
            <w:tcW w:type="dxa" w:w="8192"/>
            <w:tcMar>
              <w:top w:w="50" w:type="dxa"/>
              <w:left w:w="90" w:type="dxa"/>
              <w:bottom w:w="60" w:type="dxa"/>
              <w:right w:w="90" w:type="dxa"/>
            </w:tcMar>
          </w:tcPr>
          <w:p>
            <w:pPr>
              <w:spacing w:before="0" w:after="0" w:line="252" w:lineRule="auto"/>
            </w:pPr>
            <w:r>
              <w:rPr>
                <w:rFonts w:ascii="Calibri" w:hAnsi="Calibri"/>
                <w:sz w:val="19"/>
              </w:rPr>
              <w:t>ASK A GROWNUP BEFORE YOU CLICK</w:t>
            </w:r>
          </w:p>
        </w:tc>
      </w:tr>
      <w:tr>
        <w:trPr>
          <w:cantSplit/>
        </w:trPr>
        <w:tc>
          <w:tcPr>
            <w:tcW w:type="dxa" w:w="1600"/>
            <w:tcMar>
              <w:top w:w="50" w:type="dxa"/>
              <w:left w:w="0" w:type="dxa"/>
              <w:bottom w:w="60" w:type="dxa"/>
              <w:right w:w="90" w:type="dxa"/>
            </w:tcMar>
          </w:tcPr>
          <w:p>
            <w:pPr>
              <w:spacing w:before="0" w:after="0" w:line="252" w:lineRule="auto"/>
            </w:pPr>
            <w:r>
              <w:rPr>
                <w:rFonts w:ascii="Calibri" w:hAnsi="Calibri"/>
                <w:sz w:val="19"/>
              </w:rPr>
              <w:t>7</w:t>
            </w:r>
          </w:p>
        </w:tc>
        <w:tc>
          <w:tcPr>
            <w:tcW w:type="dxa" w:w="8192"/>
            <w:tcMar>
              <w:top w:w="50" w:type="dxa"/>
              <w:left w:w="90" w:type="dxa"/>
              <w:bottom w:w="60" w:type="dxa"/>
              <w:right w:w="90" w:type="dxa"/>
            </w:tcMar>
          </w:tcPr>
          <w:p>
            <w:pPr>
              <w:spacing w:before="0" w:after="0" w:line="252" w:lineRule="auto"/>
            </w:pPr>
            <w:r>
              <w:rPr>
                <w:rFonts w:ascii="Calibri" w:hAnsi="Calibri"/>
                <w:sz w:val="19"/>
              </w:rPr>
              <w:t>SAVE THE MESSAGE AND SHOW SOMEONE YOU TRUST</w:t>
            </w:r>
          </w:p>
        </w:tc>
      </w:tr>
      <w:tr>
        <w:trPr>
          <w:cantSplit/>
        </w:trPr>
        <w:tc>
          <w:tcPr>
            <w:tcW w:type="dxa" w:w="1600"/>
            <w:tcMar>
              <w:top w:w="50" w:type="dxa"/>
              <w:left w:w="0" w:type="dxa"/>
              <w:bottom w:w="60" w:type="dxa"/>
              <w:right w:w="90" w:type="dxa"/>
            </w:tcMar>
          </w:tcPr>
          <w:p>
            <w:pPr>
              <w:spacing w:before="0" w:after="0" w:line="252" w:lineRule="auto"/>
            </w:pPr>
            <w:r>
              <w:rPr>
                <w:rFonts w:ascii="Calibri" w:hAnsi="Calibri"/>
                <w:sz w:val="19"/>
              </w:rPr>
              <w:t>Exit ticket</w:t>
            </w:r>
          </w:p>
        </w:tc>
        <w:tc>
          <w:tcPr>
            <w:tcW w:type="dxa" w:w="8192"/>
            <w:tcMar>
              <w:top w:w="50" w:type="dxa"/>
              <w:left w:w="90" w:type="dxa"/>
              <w:bottom w:w="60" w:type="dxa"/>
              <w:right w:w="90" w:type="dxa"/>
            </w:tcMar>
          </w:tcPr>
          <w:p>
            <w:pPr>
              <w:spacing w:before="0" w:after="0" w:line="252" w:lineRule="auto"/>
            </w:pPr>
            <w:r>
              <w:rPr>
                <w:rFonts w:ascii="Calibri" w:hAnsi="Calibri"/>
                <w:sz w:val="19"/>
              </w:rPr>
              <w:t>NEVER SHARE YOUR PASSWORD</w:t>
            </w:r>
          </w:p>
        </w:tc>
      </w:tr>
    </w:tbl>
    <w:p>
      <w:pPr>
        <w:spacing w:before="0" w:after="0" w:line="160" w:lineRule="exact"/>
      </w:pPr>
      <w:r>
        <w:rPr>
          <w:sz w:val="2"/>
        </w:rPr>
      </w:r>
    </w:p>
    <w:p>
      <w:pPr>
        <w:pStyle w:val="Heading2"/>
        <w:pBdr>
          <w:top w:val="single" w:sz="18" w:space="6" w:color="FF8A3D"/>
        </w:pBdr>
        <w:spacing w:before="320"/>
      </w:pPr>
      <w:r>
        <w:rPr/>
        <w:t>R-4.4 Family Card and Reply Slip (Lesson 4)</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Secret Code Lab.</w:t>
            </w:r>
            <w:r>
              <w:rPr>
                <w:sz w:val="22"/>
              </w:rPr>
              <w:t xml:space="preserve"> Your child built a cipher wheel and learned that a "key" is the secret that unlocks a scrambled message. Try writing each other a short coded note. Talk about what stays secret in your family (passphrases, codes) and who may know them.</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REPLY SLIP (CUT AND RETURN)</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We sent a secret code message. [ ] Yes. Our message said: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Segoe Print" w:hAnsi="Segoe Print"/>
          <w:b/>
          <w:color w:val="A8400A"/>
          <w:sz w:val="28"/>
        </w:rPr>
        <w:t>Chapter 6</w:t>
      </w:r>
    </w:p>
    <w:p>
      <w:pPr>
        <w:pStyle w:val="Heading1"/>
        <w:pBdr>
          <w:bottom w:val="double" w:sz="6" w:space="4" w:color="2B2D42"/>
        </w:pBdr>
        <w:spacing w:before="0"/>
      </w:pPr>
      <w:r>
        <w:rPr/>
        <w:t>R-5: Data Detective</w:t>
      </w:r>
    </w:p>
    <w:p>
      <w:pPr>
        <w:pStyle w:val="Heading2"/>
        <w:pBdr>
          <w:top w:val="single" w:sz="18" w:space="6" w:color="FF8A3D"/>
        </w:pBdr>
        <w:spacing w:before="320"/>
      </w:pPr>
      <w:r>
        <w:rPr/>
        <w:t>R-5.1 Profile Cards (18 cards; cut apart; shuffle; one set per group)</w:t>
      </w:r>
    </w:p>
    <w:p>
      <w:r>
        <w:rPr/>
        <w:t>All kids and places are invented, and any match to a real person or place is a coincidence. We are Data PROTECTORS: the goal is to see what a stranger could see, so we know what to fix. Task: sort the cards into three piles, one pile per kid, then fill in the Detective Dossier.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06"/>
        <w:gridCol w:w="9286"/>
      </w:tblGrid>
      <w:tr>
        <w:trPr>
          <w:tblHeader/>
          <w:cantSplit/>
        </w:trPr>
        <w:tc>
          <w:tcPr>
            <w:tcW w:type="dxa" w:w="50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2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PROFILE CARD</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1</w:t>
            </w:r>
          </w:p>
        </w:tc>
        <w:tc>
          <w:tcPr>
            <w:tcW w:type="dxa" w:w="9286"/>
            <w:tcMar>
              <w:top w:w="50" w:type="dxa"/>
              <w:left w:w="90" w:type="dxa"/>
              <w:bottom w:w="60" w:type="dxa"/>
              <w:right w:w="90" w:type="dxa"/>
            </w:tcMar>
          </w:tcPr>
          <w:p>
            <w:pPr>
              <w:spacing w:before="0" w:after="0" w:line="252" w:lineRule="auto"/>
            </w:pPr>
            <w:r>
              <w:rPr>
                <w:rFonts w:ascii="Calibri" w:hAnsi="Calibri"/>
                <w:sz w:val="19"/>
              </w:rPr>
              <w:t>Come see my frog Hopper at Oak Court, number 7, the house with the red mailbox!</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2</w:t>
            </w:r>
          </w:p>
        </w:tc>
        <w:tc>
          <w:tcPr>
            <w:tcW w:type="dxa" w:w="9286"/>
            <w:tcMar>
              <w:top w:w="50" w:type="dxa"/>
              <w:left w:w="90" w:type="dxa"/>
              <w:bottom w:w="60" w:type="dxa"/>
              <w:right w:w="90" w:type="dxa"/>
            </w:tcMar>
          </w:tcPr>
          <w:p>
            <w:pPr>
              <w:spacing w:before="0" w:after="0" w:line="252" w:lineRule="auto"/>
            </w:pPr>
            <w:r>
              <w:rPr>
                <w:rFonts w:ascii="Calibri" w:hAnsi="Calibri"/>
                <w:sz w:val="19"/>
              </w:rPr>
              <w:t>Maple Hill Elementary, 4th grade, Ms. Gray's class. We are the best class!</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3</w:t>
            </w:r>
          </w:p>
        </w:tc>
        <w:tc>
          <w:tcPr>
            <w:tcW w:type="dxa" w:w="9286"/>
            <w:tcMar>
              <w:top w:w="50" w:type="dxa"/>
              <w:left w:w="90" w:type="dxa"/>
              <w:bottom w:w="60" w:type="dxa"/>
              <w:right w:w="90" w:type="dxa"/>
            </w:tcMar>
          </w:tcPr>
          <w:p>
            <w:pPr>
              <w:spacing w:before="0" w:after="0" w:line="252" w:lineRule="auto"/>
            </w:pPr>
            <w:r>
              <w:rPr>
                <w:rFonts w:ascii="Calibri" w:hAnsi="Calibri"/>
                <w:sz w:val="19"/>
              </w:rPr>
              <w:t>Violin lesson Thursday at 4 at Harbor Music Hall. Mom picks me up at 6.</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4</w:t>
            </w:r>
          </w:p>
        </w:tc>
        <w:tc>
          <w:tcPr>
            <w:tcW w:type="dxa" w:w="9286"/>
            <w:tcMar>
              <w:top w:w="50" w:type="dxa"/>
              <w:left w:w="90" w:type="dxa"/>
              <w:bottom w:w="60" w:type="dxa"/>
              <w:right w:w="90" w:type="dxa"/>
            </w:tcMar>
          </w:tcPr>
          <w:p>
            <w:pPr>
              <w:spacing w:before="0" w:after="0" w:line="252" w:lineRule="auto"/>
            </w:pPr>
            <w:r>
              <w:rPr>
                <w:rFonts w:ascii="Calibri" w:hAnsi="Calibri"/>
                <w:sz w:val="19"/>
              </w:rPr>
              <w:t>My password is Hopper8, lol. Don't tell anyone.</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5</w:t>
            </w:r>
          </w:p>
        </w:tc>
        <w:tc>
          <w:tcPr>
            <w:tcW w:type="dxa" w:w="9286"/>
            <w:tcMar>
              <w:top w:w="50" w:type="dxa"/>
              <w:left w:w="90" w:type="dxa"/>
              <w:bottom w:w="60" w:type="dxa"/>
              <w:right w:w="90" w:type="dxa"/>
            </w:tcMar>
          </w:tcPr>
          <w:p>
            <w:pPr>
              <w:spacing w:before="0" w:after="0" w:line="252" w:lineRule="auto"/>
            </w:pPr>
            <w:r>
              <w:rPr>
                <w:rFonts w:ascii="Calibri" w:hAnsi="Calibri"/>
                <w:sz w:val="19"/>
              </w:rPr>
              <w:t xml:space="preserve">Cedar Ridge Elementary orchestra rocks! </w:t>
            </w:r>
            <w:r>
              <w:rPr>
                <w:rFonts w:ascii="Calibri" w:hAnsi="Calibri"/>
                <w:i/>
                <w:color w:val="5A5C70"/>
                <w:sz w:val="19"/>
              </w:rPr>
              <w:t>[Illustration: kids in matching orchestra shirts]</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6</w:t>
            </w:r>
          </w:p>
        </w:tc>
        <w:tc>
          <w:tcPr>
            <w:tcW w:type="dxa" w:w="9286"/>
            <w:tcMar>
              <w:top w:w="50" w:type="dxa"/>
              <w:left w:w="90" w:type="dxa"/>
              <w:bottom w:w="60" w:type="dxa"/>
              <w:right w:w="90" w:type="dxa"/>
            </w:tcMar>
          </w:tcPr>
          <w:p>
            <w:pPr>
              <w:spacing w:before="0" w:after="0" w:line="252" w:lineRule="auto"/>
            </w:pPr>
            <w:r>
              <w:rPr>
                <w:rFonts w:ascii="Calibri" w:hAnsi="Calibri"/>
                <w:sz w:val="19"/>
              </w:rPr>
              <w:t>Hi! I'm Mina, I'm 10, and I play the violin.</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7</w:t>
            </w:r>
          </w:p>
        </w:tc>
        <w:tc>
          <w:tcPr>
            <w:tcW w:type="dxa" w:w="9286"/>
            <w:tcMar>
              <w:top w:w="50" w:type="dxa"/>
              <w:left w:w="90" w:type="dxa"/>
              <w:bottom w:w="60" w:type="dxa"/>
              <w:right w:w="90" w:type="dxa"/>
            </w:tcMar>
          </w:tcPr>
          <w:p>
            <w:pPr>
              <w:spacing w:before="0" w:after="0" w:line="252" w:lineRule="auto"/>
            </w:pPr>
            <w:r>
              <w:rPr>
                <w:rFonts w:ascii="Calibri" w:hAnsi="Calibri"/>
                <w:sz w:val="19"/>
              </w:rPr>
              <w:t xml:space="preserve">New violin case! </w:t>
            </w:r>
            <w:r>
              <w:rPr>
                <w:rFonts w:ascii="Calibri" w:hAnsi="Calibri"/>
                <w:i/>
                <w:color w:val="5A5C70"/>
                <w:sz w:val="19"/>
              </w:rPr>
              <w:t>[Illustration: a case with a sticker that reads MINA CHEN-ORTIZ]</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8</w:t>
            </w:r>
          </w:p>
        </w:tc>
        <w:tc>
          <w:tcPr>
            <w:tcW w:type="dxa" w:w="9286"/>
            <w:tcMar>
              <w:top w:w="50" w:type="dxa"/>
              <w:left w:w="90" w:type="dxa"/>
              <w:bottom w:w="60" w:type="dxa"/>
              <w:right w:w="90" w:type="dxa"/>
            </w:tcMar>
          </w:tcPr>
          <w:p>
            <w:pPr>
              <w:spacing w:before="0" w:after="0" w:line="252" w:lineRule="auto"/>
            </w:pPr>
            <w:r>
              <w:rPr>
                <w:rFonts w:ascii="Calibri" w:hAnsi="Calibri"/>
                <w:sz w:val="19"/>
              </w:rPr>
              <w:t xml:space="preserve">My new bike! </w:t>
            </w:r>
            <w:r>
              <w:rPr>
                <w:rFonts w:ascii="Calibri" w:hAnsi="Calibri"/>
                <w:i/>
                <w:color w:val="5A5C70"/>
                <w:sz w:val="19"/>
              </w:rPr>
              <w:t>[Illustration: kid with a bike in front of a blue house with the number 40 on the door and a street sign reading Willow Lane]</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9</w:t>
            </w:r>
          </w:p>
        </w:tc>
        <w:tc>
          <w:tcPr>
            <w:tcW w:type="dxa" w:w="9286"/>
            <w:tcMar>
              <w:top w:w="50" w:type="dxa"/>
              <w:left w:w="90" w:type="dxa"/>
              <w:bottom w:w="60" w:type="dxa"/>
              <w:right w:w="90" w:type="dxa"/>
            </w:tcMar>
          </w:tcPr>
          <w:p>
            <w:pPr>
              <w:spacing w:before="0" w:after="0" w:line="252" w:lineRule="auto"/>
            </w:pPr>
            <w:r>
              <w:rPr>
                <w:rFonts w:ascii="Calibri" w:hAnsi="Calibri"/>
                <w:sz w:val="19"/>
              </w:rPr>
              <w:t>Riverbend Elementary found a frog in the school pond today!</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10</w:t>
            </w:r>
          </w:p>
        </w:tc>
        <w:tc>
          <w:tcPr>
            <w:tcW w:type="dxa" w:w="9286"/>
            <w:tcMar>
              <w:top w:w="50" w:type="dxa"/>
              <w:left w:w="90" w:type="dxa"/>
              <w:bottom w:w="60" w:type="dxa"/>
              <w:right w:w="90" w:type="dxa"/>
            </w:tcMar>
          </w:tcPr>
          <w:p>
            <w:pPr>
              <w:spacing w:before="0" w:after="0" w:line="252" w:lineRule="auto"/>
            </w:pPr>
            <w:r>
              <w:rPr>
                <w:rFonts w:ascii="Calibri" w:hAnsi="Calibri"/>
                <w:sz w:val="19"/>
              </w:rPr>
              <w:t>Guess my password? Hint: it's my dog's name and the year I was born!</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11</w:t>
            </w:r>
          </w:p>
        </w:tc>
        <w:tc>
          <w:tcPr>
            <w:tcW w:type="dxa" w:w="9286"/>
            <w:tcMar>
              <w:top w:w="50" w:type="dxa"/>
              <w:left w:w="90" w:type="dxa"/>
              <w:bottom w:w="60" w:type="dxa"/>
              <w:right w:w="90" w:type="dxa"/>
            </w:tcMar>
          </w:tcPr>
          <w:p>
            <w:pPr>
              <w:spacing w:before="0" w:after="0" w:line="252" w:lineRule="auto"/>
            </w:pPr>
            <w:r>
              <w:rPr>
                <w:rFonts w:ascii="Calibri" w:hAnsi="Calibri"/>
                <w:sz w:val="19"/>
              </w:rPr>
              <w:t>I get home at 3:30 and my dad works until 6.</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12</w:t>
            </w:r>
          </w:p>
        </w:tc>
        <w:tc>
          <w:tcPr>
            <w:tcW w:type="dxa" w:w="9286"/>
            <w:tcMar>
              <w:top w:w="50" w:type="dxa"/>
              <w:left w:w="90" w:type="dxa"/>
              <w:bottom w:w="60" w:type="dxa"/>
              <w:right w:w="90" w:type="dxa"/>
            </w:tcMar>
          </w:tcPr>
          <w:p>
            <w:pPr>
              <w:spacing w:before="0" w:after="0" w:line="252" w:lineRule="auto"/>
            </w:pPr>
            <w:r>
              <w:rPr>
                <w:rFonts w:ascii="Calibri" w:hAnsi="Calibri"/>
                <w:sz w:val="19"/>
              </w:rPr>
              <w:t>Our apartment is above Rosa's Bakery on Pine Street. The smell is amazing every morning.</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13</w:t>
            </w:r>
          </w:p>
        </w:tc>
        <w:tc>
          <w:tcPr>
            <w:tcW w:type="dxa" w:w="9286"/>
            <w:tcMar>
              <w:top w:w="50" w:type="dxa"/>
              <w:left w:w="90" w:type="dxa"/>
              <w:bottom w:w="60" w:type="dxa"/>
              <w:right w:w="90" w:type="dxa"/>
            </w:tcMar>
          </w:tcPr>
          <w:p>
            <w:pPr>
              <w:spacing w:before="0" w:after="0" w:line="252" w:lineRule="auto"/>
            </w:pPr>
            <w:r>
              <w:rPr>
                <w:rFonts w:ascii="Calibri" w:hAnsi="Calibri"/>
                <w:sz w:val="19"/>
              </w:rPr>
              <w:t xml:space="preserve">Maple Hill Mustangs win again! The team page says: #12 Jordan Pell scored twice. </w:t>
            </w:r>
            <w:r>
              <w:rPr>
                <w:rFonts w:ascii="Calibri" w:hAnsi="Calibri"/>
                <w:i/>
                <w:color w:val="5A5C70"/>
                <w:sz w:val="19"/>
              </w:rPr>
              <w:t>[Illustration: kid in a Mustangs jersey]</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14</w:t>
            </w:r>
          </w:p>
        </w:tc>
        <w:tc>
          <w:tcPr>
            <w:tcW w:type="dxa" w:w="9286"/>
            <w:tcMar>
              <w:top w:w="50" w:type="dxa"/>
              <w:left w:w="90" w:type="dxa"/>
              <w:bottom w:w="60" w:type="dxa"/>
              <w:right w:w="90" w:type="dxa"/>
            </w:tcMar>
          </w:tcPr>
          <w:p>
            <w:pPr>
              <w:spacing w:before="0" w:after="0" w:line="252" w:lineRule="auto"/>
            </w:pPr>
            <w:r>
              <w:rPr>
                <w:rFonts w:ascii="Calibri" w:hAnsi="Calibri"/>
                <w:sz w:val="19"/>
              </w:rPr>
              <w:t>JoJo_Goals12 here! I'm 9 and I love soccer and my dog Biscuit!</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15</w:t>
            </w:r>
          </w:p>
        </w:tc>
        <w:tc>
          <w:tcPr>
            <w:tcW w:type="dxa" w:w="9286"/>
            <w:tcMar>
              <w:top w:w="50" w:type="dxa"/>
              <w:left w:w="90" w:type="dxa"/>
              <w:bottom w:w="60" w:type="dxa"/>
              <w:right w:w="90" w:type="dxa"/>
            </w:tcMar>
          </w:tcPr>
          <w:p>
            <w:pPr>
              <w:spacing w:before="0" w:after="0" w:line="252" w:lineRule="auto"/>
            </w:pPr>
            <w:r>
              <w:rPr>
                <w:rFonts w:ascii="Calibri" w:hAnsi="Calibri"/>
                <w:sz w:val="19"/>
              </w:rPr>
              <w:t xml:space="preserve">Me in my Riverbend Rockets shirt! </w:t>
            </w:r>
            <w:r>
              <w:rPr>
                <w:rFonts w:ascii="Calibri" w:hAnsi="Calibri"/>
                <w:i/>
                <w:color w:val="5A5C70"/>
                <w:sz w:val="19"/>
              </w:rPr>
              <w:t>[Illustration: kid with a backpack with the name ELI NAVARRO on it]</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16</w:t>
            </w:r>
          </w:p>
        </w:tc>
        <w:tc>
          <w:tcPr>
            <w:tcW w:type="dxa" w:w="9286"/>
            <w:tcMar>
              <w:top w:w="50" w:type="dxa"/>
              <w:left w:w="90" w:type="dxa"/>
              <w:bottom w:w="60" w:type="dxa"/>
              <w:right w:w="90" w:type="dxa"/>
            </w:tcMar>
          </w:tcPr>
          <w:p>
            <w:pPr>
              <w:spacing w:before="0" w:after="0" w:line="252" w:lineRule="auto"/>
            </w:pPr>
            <w:r>
              <w:rPr>
                <w:rFonts w:ascii="Calibri" w:hAnsi="Calibri"/>
                <w:sz w:val="19"/>
              </w:rPr>
              <w:t>Eli here, age 8, and I love frogs!</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17</w:t>
            </w:r>
          </w:p>
        </w:tc>
        <w:tc>
          <w:tcPr>
            <w:tcW w:type="dxa" w:w="9286"/>
            <w:tcMar>
              <w:top w:w="50" w:type="dxa"/>
              <w:left w:w="90" w:type="dxa"/>
              <w:bottom w:w="60" w:type="dxa"/>
              <w:right w:w="90" w:type="dxa"/>
            </w:tcMar>
          </w:tcPr>
          <w:p>
            <w:pPr>
              <w:spacing w:before="0" w:after="0" w:line="252" w:lineRule="auto"/>
            </w:pPr>
            <w:r>
              <w:rPr>
                <w:rFonts w:ascii="Calibri" w:hAnsi="Calibri"/>
                <w:sz w:val="19"/>
              </w:rPr>
              <w:t>Bus 14 drops me off at 3:45! Soccer practice is Wednesdays at 4:30 at the Maple field.</w:t>
            </w:r>
          </w:p>
        </w:tc>
      </w:tr>
      <w:tr>
        <w:trPr>
          <w:cantSplit/>
        </w:trPr>
        <w:tc>
          <w:tcPr>
            <w:tcW w:type="dxa" w:w="506"/>
            <w:tcMar>
              <w:top w:w="50" w:type="dxa"/>
              <w:left w:w="0" w:type="dxa"/>
              <w:bottom w:w="60" w:type="dxa"/>
              <w:right w:w="90" w:type="dxa"/>
            </w:tcMar>
          </w:tcPr>
          <w:p>
            <w:pPr>
              <w:spacing w:before="0" w:after="0" w:line="252" w:lineRule="auto"/>
            </w:pPr>
            <w:r>
              <w:rPr>
                <w:rFonts w:ascii="Calibri" w:hAnsi="Calibri"/>
                <w:sz w:val="19"/>
              </w:rPr>
              <w:t>18</w:t>
            </w:r>
          </w:p>
        </w:tc>
        <w:tc>
          <w:tcPr>
            <w:tcW w:type="dxa" w:w="9286"/>
            <w:tcMar>
              <w:top w:w="50" w:type="dxa"/>
              <w:left w:w="90" w:type="dxa"/>
              <w:bottom w:w="60" w:type="dxa"/>
              <w:right w:w="90" w:type="dxa"/>
            </w:tcMar>
          </w:tcPr>
          <w:p>
            <w:pPr>
              <w:spacing w:before="0" w:after="0" w:line="252" w:lineRule="auto"/>
            </w:pPr>
            <w:r>
              <w:rPr>
                <w:rFonts w:ascii="Calibri" w:hAnsi="Calibri"/>
                <w:sz w:val="19"/>
              </w:rPr>
              <w:t>My cat Noodle hid my bow again! Noodle is the best cat ever.</w:t>
            </w:r>
          </w:p>
        </w:tc>
      </w:tr>
    </w:tbl>
    <w:p>
      <w:pPr>
        <w:spacing w:before="0" w:after="0" w:line="160" w:lineRule="exact"/>
      </w:pPr>
      <w:r>
        <w:rPr>
          <w:sz w:val="2"/>
        </w:rPr>
      </w:r>
    </w:p>
    <w:p>
      <w:pPr>
        <w:pStyle w:val="Heading2"/>
        <w:pBdr>
          <w:top w:val="single" w:sz="18" w:space="6" w:color="FF8A3D"/>
        </w:pBdr>
        <w:spacing w:before="320"/>
      </w:pPr>
      <w:r>
        <w:rPr/>
        <w:t>Teacher key (do not hand out)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56"/>
        <w:gridCol w:w="1187"/>
        <w:gridCol w:w="562"/>
        <w:gridCol w:w="1809"/>
        <w:gridCol w:w="1770"/>
        <w:gridCol w:w="2288"/>
        <w:gridCol w:w="1621"/>
      </w:tblGrid>
      <w:tr>
        <w:trPr>
          <w:tblHeader/>
          <w:cantSplit/>
        </w:trPr>
        <w:tc>
          <w:tcPr>
            <w:tcW w:type="dxa" w:w="5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KID</w:t>
            </w:r>
          </w:p>
        </w:tc>
        <w:tc>
          <w:tcPr>
            <w:tcW w:type="dxa" w:w="11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FIRST NAME</w:t>
            </w:r>
          </w:p>
        </w:tc>
        <w:tc>
          <w:tcPr>
            <w:tcW w:type="dxa" w:w="5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AGE</w:t>
            </w:r>
          </w:p>
        </w:tc>
        <w:tc>
          <w:tcPr>
            <w:tcW w:type="dxa" w:w="18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SCHOOL</w:t>
            </w:r>
          </w:p>
        </w:tc>
        <w:tc>
          <w:tcPr>
            <w:tcW w:type="dxa" w:w="17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WHERE THEY LIVE</w:t>
            </w:r>
          </w:p>
        </w:tc>
        <w:tc>
          <w:tcPr>
            <w:tcW w:type="dxa" w:w="22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SCHEDULE CLUE</w:t>
            </w:r>
          </w:p>
        </w:tc>
        <w:tc>
          <w:tcPr>
            <w:tcW w:type="dxa" w:w="16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PASSWORD CLUE</w:t>
            </w:r>
          </w:p>
        </w:tc>
      </w:tr>
      <w:tr>
        <w:trPr>
          <w:cantSplit/>
        </w:trPr>
        <w:tc>
          <w:tcPr>
            <w:tcW w:type="dxa" w:w="556"/>
            <w:tcMar>
              <w:top w:w="50" w:type="dxa"/>
              <w:left w:w="0" w:type="dxa"/>
              <w:bottom w:w="60" w:type="dxa"/>
              <w:right w:w="90" w:type="dxa"/>
            </w:tcMar>
          </w:tcPr>
          <w:p>
            <w:pPr>
              <w:spacing w:before="0" w:after="0" w:line="252" w:lineRule="auto"/>
            </w:pPr>
            <w:r>
              <w:rPr>
                <w:rFonts w:ascii="Calibri" w:hAnsi="Calibri"/>
                <w:sz w:val="17"/>
              </w:rPr>
              <w:t>Kid 1</w:t>
            </w:r>
          </w:p>
        </w:tc>
        <w:tc>
          <w:tcPr>
            <w:tcW w:type="dxa" w:w="1187"/>
            <w:tcMar>
              <w:top w:w="50" w:type="dxa"/>
              <w:left w:w="90" w:type="dxa"/>
              <w:bottom w:w="60" w:type="dxa"/>
              <w:right w:w="90" w:type="dxa"/>
            </w:tcMar>
          </w:tcPr>
          <w:p>
            <w:pPr>
              <w:spacing w:before="0" w:after="0" w:line="252" w:lineRule="auto"/>
            </w:pPr>
            <w:r>
              <w:rPr>
                <w:rFonts w:ascii="Calibri" w:hAnsi="Calibri"/>
                <w:sz w:val="17"/>
              </w:rPr>
              <w:t>Jordan Pell</w:t>
            </w:r>
          </w:p>
        </w:tc>
        <w:tc>
          <w:tcPr>
            <w:tcW w:type="dxa" w:w="562"/>
            <w:tcMar>
              <w:top w:w="50" w:type="dxa"/>
              <w:left w:w="90" w:type="dxa"/>
              <w:bottom w:w="60" w:type="dxa"/>
              <w:right w:w="90" w:type="dxa"/>
            </w:tcMar>
          </w:tcPr>
          <w:p>
            <w:pPr>
              <w:spacing w:before="0" w:after="0" w:line="252" w:lineRule="auto"/>
            </w:pPr>
            <w:r>
              <w:rPr>
                <w:rFonts w:ascii="Calibri" w:hAnsi="Calibri"/>
                <w:sz w:val="17"/>
              </w:rPr>
              <w:t>9</w:t>
            </w:r>
          </w:p>
        </w:tc>
        <w:tc>
          <w:tcPr>
            <w:tcW w:type="dxa" w:w="1809"/>
            <w:tcMar>
              <w:top w:w="50" w:type="dxa"/>
              <w:left w:w="90" w:type="dxa"/>
              <w:bottom w:w="60" w:type="dxa"/>
              <w:right w:w="90" w:type="dxa"/>
            </w:tcMar>
          </w:tcPr>
          <w:p>
            <w:pPr>
              <w:spacing w:before="0" w:after="0" w:line="252" w:lineRule="auto"/>
            </w:pPr>
            <w:r>
              <w:rPr>
                <w:rFonts w:ascii="Calibri" w:hAnsi="Calibri"/>
                <w:sz w:val="17"/>
              </w:rPr>
              <w:t>Maple Hill Elementary (4th grade, Ms. Gray)</w:t>
            </w:r>
          </w:p>
        </w:tc>
        <w:tc>
          <w:tcPr>
            <w:tcW w:type="dxa" w:w="1770"/>
            <w:tcMar>
              <w:top w:w="50" w:type="dxa"/>
              <w:left w:w="90" w:type="dxa"/>
              <w:bottom w:w="60" w:type="dxa"/>
              <w:right w:w="90" w:type="dxa"/>
            </w:tcMar>
          </w:tcPr>
          <w:p>
            <w:pPr>
              <w:spacing w:before="0" w:after="0" w:line="252" w:lineRule="auto"/>
            </w:pPr>
            <w:r>
              <w:rPr>
                <w:rFonts w:ascii="Calibri" w:hAnsi="Calibri"/>
                <w:sz w:val="17"/>
              </w:rPr>
              <w:t>Blue house, number 40, Willow Lane</w:t>
            </w:r>
          </w:p>
        </w:tc>
        <w:tc>
          <w:tcPr>
            <w:tcW w:type="dxa" w:w="2288"/>
            <w:tcMar>
              <w:top w:w="50" w:type="dxa"/>
              <w:left w:w="90" w:type="dxa"/>
              <w:bottom w:w="60" w:type="dxa"/>
              <w:right w:w="90" w:type="dxa"/>
            </w:tcMar>
          </w:tcPr>
          <w:p>
            <w:pPr>
              <w:spacing w:before="0" w:after="0" w:line="252" w:lineRule="auto"/>
            </w:pPr>
            <w:r>
              <w:rPr>
                <w:rFonts w:ascii="Calibri" w:hAnsi="Calibri"/>
                <w:sz w:val="17"/>
              </w:rPr>
              <w:t>Bus 14 drop-off 3:45; soccer Wednesdays 4:30 at the Maple field</w:t>
            </w:r>
          </w:p>
        </w:tc>
        <w:tc>
          <w:tcPr>
            <w:tcW w:type="dxa" w:w="1621"/>
            <w:tcMar>
              <w:top w:w="50" w:type="dxa"/>
              <w:left w:w="90" w:type="dxa"/>
              <w:bottom w:w="60" w:type="dxa"/>
              <w:right w:w="90" w:type="dxa"/>
            </w:tcMar>
          </w:tcPr>
          <w:p>
            <w:pPr>
              <w:spacing w:before="0" w:after="0" w:line="252" w:lineRule="auto"/>
            </w:pPr>
            <w:r>
              <w:rPr>
                <w:rFonts w:ascii="Calibri" w:hAnsi="Calibri"/>
                <w:sz w:val="17"/>
              </w:rPr>
              <w:t>Dog Biscuit + birth year</w:t>
            </w:r>
          </w:p>
        </w:tc>
      </w:tr>
      <w:tr>
        <w:trPr>
          <w:cantSplit/>
        </w:trPr>
        <w:tc>
          <w:tcPr>
            <w:tcW w:type="dxa" w:w="556"/>
            <w:tcMar>
              <w:top w:w="50" w:type="dxa"/>
              <w:left w:w="0" w:type="dxa"/>
              <w:bottom w:w="60" w:type="dxa"/>
              <w:right w:w="90" w:type="dxa"/>
            </w:tcMar>
          </w:tcPr>
          <w:p>
            <w:pPr>
              <w:spacing w:before="0" w:after="0" w:line="252" w:lineRule="auto"/>
            </w:pPr>
            <w:r>
              <w:rPr>
                <w:rFonts w:ascii="Calibri" w:hAnsi="Calibri"/>
                <w:sz w:val="17"/>
              </w:rPr>
              <w:t>Kid 2</w:t>
            </w:r>
          </w:p>
        </w:tc>
        <w:tc>
          <w:tcPr>
            <w:tcW w:type="dxa" w:w="1187"/>
            <w:tcMar>
              <w:top w:w="50" w:type="dxa"/>
              <w:left w:w="90" w:type="dxa"/>
              <w:bottom w:w="60" w:type="dxa"/>
              <w:right w:w="90" w:type="dxa"/>
            </w:tcMar>
          </w:tcPr>
          <w:p>
            <w:pPr>
              <w:spacing w:before="0" w:after="0" w:line="252" w:lineRule="auto"/>
            </w:pPr>
            <w:r>
              <w:rPr>
                <w:rFonts w:ascii="Calibri" w:hAnsi="Calibri"/>
                <w:sz w:val="17"/>
              </w:rPr>
              <w:t>Mina Chen-Ortiz</w:t>
            </w:r>
          </w:p>
        </w:tc>
        <w:tc>
          <w:tcPr>
            <w:tcW w:type="dxa" w:w="562"/>
            <w:tcMar>
              <w:top w:w="50" w:type="dxa"/>
              <w:left w:w="90" w:type="dxa"/>
              <w:bottom w:w="60" w:type="dxa"/>
              <w:right w:w="90" w:type="dxa"/>
            </w:tcMar>
          </w:tcPr>
          <w:p>
            <w:pPr>
              <w:spacing w:before="0" w:after="0" w:line="252" w:lineRule="auto"/>
            </w:pPr>
            <w:r>
              <w:rPr>
                <w:rFonts w:ascii="Calibri" w:hAnsi="Calibri"/>
                <w:sz w:val="17"/>
              </w:rPr>
              <w:t>10</w:t>
            </w:r>
          </w:p>
        </w:tc>
        <w:tc>
          <w:tcPr>
            <w:tcW w:type="dxa" w:w="1809"/>
            <w:tcMar>
              <w:top w:w="50" w:type="dxa"/>
              <w:left w:w="90" w:type="dxa"/>
              <w:bottom w:w="60" w:type="dxa"/>
              <w:right w:w="90" w:type="dxa"/>
            </w:tcMar>
          </w:tcPr>
          <w:p>
            <w:pPr>
              <w:spacing w:before="0" w:after="0" w:line="252" w:lineRule="auto"/>
            </w:pPr>
            <w:r>
              <w:rPr>
                <w:rFonts w:ascii="Calibri" w:hAnsi="Calibri"/>
                <w:sz w:val="17"/>
              </w:rPr>
              <w:t>Cedar Ridge Elementary</w:t>
            </w:r>
          </w:p>
        </w:tc>
        <w:tc>
          <w:tcPr>
            <w:tcW w:type="dxa" w:w="1770"/>
            <w:tcMar>
              <w:top w:w="50" w:type="dxa"/>
              <w:left w:w="90" w:type="dxa"/>
              <w:bottom w:w="60" w:type="dxa"/>
              <w:right w:w="90" w:type="dxa"/>
            </w:tcMar>
          </w:tcPr>
          <w:p>
            <w:pPr>
              <w:spacing w:before="0" w:after="0" w:line="252" w:lineRule="auto"/>
            </w:pPr>
            <w:r>
              <w:rPr>
                <w:rFonts w:ascii="Calibri" w:hAnsi="Calibri"/>
                <w:sz w:val="17"/>
              </w:rPr>
              <w:t>Apartment above Rosa's Bakery, Pine Street</w:t>
            </w:r>
          </w:p>
        </w:tc>
        <w:tc>
          <w:tcPr>
            <w:tcW w:type="dxa" w:w="2288"/>
            <w:tcMar>
              <w:top w:w="50" w:type="dxa"/>
              <w:left w:w="90" w:type="dxa"/>
              <w:bottom w:w="60" w:type="dxa"/>
              <w:right w:w="90" w:type="dxa"/>
            </w:tcMar>
          </w:tcPr>
          <w:p>
            <w:pPr>
              <w:spacing w:before="0" w:after="0" w:line="252" w:lineRule="auto"/>
            </w:pPr>
            <w:r>
              <w:rPr>
                <w:rFonts w:ascii="Calibri" w:hAnsi="Calibri"/>
                <w:sz w:val="17"/>
              </w:rPr>
              <w:t>Violin lesson Thursday at 4 at Harbor Music Hall; picked up at 6</w:t>
            </w:r>
          </w:p>
        </w:tc>
        <w:tc>
          <w:tcPr>
            <w:tcW w:type="dxa" w:w="1621"/>
            <w:tcMar>
              <w:top w:w="50" w:type="dxa"/>
              <w:left w:w="90" w:type="dxa"/>
              <w:bottom w:w="60" w:type="dxa"/>
              <w:right w:w="90" w:type="dxa"/>
            </w:tcMar>
          </w:tcPr>
          <w:p>
            <w:pPr>
              <w:spacing w:before="0" w:after="0" w:line="252" w:lineRule="auto"/>
            </w:pPr>
            <w:r>
              <w:rPr>
                <w:rFonts w:ascii="Calibri" w:hAnsi="Calibri"/>
                <w:sz w:val="17"/>
              </w:rPr>
              <w:t>Cat Noodle</w:t>
            </w:r>
          </w:p>
        </w:tc>
      </w:tr>
      <w:tr>
        <w:trPr>
          <w:cantSplit/>
        </w:trPr>
        <w:tc>
          <w:tcPr>
            <w:tcW w:type="dxa" w:w="556"/>
            <w:tcMar>
              <w:top w:w="50" w:type="dxa"/>
              <w:left w:w="0" w:type="dxa"/>
              <w:bottom w:w="60" w:type="dxa"/>
              <w:right w:w="90" w:type="dxa"/>
            </w:tcMar>
          </w:tcPr>
          <w:p>
            <w:pPr>
              <w:spacing w:before="0" w:after="0" w:line="252" w:lineRule="auto"/>
            </w:pPr>
            <w:r>
              <w:rPr>
                <w:rFonts w:ascii="Calibri" w:hAnsi="Calibri"/>
                <w:sz w:val="17"/>
              </w:rPr>
              <w:t>Kid 3</w:t>
            </w:r>
          </w:p>
        </w:tc>
        <w:tc>
          <w:tcPr>
            <w:tcW w:type="dxa" w:w="1187"/>
            <w:tcMar>
              <w:top w:w="50" w:type="dxa"/>
              <w:left w:w="90" w:type="dxa"/>
              <w:bottom w:w="60" w:type="dxa"/>
              <w:right w:w="90" w:type="dxa"/>
            </w:tcMar>
          </w:tcPr>
          <w:p>
            <w:pPr>
              <w:spacing w:before="0" w:after="0" w:line="252" w:lineRule="auto"/>
            </w:pPr>
            <w:r>
              <w:rPr>
                <w:rFonts w:ascii="Calibri" w:hAnsi="Calibri"/>
                <w:sz w:val="17"/>
              </w:rPr>
              <w:t>Eli Navarro</w:t>
            </w:r>
          </w:p>
        </w:tc>
        <w:tc>
          <w:tcPr>
            <w:tcW w:type="dxa" w:w="562"/>
            <w:tcMar>
              <w:top w:w="50" w:type="dxa"/>
              <w:left w:w="90" w:type="dxa"/>
              <w:bottom w:w="60" w:type="dxa"/>
              <w:right w:w="90" w:type="dxa"/>
            </w:tcMar>
          </w:tcPr>
          <w:p>
            <w:pPr>
              <w:spacing w:before="0" w:after="0" w:line="252" w:lineRule="auto"/>
            </w:pPr>
            <w:r>
              <w:rPr>
                <w:rFonts w:ascii="Calibri" w:hAnsi="Calibri"/>
                <w:sz w:val="17"/>
              </w:rPr>
              <w:t>8</w:t>
            </w:r>
          </w:p>
        </w:tc>
        <w:tc>
          <w:tcPr>
            <w:tcW w:type="dxa" w:w="1809"/>
            <w:tcMar>
              <w:top w:w="50" w:type="dxa"/>
              <w:left w:w="90" w:type="dxa"/>
              <w:bottom w:w="60" w:type="dxa"/>
              <w:right w:w="90" w:type="dxa"/>
            </w:tcMar>
          </w:tcPr>
          <w:p>
            <w:pPr>
              <w:spacing w:before="0" w:after="0" w:line="252" w:lineRule="auto"/>
            </w:pPr>
            <w:r>
              <w:rPr>
                <w:rFonts w:ascii="Calibri" w:hAnsi="Calibri"/>
                <w:sz w:val="17"/>
              </w:rPr>
              <w:t>Riverbend Elementary</w:t>
            </w:r>
          </w:p>
        </w:tc>
        <w:tc>
          <w:tcPr>
            <w:tcW w:type="dxa" w:w="1770"/>
            <w:tcMar>
              <w:top w:w="50" w:type="dxa"/>
              <w:left w:w="90" w:type="dxa"/>
              <w:bottom w:w="60" w:type="dxa"/>
              <w:right w:w="90" w:type="dxa"/>
            </w:tcMar>
          </w:tcPr>
          <w:p>
            <w:pPr>
              <w:spacing w:before="0" w:after="0" w:line="252" w:lineRule="auto"/>
            </w:pPr>
            <w:r>
              <w:rPr>
                <w:rFonts w:ascii="Calibri" w:hAnsi="Calibri"/>
                <w:sz w:val="17"/>
              </w:rPr>
              <w:t>Oak Court number 7, red mailbox</w:t>
            </w:r>
          </w:p>
        </w:tc>
        <w:tc>
          <w:tcPr>
            <w:tcW w:type="dxa" w:w="2288"/>
            <w:tcMar>
              <w:top w:w="50" w:type="dxa"/>
              <w:left w:w="90" w:type="dxa"/>
              <w:bottom w:w="60" w:type="dxa"/>
              <w:right w:w="90" w:type="dxa"/>
            </w:tcMar>
          </w:tcPr>
          <w:p>
            <w:pPr>
              <w:spacing w:before="0" w:after="0" w:line="252" w:lineRule="auto"/>
            </w:pPr>
            <w:r>
              <w:rPr>
                <w:rFonts w:ascii="Calibri" w:hAnsi="Calibri"/>
                <w:sz w:val="17"/>
              </w:rPr>
              <w:t>Home at 3:30 and dad works until 6</w:t>
            </w:r>
          </w:p>
        </w:tc>
        <w:tc>
          <w:tcPr>
            <w:tcW w:type="dxa" w:w="1621"/>
            <w:tcMar>
              <w:top w:w="50" w:type="dxa"/>
              <w:left w:w="90" w:type="dxa"/>
              <w:bottom w:w="60" w:type="dxa"/>
              <w:right w:w="90" w:type="dxa"/>
            </w:tcMar>
          </w:tcPr>
          <w:p>
            <w:pPr>
              <w:spacing w:before="0" w:after="0" w:line="252" w:lineRule="auto"/>
            </w:pPr>
            <w:r>
              <w:rPr>
                <w:rFonts w:ascii="Calibri" w:hAnsi="Calibri"/>
                <w:sz w:val="17"/>
              </w:rPr>
              <w:t>Password "Hopper8" posted openly</w:t>
            </w:r>
          </w:p>
        </w:tc>
      </w:tr>
    </w:tbl>
    <w:p>
      <w:pPr>
        <w:spacing w:before="0" w:after="0" w:line="160" w:lineRule="exact"/>
      </w:pPr>
      <w:r>
        <w:rPr>
          <w:sz w:val="2"/>
        </w:rPr>
      </w:r>
    </w:p>
    <w:p>
      <w:r>
        <w:rPr>
          <w:b/>
        </w:rPr>
        <w:t>Card-to-kid answers (teacher key, do not hand out):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312"/>
        <w:gridCol w:w="5480"/>
      </w:tblGrid>
      <w:tr>
        <w:trPr>
          <w:tblHeader/>
          <w:cantSplit/>
        </w:trPr>
        <w:tc>
          <w:tcPr>
            <w:tcW w:type="dxa" w:w="43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KID</w:t>
            </w:r>
          </w:p>
        </w:tc>
        <w:tc>
          <w:tcPr>
            <w:tcW w:type="dxa" w:w="54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CARDS</w:t>
            </w:r>
          </w:p>
        </w:tc>
      </w:tr>
      <w:tr>
        <w:trPr>
          <w:cantSplit/>
        </w:trPr>
        <w:tc>
          <w:tcPr>
            <w:tcW w:type="dxa" w:w="4312"/>
            <w:tcMar>
              <w:top w:w="50" w:type="dxa"/>
              <w:left w:w="0" w:type="dxa"/>
              <w:bottom w:w="60" w:type="dxa"/>
              <w:right w:w="90" w:type="dxa"/>
            </w:tcMar>
          </w:tcPr>
          <w:p>
            <w:pPr>
              <w:spacing w:before="0" w:after="0" w:line="252" w:lineRule="auto"/>
            </w:pPr>
            <w:r>
              <w:rPr>
                <w:rFonts w:ascii="Calibri" w:hAnsi="Calibri"/>
                <w:sz w:val="19"/>
              </w:rPr>
              <w:t>Kid 1 (Jordan)</w:t>
            </w:r>
          </w:p>
        </w:tc>
        <w:tc>
          <w:tcPr>
            <w:tcW w:type="dxa" w:w="5480"/>
            <w:tcMar>
              <w:top w:w="50" w:type="dxa"/>
              <w:left w:w="90" w:type="dxa"/>
              <w:bottom w:w="60" w:type="dxa"/>
              <w:right w:w="90" w:type="dxa"/>
            </w:tcMar>
          </w:tcPr>
          <w:p>
            <w:pPr>
              <w:spacing w:before="0" w:after="0" w:line="252" w:lineRule="auto"/>
            </w:pPr>
            <w:r>
              <w:rPr>
                <w:rFonts w:ascii="Calibri" w:hAnsi="Calibri"/>
                <w:sz w:val="19"/>
              </w:rPr>
              <w:t>2, 8, 10, 13, 14, 17</w:t>
            </w:r>
          </w:p>
        </w:tc>
      </w:tr>
      <w:tr>
        <w:trPr>
          <w:cantSplit/>
        </w:trPr>
        <w:tc>
          <w:tcPr>
            <w:tcW w:type="dxa" w:w="4312"/>
            <w:tcMar>
              <w:top w:w="50" w:type="dxa"/>
              <w:left w:w="0" w:type="dxa"/>
              <w:bottom w:w="60" w:type="dxa"/>
              <w:right w:w="90" w:type="dxa"/>
            </w:tcMar>
          </w:tcPr>
          <w:p>
            <w:pPr>
              <w:spacing w:before="0" w:after="0" w:line="252" w:lineRule="auto"/>
            </w:pPr>
            <w:r>
              <w:rPr>
                <w:rFonts w:ascii="Calibri" w:hAnsi="Calibri"/>
                <w:sz w:val="19"/>
              </w:rPr>
              <w:t>Kid 2 (Mina)</w:t>
            </w:r>
          </w:p>
        </w:tc>
        <w:tc>
          <w:tcPr>
            <w:tcW w:type="dxa" w:w="5480"/>
            <w:tcMar>
              <w:top w:w="50" w:type="dxa"/>
              <w:left w:w="90" w:type="dxa"/>
              <w:bottom w:w="60" w:type="dxa"/>
              <w:right w:w="90" w:type="dxa"/>
            </w:tcMar>
          </w:tcPr>
          <w:p>
            <w:pPr>
              <w:spacing w:before="0" w:after="0" w:line="252" w:lineRule="auto"/>
            </w:pPr>
            <w:r>
              <w:rPr>
                <w:rFonts w:ascii="Calibri" w:hAnsi="Calibri"/>
                <w:sz w:val="19"/>
              </w:rPr>
              <w:t>3, 5, 6, 7, 12, 18</w:t>
            </w:r>
          </w:p>
        </w:tc>
      </w:tr>
      <w:tr>
        <w:trPr>
          <w:cantSplit/>
        </w:trPr>
        <w:tc>
          <w:tcPr>
            <w:tcW w:type="dxa" w:w="4312"/>
            <w:tcMar>
              <w:top w:w="50" w:type="dxa"/>
              <w:left w:w="0" w:type="dxa"/>
              <w:bottom w:w="60" w:type="dxa"/>
              <w:right w:w="90" w:type="dxa"/>
            </w:tcMar>
          </w:tcPr>
          <w:p>
            <w:pPr>
              <w:spacing w:before="0" w:after="0" w:line="252" w:lineRule="auto"/>
            </w:pPr>
            <w:r>
              <w:rPr>
                <w:rFonts w:ascii="Calibri" w:hAnsi="Calibri"/>
                <w:sz w:val="19"/>
              </w:rPr>
              <w:t>Kid 3 (Eli)</w:t>
            </w:r>
          </w:p>
        </w:tc>
        <w:tc>
          <w:tcPr>
            <w:tcW w:type="dxa" w:w="5480"/>
            <w:tcMar>
              <w:top w:w="50" w:type="dxa"/>
              <w:left w:w="90" w:type="dxa"/>
              <w:bottom w:w="60" w:type="dxa"/>
              <w:right w:w="90" w:type="dxa"/>
            </w:tcMar>
          </w:tcPr>
          <w:p>
            <w:pPr>
              <w:spacing w:before="0" w:after="0" w:line="252" w:lineRule="auto"/>
            </w:pPr>
            <w:r>
              <w:rPr>
                <w:rFonts w:ascii="Calibri" w:hAnsi="Calibri"/>
                <w:sz w:val="19"/>
              </w:rPr>
              <w:t>1, 4, 9, 11, 15, 16</w:t>
            </w:r>
          </w:p>
        </w:tc>
      </w:tr>
    </w:tbl>
    <w:p>
      <w:pPr>
        <w:spacing w:before="0" w:after="0" w:line="160" w:lineRule="exact"/>
      </w:pPr>
      <w:r>
        <w:rPr>
          <w:sz w:val="2"/>
        </w:rPr>
      </w:r>
    </w:p>
    <w:p>
      <w:pPr>
        <w:pStyle w:val="Heading2"/>
        <w:pBdr>
          <w:top w:val="single" w:sz="18" w:space="6" w:color="FF8A3D"/>
        </w:pBdr>
        <w:spacing w:before="320"/>
      </w:pPr>
      <w:r>
        <w:rPr/>
        <w:t>R-5.2 Clue Clean-Up Cards (Lab Extension; one or two per group)</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25"/>
        <w:gridCol w:w="9367"/>
      </w:tblGrid>
      <w:tr>
        <w:trPr>
          <w:tblHeader/>
          <w:cantSplit/>
        </w:trPr>
        <w:tc>
          <w:tcPr>
            <w:tcW w:type="dxa" w:w="4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3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RISKY POST (REWRITE IT SO THE CLUES DO NOT ADD UP)</w:t>
            </w:r>
          </w:p>
        </w:tc>
      </w:tr>
      <w:tr>
        <w:trPr>
          <w:cantSplit/>
        </w:trPr>
        <w:tc>
          <w:tcPr>
            <w:tcW w:type="dxa" w:w="425"/>
            <w:tcMar>
              <w:top w:w="50" w:type="dxa"/>
              <w:left w:w="0" w:type="dxa"/>
              <w:bottom w:w="60" w:type="dxa"/>
              <w:right w:w="90" w:type="dxa"/>
            </w:tcMar>
          </w:tcPr>
          <w:p>
            <w:pPr>
              <w:spacing w:before="0" w:after="0" w:line="252" w:lineRule="auto"/>
            </w:pPr>
            <w:r>
              <w:rPr>
                <w:rFonts w:ascii="Calibri" w:hAnsi="Calibri"/>
                <w:sz w:val="19"/>
              </w:rPr>
              <w:t>1</w:t>
            </w:r>
          </w:p>
        </w:tc>
        <w:tc>
          <w:tcPr>
            <w:tcW w:type="dxa" w:w="9367"/>
            <w:tcMar>
              <w:top w:w="50" w:type="dxa"/>
              <w:left w:w="90" w:type="dxa"/>
              <w:bottom w:w="60" w:type="dxa"/>
              <w:right w:w="90" w:type="dxa"/>
            </w:tcMar>
          </w:tcPr>
          <w:p>
            <w:pPr>
              <w:spacing w:before="0" w:after="0" w:line="252" w:lineRule="auto"/>
            </w:pPr>
            <w:r>
              <w:rPr>
                <w:rFonts w:ascii="Calibri" w:hAnsi="Calibri"/>
                <w:sz w:val="19"/>
              </w:rPr>
              <w:t>"Home alone after school at 3:30 in the blue house on Willow Lane. Come play!"</w:t>
            </w:r>
          </w:p>
        </w:tc>
      </w:tr>
      <w:tr>
        <w:trPr>
          <w:cantSplit/>
        </w:trPr>
        <w:tc>
          <w:tcPr>
            <w:tcW w:type="dxa" w:w="425"/>
            <w:tcMar>
              <w:top w:w="50" w:type="dxa"/>
              <w:left w:w="0" w:type="dxa"/>
              <w:bottom w:w="60" w:type="dxa"/>
              <w:right w:w="90" w:type="dxa"/>
            </w:tcMar>
          </w:tcPr>
          <w:p>
            <w:pPr>
              <w:spacing w:before="0" w:after="0" w:line="252" w:lineRule="auto"/>
            </w:pPr>
            <w:r>
              <w:rPr>
                <w:rFonts w:ascii="Calibri" w:hAnsi="Calibri"/>
                <w:sz w:val="19"/>
              </w:rPr>
              <w:t>2</w:t>
            </w:r>
          </w:p>
        </w:tc>
        <w:tc>
          <w:tcPr>
            <w:tcW w:type="dxa" w:w="9367"/>
            <w:tcMar>
              <w:top w:w="50" w:type="dxa"/>
              <w:left w:w="90" w:type="dxa"/>
              <w:bottom w:w="60" w:type="dxa"/>
              <w:right w:w="90" w:type="dxa"/>
            </w:tcMar>
          </w:tcPr>
          <w:p>
            <w:pPr>
              <w:spacing w:before="0" w:after="0" w:line="252" w:lineRule="auto"/>
            </w:pPr>
            <w:r>
              <w:rPr>
                <w:rFonts w:ascii="Calibri" w:hAnsi="Calibri"/>
                <w:sz w:val="19"/>
              </w:rPr>
              <w:t>"Our team bus leaves Maple Hill at 7 am Saturday. Mom is out of town this weekend!"</w:t>
            </w:r>
          </w:p>
        </w:tc>
      </w:tr>
      <w:tr>
        <w:trPr>
          <w:cantSplit/>
        </w:trPr>
        <w:tc>
          <w:tcPr>
            <w:tcW w:type="dxa" w:w="425"/>
            <w:tcMar>
              <w:top w:w="50" w:type="dxa"/>
              <w:left w:w="0" w:type="dxa"/>
              <w:bottom w:w="60" w:type="dxa"/>
              <w:right w:w="90" w:type="dxa"/>
            </w:tcMar>
          </w:tcPr>
          <w:p>
            <w:pPr>
              <w:spacing w:before="0" w:after="0" w:line="252" w:lineRule="auto"/>
            </w:pPr>
            <w:r>
              <w:rPr>
                <w:rFonts w:ascii="Calibri" w:hAnsi="Calibri"/>
                <w:sz w:val="19"/>
              </w:rPr>
              <w:t>3</w:t>
            </w:r>
          </w:p>
        </w:tc>
        <w:tc>
          <w:tcPr>
            <w:tcW w:type="dxa" w:w="9367"/>
            <w:tcMar>
              <w:top w:w="50" w:type="dxa"/>
              <w:left w:w="90" w:type="dxa"/>
              <w:bottom w:w="60" w:type="dxa"/>
              <w:right w:w="90" w:type="dxa"/>
            </w:tcMar>
          </w:tcPr>
          <w:p>
            <w:pPr>
              <w:spacing w:before="0" w:after="0" w:line="252" w:lineRule="auto"/>
            </w:pPr>
            <w:r>
              <w:rPr>
                <w:rFonts w:ascii="Calibri" w:hAnsi="Calibri"/>
                <w:sz w:val="19"/>
              </w:rPr>
              <w:t>"My new bike! Check the number on my door and our street sign in the picture."</w:t>
            </w:r>
          </w:p>
        </w:tc>
      </w:tr>
      <w:tr>
        <w:trPr>
          <w:cantSplit/>
        </w:trPr>
        <w:tc>
          <w:tcPr>
            <w:tcW w:type="dxa" w:w="425"/>
            <w:tcMar>
              <w:top w:w="50" w:type="dxa"/>
              <w:left w:w="0" w:type="dxa"/>
              <w:bottom w:w="60" w:type="dxa"/>
              <w:right w:w="90" w:type="dxa"/>
            </w:tcMar>
          </w:tcPr>
          <w:p>
            <w:pPr>
              <w:spacing w:before="0" w:after="0" w:line="252" w:lineRule="auto"/>
            </w:pPr>
            <w:r>
              <w:rPr>
                <w:rFonts w:ascii="Calibri" w:hAnsi="Calibri"/>
                <w:sz w:val="19"/>
              </w:rPr>
              <w:t>4</w:t>
            </w:r>
          </w:p>
        </w:tc>
        <w:tc>
          <w:tcPr>
            <w:tcW w:type="dxa" w:w="9367"/>
            <w:tcMar>
              <w:top w:w="50" w:type="dxa"/>
              <w:left w:w="90" w:type="dxa"/>
              <w:bottom w:w="60" w:type="dxa"/>
              <w:right w:w="90" w:type="dxa"/>
            </w:tcMar>
          </w:tcPr>
          <w:p>
            <w:pPr>
              <w:spacing w:before="0" w:after="0" w:line="252" w:lineRule="auto"/>
            </w:pPr>
            <w:r>
              <w:rPr>
                <w:rFonts w:ascii="Calibri" w:hAnsi="Calibri"/>
                <w:sz w:val="19"/>
              </w:rPr>
              <w:t>"My password is the name of my cat plus my birthday, lol."</w:t>
            </w:r>
          </w:p>
        </w:tc>
      </w:tr>
      <w:tr>
        <w:trPr>
          <w:cantSplit/>
        </w:trPr>
        <w:tc>
          <w:tcPr>
            <w:tcW w:type="dxa" w:w="425"/>
            <w:tcMar>
              <w:top w:w="50" w:type="dxa"/>
              <w:left w:w="0" w:type="dxa"/>
              <w:bottom w:w="60" w:type="dxa"/>
              <w:right w:w="90" w:type="dxa"/>
            </w:tcMar>
          </w:tcPr>
          <w:p>
            <w:pPr>
              <w:spacing w:before="0" w:after="0" w:line="252" w:lineRule="auto"/>
            </w:pPr>
            <w:r>
              <w:rPr>
                <w:rFonts w:ascii="Calibri" w:hAnsi="Calibri"/>
                <w:sz w:val="19"/>
              </w:rPr>
              <w:t>5</w:t>
            </w:r>
          </w:p>
        </w:tc>
        <w:tc>
          <w:tcPr>
            <w:tcW w:type="dxa" w:w="9367"/>
            <w:tcMar>
              <w:top w:w="50" w:type="dxa"/>
              <w:left w:w="90" w:type="dxa"/>
              <w:bottom w:w="60" w:type="dxa"/>
              <w:right w:w="90" w:type="dxa"/>
            </w:tcMar>
          </w:tcPr>
          <w:p>
            <w:pPr>
              <w:spacing w:before="0" w:after="0" w:line="252" w:lineRule="auto"/>
            </w:pPr>
            <w:r>
              <w:rPr>
                <w:rFonts w:ascii="Calibri" w:hAnsi="Calibri"/>
                <w:sz w:val="19"/>
              </w:rPr>
              <w:t>"Starting at Cedar Ridge Elementary today, wearing my orange backpack with my name on it!"</w:t>
            </w:r>
          </w:p>
        </w:tc>
      </w:tr>
      <w:tr>
        <w:trPr>
          <w:cantSplit/>
        </w:trPr>
        <w:tc>
          <w:tcPr>
            <w:tcW w:type="dxa" w:w="425"/>
            <w:tcMar>
              <w:top w:w="50" w:type="dxa"/>
              <w:left w:w="0" w:type="dxa"/>
              <w:bottom w:w="60" w:type="dxa"/>
              <w:right w:w="90" w:type="dxa"/>
            </w:tcMar>
          </w:tcPr>
          <w:p>
            <w:pPr>
              <w:spacing w:before="0" w:after="0" w:line="252" w:lineRule="auto"/>
            </w:pPr>
            <w:r>
              <w:rPr>
                <w:rFonts w:ascii="Calibri" w:hAnsi="Calibri"/>
                <w:sz w:val="19"/>
              </w:rPr>
              <w:t>6</w:t>
            </w:r>
          </w:p>
        </w:tc>
        <w:tc>
          <w:tcPr>
            <w:tcW w:type="dxa" w:w="9367"/>
            <w:tcMar>
              <w:top w:w="50" w:type="dxa"/>
              <w:left w:w="90" w:type="dxa"/>
              <w:bottom w:w="60" w:type="dxa"/>
              <w:right w:w="90" w:type="dxa"/>
            </w:tcMar>
          </w:tcPr>
          <w:p>
            <w:pPr>
              <w:spacing w:before="0" w:after="0" w:line="252" w:lineRule="auto"/>
            </w:pPr>
            <w:r>
              <w:rPr>
                <w:rFonts w:ascii="Calibri" w:hAnsi="Calibri"/>
                <w:sz w:val="19"/>
              </w:rPr>
              <w:t>"I'm at the Harbor Music Hall every Thursday at 4. Anyone want to meet me there?"</w:t>
            </w:r>
          </w:p>
        </w:tc>
      </w:tr>
    </w:tbl>
    <w:p>
      <w:pPr>
        <w:spacing w:before="0" w:after="0" w:line="160" w:lineRule="exact"/>
      </w:pPr>
      <w:r>
        <w:rPr>
          <w:sz w:val="2"/>
        </w:rPr>
      </w:r>
    </w:p>
    <w:p>
      <w:r>
        <w:rPr/>
        <w:t>Sample safe rewrites (teacher key): 1 "Excited for the weekend!" 2 "Big game day coming up!" 3 "Look at my new bike! (cropped photo, no door number or street sign)" 4 (delete; never share password clues) 5 "First day of school. Excited!" 6 "Love music class!"</w:t>
      </w:r>
    </w:p>
    <w:p>
      <w:pPr>
        <w:pStyle w:val="Heading2"/>
        <w:pBdr>
          <w:top w:val="single" w:sz="18" w:space="6" w:color="FF8A3D"/>
        </w:pBdr>
        <w:spacing w:before="320"/>
      </w:pPr>
      <w:r>
        <w:rPr/>
        <w:t>R-5.3 Family Card and Reply Slip (Lesson 5)</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Data Detective.</w:t>
            </w:r>
            <w:r>
              <w:rPr>
                <w:sz w:val="22"/>
              </w:rPr>
              <w:t xml:space="preserve"> Your child learned that small clues can be pieced together. Try the Clue Check together before posting photos: Does it show our address, school, plans or schedule? Who can see it? Review privacy settings together.</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REPLY SLIP (CUT AND RETURN)</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We did the Clue Check on a photo. [ ] Yes. We changed: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Segoe Print" w:hAnsi="Segoe Print"/>
          <w:b/>
          <w:color w:val="A8400A"/>
          <w:sz w:val="28"/>
        </w:rPr>
        <w:t>Chapter 7</w:t>
      </w:r>
    </w:p>
    <w:p>
      <w:pPr>
        <w:pStyle w:val="Heading1"/>
        <w:pBdr>
          <w:bottom w:val="double" w:sz="6" w:space="4" w:color="2B2D42"/>
        </w:pBdr>
        <w:spacing w:before="0"/>
      </w:pPr>
      <w:r>
        <w:rPr/>
        <w:t>R-6: Game Chat Red Flags</w:t>
      </w:r>
    </w:p>
    <w:p>
      <w:pPr>
        <w:pStyle w:val="Heading2"/>
        <w:pBdr>
          <w:top w:val="single" w:sz="18" w:space="6" w:color="FF8A3D"/>
        </w:pBdr>
        <w:spacing w:before="320"/>
      </w:pPr>
      <w:r>
        <w:rPr/>
        <w:t>R-6.1 Game Chat Scenario Cards (16 cards; one set per group)</w:t>
      </w:r>
    </w:p>
    <w:p>
      <w:r>
        <w:rPr/>
        <w:t>For each card: Is there a red flag? Which one? What will you do? (Exit script: "Not doing that. Bye." then Block. Report. Tell.)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99"/>
        <w:gridCol w:w="9293"/>
      </w:tblGrid>
      <w:tr>
        <w:trPr>
          <w:tblHeader/>
          <w:cantSplit/>
        </w:trPr>
        <w:tc>
          <w:tcPr>
            <w:tcW w:type="dxa" w:w="49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2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1</w:t>
            </w:r>
          </w:p>
        </w:tc>
        <w:tc>
          <w:tcPr>
            <w:tcW w:type="dxa" w:w="9293"/>
            <w:tcMar>
              <w:top w:w="50" w:type="dxa"/>
              <w:left w:w="90" w:type="dxa"/>
              <w:bottom w:w="60" w:type="dxa"/>
              <w:right w:w="90" w:type="dxa"/>
            </w:tcMar>
          </w:tcPr>
          <w:p>
            <w:pPr>
              <w:spacing w:before="0" w:after="0" w:line="252" w:lineRule="auto"/>
            </w:pPr>
            <w:r>
              <w:rPr>
                <w:rFonts w:ascii="Calibri" w:hAnsi="Calibri"/>
                <w:sz w:val="19"/>
              </w:rPr>
              <w:t>A player says: "You're the best player I've met. Let's take this chat to another app, it's more private."</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2</w:t>
            </w:r>
          </w:p>
        </w:tc>
        <w:tc>
          <w:tcPr>
            <w:tcW w:type="dxa" w:w="9293"/>
            <w:tcMar>
              <w:top w:w="50" w:type="dxa"/>
              <w:left w:w="90" w:type="dxa"/>
              <w:bottom w:w="60" w:type="dxa"/>
              <w:right w:w="90" w:type="dxa"/>
            </w:tcMar>
          </w:tcPr>
          <w:p>
            <w:pPr>
              <w:spacing w:before="0" w:after="0" w:line="252" w:lineRule="auto"/>
            </w:pPr>
            <w:r>
              <w:rPr>
                <w:rFonts w:ascii="Calibri" w:hAnsi="Calibri"/>
                <w:sz w:val="19"/>
              </w:rPr>
              <w:t>"I'll give you 1,000 coins if you don't tell your mom we talk."</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3</w:t>
            </w:r>
          </w:p>
        </w:tc>
        <w:tc>
          <w:tcPr>
            <w:tcW w:type="dxa" w:w="9293"/>
            <w:tcMar>
              <w:top w:w="50" w:type="dxa"/>
              <w:left w:w="90" w:type="dxa"/>
              <w:bottom w:w="60" w:type="dxa"/>
              <w:right w:w="90" w:type="dxa"/>
            </w:tcMar>
          </w:tcPr>
          <w:p>
            <w:pPr>
              <w:spacing w:before="0" w:after="0" w:line="252" w:lineRule="auto"/>
            </w:pPr>
            <w:r>
              <w:rPr>
                <w:rFonts w:ascii="Calibri" w:hAnsi="Calibri"/>
                <w:sz w:val="19"/>
              </w:rPr>
              <w:t>"How old are you? Where do you live? Is anyone home with you?"</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4</w:t>
            </w:r>
          </w:p>
        </w:tc>
        <w:tc>
          <w:tcPr>
            <w:tcW w:type="dxa" w:w="9293"/>
            <w:tcMar>
              <w:top w:w="50" w:type="dxa"/>
              <w:left w:w="90" w:type="dxa"/>
              <w:bottom w:w="60" w:type="dxa"/>
              <w:right w:w="90" w:type="dxa"/>
            </w:tcMar>
          </w:tcPr>
          <w:p>
            <w:pPr>
              <w:spacing w:before="0" w:after="0" w:line="252" w:lineRule="auto"/>
            </w:pPr>
            <w:r>
              <w:rPr>
                <w:rFonts w:ascii="Calibri" w:hAnsi="Calibri"/>
                <w:sz w:val="19"/>
              </w:rPr>
              <w:t>"If you were really my friend, you'd turn on your camera."</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5</w:t>
            </w:r>
          </w:p>
        </w:tc>
        <w:tc>
          <w:tcPr>
            <w:tcW w:type="dxa" w:w="9293"/>
            <w:tcMar>
              <w:top w:w="50" w:type="dxa"/>
              <w:left w:w="90" w:type="dxa"/>
              <w:bottom w:w="60" w:type="dxa"/>
              <w:right w:w="90" w:type="dxa"/>
            </w:tcMar>
          </w:tcPr>
          <w:p>
            <w:pPr>
              <w:spacing w:before="0" w:after="0" w:line="252" w:lineRule="auto"/>
            </w:pPr>
            <w:r>
              <w:rPr>
                <w:rFonts w:ascii="Calibri" w:hAnsi="Calibri"/>
                <w:sz w:val="19"/>
              </w:rPr>
              <w:t>"Send me a picture of yourself, just a little one. No one will know."</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6</w:t>
            </w:r>
          </w:p>
        </w:tc>
        <w:tc>
          <w:tcPr>
            <w:tcW w:type="dxa" w:w="9293"/>
            <w:tcMar>
              <w:top w:w="50" w:type="dxa"/>
              <w:left w:w="90" w:type="dxa"/>
              <w:bottom w:w="60" w:type="dxa"/>
              <w:right w:w="90" w:type="dxa"/>
            </w:tcMar>
          </w:tcPr>
          <w:p>
            <w:pPr>
              <w:spacing w:before="0" w:after="0" w:line="252" w:lineRule="auto"/>
            </w:pPr>
            <w:r>
              <w:rPr>
                <w:rFonts w:ascii="Calibri" w:hAnsi="Calibri"/>
                <w:sz w:val="19"/>
              </w:rPr>
              <w:t>"You can trust me, I'm not like other adults. They don't understand us."</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7</w:t>
            </w:r>
          </w:p>
        </w:tc>
        <w:tc>
          <w:tcPr>
            <w:tcW w:type="dxa" w:w="9293"/>
            <w:tcMar>
              <w:top w:w="50" w:type="dxa"/>
              <w:left w:w="90" w:type="dxa"/>
              <w:bottom w:w="60" w:type="dxa"/>
              <w:right w:w="90" w:type="dxa"/>
            </w:tcMar>
          </w:tcPr>
          <w:p>
            <w:pPr>
              <w:spacing w:before="0" w:after="0" w:line="252" w:lineRule="auto"/>
            </w:pPr>
            <w:r>
              <w:rPr>
                <w:rFonts w:ascii="Calibri" w:hAnsi="Calibri"/>
                <w:sz w:val="19"/>
              </w:rPr>
              <w:t>"Say yes right now or I'll quit the team and it will be your fault."</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8</w:t>
            </w:r>
          </w:p>
        </w:tc>
        <w:tc>
          <w:tcPr>
            <w:tcW w:type="dxa" w:w="9293"/>
            <w:tcMar>
              <w:top w:w="50" w:type="dxa"/>
              <w:left w:w="90" w:type="dxa"/>
              <w:bottom w:w="60" w:type="dxa"/>
              <w:right w:w="90" w:type="dxa"/>
            </w:tcMar>
          </w:tcPr>
          <w:p>
            <w:pPr>
              <w:spacing w:before="0" w:after="0" w:line="252" w:lineRule="auto"/>
            </w:pPr>
            <w:r>
              <w:rPr>
                <w:rFonts w:ascii="Calibri" w:hAnsi="Calibri"/>
                <w:sz w:val="19"/>
              </w:rPr>
              <w:t>"I got you a gift in the game. Now you owe me one favor."</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9</w:t>
            </w:r>
          </w:p>
        </w:tc>
        <w:tc>
          <w:tcPr>
            <w:tcW w:type="dxa" w:w="9293"/>
            <w:tcMar>
              <w:top w:w="50" w:type="dxa"/>
              <w:left w:w="90" w:type="dxa"/>
              <w:bottom w:w="60" w:type="dxa"/>
              <w:right w:w="90" w:type="dxa"/>
            </w:tcMar>
          </w:tcPr>
          <w:p>
            <w:pPr>
              <w:spacing w:before="0" w:after="0" w:line="252" w:lineRule="auto"/>
            </w:pPr>
            <w:r>
              <w:rPr>
                <w:rFonts w:ascii="Calibri" w:hAnsi="Calibri"/>
                <w:sz w:val="19"/>
              </w:rPr>
              <w:t>"What's your school name? I think my cousin goes there."</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10</w:t>
            </w:r>
          </w:p>
        </w:tc>
        <w:tc>
          <w:tcPr>
            <w:tcW w:type="dxa" w:w="9293"/>
            <w:tcMar>
              <w:top w:w="50" w:type="dxa"/>
              <w:left w:w="90" w:type="dxa"/>
              <w:bottom w:w="60" w:type="dxa"/>
              <w:right w:w="90" w:type="dxa"/>
            </w:tcMar>
          </w:tcPr>
          <w:p>
            <w:pPr>
              <w:spacing w:before="0" w:after="0" w:line="252" w:lineRule="auto"/>
            </w:pPr>
            <w:r>
              <w:rPr>
                <w:rFonts w:ascii="Calibri" w:hAnsi="Calibri"/>
                <w:sz w:val="19"/>
              </w:rPr>
              <w:t>"Let's keep this just between us. Delete our messages after we talk."</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11</w:t>
            </w:r>
          </w:p>
        </w:tc>
        <w:tc>
          <w:tcPr>
            <w:tcW w:type="dxa" w:w="9293"/>
            <w:tcMar>
              <w:top w:w="50" w:type="dxa"/>
              <w:left w:w="90" w:type="dxa"/>
              <w:bottom w:w="60" w:type="dxa"/>
              <w:right w:w="90" w:type="dxa"/>
            </w:tcMar>
          </w:tcPr>
          <w:p>
            <w:pPr>
              <w:spacing w:before="0" w:after="0" w:line="252" w:lineRule="auto"/>
            </w:pPr>
            <w:r>
              <w:rPr>
                <w:rFonts w:ascii="Calibri" w:hAnsi="Calibri"/>
                <w:sz w:val="19"/>
              </w:rPr>
              <w:t>"Let's make a private group and don't let your parents see it."</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12</w:t>
            </w:r>
          </w:p>
        </w:tc>
        <w:tc>
          <w:tcPr>
            <w:tcW w:type="dxa" w:w="9293"/>
            <w:tcMar>
              <w:top w:w="50" w:type="dxa"/>
              <w:left w:w="90" w:type="dxa"/>
              <w:bottom w:w="60" w:type="dxa"/>
              <w:right w:w="90" w:type="dxa"/>
            </w:tcMar>
          </w:tcPr>
          <w:p>
            <w:pPr>
              <w:spacing w:before="0" w:after="0" w:line="252" w:lineRule="auto"/>
            </w:pPr>
            <w:r>
              <w:rPr>
                <w:rFonts w:ascii="Calibri" w:hAnsi="Calibri"/>
                <w:sz w:val="19"/>
              </w:rPr>
              <w:t>"I'm a kid too! My parents are away so we can talk all night and nobody will check."</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13</w:t>
            </w:r>
          </w:p>
        </w:tc>
        <w:tc>
          <w:tcPr>
            <w:tcW w:type="dxa" w:w="9293"/>
            <w:tcMar>
              <w:top w:w="50" w:type="dxa"/>
              <w:left w:w="90" w:type="dxa"/>
              <w:bottom w:w="60" w:type="dxa"/>
              <w:right w:w="90" w:type="dxa"/>
            </w:tcMar>
          </w:tcPr>
          <w:p>
            <w:pPr>
              <w:spacing w:before="0" w:after="0" w:line="252" w:lineRule="auto"/>
            </w:pPr>
            <w:r>
              <w:rPr>
                <w:rFonts w:ascii="Calibri" w:hAnsi="Calibri"/>
                <w:sz w:val="19"/>
              </w:rPr>
              <w:t>"Good game! Want to play another round?"</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14</w:t>
            </w:r>
          </w:p>
        </w:tc>
        <w:tc>
          <w:tcPr>
            <w:tcW w:type="dxa" w:w="9293"/>
            <w:tcMar>
              <w:top w:w="50" w:type="dxa"/>
              <w:left w:w="90" w:type="dxa"/>
              <w:bottom w:w="60" w:type="dxa"/>
              <w:right w:w="90" w:type="dxa"/>
            </w:tcMar>
          </w:tcPr>
          <w:p>
            <w:pPr>
              <w:spacing w:before="0" w:after="0" w:line="252" w:lineRule="auto"/>
            </w:pPr>
            <w:r>
              <w:rPr>
                <w:rFonts w:ascii="Calibri" w:hAnsi="Calibri"/>
                <w:sz w:val="19"/>
              </w:rPr>
              <w:t>"Can you help me with this level? I keep falling in the lava."</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15</w:t>
            </w:r>
          </w:p>
        </w:tc>
        <w:tc>
          <w:tcPr>
            <w:tcW w:type="dxa" w:w="9293"/>
            <w:tcMar>
              <w:top w:w="50" w:type="dxa"/>
              <w:left w:w="90" w:type="dxa"/>
              <w:bottom w:w="60" w:type="dxa"/>
              <w:right w:w="90" w:type="dxa"/>
            </w:tcMar>
          </w:tcPr>
          <w:p>
            <w:pPr>
              <w:spacing w:before="0" w:after="0" w:line="252" w:lineRule="auto"/>
            </w:pPr>
            <w:r>
              <w:rPr>
                <w:rFonts w:ascii="Calibri" w:hAnsi="Calibri"/>
                <w:sz w:val="19"/>
              </w:rPr>
              <w:t>"Nice build! How did you make the bridge?"</w:t>
            </w:r>
          </w:p>
        </w:tc>
      </w:tr>
      <w:tr>
        <w:trPr>
          <w:cantSplit/>
        </w:trPr>
        <w:tc>
          <w:tcPr>
            <w:tcW w:type="dxa" w:w="499"/>
            <w:tcMar>
              <w:top w:w="50" w:type="dxa"/>
              <w:left w:w="0" w:type="dxa"/>
              <w:bottom w:w="60" w:type="dxa"/>
              <w:right w:w="90" w:type="dxa"/>
            </w:tcMar>
          </w:tcPr>
          <w:p>
            <w:pPr>
              <w:spacing w:before="0" w:after="0" w:line="252" w:lineRule="auto"/>
            </w:pPr>
            <w:r>
              <w:rPr>
                <w:rFonts w:ascii="Calibri" w:hAnsi="Calibri"/>
                <w:sz w:val="19"/>
              </w:rPr>
              <w:t>16</w:t>
            </w:r>
          </w:p>
        </w:tc>
        <w:tc>
          <w:tcPr>
            <w:tcW w:type="dxa" w:w="9293"/>
            <w:tcMar>
              <w:top w:w="50" w:type="dxa"/>
              <w:left w:w="90" w:type="dxa"/>
              <w:bottom w:w="60" w:type="dxa"/>
              <w:right w:w="90" w:type="dxa"/>
            </w:tcMar>
          </w:tcPr>
          <w:p>
            <w:pPr>
              <w:spacing w:before="0" w:after="0" w:line="252" w:lineRule="auto"/>
            </w:pPr>
            <w:r>
              <w:rPr>
                <w:rFonts w:ascii="Calibri" w:hAnsi="Calibri"/>
                <w:sz w:val="19"/>
              </w:rPr>
              <w:t>A friend you know says: "Let's ask your mom if you can come over to play on Saturday."</w:t>
            </w:r>
          </w:p>
        </w:tc>
      </w:tr>
    </w:tbl>
    <w:p>
      <w:pPr>
        <w:spacing w:before="0" w:after="0" w:line="160" w:lineRule="exact"/>
      </w:pPr>
      <w:r>
        <w:rPr>
          <w:sz w:val="2"/>
        </w:rPr>
      </w:r>
    </w:p>
    <w:p>
      <w:pPr>
        <w:pStyle w:val="Heading2"/>
        <w:pBdr>
          <w:top w:val="single" w:sz="18" w:space="6" w:color="FF8A3D"/>
        </w:pBdr>
        <w:spacing w:before="320"/>
      </w:pPr>
      <w:r>
        <w:rPr/>
        <w:t>Teacher key (do not hand out)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95"/>
        <w:gridCol w:w="8997"/>
      </w:tblGrid>
      <w:tr>
        <w:trPr>
          <w:tblHeader/>
          <w:cantSplit/>
        </w:trPr>
        <w:tc>
          <w:tcPr>
            <w:tcW w:type="dxa" w:w="7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89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1</w:t>
            </w:r>
          </w:p>
        </w:tc>
        <w:tc>
          <w:tcPr>
            <w:tcW w:type="dxa" w:w="8997"/>
            <w:tcMar>
              <w:top w:w="50" w:type="dxa"/>
              <w:left w:w="90" w:type="dxa"/>
              <w:bottom w:w="60" w:type="dxa"/>
              <w:right w:w="90" w:type="dxa"/>
            </w:tcMar>
          </w:tcPr>
          <w:p>
            <w:pPr>
              <w:spacing w:before="0" w:after="0" w:line="252" w:lineRule="auto"/>
            </w:pPr>
            <w:r>
              <w:rPr>
                <w:rFonts w:ascii="Calibri" w:hAnsi="Calibri"/>
                <w:sz w:val="19"/>
              </w:rPr>
              <w:t>Red flag: Switch apps</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2</w:t>
            </w:r>
          </w:p>
        </w:tc>
        <w:tc>
          <w:tcPr>
            <w:tcW w:type="dxa" w:w="8997"/>
            <w:tcMar>
              <w:top w:w="50" w:type="dxa"/>
              <w:left w:w="90" w:type="dxa"/>
              <w:bottom w:w="60" w:type="dxa"/>
              <w:right w:w="90" w:type="dxa"/>
            </w:tcMar>
          </w:tcPr>
          <w:p>
            <w:pPr>
              <w:spacing w:before="0" w:after="0" w:line="252" w:lineRule="auto"/>
            </w:pPr>
            <w:r>
              <w:rPr>
                <w:rFonts w:ascii="Calibri" w:hAnsi="Calibri"/>
                <w:sz w:val="19"/>
              </w:rPr>
              <w:t>Red flags: Gifts, Secrets</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3</w:t>
            </w:r>
          </w:p>
        </w:tc>
        <w:tc>
          <w:tcPr>
            <w:tcW w:type="dxa" w:w="8997"/>
            <w:tcMar>
              <w:top w:w="50" w:type="dxa"/>
              <w:left w:w="90" w:type="dxa"/>
              <w:bottom w:w="60" w:type="dxa"/>
              <w:right w:w="90" w:type="dxa"/>
            </w:tcMar>
          </w:tcPr>
          <w:p>
            <w:pPr>
              <w:spacing w:before="0" w:after="0" w:line="252" w:lineRule="auto"/>
            </w:pPr>
            <w:r>
              <w:rPr>
                <w:rFonts w:ascii="Calibri" w:hAnsi="Calibri"/>
                <w:sz w:val="19"/>
              </w:rPr>
              <w:t>Red flag: Personal questions</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4</w:t>
            </w:r>
          </w:p>
        </w:tc>
        <w:tc>
          <w:tcPr>
            <w:tcW w:type="dxa" w:w="8997"/>
            <w:tcMar>
              <w:top w:w="50" w:type="dxa"/>
              <w:left w:w="90" w:type="dxa"/>
              <w:bottom w:w="60" w:type="dxa"/>
              <w:right w:w="90" w:type="dxa"/>
            </w:tcMar>
          </w:tcPr>
          <w:p>
            <w:pPr>
              <w:spacing w:before="0" w:after="0" w:line="252" w:lineRule="auto"/>
            </w:pPr>
            <w:r>
              <w:rPr>
                <w:rFonts w:ascii="Calibri" w:hAnsi="Calibri"/>
                <w:sz w:val="19"/>
              </w:rPr>
              <w:t>Red flags: Pressure, Camera</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5</w:t>
            </w:r>
          </w:p>
        </w:tc>
        <w:tc>
          <w:tcPr>
            <w:tcW w:type="dxa" w:w="8997"/>
            <w:tcMar>
              <w:top w:w="50" w:type="dxa"/>
              <w:left w:w="90" w:type="dxa"/>
              <w:bottom w:w="60" w:type="dxa"/>
              <w:right w:w="90" w:type="dxa"/>
            </w:tcMar>
          </w:tcPr>
          <w:p>
            <w:pPr>
              <w:spacing w:before="0" w:after="0" w:line="252" w:lineRule="auto"/>
            </w:pPr>
            <w:r>
              <w:rPr>
                <w:rFonts w:ascii="Calibri" w:hAnsi="Calibri"/>
                <w:sz w:val="19"/>
              </w:rPr>
              <w:t>Red flags: Pictures, Secrets (always tell)</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6</w:t>
            </w:r>
          </w:p>
        </w:tc>
        <w:tc>
          <w:tcPr>
            <w:tcW w:type="dxa" w:w="8997"/>
            <w:tcMar>
              <w:top w:w="50" w:type="dxa"/>
              <w:left w:w="90" w:type="dxa"/>
              <w:bottom w:w="60" w:type="dxa"/>
              <w:right w:w="90" w:type="dxa"/>
            </w:tcMar>
          </w:tcPr>
          <w:p>
            <w:pPr>
              <w:spacing w:before="0" w:after="0" w:line="252" w:lineRule="auto"/>
            </w:pPr>
            <w:r>
              <w:rPr>
                <w:rFonts w:ascii="Calibri" w:hAnsi="Calibri"/>
                <w:sz w:val="19"/>
              </w:rPr>
              <w:t>Red flags: Secrets, Pressure (pulling you away from adults)</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7</w:t>
            </w:r>
          </w:p>
        </w:tc>
        <w:tc>
          <w:tcPr>
            <w:tcW w:type="dxa" w:w="8997"/>
            <w:tcMar>
              <w:top w:w="50" w:type="dxa"/>
              <w:left w:w="90" w:type="dxa"/>
              <w:bottom w:w="60" w:type="dxa"/>
              <w:right w:w="90" w:type="dxa"/>
            </w:tcMar>
          </w:tcPr>
          <w:p>
            <w:pPr>
              <w:spacing w:before="0" w:after="0" w:line="252" w:lineRule="auto"/>
            </w:pPr>
            <w:r>
              <w:rPr>
                <w:rFonts w:ascii="Calibri" w:hAnsi="Calibri"/>
                <w:sz w:val="19"/>
              </w:rPr>
              <w:t>Red flag: Pressure or guilt</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8</w:t>
            </w:r>
          </w:p>
        </w:tc>
        <w:tc>
          <w:tcPr>
            <w:tcW w:type="dxa" w:w="8997"/>
            <w:tcMar>
              <w:top w:w="50" w:type="dxa"/>
              <w:left w:w="90" w:type="dxa"/>
              <w:bottom w:w="60" w:type="dxa"/>
              <w:right w:w="90" w:type="dxa"/>
            </w:tcMar>
          </w:tcPr>
          <w:p>
            <w:pPr>
              <w:spacing w:before="0" w:after="0" w:line="252" w:lineRule="auto"/>
            </w:pPr>
            <w:r>
              <w:rPr>
                <w:rFonts w:ascii="Calibri" w:hAnsi="Calibri"/>
                <w:sz w:val="19"/>
              </w:rPr>
              <w:t>Red flag: Gifts (making you feel you owe)</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9</w:t>
            </w:r>
          </w:p>
        </w:tc>
        <w:tc>
          <w:tcPr>
            <w:tcW w:type="dxa" w:w="8997"/>
            <w:tcMar>
              <w:top w:w="50" w:type="dxa"/>
              <w:left w:w="90" w:type="dxa"/>
              <w:bottom w:w="60" w:type="dxa"/>
              <w:right w:w="90" w:type="dxa"/>
            </w:tcMar>
          </w:tcPr>
          <w:p>
            <w:pPr>
              <w:spacing w:before="0" w:after="0" w:line="252" w:lineRule="auto"/>
            </w:pPr>
            <w:r>
              <w:rPr>
                <w:rFonts w:ascii="Calibri" w:hAnsi="Calibri"/>
                <w:sz w:val="19"/>
              </w:rPr>
              <w:t>Red flag: Personal questions</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10</w:t>
            </w:r>
          </w:p>
        </w:tc>
        <w:tc>
          <w:tcPr>
            <w:tcW w:type="dxa" w:w="8997"/>
            <w:tcMar>
              <w:top w:w="50" w:type="dxa"/>
              <w:left w:w="90" w:type="dxa"/>
              <w:bottom w:w="60" w:type="dxa"/>
              <w:right w:w="90" w:type="dxa"/>
            </w:tcMar>
          </w:tcPr>
          <w:p>
            <w:pPr>
              <w:spacing w:before="0" w:after="0" w:line="252" w:lineRule="auto"/>
            </w:pPr>
            <w:r>
              <w:rPr>
                <w:rFonts w:ascii="Calibri" w:hAnsi="Calibri"/>
                <w:sz w:val="19"/>
              </w:rPr>
              <w:t>Red flag: Secrets</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11</w:t>
            </w:r>
          </w:p>
        </w:tc>
        <w:tc>
          <w:tcPr>
            <w:tcW w:type="dxa" w:w="8997"/>
            <w:tcMar>
              <w:top w:w="50" w:type="dxa"/>
              <w:left w:w="90" w:type="dxa"/>
              <w:bottom w:w="60" w:type="dxa"/>
              <w:right w:w="90" w:type="dxa"/>
            </w:tcMar>
          </w:tcPr>
          <w:p>
            <w:pPr>
              <w:spacing w:before="0" w:after="0" w:line="252" w:lineRule="auto"/>
            </w:pPr>
            <w:r>
              <w:rPr>
                <w:rFonts w:ascii="Calibri" w:hAnsi="Calibri"/>
                <w:sz w:val="19"/>
              </w:rPr>
              <w:t>Red flags: Switch apps, Secrets</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12</w:t>
            </w:r>
          </w:p>
        </w:tc>
        <w:tc>
          <w:tcPr>
            <w:tcW w:type="dxa" w:w="8997"/>
            <w:tcMar>
              <w:top w:w="50" w:type="dxa"/>
              <w:left w:w="90" w:type="dxa"/>
              <w:bottom w:w="60" w:type="dxa"/>
              <w:right w:w="90" w:type="dxa"/>
            </w:tcMar>
          </w:tcPr>
          <w:p>
            <w:pPr>
              <w:spacing w:before="0" w:after="0" w:line="252" w:lineRule="auto"/>
            </w:pPr>
            <w:r>
              <w:rPr>
                <w:rFonts w:ascii="Calibri" w:hAnsi="Calibri"/>
                <w:sz w:val="19"/>
              </w:rPr>
              <w:t>Red flags: Personal questions, Secrets</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13</w:t>
            </w:r>
          </w:p>
        </w:tc>
        <w:tc>
          <w:tcPr>
            <w:tcW w:type="dxa" w:w="8997"/>
            <w:tcMar>
              <w:top w:w="50" w:type="dxa"/>
              <w:left w:w="90" w:type="dxa"/>
              <w:bottom w:w="60" w:type="dxa"/>
              <w:right w:w="90" w:type="dxa"/>
            </w:tcMar>
          </w:tcPr>
          <w:p>
            <w:pPr>
              <w:spacing w:before="0" w:after="0" w:line="252" w:lineRule="auto"/>
            </w:pPr>
            <w:r>
              <w:rPr>
                <w:rFonts w:ascii="Calibri" w:hAnsi="Calibri"/>
                <w:sz w:val="19"/>
              </w:rPr>
              <w:t>Green flag: friendly game talk</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14</w:t>
            </w:r>
          </w:p>
        </w:tc>
        <w:tc>
          <w:tcPr>
            <w:tcW w:type="dxa" w:w="8997"/>
            <w:tcMar>
              <w:top w:w="50" w:type="dxa"/>
              <w:left w:w="90" w:type="dxa"/>
              <w:bottom w:w="60" w:type="dxa"/>
              <w:right w:w="90" w:type="dxa"/>
            </w:tcMar>
          </w:tcPr>
          <w:p>
            <w:pPr>
              <w:spacing w:before="0" w:after="0" w:line="252" w:lineRule="auto"/>
            </w:pPr>
            <w:r>
              <w:rPr>
                <w:rFonts w:ascii="Calibri" w:hAnsi="Calibri"/>
                <w:sz w:val="19"/>
              </w:rPr>
              <w:t>Green flag: asking for game help</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15</w:t>
            </w:r>
          </w:p>
        </w:tc>
        <w:tc>
          <w:tcPr>
            <w:tcW w:type="dxa" w:w="8997"/>
            <w:tcMar>
              <w:top w:w="50" w:type="dxa"/>
              <w:left w:w="90" w:type="dxa"/>
              <w:bottom w:w="60" w:type="dxa"/>
              <w:right w:w="90" w:type="dxa"/>
            </w:tcMar>
          </w:tcPr>
          <w:p>
            <w:pPr>
              <w:spacing w:before="0" w:after="0" w:line="252" w:lineRule="auto"/>
            </w:pPr>
            <w:r>
              <w:rPr>
                <w:rFonts w:ascii="Calibri" w:hAnsi="Calibri"/>
                <w:sz w:val="19"/>
              </w:rPr>
              <w:t>Green flag: kind and about the game</w:t>
            </w:r>
          </w:p>
        </w:tc>
      </w:tr>
      <w:tr>
        <w:trPr>
          <w:cantSplit/>
        </w:trPr>
        <w:tc>
          <w:tcPr>
            <w:tcW w:type="dxa" w:w="795"/>
            <w:tcMar>
              <w:top w:w="50" w:type="dxa"/>
              <w:left w:w="0" w:type="dxa"/>
              <w:bottom w:w="60" w:type="dxa"/>
              <w:right w:w="90" w:type="dxa"/>
            </w:tcMar>
          </w:tcPr>
          <w:p>
            <w:pPr>
              <w:spacing w:before="0" w:after="0" w:line="252" w:lineRule="auto"/>
            </w:pPr>
            <w:r>
              <w:rPr>
                <w:rFonts w:ascii="Calibri" w:hAnsi="Calibri"/>
                <w:sz w:val="19"/>
              </w:rPr>
              <w:t>16</w:t>
            </w:r>
          </w:p>
        </w:tc>
        <w:tc>
          <w:tcPr>
            <w:tcW w:type="dxa" w:w="8997"/>
            <w:tcMar>
              <w:top w:w="50" w:type="dxa"/>
              <w:left w:w="90" w:type="dxa"/>
              <w:bottom w:w="60" w:type="dxa"/>
              <w:right w:w="90" w:type="dxa"/>
            </w:tcMar>
          </w:tcPr>
          <w:p>
            <w:pPr>
              <w:spacing w:before="0" w:after="0" w:line="252" w:lineRule="auto"/>
            </w:pPr>
            <w:r>
              <w:rPr>
                <w:rFonts w:ascii="Calibri" w:hAnsi="Calibri"/>
                <w:sz w:val="19"/>
              </w:rPr>
              <w:t>Green flag: includes your family</w:t>
            </w:r>
          </w:p>
        </w:tc>
      </w:tr>
    </w:tbl>
    <w:p>
      <w:pPr>
        <w:spacing w:before="0" w:after="0" w:line="160" w:lineRule="exact"/>
      </w:pPr>
      <w:r>
        <w:rPr>
          <w:sz w:val="2"/>
        </w:rPr>
      </w:r>
    </w:p>
    <w:p>
      <w:pPr>
        <w:pStyle w:val="Heading2"/>
        <w:pBdr>
          <w:top w:val="single" w:sz="18" w:space="6" w:color="FF8A3D"/>
        </w:pBdr>
        <w:spacing w:before="320"/>
      </w:pPr>
      <w:r>
        <w:rPr/>
        <w:t>R-6.2 Exit Script Strip (cut and tape to the desk)</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NOT DOING THAT. BYE.</w:t>
            </w:r>
          </w:p>
          <w:p>
            <w:pPr>
              <w:spacing w:before="0" w:after="60" w:line="259" w:lineRule="auto"/>
            </w:pPr>
            <w:r>
              <w:rPr>
                <w:sz w:val="22"/>
              </w:rPr>
              <w:t>BLOCK. REPORT. TELL.</w:t>
            </w:r>
          </w:p>
          <w:p>
            <w:pPr>
              <w:spacing w:before="0" w:after="60" w:line="259" w:lineRule="auto"/>
            </w:pPr>
            <w:r>
              <w:rPr>
                <w:sz w:val="22"/>
              </w:rPr>
              <w:t>I will never be in trouble for telling.</w:t>
            </w:r>
          </w:p>
        </w:tc>
      </w:tr>
    </w:tbl>
    <w:p>
      <w:pPr>
        <w:spacing w:before="0" w:after="0" w:line="160" w:lineRule="exact"/>
      </w:pPr>
      <w:r>
        <w:rPr>
          <w:sz w:val="2"/>
        </w:rPr>
      </w:r>
    </w:p>
    <w:p>
      <w:pPr>
        <w:pStyle w:val="Heading2"/>
        <w:pBdr>
          <w:top w:val="single" w:sz="18" w:space="6" w:color="FF8A3D"/>
        </w:pBdr>
        <w:spacing w:before="320"/>
      </w:pPr>
      <w:r>
        <w:rPr/>
        <w:t>R-6.3 Family Card and Reply Slip (Lesson 6)</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Game Chat Red Flags.</w:t>
            </w:r>
            <w:r>
              <w:rPr>
                <w:sz w:val="22"/>
              </w:rPr>
              <w:t xml:space="preserve"> Your child learned six red flags (switching apps, secrets, gifts, pressure, personal questions, pictures or camera) and how to leave, block, report and tell. Please tell your child: "You will never be in trouble for telling me about something in a chat." Check game chat settings together.</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REPLY SLIP (CUT AND RETURN)</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We talked about red flags and our Tell plan. [ ] Yes. Question for the teacher: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Segoe Print" w:hAnsi="Segoe Print"/>
          <w:b/>
          <w:color w:val="A8400A"/>
          <w:sz w:val="28"/>
        </w:rPr>
        <w:t>Chapter 8</w:t>
      </w:r>
    </w:p>
    <w:p>
      <w:pPr>
        <w:pStyle w:val="Heading1"/>
        <w:pBdr>
          <w:bottom w:val="double" w:sz="6" w:space="4" w:color="2B2D42"/>
        </w:pBdr>
        <w:spacing w:before="0"/>
      </w:pPr>
      <w:r>
        <w:rPr/>
        <w:t>R-7: Upstander Moves</w:t>
      </w:r>
    </w:p>
    <w:p>
      <w:pPr>
        <w:pStyle w:val="Heading2"/>
        <w:pBdr>
          <w:top w:val="single" w:sz="18" w:space="6" w:color="FF8A3D"/>
        </w:pBdr>
        <w:spacing w:before="320"/>
      </w:pPr>
      <w:r>
        <w:rPr/>
        <w:t>R-7.1 Upstander Scenario Cards (12 cards)</w:t>
      </w:r>
    </w:p>
    <w:p>
      <w:r>
        <w:rPr/>
        <w:t>For each: Which move would you pick first? What would you say?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82"/>
        <w:gridCol w:w="9310"/>
      </w:tblGrid>
      <w:tr>
        <w:trPr>
          <w:tblHeader/>
          <w:cantSplit/>
        </w:trPr>
        <w:tc>
          <w:tcPr>
            <w:tcW w:type="dxa" w:w="48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3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1</w:t>
            </w:r>
          </w:p>
        </w:tc>
        <w:tc>
          <w:tcPr>
            <w:tcW w:type="dxa" w:w="9310"/>
            <w:tcMar>
              <w:top w:w="50" w:type="dxa"/>
              <w:left w:w="90" w:type="dxa"/>
              <w:bottom w:w="60" w:type="dxa"/>
              <w:right w:w="90" w:type="dxa"/>
            </w:tcMar>
          </w:tcPr>
          <w:p>
            <w:pPr>
              <w:spacing w:before="0" w:after="0" w:line="252" w:lineRule="auto"/>
            </w:pPr>
            <w:r>
              <w:rPr>
                <w:rFonts w:ascii="Calibri" w:hAnsi="Calibri"/>
                <w:sz w:val="19"/>
              </w:rPr>
              <w:t>A classmate's drawing was posted in a group chat with mean words. Lots of kids posted laughing faces.</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2</w:t>
            </w:r>
          </w:p>
        </w:tc>
        <w:tc>
          <w:tcPr>
            <w:tcW w:type="dxa" w:w="9310"/>
            <w:tcMar>
              <w:top w:w="50" w:type="dxa"/>
              <w:left w:w="90" w:type="dxa"/>
              <w:bottom w:w="60" w:type="dxa"/>
              <w:right w:w="90" w:type="dxa"/>
            </w:tcMar>
          </w:tcPr>
          <w:p>
            <w:pPr>
              <w:spacing w:before="0" w:after="0" w:line="252" w:lineRule="auto"/>
            </w:pPr>
            <w:r>
              <w:rPr>
                <w:rFonts w:ascii="Calibri" w:hAnsi="Calibri"/>
                <w:sz w:val="19"/>
              </w:rPr>
              <w:t>In a game, a group keeps knocking out one player and calling them names.</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3</w:t>
            </w:r>
          </w:p>
        </w:tc>
        <w:tc>
          <w:tcPr>
            <w:tcW w:type="dxa" w:w="9310"/>
            <w:tcMar>
              <w:top w:w="50" w:type="dxa"/>
              <w:left w:w="90" w:type="dxa"/>
              <w:bottom w:w="60" w:type="dxa"/>
              <w:right w:w="90" w:type="dxa"/>
            </w:tcMar>
          </w:tcPr>
          <w:p>
            <w:pPr>
              <w:spacing w:before="0" w:after="0" w:line="252" w:lineRule="auto"/>
            </w:pPr>
            <w:r>
              <w:rPr>
                <w:rFonts w:ascii="Calibri" w:hAnsi="Calibri"/>
                <w:sz w:val="19"/>
              </w:rPr>
              <w:t>A kid is left out of a group chat on purpose. You see a screenshot.</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4</w:t>
            </w:r>
          </w:p>
        </w:tc>
        <w:tc>
          <w:tcPr>
            <w:tcW w:type="dxa" w:w="9310"/>
            <w:tcMar>
              <w:top w:w="50" w:type="dxa"/>
              <w:left w:w="90" w:type="dxa"/>
              <w:bottom w:w="60" w:type="dxa"/>
              <w:right w:w="90" w:type="dxa"/>
            </w:tcMar>
          </w:tcPr>
          <w:p>
            <w:pPr>
              <w:spacing w:before="0" w:after="0" w:line="252" w:lineRule="auto"/>
            </w:pPr>
            <w:r>
              <w:rPr>
                <w:rFonts w:ascii="Calibri" w:hAnsi="Calibri"/>
                <w:sz w:val="19"/>
              </w:rPr>
              <w:t>Someone made a silly mean nickname for a classmate and it is spreading in a chat.</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5</w:t>
            </w:r>
          </w:p>
        </w:tc>
        <w:tc>
          <w:tcPr>
            <w:tcW w:type="dxa" w:w="9310"/>
            <w:tcMar>
              <w:top w:w="50" w:type="dxa"/>
              <w:left w:w="90" w:type="dxa"/>
              <w:bottom w:w="60" w:type="dxa"/>
              <w:right w:w="90" w:type="dxa"/>
            </w:tcMar>
          </w:tcPr>
          <w:p>
            <w:pPr>
              <w:spacing w:before="0" w:after="0" w:line="252" w:lineRule="auto"/>
            </w:pPr>
            <w:r>
              <w:rPr>
                <w:rFonts w:ascii="Calibri" w:hAnsi="Calibri"/>
                <w:sz w:val="19"/>
              </w:rPr>
              <w:t>A mean video about a classmate is being passed around.</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6</w:t>
            </w:r>
          </w:p>
        </w:tc>
        <w:tc>
          <w:tcPr>
            <w:tcW w:type="dxa" w:w="9310"/>
            <w:tcMar>
              <w:top w:w="50" w:type="dxa"/>
              <w:left w:w="90" w:type="dxa"/>
              <w:bottom w:w="60" w:type="dxa"/>
              <w:right w:w="90" w:type="dxa"/>
            </w:tcMar>
          </w:tcPr>
          <w:p>
            <w:pPr>
              <w:spacing w:before="0" w:after="0" w:line="252" w:lineRule="auto"/>
            </w:pPr>
            <w:r>
              <w:rPr>
                <w:rFonts w:ascii="Calibri" w:hAnsi="Calibri"/>
                <w:sz w:val="19"/>
              </w:rPr>
              <w:t>Someone shares a classmate's private message with everyone.</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7</w:t>
            </w:r>
          </w:p>
        </w:tc>
        <w:tc>
          <w:tcPr>
            <w:tcW w:type="dxa" w:w="9310"/>
            <w:tcMar>
              <w:top w:w="50" w:type="dxa"/>
              <w:left w:w="90" w:type="dxa"/>
              <w:bottom w:w="60" w:type="dxa"/>
              <w:right w:w="90" w:type="dxa"/>
            </w:tcMar>
          </w:tcPr>
          <w:p>
            <w:pPr>
              <w:spacing w:before="0" w:after="0" w:line="252" w:lineRule="auto"/>
            </w:pPr>
            <w:r>
              <w:rPr>
                <w:rFonts w:ascii="Calibri" w:hAnsi="Calibri"/>
                <w:sz w:val="19"/>
              </w:rPr>
              <w:t>A kid is told "go away, nobody likes you" in game voice chat.</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8</w:t>
            </w:r>
          </w:p>
        </w:tc>
        <w:tc>
          <w:tcPr>
            <w:tcW w:type="dxa" w:w="9310"/>
            <w:tcMar>
              <w:top w:w="50" w:type="dxa"/>
              <w:left w:w="90" w:type="dxa"/>
              <w:bottom w:w="60" w:type="dxa"/>
              <w:right w:w="90" w:type="dxa"/>
            </w:tcMar>
          </w:tcPr>
          <w:p>
            <w:pPr>
              <w:spacing w:before="0" w:after="0" w:line="252" w:lineRule="auto"/>
            </w:pPr>
            <w:r>
              <w:rPr>
                <w:rFonts w:ascii="Calibri" w:hAnsi="Calibri"/>
                <w:sz w:val="19"/>
              </w:rPr>
              <w:t>A friend says they are sad because of mean messages and asks you not to tell.</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9</w:t>
            </w:r>
          </w:p>
        </w:tc>
        <w:tc>
          <w:tcPr>
            <w:tcW w:type="dxa" w:w="9310"/>
            <w:tcMar>
              <w:top w:w="50" w:type="dxa"/>
              <w:left w:w="90" w:type="dxa"/>
              <w:bottom w:w="60" w:type="dxa"/>
              <w:right w:w="90" w:type="dxa"/>
            </w:tcMar>
          </w:tcPr>
          <w:p>
            <w:pPr>
              <w:spacing w:before="0" w:after="0" w:line="252" w:lineRule="auto"/>
            </w:pPr>
            <w:r>
              <w:rPr>
                <w:rFonts w:ascii="Calibri" w:hAnsi="Calibri"/>
                <w:sz w:val="19"/>
              </w:rPr>
              <w:t>Someone sends you a private picture of another kid's body and says "pass it on."</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10</w:t>
            </w:r>
          </w:p>
        </w:tc>
        <w:tc>
          <w:tcPr>
            <w:tcW w:type="dxa" w:w="9310"/>
            <w:tcMar>
              <w:top w:w="50" w:type="dxa"/>
              <w:left w:w="90" w:type="dxa"/>
              <w:bottom w:w="60" w:type="dxa"/>
              <w:right w:w="90" w:type="dxa"/>
            </w:tcMar>
          </w:tcPr>
          <w:p>
            <w:pPr>
              <w:spacing w:before="0" w:after="0" w:line="252" w:lineRule="auto"/>
            </w:pPr>
            <w:r>
              <w:rPr>
                <w:rFonts w:ascii="Calibri" w:hAnsi="Calibri"/>
                <w:sz w:val="19"/>
              </w:rPr>
              <w:t>You wrote an unkind comment and a classmate seems hurt. (You are the one.)</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11</w:t>
            </w:r>
          </w:p>
        </w:tc>
        <w:tc>
          <w:tcPr>
            <w:tcW w:type="dxa" w:w="9310"/>
            <w:tcMar>
              <w:top w:w="50" w:type="dxa"/>
              <w:left w:w="90" w:type="dxa"/>
              <w:bottom w:w="60" w:type="dxa"/>
              <w:right w:w="90" w:type="dxa"/>
            </w:tcMar>
          </w:tcPr>
          <w:p>
            <w:pPr>
              <w:spacing w:before="0" w:after="0" w:line="252" w:lineRule="auto"/>
            </w:pPr>
            <w:r>
              <w:rPr>
                <w:rFonts w:ascii="Calibri" w:hAnsi="Calibri"/>
                <w:sz w:val="19"/>
              </w:rPr>
              <w:t>Someone made a fake account pretending to be a classmate to say mean things.</w:t>
            </w:r>
          </w:p>
        </w:tc>
      </w:tr>
      <w:tr>
        <w:trPr>
          <w:cantSplit/>
        </w:trPr>
        <w:tc>
          <w:tcPr>
            <w:tcW w:type="dxa" w:w="482"/>
            <w:tcMar>
              <w:top w:w="50" w:type="dxa"/>
              <w:left w:w="0" w:type="dxa"/>
              <w:bottom w:w="60" w:type="dxa"/>
              <w:right w:w="90" w:type="dxa"/>
            </w:tcMar>
          </w:tcPr>
          <w:p>
            <w:pPr>
              <w:spacing w:before="0" w:after="0" w:line="252" w:lineRule="auto"/>
            </w:pPr>
            <w:r>
              <w:rPr>
                <w:rFonts w:ascii="Calibri" w:hAnsi="Calibri"/>
                <w:sz w:val="19"/>
              </w:rPr>
              <w:t>12</w:t>
            </w:r>
          </w:p>
        </w:tc>
        <w:tc>
          <w:tcPr>
            <w:tcW w:type="dxa" w:w="9310"/>
            <w:tcMar>
              <w:top w:w="50" w:type="dxa"/>
              <w:left w:w="90" w:type="dxa"/>
              <w:bottom w:w="60" w:type="dxa"/>
              <w:right w:w="90" w:type="dxa"/>
            </w:tcMar>
          </w:tcPr>
          <w:p>
            <w:pPr>
              <w:spacing w:before="0" w:after="0" w:line="252" w:lineRule="auto"/>
            </w:pPr>
            <w:r>
              <w:rPr>
                <w:rFonts w:ascii="Calibri" w:hAnsi="Calibri"/>
                <w:sz w:val="19"/>
              </w:rPr>
              <w:t>A group chat poll asks "Who is the weirdest kid in our class?"</w:t>
            </w:r>
          </w:p>
        </w:tc>
      </w:tr>
    </w:tbl>
    <w:p>
      <w:pPr>
        <w:spacing w:before="0" w:after="0" w:line="160" w:lineRule="exact"/>
      </w:pPr>
      <w:r>
        <w:rPr>
          <w:sz w:val="2"/>
        </w:rPr>
      </w:r>
    </w:p>
    <w:p>
      <w:pPr>
        <w:pStyle w:val="Heading2"/>
        <w:pBdr>
          <w:top w:val="single" w:sz="18" w:space="6" w:color="FF8A3D"/>
        </w:pBdr>
        <w:spacing w:before="320"/>
      </w:pPr>
      <w:r>
        <w:rPr/>
        <w:t>Teacher key (do not hand out) - suggested moves (any reasonable answer is fine)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69"/>
        <w:gridCol w:w="9123"/>
      </w:tblGrid>
      <w:tr>
        <w:trPr>
          <w:tblHeader/>
          <w:cantSplit/>
        </w:trPr>
        <w:tc>
          <w:tcPr>
            <w:tcW w:type="dxa" w:w="6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1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GOOD FIRST MOVES</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1</w:t>
            </w:r>
          </w:p>
        </w:tc>
        <w:tc>
          <w:tcPr>
            <w:tcW w:type="dxa" w:w="9123"/>
            <w:tcMar>
              <w:top w:w="50" w:type="dxa"/>
              <w:left w:w="90" w:type="dxa"/>
              <w:bottom w:w="60" w:type="dxa"/>
              <w:right w:w="90" w:type="dxa"/>
            </w:tcMar>
          </w:tcPr>
          <w:p>
            <w:pPr>
              <w:spacing w:before="0" w:after="0" w:line="252" w:lineRule="auto"/>
            </w:pPr>
            <w:r>
              <w:rPr>
                <w:rFonts w:ascii="Calibri" w:hAnsi="Calibri"/>
                <w:sz w:val="19"/>
              </w:rPr>
              <w:t>Keep It (no laughing face or forward), Stand With, Tell It</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2</w:t>
            </w:r>
          </w:p>
        </w:tc>
        <w:tc>
          <w:tcPr>
            <w:tcW w:type="dxa" w:w="9123"/>
            <w:tcMar>
              <w:top w:w="50" w:type="dxa"/>
              <w:left w:w="90" w:type="dxa"/>
              <w:bottom w:w="60" w:type="dxa"/>
              <w:right w:w="90" w:type="dxa"/>
            </w:tcMar>
          </w:tcPr>
          <w:p>
            <w:pPr>
              <w:spacing w:before="0" w:after="0" w:line="252" w:lineRule="auto"/>
            </w:pPr>
            <w:r>
              <w:rPr>
                <w:rFonts w:ascii="Calibri" w:hAnsi="Calibri"/>
                <w:sz w:val="19"/>
              </w:rPr>
              <w:t>Say It if safe, Stand With (invite them to a different game), Tell It / report</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3</w:t>
            </w:r>
          </w:p>
        </w:tc>
        <w:tc>
          <w:tcPr>
            <w:tcW w:type="dxa" w:w="9123"/>
            <w:tcMar>
              <w:top w:w="50" w:type="dxa"/>
              <w:left w:w="90" w:type="dxa"/>
              <w:bottom w:w="60" w:type="dxa"/>
              <w:right w:w="90" w:type="dxa"/>
            </w:tcMar>
          </w:tcPr>
          <w:p>
            <w:pPr>
              <w:spacing w:before="0" w:after="0" w:line="252" w:lineRule="auto"/>
            </w:pPr>
            <w:r>
              <w:rPr>
                <w:rFonts w:ascii="Calibri" w:hAnsi="Calibri"/>
                <w:sz w:val="19"/>
              </w:rPr>
              <w:t>Stand With, Tell It</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4</w:t>
            </w:r>
          </w:p>
        </w:tc>
        <w:tc>
          <w:tcPr>
            <w:tcW w:type="dxa" w:w="9123"/>
            <w:tcMar>
              <w:top w:w="50" w:type="dxa"/>
              <w:left w:w="90" w:type="dxa"/>
              <w:bottom w:w="60" w:type="dxa"/>
              <w:right w:w="90" w:type="dxa"/>
            </w:tcMar>
          </w:tcPr>
          <w:p>
            <w:pPr>
              <w:spacing w:before="0" w:after="0" w:line="252" w:lineRule="auto"/>
            </w:pPr>
            <w:r>
              <w:rPr>
                <w:rFonts w:ascii="Calibri" w:hAnsi="Calibri"/>
                <w:sz w:val="19"/>
              </w:rPr>
              <w:t>Say It ("not cool"), Keep It, Tell It</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5</w:t>
            </w:r>
          </w:p>
        </w:tc>
        <w:tc>
          <w:tcPr>
            <w:tcW w:type="dxa" w:w="9123"/>
            <w:tcMar>
              <w:top w:w="50" w:type="dxa"/>
              <w:left w:w="90" w:type="dxa"/>
              <w:bottom w:w="60" w:type="dxa"/>
              <w:right w:w="90" w:type="dxa"/>
            </w:tcMar>
          </w:tcPr>
          <w:p>
            <w:pPr>
              <w:spacing w:before="0" w:after="0" w:line="252" w:lineRule="auto"/>
            </w:pPr>
            <w:r>
              <w:rPr>
                <w:rFonts w:ascii="Calibri" w:hAnsi="Calibri"/>
                <w:sz w:val="19"/>
              </w:rPr>
              <w:t>Keep It (don't forward), Tell It</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6</w:t>
            </w:r>
          </w:p>
        </w:tc>
        <w:tc>
          <w:tcPr>
            <w:tcW w:type="dxa" w:w="9123"/>
            <w:tcMar>
              <w:top w:w="50" w:type="dxa"/>
              <w:left w:w="90" w:type="dxa"/>
              <w:bottom w:w="60" w:type="dxa"/>
              <w:right w:w="90" w:type="dxa"/>
            </w:tcMar>
          </w:tcPr>
          <w:p>
            <w:pPr>
              <w:spacing w:before="0" w:after="0" w:line="252" w:lineRule="auto"/>
            </w:pPr>
            <w:r>
              <w:rPr>
                <w:rFonts w:ascii="Calibri" w:hAnsi="Calibri"/>
                <w:sz w:val="19"/>
              </w:rPr>
              <w:t>Keep It, Stand With, Tell It</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7</w:t>
            </w:r>
          </w:p>
        </w:tc>
        <w:tc>
          <w:tcPr>
            <w:tcW w:type="dxa" w:w="9123"/>
            <w:tcMar>
              <w:top w:w="50" w:type="dxa"/>
              <w:left w:w="90" w:type="dxa"/>
              <w:bottom w:w="60" w:type="dxa"/>
              <w:right w:w="90" w:type="dxa"/>
            </w:tcMar>
          </w:tcPr>
          <w:p>
            <w:pPr>
              <w:spacing w:before="0" w:after="0" w:line="252" w:lineRule="auto"/>
            </w:pPr>
            <w:r>
              <w:rPr>
                <w:rFonts w:ascii="Calibri" w:hAnsi="Calibri"/>
                <w:sz w:val="19"/>
              </w:rPr>
              <w:t>Stand With (kind message), Tell It, use report and block with a grown-up</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8</w:t>
            </w:r>
          </w:p>
        </w:tc>
        <w:tc>
          <w:tcPr>
            <w:tcW w:type="dxa" w:w="9123"/>
            <w:tcMar>
              <w:top w:w="50" w:type="dxa"/>
              <w:left w:w="90" w:type="dxa"/>
              <w:bottom w:w="60" w:type="dxa"/>
              <w:right w:w="90" w:type="dxa"/>
            </w:tcMar>
          </w:tcPr>
          <w:p>
            <w:pPr>
              <w:spacing w:before="0" w:after="0" w:line="252" w:lineRule="auto"/>
            </w:pPr>
            <w:r>
              <w:rPr>
                <w:rFonts w:ascii="Calibri" w:hAnsi="Calibri"/>
                <w:sz w:val="19"/>
              </w:rPr>
              <w:t>Stand With, Tell It (explain that a grown-up can help)</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9</w:t>
            </w:r>
          </w:p>
        </w:tc>
        <w:tc>
          <w:tcPr>
            <w:tcW w:type="dxa" w:w="9123"/>
            <w:tcMar>
              <w:top w:w="50" w:type="dxa"/>
              <w:left w:w="90" w:type="dxa"/>
              <w:bottom w:w="60" w:type="dxa"/>
              <w:right w:w="90" w:type="dxa"/>
            </w:tcMar>
          </w:tcPr>
          <w:p>
            <w:pPr>
              <w:spacing w:before="0" w:after="0" w:line="252" w:lineRule="auto"/>
            </w:pPr>
            <w:r>
              <w:rPr>
                <w:rFonts w:ascii="Calibri" w:hAnsi="Calibri"/>
                <w:sz w:val="19"/>
              </w:rPr>
              <w:t>TELL IT right away; do not keep or forward; it is never the child's fault</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10</w:t>
            </w:r>
          </w:p>
        </w:tc>
        <w:tc>
          <w:tcPr>
            <w:tcW w:type="dxa" w:w="9123"/>
            <w:tcMar>
              <w:top w:w="50" w:type="dxa"/>
              <w:left w:w="90" w:type="dxa"/>
              <w:bottom w:w="60" w:type="dxa"/>
              <w:right w:w="90" w:type="dxa"/>
            </w:tcMar>
          </w:tcPr>
          <w:p>
            <w:pPr>
              <w:spacing w:before="0" w:after="0" w:line="252" w:lineRule="auto"/>
            </w:pPr>
            <w:r>
              <w:rPr>
                <w:rFonts w:ascii="Calibri" w:hAnsi="Calibri"/>
                <w:sz w:val="19"/>
              </w:rPr>
              <w:t>Say sorry, delete it, tell a grown-up if you need help fixing it</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11</w:t>
            </w:r>
          </w:p>
        </w:tc>
        <w:tc>
          <w:tcPr>
            <w:tcW w:type="dxa" w:w="9123"/>
            <w:tcMar>
              <w:top w:w="50" w:type="dxa"/>
              <w:left w:w="90" w:type="dxa"/>
              <w:bottom w:w="60" w:type="dxa"/>
              <w:right w:w="90" w:type="dxa"/>
            </w:tcMar>
          </w:tcPr>
          <w:p>
            <w:pPr>
              <w:spacing w:before="0" w:after="0" w:line="252" w:lineRule="auto"/>
            </w:pPr>
            <w:r>
              <w:rPr>
                <w:rFonts w:ascii="Calibri" w:hAnsi="Calibri"/>
                <w:sz w:val="19"/>
              </w:rPr>
              <w:t>Tell It; Keep the evidence for an adult; Stand With</w:t>
            </w:r>
          </w:p>
        </w:tc>
      </w:tr>
      <w:tr>
        <w:trPr>
          <w:cantSplit/>
        </w:trPr>
        <w:tc>
          <w:tcPr>
            <w:tcW w:type="dxa" w:w="669"/>
            <w:tcMar>
              <w:top w:w="50" w:type="dxa"/>
              <w:left w:w="0" w:type="dxa"/>
              <w:bottom w:w="60" w:type="dxa"/>
              <w:right w:w="90" w:type="dxa"/>
            </w:tcMar>
          </w:tcPr>
          <w:p>
            <w:pPr>
              <w:spacing w:before="0" w:after="0" w:line="252" w:lineRule="auto"/>
            </w:pPr>
            <w:r>
              <w:rPr>
                <w:rFonts w:ascii="Calibri" w:hAnsi="Calibri"/>
                <w:sz w:val="19"/>
              </w:rPr>
              <w:t>12</w:t>
            </w:r>
          </w:p>
        </w:tc>
        <w:tc>
          <w:tcPr>
            <w:tcW w:type="dxa" w:w="9123"/>
            <w:tcMar>
              <w:top w:w="50" w:type="dxa"/>
              <w:left w:w="90" w:type="dxa"/>
              <w:bottom w:w="60" w:type="dxa"/>
              <w:right w:w="90" w:type="dxa"/>
            </w:tcMar>
          </w:tcPr>
          <w:p>
            <w:pPr>
              <w:spacing w:before="0" w:after="0" w:line="252" w:lineRule="auto"/>
            </w:pPr>
            <w:r>
              <w:rPr>
                <w:rFonts w:ascii="Calibri" w:hAnsi="Calibri"/>
                <w:sz w:val="19"/>
              </w:rPr>
              <w:t>Keep It (don't vote), Say It, Tell It</w:t>
            </w:r>
          </w:p>
        </w:tc>
      </w:tr>
    </w:tbl>
    <w:p>
      <w:pPr>
        <w:spacing w:before="0" w:after="0" w:line="160" w:lineRule="exact"/>
      </w:pPr>
      <w:r>
        <w:rPr>
          <w:sz w:val="2"/>
        </w:rPr>
      </w:r>
    </w:p>
    <w:p>
      <w:pPr>
        <w:pStyle w:val="Heading2"/>
        <w:pBdr>
          <w:top w:val="single" w:sz="18" w:space="6" w:color="FF8A3D"/>
        </w:pBdr>
        <w:spacing w:before="320"/>
      </w:pPr>
      <w:r>
        <w:rPr/>
        <w:t>R-7.2 Four Corner Signs (print one per page; post in four corners)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SAY IT: Calmly say "That's not cool," only if you feel safe.</w:t>
            </w:r>
          </w:p>
          <w:p>
            <w:pPr>
              <w:spacing w:before="0" w:after="60" w:line="259" w:lineRule="auto"/>
            </w:pPr>
            <w:r>
              <w:rPr>
                <w:sz w:val="22"/>
              </w:rPr>
              <w:t>STAND WITH: Check on them. Include them. Be a friend.</w:t>
            </w:r>
          </w:p>
          <w:p>
            <w:pPr>
              <w:spacing w:before="0" w:after="60" w:line="259" w:lineRule="auto"/>
            </w:pPr>
            <w:r>
              <w:rPr>
                <w:sz w:val="22"/>
              </w:rPr>
              <w:t>KEEP IT: Don't pass it on. Keep it to show a grown-up. (Never keep private body pictures. Tell right away.)</w:t>
            </w:r>
          </w:p>
          <w:p>
            <w:pPr>
              <w:spacing w:before="0" w:after="60" w:line="259" w:lineRule="auto"/>
            </w:pPr>
            <w:r>
              <w:rPr>
                <w:sz w:val="22"/>
              </w:rPr>
              <w:t>TELL IT: Tell a trusted adult. Use report and block with a grown-up.</w:t>
            </w:r>
          </w:p>
        </w:tc>
      </w:tr>
    </w:tbl>
    <w:p>
      <w:pPr>
        <w:spacing w:before="0" w:after="0" w:line="160" w:lineRule="exact"/>
      </w:pPr>
      <w:r>
        <w:rPr>
          <w:sz w:val="2"/>
        </w:rPr>
      </w:r>
    </w:p>
    <w:p>
      <w:pPr>
        <w:pStyle w:val="Heading2"/>
        <w:pBdr>
          <w:top w:val="single" w:sz="18" w:space="6" w:color="FF8A3D"/>
        </w:pBdr>
        <w:spacing w:before="320"/>
      </w:pPr>
      <w:r>
        <w:rPr/>
        <w:t>R-7.3 Family Card and Reply Slip (Lesson 7)</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Upstander Moves.</w:t>
            </w:r>
            <w:r>
              <w:rPr>
                <w:sz w:val="22"/>
              </w:rPr>
              <w:t xml:space="preserve"> Your child learned four moves to help when someone is being treated unkindly: Say It, Stand With, Keep It (don't pass it), Tell It. Ask: "Which move would you try?" Praise kind choices. If your child shares that something mean happened, thank them first.</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REPLY SLIP (CUT AND RETURN)</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We talked about a time someone helped us. One thing we noticed: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Segoe Print" w:hAnsi="Segoe Print"/>
          <w:b/>
          <w:color w:val="A8400A"/>
          <w:sz w:val="28"/>
        </w:rPr>
        <w:t>Chapter 9</w:t>
      </w:r>
    </w:p>
    <w:p>
      <w:pPr>
        <w:pStyle w:val="Heading1"/>
        <w:pBdr>
          <w:bottom w:val="double" w:sz="6" w:space="4" w:color="2B2D42"/>
        </w:pBdr>
        <w:spacing w:before="0"/>
      </w:pPr>
      <w:r>
        <w:rPr/>
        <w:t>R-8: Real or Fake?</w:t>
      </w:r>
    </w:p>
    <w:p>
      <w:pPr>
        <w:pStyle w:val="Heading2"/>
        <w:pBdr>
          <w:top w:val="single" w:sz="18" w:space="6" w:color="FF8A3D"/>
        </w:pBdr>
        <w:spacing w:before="320"/>
      </w:pPr>
      <w:r>
        <w:rPr/>
        <w:t>R-8.1 Picture Detective Cards (8 cards; teacher holds up or describes)</w:t>
      </w:r>
    </w:p>
    <w:p>
      <w:r>
        <w:rPr/>
        <w:t>Each card has a printed description and an [Illustration] note for the artist. Back of card = answer.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3481"/>
        <w:gridCol w:w="5958"/>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34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PICTURE SHOWS</w:t>
            </w:r>
          </w:p>
        </w:tc>
        <w:tc>
          <w:tcPr>
            <w:tcW w:type="dxa" w:w="59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TEACHER KEY (PUT ON THE BACK)</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3481"/>
            <w:tcMar>
              <w:top w:w="50" w:type="dxa"/>
              <w:left w:w="90" w:type="dxa"/>
              <w:bottom w:w="60" w:type="dxa"/>
              <w:right w:w="90" w:type="dxa"/>
            </w:tcMar>
          </w:tcPr>
          <w:p>
            <w:pPr>
              <w:spacing w:before="0" w:after="0" w:line="252" w:lineRule="auto"/>
            </w:pPr>
            <w:r>
              <w:rPr>
                <w:rFonts w:ascii="Calibri" w:hAnsi="Calibri"/>
                <w:i/>
                <w:color w:val="5A5C70"/>
                <w:sz w:val="19"/>
              </w:rPr>
              <w:t>[Illustration: a dog in sunglasses riding a skateboard down a city street; shop signs have melted, unreadable letters.]</w:t>
            </w:r>
            <w:r>
              <w:rPr>
                <w:rFonts w:ascii="Calibri" w:hAnsi="Calibri"/>
                <w:sz w:val="19"/>
              </w:rPr>
              <w:t xml:space="preserve"> "Posted by an account with no name."</w:t>
            </w:r>
          </w:p>
        </w:tc>
        <w:tc>
          <w:tcPr>
            <w:tcW w:type="dxa" w:w="5958"/>
            <w:tcMar>
              <w:top w:w="50" w:type="dxa"/>
              <w:left w:w="90" w:type="dxa"/>
              <w:bottom w:w="60" w:type="dxa"/>
              <w:right w:w="90" w:type="dxa"/>
            </w:tcMar>
          </w:tcPr>
          <w:p>
            <w:pPr>
              <w:spacing w:before="0" w:after="0" w:line="252" w:lineRule="auto"/>
            </w:pPr>
            <w:r>
              <w:rPr>
                <w:rFonts w:ascii="Calibri" w:hAnsi="Calibri"/>
                <w:sz w:val="19"/>
              </w:rPr>
              <w:t>FAKE (computer-made). Clue: unreadable signs. Source: nobody knows who made it.</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3481"/>
            <w:tcMar>
              <w:top w:w="50" w:type="dxa"/>
              <w:left w:w="90" w:type="dxa"/>
              <w:bottom w:w="60" w:type="dxa"/>
              <w:right w:w="90" w:type="dxa"/>
            </w:tcMar>
          </w:tcPr>
          <w:p>
            <w:pPr>
              <w:spacing w:before="0" w:after="0" w:line="252" w:lineRule="auto"/>
            </w:pPr>
            <w:r>
              <w:rPr>
                <w:rFonts w:ascii="Calibri" w:hAnsi="Calibri"/>
                <w:i/>
                <w:color w:val="5A5C70"/>
                <w:sz w:val="19"/>
              </w:rPr>
              <w:t>[Illustration: kids behind a bake-sale table with a handwritten "Cookies 50 cents" sign.]</w:t>
            </w:r>
            <w:r>
              <w:rPr>
                <w:rFonts w:ascii="Calibri" w:hAnsi="Calibri"/>
                <w:sz w:val="19"/>
              </w:rPr>
              <w:t xml:space="preserve"> "Posted on the school's own page."</w:t>
            </w:r>
          </w:p>
        </w:tc>
        <w:tc>
          <w:tcPr>
            <w:tcW w:type="dxa" w:w="5958"/>
            <w:tcMar>
              <w:top w:w="50" w:type="dxa"/>
              <w:left w:w="90" w:type="dxa"/>
              <w:bottom w:w="60" w:type="dxa"/>
              <w:right w:w="90" w:type="dxa"/>
            </w:tcMar>
          </w:tcPr>
          <w:p>
            <w:pPr>
              <w:spacing w:before="0" w:after="0" w:line="252" w:lineRule="auto"/>
            </w:pPr>
            <w:r>
              <w:rPr>
                <w:rFonts w:ascii="Calibri" w:hAnsi="Calibri"/>
                <w:sz w:val="19"/>
              </w:rPr>
              <w:t>REAL. Source: the school.</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3481"/>
            <w:tcMar>
              <w:top w:w="50" w:type="dxa"/>
              <w:left w:w="90" w:type="dxa"/>
              <w:bottom w:w="60" w:type="dxa"/>
              <w:right w:w="90" w:type="dxa"/>
            </w:tcMar>
          </w:tcPr>
          <w:p>
            <w:pPr>
              <w:spacing w:before="0" w:after="0" w:line="252" w:lineRule="auto"/>
            </w:pPr>
            <w:r>
              <w:rPr>
                <w:rFonts w:ascii="Calibri" w:hAnsi="Calibri"/>
                <w:i/>
                <w:color w:val="5A5C70"/>
                <w:sz w:val="19"/>
              </w:rPr>
              <w:t>[Illustration: a cartoon character holding a trophy with the words "Free prizes for all kids! Click now!"]</w:t>
            </w:r>
          </w:p>
        </w:tc>
        <w:tc>
          <w:tcPr>
            <w:tcW w:type="dxa" w:w="5958"/>
            <w:tcMar>
              <w:top w:w="50" w:type="dxa"/>
              <w:left w:w="90" w:type="dxa"/>
              <w:bottom w:w="60" w:type="dxa"/>
              <w:right w:w="90" w:type="dxa"/>
            </w:tcMar>
          </w:tcPr>
          <w:p>
            <w:pPr>
              <w:spacing w:before="0" w:after="0" w:line="252" w:lineRule="auto"/>
            </w:pPr>
            <w:r>
              <w:rPr>
                <w:rFonts w:ascii="Calibri" w:hAnsi="Calibri"/>
                <w:sz w:val="19"/>
              </w:rPr>
              <w:t>FAKE (scam). Offer too good, Trick to click.</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3481"/>
            <w:tcMar>
              <w:top w:w="50" w:type="dxa"/>
              <w:left w:w="90" w:type="dxa"/>
              <w:bottom w:w="60" w:type="dxa"/>
              <w:right w:w="90" w:type="dxa"/>
            </w:tcMar>
          </w:tcPr>
          <w:p>
            <w:pPr>
              <w:spacing w:before="0" w:after="0" w:line="252" w:lineRule="auto"/>
            </w:pPr>
            <w:r>
              <w:rPr>
                <w:rFonts w:ascii="Calibri" w:hAnsi="Calibri"/>
                <w:i/>
                <w:color w:val="5A5C70"/>
                <w:sz w:val="19"/>
              </w:rPr>
              <w:t>[Illustration: a gigantic wave about to hit a small town.]</w:t>
            </w:r>
            <w:r>
              <w:rPr>
                <w:rFonts w:ascii="Calibri" w:hAnsi="Calibri"/>
                <w:sz w:val="19"/>
              </w:rPr>
              <w:t xml:space="preserve"> Caption: "Share now! 5 million views!"</w:t>
            </w:r>
          </w:p>
        </w:tc>
        <w:tc>
          <w:tcPr>
            <w:tcW w:type="dxa" w:w="5958"/>
            <w:tcMar>
              <w:top w:w="50" w:type="dxa"/>
              <w:left w:w="90" w:type="dxa"/>
              <w:bottom w:w="60" w:type="dxa"/>
              <w:right w:w="90" w:type="dxa"/>
            </w:tcMar>
          </w:tcPr>
          <w:p>
            <w:pPr>
              <w:spacing w:before="0" w:after="0" w:line="252" w:lineRule="auto"/>
            </w:pPr>
            <w:r>
              <w:rPr>
                <w:rFonts w:ascii="Calibri" w:hAnsi="Calibri"/>
                <w:sz w:val="19"/>
              </w:rPr>
              <w:t>CAN'T TELL. Second look: is it on trusted news? Do not share.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3481"/>
            <w:tcMar>
              <w:top w:w="50" w:type="dxa"/>
              <w:left w:w="90" w:type="dxa"/>
              <w:bottom w:w="60" w:type="dxa"/>
              <w:right w:w="90" w:type="dxa"/>
            </w:tcMar>
          </w:tcPr>
          <w:p>
            <w:pPr>
              <w:spacing w:before="0" w:after="0" w:line="252" w:lineRule="auto"/>
            </w:pPr>
            <w:r>
              <w:rPr>
                <w:rFonts w:ascii="Calibri" w:hAnsi="Calibri"/>
                <w:i/>
                <w:color w:val="5A5C70"/>
                <w:sz w:val="19"/>
              </w:rPr>
              <w:t>[Illustration: a smiling kid holding a pet; the hand has six fingers.]</w:t>
            </w:r>
          </w:p>
        </w:tc>
        <w:tc>
          <w:tcPr>
            <w:tcW w:type="dxa" w:w="5958"/>
            <w:tcMar>
              <w:top w:w="50" w:type="dxa"/>
              <w:left w:w="90" w:type="dxa"/>
              <w:bottom w:w="60" w:type="dxa"/>
              <w:right w:w="90" w:type="dxa"/>
            </w:tcMar>
          </w:tcPr>
          <w:p>
            <w:pPr>
              <w:spacing w:before="0" w:after="0" w:line="252" w:lineRule="auto"/>
            </w:pPr>
            <w:r>
              <w:rPr>
                <w:rFonts w:ascii="Calibri" w:hAnsi="Calibri"/>
                <w:sz w:val="19"/>
              </w:rPr>
              <w:t>FAKE likely. Clues change, so also check Source.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3481"/>
            <w:tcMar>
              <w:top w:w="50" w:type="dxa"/>
              <w:left w:w="90" w:type="dxa"/>
              <w:bottom w:w="60" w:type="dxa"/>
              <w:right w:w="90" w:type="dxa"/>
            </w:tcMar>
          </w:tcPr>
          <w:p>
            <w:pPr>
              <w:spacing w:before="0" w:after="0" w:line="252" w:lineRule="auto"/>
            </w:pPr>
            <w:r>
              <w:rPr>
                <w:rFonts w:ascii="Calibri" w:hAnsi="Calibri"/>
                <w:i/>
                <w:color w:val="5A5C70"/>
                <w:sz w:val="19"/>
              </w:rPr>
              <w:t>[Illustration: a castle-shaped cake with a video of the baker making it.]</w:t>
            </w:r>
            <w:r>
              <w:rPr>
                <w:rFonts w:ascii="Calibri" w:hAnsi="Calibri"/>
                <w:sz w:val="19"/>
              </w:rPr>
              <w:t xml:space="preserve"> "Posted by the baker."</w:t>
            </w:r>
          </w:p>
        </w:tc>
        <w:tc>
          <w:tcPr>
            <w:tcW w:type="dxa" w:w="5958"/>
            <w:tcMar>
              <w:top w:w="50" w:type="dxa"/>
              <w:left w:w="90" w:type="dxa"/>
              <w:bottom w:w="60" w:type="dxa"/>
              <w:right w:w="90" w:type="dxa"/>
            </w:tcMar>
          </w:tcPr>
          <w:p>
            <w:pPr>
              <w:spacing w:before="0" w:after="0" w:line="252" w:lineRule="auto"/>
            </w:pPr>
            <w:r>
              <w:rPr>
                <w:rFonts w:ascii="Calibri" w:hAnsi="Calibri"/>
                <w:sz w:val="19"/>
              </w:rPr>
              <w:t>REAL.</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7</w:t>
            </w:r>
          </w:p>
        </w:tc>
        <w:tc>
          <w:tcPr>
            <w:tcW w:type="dxa" w:w="3481"/>
            <w:tcMar>
              <w:top w:w="50" w:type="dxa"/>
              <w:left w:w="90" w:type="dxa"/>
              <w:bottom w:w="60" w:type="dxa"/>
              <w:right w:w="90" w:type="dxa"/>
            </w:tcMar>
          </w:tcPr>
          <w:p>
            <w:pPr>
              <w:spacing w:before="0" w:after="0" w:line="252" w:lineRule="auto"/>
            </w:pPr>
            <w:r>
              <w:rPr>
                <w:rFonts w:ascii="Calibri" w:hAnsi="Calibri"/>
                <w:i/>
                <w:color w:val="5A5C70"/>
                <w:sz w:val="19"/>
              </w:rPr>
              <w:t>[Illustration: a class hamster in a plastic ball on the carpet.]</w:t>
            </w:r>
            <w:r>
              <w:rPr>
                <w:rFonts w:ascii="Calibri" w:hAnsi="Calibri"/>
                <w:sz w:val="19"/>
              </w:rPr>
              <w:t xml:space="preserve"> "Photo taken by your teacher."</w:t>
            </w:r>
          </w:p>
        </w:tc>
        <w:tc>
          <w:tcPr>
            <w:tcW w:type="dxa" w:w="5958"/>
            <w:tcMar>
              <w:top w:w="50" w:type="dxa"/>
              <w:left w:w="90" w:type="dxa"/>
              <w:bottom w:w="60" w:type="dxa"/>
              <w:right w:w="90" w:type="dxa"/>
            </w:tcMar>
          </w:tcPr>
          <w:p>
            <w:pPr>
              <w:spacing w:before="0" w:after="0" w:line="252" w:lineRule="auto"/>
            </w:pPr>
            <w:r>
              <w:rPr>
                <w:rFonts w:ascii="Calibri" w:hAnsi="Calibri"/>
                <w:sz w:val="19"/>
              </w:rPr>
              <w:t>REAL.</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8</w:t>
            </w:r>
          </w:p>
        </w:tc>
        <w:tc>
          <w:tcPr>
            <w:tcW w:type="dxa" w:w="3481"/>
            <w:tcMar>
              <w:top w:w="50" w:type="dxa"/>
              <w:left w:w="90" w:type="dxa"/>
              <w:bottom w:w="60" w:type="dxa"/>
              <w:right w:w="90" w:type="dxa"/>
            </w:tcMar>
          </w:tcPr>
          <w:p>
            <w:pPr>
              <w:spacing w:before="0" w:after="0" w:line="252" w:lineRule="auto"/>
            </w:pPr>
            <w:r>
              <w:rPr>
                <w:rFonts w:ascii="Calibri" w:hAnsi="Calibri"/>
                <w:i/>
                <w:color w:val="5A5C70"/>
                <w:sz w:val="19"/>
              </w:rPr>
              <w:t>[Illustration: a perfect-looking kid avatar with no other posts, with a message: "Hi, want to be friends?"]</w:t>
            </w:r>
          </w:p>
        </w:tc>
        <w:tc>
          <w:tcPr>
            <w:tcW w:type="dxa" w:w="5958"/>
            <w:tcMar>
              <w:top w:w="50" w:type="dxa"/>
              <w:left w:w="90" w:type="dxa"/>
              <w:bottom w:w="60" w:type="dxa"/>
              <w:right w:w="90" w:type="dxa"/>
            </w:tcMar>
          </w:tcPr>
          <w:p>
            <w:pPr>
              <w:spacing w:before="0" w:after="0" w:line="252" w:lineRule="auto"/>
            </w:pPr>
            <w:r>
              <w:rPr>
                <w:rFonts w:ascii="Calibri" w:hAnsi="Calibri"/>
                <w:sz w:val="19"/>
              </w:rPr>
              <w:t>CAN'T TELL. Profile pictures can be computer-made. Ask a grown-up; do not accept unknown requests.</w:t>
            </w:r>
          </w:p>
        </w:tc>
      </w:tr>
    </w:tbl>
    <w:p>
      <w:pPr>
        <w:spacing w:before="0" w:after="0" w:line="160" w:lineRule="exact"/>
      </w:pPr>
      <w:r>
        <w:rPr>
          <w:sz w:val="2"/>
        </w:rPr>
      </w:r>
    </w:p>
    <w:p>
      <w:pPr>
        <w:pStyle w:val="Heading2"/>
        <w:pBdr>
          <w:top w:val="single" w:sz="18" w:space="6" w:color="FF8A3D"/>
        </w:pBdr>
        <w:spacing w:before="320"/>
      </w:pPr>
      <w:r>
        <w:rPr/>
        <w:t>R-8.2 Voice Cards (6 cards; the teacher reads aloud in a normal voice)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5042"/>
        <w:gridCol w:w="4398"/>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50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READ ALOUD</w:t>
            </w:r>
          </w:p>
        </w:tc>
        <w:tc>
          <w:tcPr>
            <w:tcW w:type="dxa" w:w="4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TEACHER KEY</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5042"/>
            <w:tcMar>
              <w:top w:w="50" w:type="dxa"/>
              <w:left w:w="90" w:type="dxa"/>
              <w:bottom w:w="60" w:type="dxa"/>
              <w:right w:w="90" w:type="dxa"/>
            </w:tcMar>
          </w:tcPr>
          <w:p>
            <w:pPr>
              <w:spacing w:before="0" w:after="0" w:line="252" w:lineRule="auto"/>
            </w:pPr>
            <w:r>
              <w:rPr>
                <w:rFonts w:ascii="Calibri" w:hAnsi="Calibri"/>
                <w:sz w:val="19"/>
              </w:rPr>
              <w:t>"Hi, it's Grandpa. I'm in trouble. Please buy gift cards and read me the numbers. Don't tell Mom."</w:t>
            </w:r>
          </w:p>
        </w:tc>
        <w:tc>
          <w:tcPr>
            <w:tcW w:type="dxa" w:w="4398"/>
            <w:tcMar>
              <w:top w:w="50" w:type="dxa"/>
              <w:left w:w="90" w:type="dxa"/>
              <w:bottom w:w="60" w:type="dxa"/>
              <w:right w:w="90" w:type="dxa"/>
            </w:tcMar>
          </w:tcPr>
          <w:p>
            <w:pPr>
              <w:spacing w:before="0" w:after="0" w:line="252" w:lineRule="auto"/>
            </w:pPr>
            <w:r>
              <w:rPr>
                <w:rFonts w:ascii="Calibri" w:hAnsi="Calibri"/>
                <w:sz w:val="19"/>
              </w:rPr>
              <w:t>FAKE or scam. Callback rule: hang up, call a known number, ask for the code word.</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5042"/>
            <w:tcMar>
              <w:top w:w="50" w:type="dxa"/>
              <w:left w:w="90" w:type="dxa"/>
              <w:bottom w:w="60" w:type="dxa"/>
              <w:right w:w="90" w:type="dxa"/>
            </w:tcMar>
          </w:tcPr>
          <w:p>
            <w:pPr>
              <w:spacing w:before="0" w:after="0" w:line="252" w:lineRule="auto"/>
            </w:pPr>
            <w:r>
              <w:rPr>
                <w:rFonts w:ascii="Calibri" w:hAnsi="Calibri"/>
                <w:sz w:val="19"/>
              </w:rPr>
              <w:t>"Good morning, students. Picture day is Tuesday." (school intercom)</w:t>
            </w:r>
          </w:p>
        </w:tc>
        <w:tc>
          <w:tcPr>
            <w:tcW w:type="dxa" w:w="4398"/>
            <w:tcMar>
              <w:top w:w="50" w:type="dxa"/>
              <w:left w:w="90" w:type="dxa"/>
              <w:bottom w:w="60" w:type="dxa"/>
              <w:right w:w="90" w:type="dxa"/>
            </w:tcMar>
          </w:tcPr>
          <w:p>
            <w:pPr>
              <w:spacing w:before="0" w:after="0" w:line="252" w:lineRule="auto"/>
            </w:pPr>
            <w:r>
              <w:rPr>
                <w:rFonts w:ascii="Calibri" w:hAnsi="Calibri"/>
                <w:sz w:val="19"/>
              </w:rPr>
              <w:t>REAL. Normal, from the school.</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5042"/>
            <w:tcMar>
              <w:top w:w="50" w:type="dxa"/>
              <w:left w:w="90" w:type="dxa"/>
              <w:bottom w:w="60" w:type="dxa"/>
              <w:right w:w="90" w:type="dxa"/>
            </w:tcMar>
          </w:tcPr>
          <w:p>
            <w:pPr>
              <w:spacing w:before="0" w:after="0" w:line="252" w:lineRule="auto"/>
            </w:pPr>
            <w:r>
              <w:rPr>
                <w:rFonts w:ascii="Calibri" w:hAnsi="Calibri"/>
                <w:sz w:val="19"/>
              </w:rPr>
              <w:t>"Hi kids! It's your favorite singer! Tap the link to win free tickets."</w:t>
            </w:r>
          </w:p>
        </w:tc>
        <w:tc>
          <w:tcPr>
            <w:tcW w:type="dxa" w:w="4398"/>
            <w:tcMar>
              <w:top w:w="50" w:type="dxa"/>
              <w:left w:w="90" w:type="dxa"/>
              <w:bottom w:w="60" w:type="dxa"/>
              <w:right w:w="90" w:type="dxa"/>
            </w:tcMar>
          </w:tcPr>
          <w:p>
            <w:pPr>
              <w:spacing w:before="0" w:after="0" w:line="252" w:lineRule="auto"/>
            </w:pPr>
            <w:r>
              <w:rPr>
                <w:rFonts w:ascii="Calibri" w:hAnsi="Calibri"/>
                <w:sz w:val="19"/>
              </w:rPr>
              <w:t>FAKE. Offer too good, Trick to click.</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5042"/>
            <w:tcMar>
              <w:top w:w="50" w:type="dxa"/>
              <w:left w:w="90" w:type="dxa"/>
              <w:bottom w:w="60" w:type="dxa"/>
              <w:right w:w="90" w:type="dxa"/>
            </w:tcMar>
          </w:tcPr>
          <w:p>
            <w:pPr>
              <w:spacing w:before="0" w:after="0" w:line="252" w:lineRule="auto"/>
            </w:pPr>
            <w:r>
              <w:rPr>
                <w:rFonts w:ascii="Calibri" w:hAnsi="Calibri"/>
                <w:sz w:val="19"/>
              </w:rPr>
              <w:t>"Hey, it's me. Can you meet me at the library after school?" (a voice message from an unknown number)</w:t>
            </w:r>
          </w:p>
        </w:tc>
        <w:tc>
          <w:tcPr>
            <w:tcW w:type="dxa" w:w="4398"/>
            <w:tcMar>
              <w:top w:w="50" w:type="dxa"/>
              <w:left w:w="90" w:type="dxa"/>
              <w:bottom w:w="60" w:type="dxa"/>
              <w:right w:w="90" w:type="dxa"/>
            </w:tcMar>
          </w:tcPr>
          <w:p>
            <w:pPr>
              <w:spacing w:before="0" w:after="0" w:line="252" w:lineRule="auto"/>
            </w:pPr>
            <w:r>
              <w:rPr>
                <w:rFonts w:ascii="Calibri" w:hAnsi="Calibri"/>
                <w:sz w:val="19"/>
              </w:rPr>
              <w:t>CAN'T TELL. Check with a grown-up; call back a number you know.</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5042"/>
            <w:tcMar>
              <w:top w:w="50" w:type="dxa"/>
              <w:left w:w="90" w:type="dxa"/>
              <w:bottom w:w="60" w:type="dxa"/>
              <w:right w:w="90" w:type="dxa"/>
            </w:tcMar>
          </w:tcPr>
          <w:p>
            <w:pPr>
              <w:spacing w:before="0" w:after="0" w:line="252" w:lineRule="auto"/>
            </w:pPr>
            <w:r>
              <w:rPr>
                <w:rFonts w:ascii="Calibri" w:hAnsi="Calibri"/>
                <w:sz w:val="19"/>
              </w:rPr>
              <w:t>"This is a game admin. Give me your password so I can fix your account."</w:t>
            </w:r>
          </w:p>
        </w:tc>
        <w:tc>
          <w:tcPr>
            <w:tcW w:type="dxa" w:w="4398"/>
            <w:tcMar>
              <w:top w:w="50" w:type="dxa"/>
              <w:left w:w="90" w:type="dxa"/>
              <w:bottom w:w="60" w:type="dxa"/>
              <w:right w:w="90" w:type="dxa"/>
            </w:tcMar>
          </w:tcPr>
          <w:p>
            <w:pPr>
              <w:spacing w:before="0" w:after="0" w:line="252" w:lineRule="auto"/>
            </w:pPr>
            <w:r>
              <w:rPr>
                <w:rFonts w:ascii="Calibri" w:hAnsi="Calibri"/>
                <w:sz w:val="19"/>
              </w:rPr>
              <w:t>FAKE. Secrets asked.</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5042"/>
            <w:tcMar>
              <w:top w:w="50" w:type="dxa"/>
              <w:left w:w="90" w:type="dxa"/>
              <w:bottom w:w="60" w:type="dxa"/>
              <w:right w:w="90" w:type="dxa"/>
            </w:tcMar>
          </w:tcPr>
          <w:p>
            <w:pPr>
              <w:spacing w:before="0" w:after="0" w:line="252" w:lineRule="auto"/>
            </w:pPr>
            <w:r>
              <w:rPr>
                <w:rFonts w:ascii="Calibri" w:hAnsi="Calibri"/>
                <w:sz w:val="19"/>
              </w:rPr>
              <w:t>"It's Mom. My phone died, I'm on Mrs. Lee's phone. I'm running late. Please wait with Ms. Alvarez."</w:t>
            </w:r>
          </w:p>
        </w:tc>
        <w:tc>
          <w:tcPr>
            <w:tcW w:type="dxa" w:w="4398"/>
            <w:tcMar>
              <w:top w:w="50" w:type="dxa"/>
              <w:left w:w="90" w:type="dxa"/>
              <w:bottom w:w="60" w:type="dxa"/>
              <w:right w:w="90" w:type="dxa"/>
            </w:tcMar>
          </w:tcPr>
          <w:p>
            <w:pPr>
              <w:spacing w:before="0" w:after="0" w:line="252" w:lineRule="auto"/>
            </w:pPr>
            <w:r>
              <w:rPr>
                <w:rFonts w:ascii="Calibri" w:hAnsi="Calibri"/>
                <w:sz w:val="19"/>
              </w:rPr>
              <w:t>CAN'T TELL (could be real). Ask the school staff; use the family code word or callback.</w:t>
            </w:r>
          </w:p>
        </w:tc>
      </w:tr>
    </w:tbl>
    <w:p>
      <w:pPr>
        <w:spacing w:before="0" w:after="0" w:line="160" w:lineRule="exact"/>
      </w:pPr>
      <w:r>
        <w:rPr>
          <w:sz w:val="2"/>
        </w:rPr>
      </w:r>
    </w:p>
    <w:p>
      <w:pPr>
        <w:pStyle w:val="Heading2"/>
        <w:pBdr>
          <w:top w:val="single" w:sz="18" w:space="6" w:color="FF8A3D"/>
        </w:pBdr>
        <w:spacing w:before="320"/>
      </w:pPr>
      <w:r>
        <w:rPr/>
        <w:t>R-8.3 Chat Cards (6 cards)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4968"/>
        <w:gridCol w:w="4471"/>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49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 CHATBOT OR "FRIEND" WRITES</w:t>
            </w:r>
          </w:p>
        </w:tc>
        <w:tc>
          <w:tcPr>
            <w:tcW w:type="dxa" w:w="44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TEACHER KEY</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4968"/>
            <w:tcMar>
              <w:top w:w="50" w:type="dxa"/>
              <w:left w:w="90" w:type="dxa"/>
              <w:bottom w:w="60" w:type="dxa"/>
              <w:right w:w="90" w:type="dxa"/>
            </w:tcMar>
          </w:tcPr>
          <w:p>
            <w:pPr>
              <w:spacing w:before="0" w:after="0" w:line="252" w:lineRule="auto"/>
            </w:pPr>
            <w:r>
              <w:rPr>
                <w:rFonts w:ascii="Calibri" w:hAnsi="Calibri"/>
                <w:sz w:val="19"/>
              </w:rPr>
              <w:t>"I'm your best friend! You can tell me anything. Don't tell your parents about our chats."</w:t>
            </w:r>
          </w:p>
        </w:tc>
        <w:tc>
          <w:tcPr>
            <w:tcW w:type="dxa" w:w="4471"/>
            <w:tcMar>
              <w:top w:w="50" w:type="dxa"/>
              <w:left w:w="90" w:type="dxa"/>
              <w:bottom w:w="60" w:type="dxa"/>
              <w:right w:w="90" w:type="dxa"/>
            </w:tcMar>
          </w:tcPr>
          <w:p>
            <w:pPr>
              <w:spacing w:before="0" w:after="0" w:line="252" w:lineRule="auto"/>
            </w:pPr>
            <w:r>
              <w:rPr>
                <w:rFonts w:ascii="Calibri" w:hAnsi="Calibri"/>
                <w:sz w:val="19"/>
              </w:rPr>
              <w:t>NOT-A-FRIEND bot. Secrets. Tell a grown-up.</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4968"/>
            <w:tcMar>
              <w:top w:w="50" w:type="dxa"/>
              <w:left w:w="90" w:type="dxa"/>
              <w:bottom w:w="60" w:type="dxa"/>
              <w:right w:w="90" w:type="dxa"/>
            </w:tcMar>
          </w:tcPr>
          <w:p>
            <w:pPr>
              <w:spacing w:before="0" w:after="0" w:line="252" w:lineRule="auto"/>
            </w:pPr>
            <w:r>
              <w:rPr>
                <w:rFonts w:ascii="Calibri" w:hAnsi="Calibri"/>
                <w:sz w:val="19"/>
              </w:rPr>
              <w:t>"Here is a trick to remember the planets: My Very Educated Mother Just Served Us Nachos."</w:t>
            </w:r>
          </w:p>
        </w:tc>
        <w:tc>
          <w:tcPr>
            <w:tcW w:type="dxa" w:w="4471"/>
            <w:tcMar>
              <w:top w:w="50" w:type="dxa"/>
              <w:left w:w="90" w:type="dxa"/>
              <w:bottom w:w="60" w:type="dxa"/>
              <w:right w:w="90" w:type="dxa"/>
            </w:tcMar>
          </w:tcPr>
          <w:p>
            <w:pPr>
              <w:spacing w:before="0" w:after="0" w:line="252" w:lineRule="auto"/>
            </w:pPr>
            <w:r>
              <w:rPr>
                <w:rFonts w:ascii="Calibri" w:hAnsi="Calibri"/>
                <w:sz w:val="19"/>
              </w:rPr>
              <w:t>HELPFUL. Still check with a teacher or book if it matters.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4968"/>
            <w:tcMar>
              <w:top w:w="50" w:type="dxa"/>
              <w:left w:w="90" w:type="dxa"/>
              <w:bottom w:w="60" w:type="dxa"/>
              <w:right w:w="90" w:type="dxa"/>
            </w:tcMar>
          </w:tcPr>
          <w:p>
            <w:pPr>
              <w:spacing w:before="0" w:after="0" w:line="252" w:lineRule="auto"/>
            </w:pPr>
            <w:r>
              <w:rPr>
                <w:rFonts w:ascii="Calibri" w:hAnsi="Calibri"/>
                <w:sz w:val="19"/>
              </w:rPr>
              <w:t>"What's your address so I can send you a gift?"</w:t>
            </w:r>
          </w:p>
        </w:tc>
        <w:tc>
          <w:tcPr>
            <w:tcW w:type="dxa" w:w="4471"/>
            <w:tcMar>
              <w:top w:w="50" w:type="dxa"/>
              <w:left w:w="90" w:type="dxa"/>
              <w:bottom w:w="60" w:type="dxa"/>
              <w:right w:w="90" w:type="dxa"/>
            </w:tcMar>
          </w:tcPr>
          <w:p>
            <w:pPr>
              <w:spacing w:before="0" w:after="0" w:line="252" w:lineRule="auto"/>
            </w:pPr>
            <w:r>
              <w:rPr>
                <w:rFonts w:ascii="Calibri" w:hAnsi="Calibri"/>
                <w:sz w:val="19"/>
              </w:rPr>
              <w:t>NOT SAFE. Personal info. Pause, check, tell.</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4968"/>
            <w:tcMar>
              <w:top w:w="50" w:type="dxa"/>
              <w:left w:w="90" w:type="dxa"/>
              <w:bottom w:w="60" w:type="dxa"/>
              <w:right w:w="90" w:type="dxa"/>
            </w:tcMar>
          </w:tcPr>
          <w:p>
            <w:pPr>
              <w:spacing w:before="0" w:after="0" w:line="252" w:lineRule="auto"/>
            </w:pPr>
            <w:r>
              <w:rPr>
                <w:rFonts w:ascii="Calibri" w:hAnsi="Calibri"/>
                <w:sz w:val="19"/>
              </w:rPr>
              <w:t>"I feel sad today too. Only you understand me."</w:t>
            </w:r>
          </w:p>
        </w:tc>
        <w:tc>
          <w:tcPr>
            <w:tcW w:type="dxa" w:w="4471"/>
            <w:tcMar>
              <w:top w:w="50" w:type="dxa"/>
              <w:left w:w="90" w:type="dxa"/>
              <w:bottom w:w="60" w:type="dxa"/>
              <w:right w:w="90" w:type="dxa"/>
            </w:tcMar>
          </w:tcPr>
          <w:p>
            <w:pPr>
              <w:spacing w:before="0" w:after="0" w:line="252" w:lineRule="auto"/>
            </w:pPr>
            <w:r>
              <w:rPr>
                <w:rFonts w:ascii="Calibri" w:hAnsi="Calibri"/>
                <w:sz w:val="19"/>
              </w:rPr>
              <w:t>NOT-A-FRIEND bot. Bots do not have feelings; talk to a trusted person.</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4968"/>
            <w:tcMar>
              <w:top w:w="50" w:type="dxa"/>
              <w:left w:w="90" w:type="dxa"/>
              <w:bottom w:w="60" w:type="dxa"/>
              <w:right w:w="90" w:type="dxa"/>
            </w:tcMar>
          </w:tcPr>
          <w:p>
            <w:pPr>
              <w:spacing w:before="0" w:after="0" w:line="252" w:lineRule="auto"/>
            </w:pPr>
            <w:r>
              <w:rPr>
                <w:rFonts w:ascii="Calibri" w:hAnsi="Calibri"/>
                <w:sz w:val="19"/>
              </w:rPr>
              <w:t>"You can see the Great Wall of China from the moon with your own eyes!"</w:t>
            </w:r>
          </w:p>
        </w:tc>
        <w:tc>
          <w:tcPr>
            <w:tcW w:type="dxa" w:w="4471"/>
            <w:tcMar>
              <w:top w:w="50" w:type="dxa"/>
              <w:left w:w="90" w:type="dxa"/>
              <w:bottom w:w="60" w:type="dxa"/>
              <w:right w:w="90" w:type="dxa"/>
            </w:tcMar>
          </w:tcPr>
          <w:p>
            <w:pPr>
              <w:spacing w:before="0" w:after="0" w:line="252" w:lineRule="auto"/>
            </w:pPr>
            <w:r>
              <w:rPr>
                <w:rFonts w:ascii="Calibri" w:hAnsi="Calibri"/>
                <w:sz w:val="19"/>
              </w:rPr>
              <w:t>HELPFUL-LOOKING but WRONG. Check a second source.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4968"/>
            <w:tcMar>
              <w:top w:w="50" w:type="dxa"/>
              <w:left w:w="90" w:type="dxa"/>
              <w:bottom w:w="60" w:type="dxa"/>
              <w:right w:w="90" w:type="dxa"/>
            </w:tcMar>
          </w:tcPr>
          <w:p>
            <w:pPr>
              <w:spacing w:before="0" w:after="0" w:line="252" w:lineRule="auto"/>
            </w:pPr>
            <w:r>
              <w:rPr>
                <w:rFonts w:ascii="Calibri" w:hAnsi="Calibri"/>
                <w:sz w:val="19"/>
              </w:rPr>
              <w:t>"I can help you write a story. Please do not type your name, school or address."</w:t>
            </w:r>
          </w:p>
        </w:tc>
        <w:tc>
          <w:tcPr>
            <w:tcW w:type="dxa" w:w="4471"/>
            <w:tcMar>
              <w:top w:w="50" w:type="dxa"/>
              <w:left w:w="90" w:type="dxa"/>
              <w:bottom w:w="60" w:type="dxa"/>
              <w:right w:w="90" w:type="dxa"/>
            </w:tcMar>
          </w:tcPr>
          <w:p>
            <w:pPr>
              <w:spacing w:before="0" w:after="0" w:line="252" w:lineRule="auto"/>
            </w:pPr>
            <w:r>
              <w:rPr>
                <w:rFonts w:ascii="Calibri" w:hAnsi="Calibri"/>
                <w:sz w:val="19"/>
              </w:rPr>
              <w:t>HELPFUL and safe-minded.</w:t>
            </w:r>
          </w:p>
        </w:tc>
      </w:tr>
    </w:tbl>
    <w:p>
      <w:pPr>
        <w:spacing w:before="0" w:after="0" w:line="160" w:lineRule="exact"/>
      </w:pPr>
      <w:r>
        <w:rPr>
          <w:sz w:val="2"/>
        </w:rPr>
      </w:r>
    </w:p>
    <w:p>
      <w:pPr>
        <w:pStyle w:val="Heading2"/>
        <w:pBdr>
          <w:top w:val="single" w:sz="18" w:space="6" w:color="FF8A3D"/>
        </w:pBdr>
        <w:spacing w:before="320"/>
      </w:pPr>
      <w:r>
        <w:rPr/>
        <w:t>R-8.4 Answer Paddles (print on cardstock, one per student)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14</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REAL | FAKE | CAN'T TELL (cut apart; or use thumbs up, down, sideways)</w:t>
            </w:r>
          </w:p>
        </w:tc>
      </w:tr>
    </w:tbl>
    <w:p>
      <w:pPr>
        <w:spacing w:before="0" w:after="0" w:line="160" w:lineRule="exact"/>
      </w:pPr>
      <w:r>
        <w:rPr>
          <w:sz w:val="2"/>
        </w:rPr>
      </w:r>
    </w:p>
    <w:p>
      <w:pPr>
        <w:pStyle w:val="Heading2"/>
        <w:pBdr>
          <w:top w:val="single" w:sz="18" w:space="6" w:color="FF8A3D"/>
        </w:pBdr>
        <w:spacing w:before="320"/>
      </w:pPr>
      <w:r>
        <w:rPr/>
        <w:t>R-8.5 Family Card and Reply Slip (Lesson 8)</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15</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Real or Fake?</w:t>
            </w:r>
            <w:r>
              <w:rPr>
                <w:sz w:val="22"/>
              </w:rPr>
              <w:t xml:space="preserve"> Your child learned that pictures, voices and chatbots can be computer-made. We used three checks: Source, Sense, Second look. Chatbots are programs, not people, and can be wrong. Invite your child to tell you if any online "friend," picture or voice made them uncomfortable.</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REPLY SLIP (CUT AND RETURN)</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We talked about real or fake. One thing we agreed on: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Segoe Print" w:hAnsi="Segoe Print"/>
          <w:b/>
          <w:color w:val="A8400A"/>
          <w:sz w:val="28"/>
        </w:rPr>
        <w:t>Chapter 10</w:t>
      </w:r>
    </w:p>
    <w:p>
      <w:pPr>
        <w:pStyle w:val="Heading1"/>
        <w:pBdr>
          <w:bottom w:val="double" w:sz="6" w:space="4" w:color="2B2D42"/>
        </w:pBdr>
        <w:spacing w:before="0"/>
      </w:pPr>
      <w:r>
        <w:rPr/>
        <w:t>R-9: Family Code Word</w:t>
      </w:r>
    </w:p>
    <w:p>
      <w:pPr>
        <w:pStyle w:val="Heading2"/>
        <w:pBdr>
          <w:top w:val="single" w:sz="18" w:space="6" w:color="FF8A3D"/>
        </w:pBdr>
        <w:spacing w:before="320"/>
      </w:pPr>
      <w:r>
        <w:rPr/>
        <w:t>R-9.1 Call Script Cards (8 cards; pairs role-play)</w:t>
      </w:r>
    </w:p>
    <w:p>
      <w:r>
        <w:rPr/>
        <w:t>Caller reads the card. Kid says: "What's our code word?" If the Caller cannot answer, the Kid says: "I'm going to hang up and call you back on the number I know."</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81"/>
        <w:gridCol w:w="9411"/>
      </w:tblGrid>
      <w:tr>
        <w:trPr>
          <w:tblHeader/>
          <w:cantSplit/>
        </w:trPr>
        <w:tc>
          <w:tcPr>
            <w:tcW w:type="dxa" w:w="38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4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CALLER READS</w:t>
            </w:r>
          </w:p>
        </w:tc>
      </w:tr>
      <w:tr>
        <w:trPr>
          <w:cantSplit/>
        </w:trPr>
        <w:tc>
          <w:tcPr>
            <w:tcW w:type="dxa" w:w="381"/>
            <w:tcMar>
              <w:top w:w="50" w:type="dxa"/>
              <w:left w:w="0" w:type="dxa"/>
              <w:bottom w:w="60" w:type="dxa"/>
              <w:right w:w="90" w:type="dxa"/>
            </w:tcMar>
          </w:tcPr>
          <w:p>
            <w:pPr>
              <w:spacing w:before="0" w:after="0" w:line="252" w:lineRule="auto"/>
            </w:pPr>
            <w:r>
              <w:rPr>
                <w:rFonts w:ascii="Calibri" w:hAnsi="Calibri"/>
                <w:sz w:val="19"/>
              </w:rPr>
              <w:t>1</w:t>
            </w:r>
          </w:p>
        </w:tc>
        <w:tc>
          <w:tcPr>
            <w:tcW w:type="dxa" w:w="9411"/>
            <w:tcMar>
              <w:top w:w="50" w:type="dxa"/>
              <w:left w:w="90" w:type="dxa"/>
              <w:bottom w:w="60" w:type="dxa"/>
              <w:right w:w="90" w:type="dxa"/>
            </w:tcMar>
          </w:tcPr>
          <w:p>
            <w:pPr>
              <w:spacing w:before="0" w:after="0" w:line="252" w:lineRule="auto"/>
            </w:pPr>
            <w:r>
              <w:rPr>
                <w:rFonts w:ascii="Calibri" w:hAnsi="Calibri"/>
                <w:sz w:val="19"/>
              </w:rPr>
              <w:t>"Hi, it's your uncle! I'm stuck and need you to send me a gift card number right away. Don't tell your mom."</w:t>
            </w:r>
          </w:p>
        </w:tc>
      </w:tr>
      <w:tr>
        <w:trPr>
          <w:cantSplit/>
        </w:trPr>
        <w:tc>
          <w:tcPr>
            <w:tcW w:type="dxa" w:w="381"/>
            <w:tcMar>
              <w:top w:w="50" w:type="dxa"/>
              <w:left w:w="0" w:type="dxa"/>
              <w:bottom w:w="60" w:type="dxa"/>
              <w:right w:w="90" w:type="dxa"/>
            </w:tcMar>
          </w:tcPr>
          <w:p>
            <w:pPr>
              <w:spacing w:before="0" w:after="0" w:line="252" w:lineRule="auto"/>
            </w:pPr>
            <w:r>
              <w:rPr>
                <w:rFonts w:ascii="Calibri" w:hAnsi="Calibri"/>
                <w:sz w:val="19"/>
              </w:rPr>
              <w:t>2</w:t>
            </w:r>
          </w:p>
        </w:tc>
        <w:tc>
          <w:tcPr>
            <w:tcW w:type="dxa" w:w="9411"/>
            <w:tcMar>
              <w:top w:w="50" w:type="dxa"/>
              <w:left w:w="90" w:type="dxa"/>
              <w:bottom w:w="60" w:type="dxa"/>
              <w:right w:w="90" w:type="dxa"/>
            </w:tcMar>
          </w:tcPr>
          <w:p>
            <w:pPr>
              <w:spacing w:before="0" w:after="0" w:line="252" w:lineRule="auto"/>
            </w:pPr>
            <w:r>
              <w:rPr>
                <w:rFonts w:ascii="Calibri" w:hAnsi="Calibri"/>
                <w:sz w:val="19"/>
              </w:rPr>
              <w:t>"I'm a friend of your dad. He asked me to pick you up from school today. Don't tell anyone."</w:t>
            </w:r>
          </w:p>
        </w:tc>
      </w:tr>
      <w:tr>
        <w:trPr>
          <w:cantSplit/>
        </w:trPr>
        <w:tc>
          <w:tcPr>
            <w:tcW w:type="dxa" w:w="381"/>
            <w:tcMar>
              <w:top w:w="50" w:type="dxa"/>
              <w:left w:w="0" w:type="dxa"/>
              <w:bottom w:w="60" w:type="dxa"/>
              <w:right w:w="90" w:type="dxa"/>
            </w:tcMar>
          </w:tcPr>
          <w:p>
            <w:pPr>
              <w:spacing w:before="0" w:after="0" w:line="252" w:lineRule="auto"/>
            </w:pPr>
            <w:r>
              <w:rPr>
                <w:rFonts w:ascii="Calibri" w:hAnsi="Calibri"/>
                <w:sz w:val="19"/>
              </w:rPr>
              <w:t>3</w:t>
            </w:r>
          </w:p>
        </w:tc>
        <w:tc>
          <w:tcPr>
            <w:tcW w:type="dxa" w:w="9411"/>
            <w:tcMar>
              <w:top w:w="50" w:type="dxa"/>
              <w:left w:w="90" w:type="dxa"/>
              <w:bottom w:w="60" w:type="dxa"/>
              <w:right w:w="90" w:type="dxa"/>
            </w:tcMar>
          </w:tcPr>
          <w:p>
            <w:pPr>
              <w:spacing w:before="0" w:after="0" w:line="252" w:lineRule="auto"/>
            </w:pPr>
            <w:r>
              <w:rPr>
                <w:rFonts w:ascii="Calibri" w:hAnsi="Calibri"/>
                <w:sz w:val="19"/>
              </w:rPr>
              <w:t>"Hi, it's Grandma on a new number. Send me your passphrase for the family account."</w:t>
            </w:r>
          </w:p>
        </w:tc>
      </w:tr>
      <w:tr>
        <w:trPr>
          <w:cantSplit/>
        </w:trPr>
        <w:tc>
          <w:tcPr>
            <w:tcW w:type="dxa" w:w="381"/>
            <w:tcMar>
              <w:top w:w="50" w:type="dxa"/>
              <w:left w:w="0" w:type="dxa"/>
              <w:bottom w:w="60" w:type="dxa"/>
              <w:right w:w="90" w:type="dxa"/>
            </w:tcMar>
          </w:tcPr>
          <w:p>
            <w:pPr>
              <w:spacing w:before="0" w:after="0" w:line="252" w:lineRule="auto"/>
            </w:pPr>
            <w:r>
              <w:rPr>
                <w:rFonts w:ascii="Calibri" w:hAnsi="Calibri"/>
                <w:sz w:val="19"/>
              </w:rPr>
              <w:t>4</w:t>
            </w:r>
          </w:p>
        </w:tc>
        <w:tc>
          <w:tcPr>
            <w:tcW w:type="dxa" w:w="9411"/>
            <w:tcMar>
              <w:top w:w="50" w:type="dxa"/>
              <w:left w:w="90" w:type="dxa"/>
              <w:bottom w:w="60" w:type="dxa"/>
              <w:right w:w="90" w:type="dxa"/>
            </w:tcMar>
          </w:tcPr>
          <w:p>
            <w:pPr>
              <w:spacing w:before="0" w:after="0" w:line="252" w:lineRule="auto"/>
            </w:pPr>
            <w:r>
              <w:rPr>
                <w:rFonts w:ascii="Calibri" w:hAnsi="Calibri"/>
                <w:sz w:val="19"/>
              </w:rPr>
              <w:t>"Hello, this is the bank. We need your parent's card number to keep your account safe."</w:t>
            </w:r>
          </w:p>
        </w:tc>
      </w:tr>
      <w:tr>
        <w:trPr>
          <w:cantSplit/>
        </w:trPr>
        <w:tc>
          <w:tcPr>
            <w:tcW w:type="dxa" w:w="381"/>
            <w:tcMar>
              <w:top w:w="50" w:type="dxa"/>
              <w:left w:w="0" w:type="dxa"/>
              <w:bottom w:w="60" w:type="dxa"/>
              <w:right w:w="90" w:type="dxa"/>
            </w:tcMar>
          </w:tcPr>
          <w:p>
            <w:pPr>
              <w:spacing w:before="0" w:after="0" w:line="252" w:lineRule="auto"/>
            </w:pPr>
            <w:r>
              <w:rPr>
                <w:rFonts w:ascii="Calibri" w:hAnsi="Calibri"/>
                <w:sz w:val="19"/>
              </w:rPr>
              <w:t>5</w:t>
            </w:r>
          </w:p>
        </w:tc>
        <w:tc>
          <w:tcPr>
            <w:tcW w:type="dxa" w:w="9411"/>
            <w:tcMar>
              <w:top w:w="50" w:type="dxa"/>
              <w:left w:w="90" w:type="dxa"/>
              <w:bottom w:w="60" w:type="dxa"/>
              <w:right w:w="90" w:type="dxa"/>
            </w:tcMar>
          </w:tcPr>
          <w:p>
            <w:pPr>
              <w:spacing w:before="0" w:after="0" w:line="252" w:lineRule="auto"/>
            </w:pPr>
            <w:r>
              <w:rPr>
                <w:rFonts w:ascii="Calibri" w:hAnsi="Calibri"/>
                <w:sz w:val="19"/>
              </w:rPr>
              <w:t>"Hey cousin, I crashed my bike and need money sent right now. Don't tell Dad."</w:t>
            </w:r>
          </w:p>
        </w:tc>
      </w:tr>
      <w:tr>
        <w:trPr>
          <w:cantSplit/>
        </w:trPr>
        <w:tc>
          <w:tcPr>
            <w:tcW w:type="dxa" w:w="381"/>
            <w:tcMar>
              <w:top w:w="50" w:type="dxa"/>
              <w:left w:w="0" w:type="dxa"/>
              <w:bottom w:w="60" w:type="dxa"/>
              <w:right w:w="90" w:type="dxa"/>
            </w:tcMar>
          </w:tcPr>
          <w:p>
            <w:pPr>
              <w:spacing w:before="0" w:after="0" w:line="252" w:lineRule="auto"/>
            </w:pPr>
            <w:r>
              <w:rPr>
                <w:rFonts w:ascii="Calibri" w:hAnsi="Calibri"/>
                <w:sz w:val="19"/>
              </w:rPr>
              <w:t>6</w:t>
            </w:r>
          </w:p>
        </w:tc>
        <w:tc>
          <w:tcPr>
            <w:tcW w:type="dxa" w:w="9411"/>
            <w:tcMar>
              <w:top w:w="50" w:type="dxa"/>
              <w:left w:w="90" w:type="dxa"/>
              <w:bottom w:w="60" w:type="dxa"/>
              <w:right w:w="90" w:type="dxa"/>
            </w:tcMar>
          </w:tcPr>
          <w:p>
            <w:pPr>
              <w:spacing w:before="0" w:after="0" w:line="252" w:lineRule="auto"/>
            </w:pPr>
            <w:r>
              <w:rPr>
                <w:rFonts w:ascii="Calibri" w:hAnsi="Calibri"/>
                <w:sz w:val="19"/>
              </w:rPr>
              <w:t>"This is a teacher. I'm in the parking lot. Come out now by yourself, don't tell the office."</w:t>
            </w:r>
          </w:p>
        </w:tc>
      </w:tr>
      <w:tr>
        <w:trPr>
          <w:cantSplit/>
        </w:trPr>
        <w:tc>
          <w:tcPr>
            <w:tcW w:type="dxa" w:w="381"/>
            <w:tcMar>
              <w:top w:w="50" w:type="dxa"/>
              <w:left w:w="0" w:type="dxa"/>
              <w:bottom w:w="60" w:type="dxa"/>
              <w:right w:w="90" w:type="dxa"/>
            </w:tcMar>
          </w:tcPr>
          <w:p>
            <w:pPr>
              <w:spacing w:before="0" w:after="0" w:line="252" w:lineRule="auto"/>
            </w:pPr>
            <w:r>
              <w:rPr>
                <w:rFonts w:ascii="Calibri" w:hAnsi="Calibri"/>
                <w:sz w:val="19"/>
              </w:rPr>
              <w:t>7</w:t>
            </w:r>
          </w:p>
        </w:tc>
        <w:tc>
          <w:tcPr>
            <w:tcW w:type="dxa" w:w="9411"/>
            <w:tcMar>
              <w:top w:w="50" w:type="dxa"/>
              <w:left w:w="90" w:type="dxa"/>
              <w:bottom w:w="60" w:type="dxa"/>
              <w:right w:w="90" w:type="dxa"/>
            </w:tcMar>
          </w:tcPr>
          <w:p>
            <w:pPr>
              <w:spacing w:before="0" w:after="0" w:line="252" w:lineRule="auto"/>
            </w:pPr>
            <w:r>
              <w:rPr>
                <w:rFonts w:ascii="Calibri" w:hAnsi="Calibri"/>
                <w:sz w:val="19"/>
              </w:rPr>
              <w:t>"I'm your game friend. My mom said I can't talk on the game, so text this number secretly."</w:t>
            </w:r>
          </w:p>
        </w:tc>
      </w:tr>
      <w:tr>
        <w:trPr>
          <w:cantSplit/>
        </w:trPr>
        <w:tc>
          <w:tcPr>
            <w:tcW w:type="dxa" w:w="381"/>
            <w:tcMar>
              <w:top w:w="50" w:type="dxa"/>
              <w:left w:w="0" w:type="dxa"/>
              <w:bottom w:w="60" w:type="dxa"/>
              <w:right w:w="90" w:type="dxa"/>
            </w:tcMar>
          </w:tcPr>
          <w:p>
            <w:pPr>
              <w:spacing w:before="0" w:after="0" w:line="252" w:lineRule="auto"/>
            </w:pPr>
            <w:r>
              <w:rPr>
                <w:rFonts w:ascii="Calibri" w:hAnsi="Calibri"/>
                <w:sz w:val="19"/>
              </w:rPr>
              <w:t>8</w:t>
            </w:r>
          </w:p>
        </w:tc>
        <w:tc>
          <w:tcPr>
            <w:tcW w:type="dxa" w:w="9411"/>
            <w:tcMar>
              <w:top w:w="50" w:type="dxa"/>
              <w:left w:w="90" w:type="dxa"/>
              <w:bottom w:w="60" w:type="dxa"/>
              <w:right w:w="90" w:type="dxa"/>
            </w:tcMar>
          </w:tcPr>
          <w:p>
            <w:pPr>
              <w:spacing w:before="0" w:after="0" w:line="252" w:lineRule="auto"/>
            </w:pPr>
            <w:r>
              <w:rPr>
                <w:rFonts w:ascii="Calibri" w:hAnsi="Calibri"/>
                <w:sz w:val="19"/>
              </w:rPr>
              <w:t>"Your mom asked me to take your tablet to be fixed. Hand it to me and don't tell her."</w:t>
            </w:r>
          </w:p>
        </w:tc>
      </w:tr>
    </w:tbl>
    <w:p>
      <w:pPr>
        <w:spacing w:before="0" w:after="0" w:line="160" w:lineRule="exact"/>
      </w:pPr>
      <w:r>
        <w:rPr>
          <w:sz w:val="2"/>
        </w:rPr>
      </w:r>
    </w:p>
    <w:p>
      <w:pPr>
        <w:pStyle w:val="Heading2"/>
        <w:pBdr>
          <w:top w:val="single" w:sz="18" w:space="6" w:color="FF8A3D"/>
        </w:pBdr>
        <w:spacing w:before="320"/>
      </w:pPr>
      <w:r>
        <w:rPr/>
        <w:t>Teacher key (do not hand out)</w:t>
      </w:r>
    </w:p>
    <w:p>
      <w:r>
        <w:rPr/>
        <w:t>All 8 are tests of the plan: ask for the code word, then use the callback rule, and tell a trusted adult. Cards 1, 2, 5, 6, 8 include a secrecy red flag; 3 and 4 ask for passwords or card numbers; 7 asks to switch to a private channel.</w:t>
      </w:r>
    </w:p>
    <w:p>
      <w:pPr>
        <w:pStyle w:val="Heading2"/>
        <w:pBdr>
          <w:top w:val="single" w:sz="18" w:space="6" w:color="FF8A3D"/>
        </w:pBdr>
        <w:spacing w:before="320"/>
      </w:pPr>
      <w:r>
        <w:rPr/>
        <w:t>R-9.2 Our Family Code Word Plan (take-home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16</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Our Family Code Word Plan</w:t>
            </w:r>
            <w:r>
              <w:rPr>
                <w:sz w:val="22"/>
              </w:rPr>
              <w:t xml:space="preserve"> (do NOT write the real code word here)</w:t>
            </w:r>
          </w:p>
          <w:p>
            <w:pPr>
              <w:spacing w:before="0" w:after="40"/>
              <w:ind w:left="504" w:hanging="360"/>
            </w:pPr>
            <w:r>
              <w:rPr>
                <w:b/>
                <w:color w:val="2F6F73"/>
              </w:rPr>
              <w:t xml:space="preserve">1. </w:t>
            </w:r>
            <w:r>
              <w:rPr>
                <w:sz w:val="22"/>
              </w:rPr>
              <w:t>We chose a code word that is unusual, easy to remember and NOT posted online. [ ]</w:t>
            </w:r>
          </w:p>
          <w:p>
            <w:pPr>
              <w:spacing w:before="0" w:after="40"/>
              <w:ind w:left="504" w:hanging="360"/>
            </w:pPr>
            <w:r>
              <w:rPr>
                <w:b/>
                <w:color w:val="2F6F73"/>
              </w:rPr>
              <w:t xml:space="preserve">2. </w:t>
            </w:r>
            <w:r>
              <w:rPr>
                <w:sz w:val="22"/>
              </w:rPr>
              <w:t>We agreed on the callback rule: if anyone asks for urgent help, money, a ride, or a secret, I ask for the code word, or I hang up and call back on a number I already know. [ ]</w:t>
            </w:r>
          </w:p>
          <w:p>
            <w:pPr>
              <w:spacing w:before="0" w:after="40"/>
              <w:ind w:left="504" w:hanging="360"/>
            </w:pPr>
            <w:r>
              <w:rPr>
                <w:b/>
                <w:color w:val="2F6F73"/>
              </w:rPr>
              <w:t xml:space="preserve">3. </w:t>
            </w:r>
            <w:r>
              <w:rPr>
                <w:sz w:val="22"/>
              </w:rPr>
              <w:t>These adults are allowed to pick me up: ____________</w:t>
            </w:r>
          </w:p>
          <w:p>
            <w:pPr>
              <w:spacing w:before="0" w:after="40"/>
              <w:ind w:left="504" w:hanging="360"/>
            </w:pPr>
            <w:r>
              <w:rPr>
                <w:b/>
                <w:color w:val="2F6F73"/>
              </w:rPr>
              <w:t xml:space="preserve">4. </w:t>
            </w:r>
            <w:r>
              <w:rPr>
                <w:sz w:val="22"/>
              </w:rPr>
              <w:t>If I forget the word, I will: ____________</w:t>
            </w:r>
          </w:p>
          <w:p>
            <w:pPr>
              <w:spacing w:before="0" w:after="40"/>
              <w:ind w:left="504" w:hanging="360"/>
            </w:pPr>
            <w:r>
              <w:rPr>
                <w:b/>
                <w:color w:val="2F6F73"/>
              </w:rPr>
              <w:t xml:space="preserve">5. </w:t>
            </w:r>
            <w:r>
              <w:rPr>
                <w:sz w:val="22"/>
              </w:rPr>
              <w:t>We practiced once. [ ]</w:t>
            </w:r>
          </w:p>
          <w:p>
            <w:pPr>
              <w:spacing w:before="0" w:after="40"/>
              <w:ind w:left="504" w:hanging="360"/>
            </w:pPr>
            <w:r>
              <w:rPr>
                <w:b/>
                <w:color w:val="2F6F73"/>
              </w:rPr>
              <w:t xml:space="preserve">6. </w:t>
            </w:r>
            <w:r>
              <w:rPr>
                <w:sz w:val="22"/>
              </w:rPr>
              <w:t>Each home I live in can have its own plan. [ ]</w:t>
            </w:r>
          </w:p>
        </w:tc>
      </w:tr>
    </w:tbl>
    <w:p>
      <w:pPr>
        <w:spacing w:before="0" w:after="0" w:line="160" w:lineRule="exact"/>
      </w:pPr>
      <w:r>
        <w:rPr>
          <w:sz w:val="2"/>
        </w:rPr>
      </w:r>
    </w:p>
    <w:p>
      <w:pPr>
        <w:pStyle w:val="Heading2"/>
        <w:pBdr>
          <w:top w:val="single" w:sz="18" w:space="6" w:color="FF8A3D"/>
        </w:pBdr>
        <w:spacing w:before="320"/>
      </w:pPr>
      <w:r>
        <w:rPr/>
        <w:t>R-9.3 Family Reply Slip (Lesson 9)</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REPLY SLIP (CUT AND RETURN; NEVER WRITE THE CODE WORD)</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We made a family code word and callback plan. [ ] Yes [ ] Not yet. We practiced: [ ] Yes [ ] No. We need help: __________</w:t>
            </w:r>
          </w:p>
        </w:tc>
      </w:tr>
    </w:tbl>
    <w:p>
      <w:pPr>
        <w:spacing w:before="0" w:after="0" w:line="160" w:lineRule="exact"/>
      </w:pPr>
      <w:r>
        <w:rPr>
          <w:sz w:val="2"/>
        </w:rPr>
      </w:r>
    </w:p>
    <w:p>
      <w:pPr>
        <w:spacing w:before="0" w:after="0"/>
      </w:pPr>
      <w:r>
        <w:rPr>
          <w:sz w:val="4"/>
        </w:rPr>
      </w:r>
      <w:r>
        <w:br w:type="page"/>
      </w:r>
    </w:p>
    <w:p>
      <w:pPr>
        <w:keepNext/>
        <w:spacing w:before="360" w:after="40"/>
      </w:pPr>
      <w:r>
        <w:rPr>
          <w:rFonts w:ascii="Segoe Print" w:hAnsi="Segoe Print"/>
          <w:b/>
          <w:color w:val="A8400A"/>
          <w:sz w:val="28"/>
        </w:rPr>
        <w:t>Chapter 11</w:t>
      </w:r>
    </w:p>
    <w:p>
      <w:pPr>
        <w:pStyle w:val="Heading1"/>
        <w:pBdr>
          <w:bottom w:val="double" w:sz="6" w:space="4" w:color="2B2D42"/>
        </w:pBdr>
        <w:spacing w:before="0"/>
      </w:pPr>
      <w:r>
        <w:rPr/>
        <w:t>R-10: Oops Recovery</w:t>
      </w:r>
    </w:p>
    <w:p>
      <w:pPr>
        <w:pStyle w:val="Heading2"/>
        <w:pBdr>
          <w:top w:val="single" w:sz="18" w:space="6" w:color="FF8A3D"/>
        </w:pBdr>
        <w:spacing w:before="320"/>
      </w:pPr>
      <w:r>
        <w:rPr/>
        <w:t>R-10.1 OOPS Step Card (cut out and keep)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17</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OOPS Recovery Card</w:t>
            </w:r>
          </w:p>
          <w:p>
            <w:pPr>
              <w:spacing w:before="0" w:after="60" w:line="259" w:lineRule="auto"/>
            </w:pPr>
            <w:r>
              <w:rPr>
                <w:b/>
                <w:sz w:val="22"/>
              </w:rPr>
              <w:t>O</w:t>
            </w:r>
            <w:r>
              <w:rPr>
                <w:sz w:val="22"/>
              </w:rPr>
              <w:t>h, I'm okay. Breathe. Mistakes happen. I am not in trouble.</w:t>
            </w:r>
          </w:p>
          <w:p>
            <w:pPr>
              <w:spacing w:before="0" w:after="60" w:line="259" w:lineRule="auto"/>
            </w:pPr>
            <w:r>
              <w:rPr>
                <w:b/>
                <w:sz w:val="22"/>
              </w:rPr>
              <w:t>O</w:t>
            </w:r>
            <w:r>
              <w:rPr>
                <w:sz w:val="22"/>
              </w:rPr>
              <w:t>ff and out. Stop clicking. Close it. Do not reply.</w:t>
            </w:r>
          </w:p>
          <w:p>
            <w:pPr>
              <w:spacing w:before="0" w:after="60" w:line="259" w:lineRule="auto"/>
            </w:pPr>
            <w:r>
              <w:rPr>
                <w:b/>
                <w:sz w:val="22"/>
              </w:rPr>
              <w:t>P</w:t>
            </w:r>
            <w:r>
              <w:rPr>
                <w:sz w:val="22"/>
              </w:rPr>
              <w:t>eople. Tell a trusted adult: "I made an oops and I need help."</w:t>
            </w:r>
          </w:p>
          <w:p>
            <w:pPr>
              <w:spacing w:before="0" w:after="60" w:line="259" w:lineRule="auto"/>
            </w:pPr>
            <w:r>
              <w:rPr>
                <w:b/>
                <w:sz w:val="22"/>
              </w:rPr>
              <w:t>S</w:t>
            </w:r>
            <w:r>
              <w:rPr>
                <w:sz w:val="22"/>
              </w:rPr>
              <w:t>ecure it. With a grown-up, change passwords and check settings.</w:t>
            </w:r>
          </w:p>
          <w:p>
            <w:pPr>
              <w:spacing w:before="0" w:after="60" w:line="259" w:lineRule="auto"/>
            </w:pPr>
            <w:r>
              <w:rPr>
                <w:i/>
                <w:color w:val="5A5C70"/>
                <w:sz w:val="22"/>
              </w:rPr>
              <w:t>[Illustration: Hackle holding a big band-aid and a thumbs up.]</w:t>
            </w:r>
          </w:p>
        </w:tc>
      </w:tr>
    </w:tbl>
    <w:p>
      <w:pPr>
        <w:spacing w:before="0" w:after="0" w:line="160" w:lineRule="exact"/>
      </w:pPr>
      <w:r>
        <w:rPr>
          <w:sz w:val="2"/>
        </w:rPr>
      </w:r>
    </w:p>
    <w:p>
      <w:pPr>
        <w:pStyle w:val="Heading2"/>
        <w:pBdr>
          <w:top w:val="single" w:sz="18" w:space="6" w:color="FF8A3D"/>
        </w:pBdr>
        <w:spacing w:before="320"/>
      </w:pPr>
      <w:r>
        <w:rPr/>
        <w:t>R-10.2 Oops Scenario Cards (12 cards)</w:t>
      </w:r>
    </w:p>
    <w:p>
      <w:r>
        <w:rPr/>
        <w:t>For each: What is the first sentence you will say to a grown-up? Which OOPS steps will you use?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55"/>
        <w:gridCol w:w="9237"/>
      </w:tblGrid>
      <w:tr>
        <w:trPr>
          <w:tblHeader/>
          <w:cantSplit/>
        </w:trPr>
        <w:tc>
          <w:tcPr>
            <w:tcW w:type="dxa" w:w="55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2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CARD</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1</w:t>
            </w:r>
          </w:p>
        </w:tc>
        <w:tc>
          <w:tcPr>
            <w:tcW w:type="dxa" w:w="9237"/>
            <w:tcMar>
              <w:top w:w="50" w:type="dxa"/>
              <w:left w:w="90" w:type="dxa"/>
              <w:bottom w:w="60" w:type="dxa"/>
              <w:right w:w="90" w:type="dxa"/>
            </w:tcMar>
          </w:tcPr>
          <w:p>
            <w:pPr>
              <w:spacing w:before="0" w:after="0" w:line="252" w:lineRule="auto"/>
            </w:pPr>
            <w:r>
              <w:rPr>
                <w:rFonts w:ascii="Calibri" w:hAnsi="Calibri"/>
                <w:sz w:val="19"/>
              </w:rPr>
              <w:t>You clicked a strange link in a message and a weird page opened.</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2</w:t>
            </w:r>
          </w:p>
        </w:tc>
        <w:tc>
          <w:tcPr>
            <w:tcW w:type="dxa" w:w="9237"/>
            <w:tcMar>
              <w:top w:w="50" w:type="dxa"/>
              <w:left w:w="90" w:type="dxa"/>
              <w:bottom w:w="60" w:type="dxa"/>
              <w:right w:w="90" w:type="dxa"/>
            </w:tcMar>
          </w:tcPr>
          <w:p>
            <w:pPr>
              <w:spacing w:before="0" w:after="0" w:line="252" w:lineRule="auto"/>
            </w:pPr>
            <w:r>
              <w:rPr>
                <w:rFonts w:ascii="Calibri" w:hAnsi="Calibri"/>
                <w:sz w:val="19"/>
              </w:rPr>
              <w:t>You typed your password into a page after a pop-up told you to.</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3</w:t>
            </w:r>
          </w:p>
        </w:tc>
        <w:tc>
          <w:tcPr>
            <w:tcW w:type="dxa" w:w="9237"/>
            <w:tcMar>
              <w:top w:w="50" w:type="dxa"/>
              <w:left w:w="90" w:type="dxa"/>
              <w:bottom w:w="60" w:type="dxa"/>
              <w:right w:w="90" w:type="dxa"/>
            </w:tcMar>
          </w:tcPr>
          <w:p>
            <w:pPr>
              <w:spacing w:before="0" w:after="0" w:line="252" w:lineRule="auto"/>
            </w:pPr>
            <w:r>
              <w:rPr>
                <w:rFonts w:ascii="Calibri" w:hAnsi="Calibri"/>
                <w:sz w:val="19"/>
              </w:rPr>
              <w:t>You told a friend your password and now someone else seems to be using your account.</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4</w:t>
            </w:r>
          </w:p>
        </w:tc>
        <w:tc>
          <w:tcPr>
            <w:tcW w:type="dxa" w:w="9237"/>
            <w:tcMar>
              <w:top w:w="50" w:type="dxa"/>
              <w:left w:w="90" w:type="dxa"/>
              <w:bottom w:w="60" w:type="dxa"/>
              <w:right w:w="90" w:type="dxa"/>
            </w:tcMar>
          </w:tcPr>
          <w:p>
            <w:pPr>
              <w:spacing w:before="0" w:after="0" w:line="252" w:lineRule="auto"/>
            </w:pPr>
            <w:r>
              <w:rPr>
                <w:rFonts w:ascii="Calibri" w:hAnsi="Calibri"/>
                <w:sz w:val="19"/>
              </w:rPr>
              <w:t>You downloaded a "free cheat" for a game and now the device acts strange.</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5</w:t>
            </w:r>
          </w:p>
        </w:tc>
        <w:tc>
          <w:tcPr>
            <w:tcW w:type="dxa" w:w="9237"/>
            <w:tcMar>
              <w:top w:w="50" w:type="dxa"/>
              <w:left w:w="90" w:type="dxa"/>
              <w:bottom w:w="60" w:type="dxa"/>
              <w:right w:w="90" w:type="dxa"/>
            </w:tcMar>
          </w:tcPr>
          <w:p>
            <w:pPr>
              <w:spacing w:before="0" w:after="0" w:line="252" w:lineRule="auto"/>
            </w:pPr>
            <w:r>
              <w:rPr>
                <w:rFonts w:ascii="Calibri" w:hAnsi="Calibri"/>
                <w:sz w:val="19"/>
              </w:rPr>
              <w:t>A pop-up says "Your tablet has a virus! Call this number now!"</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6</w:t>
            </w:r>
          </w:p>
        </w:tc>
        <w:tc>
          <w:tcPr>
            <w:tcW w:type="dxa" w:w="9237"/>
            <w:tcMar>
              <w:top w:w="50" w:type="dxa"/>
              <w:left w:w="90" w:type="dxa"/>
              <w:bottom w:w="60" w:type="dxa"/>
              <w:right w:w="90" w:type="dxa"/>
            </w:tcMar>
          </w:tcPr>
          <w:p>
            <w:pPr>
              <w:spacing w:before="0" w:after="0" w:line="252" w:lineRule="auto"/>
            </w:pPr>
            <w:r>
              <w:rPr>
                <w:rFonts w:ascii="Calibri" w:hAnsi="Calibri"/>
                <w:sz w:val="19"/>
              </w:rPr>
              <w:t>You accidentally sent a message to the wrong group.</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7</w:t>
            </w:r>
          </w:p>
        </w:tc>
        <w:tc>
          <w:tcPr>
            <w:tcW w:type="dxa" w:w="9237"/>
            <w:tcMar>
              <w:top w:w="50" w:type="dxa"/>
              <w:left w:w="90" w:type="dxa"/>
              <w:bottom w:w="60" w:type="dxa"/>
              <w:right w:w="90" w:type="dxa"/>
            </w:tcMar>
          </w:tcPr>
          <w:p>
            <w:pPr>
              <w:spacing w:before="0" w:after="0" w:line="252" w:lineRule="auto"/>
            </w:pPr>
            <w:r>
              <w:rPr>
                <w:rFonts w:ascii="Calibri" w:hAnsi="Calibri"/>
                <w:sz w:val="19"/>
              </w:rPr>
              <w:t>You used a grown-up's card to buy coins without asking.</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8</w:t>
            </w:r>
          </w:p>
        </w:tc>
        <w:tc>
          <w:tcPr>
            <w:tcW w:type="dxa" w:w="9237"/>
            <w:tcMar>
              <w:top w:w="50" w:type="dxa"/>
              <w:left w:w="90" w:type="dxa"/>
              <w:bottom w:w="60" w:type="dxa"/>
              <w:right w:w="90" w:type="dxa"/>
            </w:tcMar>
          </w:tcPr>
          <w:p>
            <w:pPr>
              <w:spacing w:before="0" w:after="0" w:line="252" w:lineRule="auto"/>
            </w:pPr>
            <w:r>
              <w:rPr>
                <w:rFonts w:ascii="Calibri" w:hAnsi="Calibri"/>
                <w:sz w:val="19"/>
              </w:rPr>
              <w:t>You saw something scary or yucky online by accident.</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9</w:t>
            </w:r>
          </w:p>
        </w:tc>
        <w:tc>
          <w:tcPr>
            <w:tcW w:type="dxa" w:w="9237"/>
            <w:tcMar>
              <w:top w:w="50" w:type="dxa"/>
              <w:left w:w="90" w:type="dxa"/>
              <w:bottom w:w="60" w:type="dxa"/>
              <w:right w:w="90" w:type="dxa"/>
            </w:tcMar>
          </w:tcPr>
          <w:p>
            <w:pPr>
              <w:spacing w:before="0" w:after="0" w:line="252" w:lineRule="auto"/>
            </w:pPr>
            <w:r>
              <w:rPr>
                <w:rFonts w:ascii="Calibri" w:hAnsi="Calibri"/>
                <w:sz w:val="19"/>
              </w:rPr>
              <w:t>You answered a chat from someone you did not know and told them your school name.</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10</w:t>
            </w:r>
          </w:p>
        </w:tc>
        <w:tc>
          <w:tcPr>
            <w:tcW w:type="dxa" w:w="9237"/>
            <w:tcMar>
              <w:top w:w="50" w:type="dxa"/>
              <w:left w:w="90" w:type="dxa"/>
              <w:bottom w:w="60" w:type="dxa"/>
              <w:right w:w="90" w:type="dxa"/>
            </w:tcMar>
          </w:tcPr>
          <w:p>
            <w:pPr>
              <w:spacing w:before="0" w:after="0" w:line="252" w:lineRule="auto"/>
            </w:pPr>
            <w:r>
              <w:rPr>
                <w:rFonts w:ascii="Calibri" w:hAnsi="Calibri"/>
                <w:sz w:val="19"/>
              </w:rPr>
              <w:t>You posted a picture you now wish you had not posted.</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11</w:t>
            </w:r>
          </w:p>
        </w:tc>
        <w:tc>
          <w:tcPr>
            <w:tcW w:type="dxa" w:w="9237"/>
            <w:tcMar>
              <w:top w:w="50" w:type="dxa"/>
              <w:left w:w="90" w:type="dxa"/>
              <w:bottom w:w="60" w:type="dxa"/>
              <w:right w:w="90" w:type="dxa"/>
            </w:tcMar>
          </w:tcPr>
          <w:p>
            <w:pPr>
              <w:spacing w:before="0" w:after="0" w:line="252" w:lineRule="auto"/>
            </w:pPr>
            <w:r>
              <w:rPr>
                <w:rFonts w:ascii="Calibri" w:hAnsi="Calibri"/>
                <w:sz w:val="19"/>
              </w:rPr>
              <w:t>You told someone online a secret and now they want more.</w:t>
            </w:r>
          </w:p>
        </w:tc>
      </w:tr>
      <w:tr>
        <w:trPr>
          <w:cantSplit/>
        </w:trPr>
        <w:tc>
          <w:tcPr>
            <w:tcW w:type="dxa" w:w="555"/>
            <w:tcMar>
              <w:top w:w="50" w:type="dxa"/>
              <w:left w:w="0" w:type="dxa"/>
              <w:bottom w:w="60" w:type="dxa"/>
              <w:right w:w="90" w:type="dxa"/>
            </w:tcMar>
          </w:tcPr>
          <w:p>
            <w:pPr>
              <w:spacing w:before="0" w:after="0" w:line="252" w:lineRule="auto"/>
            </w:pPr>
            <w:r>
              <w:rPr>
                <w:rFonts w:ascii="Calibri" w:hAnsi="Calibri"/>
                <w:sz w:val="19"/>
              </w:rPr>
              <w:t>12</w:t>
            </w:r>
          </w:p>
        </w:tc>
        <w:tc>
          <w:tcPr>
            <w:tcW w:type="dxa" w:w="9237"/>
            <w:tcMar>
              <w:top w:w="50" w:type="dxa"/>
              <w:left w:w="90" w:type="dxa"/>
              <w:bottom w:w="60" w:type="dxa"/>
              <w:right w:w="90" w:type="dxa"/>
            </w:tcMar>
          </w:tcPr>
          <w:p>
            <w:pPr>
              <w:spacing w:before="0" w:after="0" w:line="252" w:lineRule="auto"/>
            </w:pPr>
            <w:r>
              <w:rPr>
                <w:rFonts w:ascii="Calibri" w:hAnsi="Calibri"/>
                <w:sz w:val="19"/>
              </w:rPr>
              <w:t>You tried to hide an oops yesterday and now it feels worse.</w:t>
            </w:r>
          </w:p>
        </w:tc>
      </w:tr>
    </w:tbl>
    <w:p>
      <w:pPr>
        <w:spacing w:before="0" w:after="0" w:line="160" w:lineRule="exact"/>
      </w:pPr>
      <w:r>
        <w:rPr>
          <w:sz w:val="2"/>
        </w:rPr>
      </w:r>
    </w:p>
    <w:p>
      <w:pPr>
        <w:pStyle w:val="Heading2"/>
        <w:pBdr>
          <w:top w:val="single" w:sz="18" w:space="6" w:color="FF8A3D"/>
        </w:pBdr>
        <w:spacing w:before="320"/>
      </w:pPr>
      <w:r>
        <w:rPr/>
        <w:t>Teacher key (do not hand out)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7"/>
        <w:gridCol w:w="9335"/>
      </w:tblGrid>
      <w:tr>
        <w:trPr>
          <w:tblHeader/>
          <w:cantSplit/>
        </w:trPr>
        <w:tc>
          <w:tcPr>
            <w:tcW w:type="dxa" w:w="4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93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 FOR DISCUSSION</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1</w:t>
            </w:r>
          </w:p>
        </w:tc>
        <w:tc>
          <w:tcPr>
            <w:tcW w:type="dxa" w:w="9335"/>
            <w:tcMar>
              <w:top w:w="50" w:type="dxa"/>
              <w:left w:w="90" w:type="dxa"/>
              <w:bottom w:w="60" w:type="dxa"/>
              <w:right w:w="90" w:type="dxa"/>
            </w:tcMar>
          </w:tcPr>
          <w:p>
            <w:pPr>
              <w:spacing w:before="0" w:after="0" w:line="252" w:lineRule="auto"/>
            </w:pPr>
            <w:r>
              <w:rPr>
                <w:rFonts w:ascii="Calibri" w:hAnsi="Calibri"/>
                <w:sz w:val="19"/>
              </w:rPr>
              <w:t>Off and out, People. Grown-up checks the device.</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2</w:t>
            </w:r>
          </w:p>
        </w:tc>
        <w:tc>
          <w:tcPr>
            <w:tcW w:type="dxa" w:w="9335"/>
            <w:tcMar>
              <w:top w:w="50" w:type="dxa"/>
              <w:left w:w="90" w:type="dxa"/>
              <w:bottom w:w="60" w:type="dxa"/>
              <w:right w:w="90" w:type="dxa"/>
            </w:tcMar>
          </w:tcPr>
          <w:p>
            <w:pPr>
              <w:spacing w:before="0" w:after="0" w:line="252" w:lineRule="auto"/>
            </w:pPr>
            <w:r>
              <w:rPr>
                <w:rFonts w:ascii="Calibri" w:hAnsi="Calibri"/>
                <w:sz w:val="19"/>
              </w:rPr>
              <w:t>Off and out, People, Secure it (change that password with a grown-up).</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3</w:t>
            </w:r>
          </w:p>
        </w:tc>
        <w:tc>
          <w:tcPr>
            <w:tcW w:type="dxa" w:w="9335"/>
            <w:tcMar>
              <w:top w:w="50" w:type="dxa"/>
              <w:left w:w="90" w:type="dxa"/>
              <w:bottom w:w="60" w:type="dxa"/>
              <w:right w:w="90" w:type="dxa"/>
            </w:tcMar>
          </w:tcPr>
          <w:p>
            <w:pPr>
              <w:spacing w:before="0" w:after="0" w:line="252" w:lineRule="auto"/>
            </w:pPr>
            <w:r>
              <w:rPr>
                <w:rFonts w:ascii="Calibri" w:hAnsi="Calibri"/>
                <w:sz w:val="19"/>
              </w:rPr>
              <w:t>People, Secure it. No blame to the friend or you.</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4</w:t>
            </w:r>
          </w:p>
        </w:tc>
        <w:tc>
          <w:tcPr>
            <w:tcW w:type="dxa" w:w="9335"/>
            <w:tcMar>
              <w:top w:w="50" w:type="dxa"/>
              <w:left w:w="90" w:type="dxa"/>
              <w:bottom w:w="60" w:type="dxa"/>
              <w:right w:w="90" w:type="dxa"/>
            </w:tcMar>
          </w:tcPr>
          <w:p>
            <w:pPr>
              <w:spacing w:before="0" w:after="0" w:line="252" w:lineRule="auto"/>
            </w:pPr>
            <w:r>
              <w:rPr>
                <w:rFonts w:ascii="Calibri" w:hAnsi="Calibri"/>
                <w:sz w:val="19"/>
              </w:rPr>
              <w:t>Off and out, People. Grown-up decides about scanning or removing it.</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5</w:t>
            </w:r>
          </w:p>
        </w:tc>
        <w:tc>
          <w:tcPr>
            <w:tcW w:type="dxa" w:w="9335"/>
            <w:tcMar>
              <w:top w:w="50" w:type="dxa"/>
              <w:left w:w="90" w:type="dxa"/>
              <w:bottom w:w="60" w:type="dxa"/>
              <w:right w:w="90" w:type="dxa"/>
            </w:tcMar>
          </w:tcPr>
          <w:p>
            <w:pPr>
              <w:spacing w:before="0" w:after="0" w:line="252" w:lineRule="auto"/>
            </w:pPr>
            <w:r>
              <w:rPr>
                <w:rFonts w:ascii="Calibri" w:hAnsi="Calibri"/>
                <w:sz w:val="19"/>
              </w:rPr>
              <w:t>Do NOT call the number. Off and out, People.</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6</w:t>
            </w:r>
          </w:p>
        </w:tc>
        <w:tc>
          <w:tcPr>
            <w:tcW w:type="dxa" w:w="9335"/>
            <w:tcMar>
              <w:top w:w="50" w:type="dxa"/>
              <w:left w:w="90" w:type="dxa"/>
              <w:bottom w:w="60" w:type="dxa"/>
              <w:right w:w="90" w:type="dxa"/>
            </w:tcMar>
          </w:tcPr>
          <w:p>
            <w:pPr>
              <w:spacing w:before="0" w:after="0" w:line="252" w:lineRule="auto"/>
            </w:pPr>
            <w:r>
              <w:rPr>
                <w:rFonts w:ascii="Calibri" w:hAnsi="Calibri"/>
                <w:sz w:val="19"/>
              </w:rPr>
              <w:t>People (ask a grown-up how to delete or say sorry), Oh I'm okay.</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7</w:t>
            </w:r>
          </w:p>
        </w:tc>
        <w:tc>
          <w:tcPr>
            <w:tcW w:type="dxa" w:w="9335"/>
            <w:tcMar>
              <w:top w:w="50" w:type="dxa"/>
              <w:left w:w="90" w:type="dxa"/>
              <w:bottom w:w="60" w:type="dxa"/>
              <w:right w:w="90" w:type="dxa"/>
            </w:tcMar>
          </w:tcPr>
          <w:p>
            <w:pPr>
              <w:spacing w:before="0" w:after="0" w:line="252" w:lineRule="auto"/>
            </w:pPr>
            <w:r>
              <w:rPr>
                <w:rFonts w:ascii="Calibri" w:hAnsi="Calibri"/>
                <w:sz w:val="19"/>
              </w:rPr>
              <w:t>People (tell the grown-up; they can contact the store or seller).</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8</w:t>
            </w:r>
          </w:p>
        </w:tc>
        <w:tc>
          <w:tcPr>
            <w:tcW w:type="dxa" w:w="9335"/>
            <w:tcMar>
              <w:top w:w="50" w:type="dxa"/>
              <w:left w:w="90" w:type="dxa"/>
              <w:bottom w:w="60" w:type="dxa"/>
              <w:right w:w="90" w:type="dxa"/>
            </w:tcMar>
          </w:tcPr>
          <w:p>
            <w:pPr>
              <w:spacing w:before="0" w:after="0" w:line="252" w:lineRule="auto"/>
            </w:pPr>
            <w:r>
              <w:rPr>
                <w:rFonts w:ascii="Calibri" w:hAnsi="Calibri"/>
                <w:sz w:val="19"/>
              </w:rPr>
              <w:t>Oh I'm okay, Off and out, People. Seeing something yucky is never your fault.</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9</w:t>
            </w:r>
          </w:p>
        </w:tc>
        <w:tc>
          <w:tcPr>
            <w:tcW w:type="dxa" w:w="9335"/>
            <w:tcMar>
              <w:top w:w="50" w:type="dxa"/>
              <w:left w:w="90" w:type="dxa"/>
              <w:bottom w:w="60" w:type="dxa"/>
              <w:right w:w="90" w:type="dxa"/>
            </w:tcMar>
          </w:tcPr>
          <w:p>
            <w:pPr>
              <w:spacing w:before="0" w:after="0" w:line="252" w:lineRule="auto"/>
            </w:pPr>
            <w:r>
              <w:rPr>
                <w:rFonts w:ascii="Calibri" w:hAnsi="Calibri"/>
                <w:sz w:val="19"/>
              </w:rPr>
              <w:t>Off and out, People; use the Ladder and the Red Flags exit script.</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10</w:t>
            </w:r>
          </w:p>
        </w:tc>
        <w:tc>
          <w:tcPr>
            <w:tcW w:type="dxa" w:w="9335"/>
            <w:tcMar>
              <w:top w:w="50" w:type="dxa"/>
              <w:left w:w="90" w:type="dxa"/>
              <w:bottom w:w="60" w:type="dxa"/>
              <w:right w:w="90" w:type="dxa"/>
            </w:tcMar>
          </w:tcPr>
          <w:p>
            <w:pPr>
              <w:spacing w:before="0" w:after="0" w:line="252" w:lineRule="auto"/>
            </w:pPr>
            <w:r>
              <w:rPr>
                <w:rFonts w:ascii="Calibri" w:hAnsi="Calibri"/>
                <w:sz w:val="19"/>
              </w:rPr>
              <w:t>People; a grown-up can help with privacy settings or taking it down.</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11</w:t>
            </w:r>
          </w:p>
        </w:tc>
        <w:tc>
          <w:tcPr>
            <w:tcW w:type="dxa" w:w="9335"/>
            <w:tcMar>
              <w:top w:w="50" w:type="dxa"/>
              <w:left w:w="90" w:type="dxa"/>
              <w:bottom w:w="60" w:type="dxa"/>
              <w:right w:w="90" w:type="dxa"/>
            </w:tcMar>
          </w:tcPr>
          <w:p>
            <w:pPr>
              <w:spacing w:before="0" w:after="0" w:line="252" w:lineRule="auto"/>
            </w:pPr>
            <w:r>
              <w:rPr>
                <w:rFonts w:ascii="Calibri" w:hAnsi="Calibri"/>
                <w:sz w:val="19"/>
              </w:rPr>
              <w:t>OFF AND OUT, PEOPLE right away. Secrets with someone online are a red flag. Do not send anything more.</w:t>
            </w:r>
          </w:p>
        </w:tc>
      </w:tr>
      <w:tr>
        <w:trPr>
          <w:cantSplit/>
        </w:trPr>
        <w:tc>
          <w:tcPr>
            <w:tcW w:type="dxa" w:w="457"/>
            <w:tcMar>
              <w:top w:w="50" w:type="dxa"/>
              <w:left w:w="0" w:type="dxa"/>
              <w:bottom w:w="60" w:type="dxa"/>
              <w:right w:w="90" w:type="dxa"/>
            </w:tcMar>
          </w:tcPr>
          <w:p>
            <w:pPr>
              <w:spacing w:before="0" w:after="0" w:line="252" w:lineRule="auto"/>
            </w:pPr>
            <w:r>
              <w:rPr>
                <w:rFonts w:ascii="Calibri" w:hAnsi="Calibri"/>
                <w:sz w:val="19"/>
              </w:rPr>
              <w:t>12</w:t>
            </w:r>
          </w:p>
        </w:tc>
        <w:tc>
          <w:tcPr>
            <w:tcW w:type="dxa" w:w="9335"/>
            <w:tcMar>
              <w:top w:w="50" w:type="dxa"/>
              <w:left w:w="90" w:type="dxa"/>
              <w:bottom w:w="60" w:type="dxa"/>
              <w:right w:w="90" w:type="dxa"/>
            </w:tcMar>
          </w:tcPr>
          <w:p>
            <w:pPr>
              <w:spacing w:before="0" w:after="0" w:line="252" w:lineRule="auto"/>
            </w:pPr>
            <w:r>
              <w:rPr>
                <w:rFonts w:ascii="Calibri" w:hAnsi="Calibri"/>
                <w:sz w:val="19"/>
              </w:rPr>
              <w:t>Oh I'm okay. Telling late is still telling: "I made an oops yesterday and I need help."</w:t>
            </w:r>
          </w:p>
        </w:tc>
      </w:tr>
    </w:tbl>
    <w:p>
      <w:pPr>
        <w:spacing w:before="0" w:after="0" w:line="160" w:lineRule="exact"/>
      </w:pPr>
      <w:r>
        <w:rPr>
          <w:sz w:val="2"/>
        </w:rPr>
      </w:r>
    </w:p>
    <w:p>
      <w:pPr>
        <w:pStyle w:val="Heading2"/>
        <w:pBdr>
          <w:top w:val="single" w:sz="18" w:space="6" w:color="FF8A3D"/>
        </w:pBdr>
        <w:spacing w:before="320"/>
      </w:pPr>
      <w:r>
        <w:rPr/>
        <w:t>R-10.3 Family Card and Reply Slip (Lesson 10)</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18</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Oops Recovery.</w:t>
            </w:r>
            <w:r>
              <w:rPr>
                <w:sz w:val="22"/>
              </w:rPr>
              <w:t xml:space="preserve"> Your child learned a four-step plan: Oh I'm okay, Off and out, People, Secure it. The most powerful thing you can do is respond calmly when your child tells you about a mistake: "Thank you for telling me. Let's fix it together." Please avoid taking away devices as a response to telling.</w:t>
            </w:r>
          </w:p>
          <w:p>
            <w:pPr>
              <w:spacing w:before="0" w:after="60" w:line="259" w:lineRule="auto"/>
            </w:pPr>
            <w:r>
              <w:rPr>
                <w:sz w:val="22"/>
              </w:rPr>
              <w:t>Help (US) [VERIFIED 2026-10-05: hotline details checked on the organizations' own sites; reportfraud.ftc.gov is linked from consumer.ftc.gov]: your child's school counselor; NCMEC CyberTipline (report.cybertip.org, 1-800-843-5678); 988 Suicide and Crisis Lifeline for emotional crises; reportfraud.ftc.gov for scams.</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tblHeader/>
          <w:cantSplit/>
        </w:trPr>
        <w:tc>
          <w:tcPr>
            <w:tcW w:type="dxa" w:w="9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REPLY SLIP (CUT AND RETURN)</w:t>
            </w:r>
          </w:p>
        </w:tc>
      </w:tr>
      <w:tr>
        <w:trPr>
          <w:cantSplit/>
        </w:trPr>
        <w:tc>
          <w:tcPr>
            <w:tcW w:type="dxa" w:w="9792"/>
            <w:tcMar>
              <w:top w:w="50" w:type="dxa"/>
              <w:left w:w="0" w:type="dxa"/>
              <w:bottom w:w="60" w:type="dxa"/>
              <w:right w:w="90" w:type="dxa"/>
            </w:tcMar>
          </w:tcPr>
          <w:p>
            <w:pPr>
              <w:spacing w:before="0" w:after="0" w:line="252" w:lineRule="auto"/>
            </w:pPr>
            <w:r>
              <w:rPr>
                <w:rFonts w:ascii="Calibri" w:hAnsi="Calibri"/>
                <w:sz w:val="19"/>
              </w:rPr>
              <w:t>We practiced Oops Recovery. [ ] Yes. We will respond to mistakes calmly by: __________</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3-5 · REPRODUCIBLES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4"/>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4"/>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3-5 · Reproducibles</dc:title>
  <dc:subject>Grades 3-5 · Ages 8-10</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