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88"/>
        </w:rPr>
        <w:t>Student Activity Book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Grades 3-5 · Ages 8-10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STUDENT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Hands-On Hackers (the good kind) (ages 8-10)</w:t>
      </w:r>
    </w:p>
    <w:p>
      <w:r>
        <w:rPr>
          <w:i/>
        </w:rPr>
        <w:t>Hackles · a free kit · quillsup.org · 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Trust your hackles.</w:t>
      </w:r>
      <w:r>
        <w:rPr/>
        <w:t xml:space="preserve"> Pause · Check · Tell</w:t>
      </w:r>
    </w:p>
    <w:p>
      <w:r>
        <w:rPr/>
        <w:t>Name: ______________________________   Class: ______________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Welcome, Hands-On Hacker! A hacker is a clever puzzle solver. The GOOD kind of hacker uses brain power to keep people safe.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Hackles are what rise on the back of your neck when something feels off. That uh-oh feeling is a gut check, and it is a good one to listen to. A false alarm is fine. Nobody is ever mad about a false alarm.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Your super-moves: HACKLES UP? (notice the feeling), then PAUSE. CHECK. TELL.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You are never in trouble for telling. It is never your fault.</w:t>
            </w:r>
          </w:p>
          <w:p>
            <w:pPr>
              <w:spacing w:before="0" w:after="60" w:line="259" w:lineRule="auto"/>
            </w:pPr>
            <w:r>
              <w:rPr>
                <w:i/>
                <w:color w:val="5A5C70"/>
                <w:sz w:val="22"/>
              </w:rPr>
              <w:t>[Illustration: the squad (Mateo, Amara, Priya, Kenji, Sam) and Hackle (a baby hedgehog with soft pale-yellow, tangerine-tipped quills that stand up when something is off) waving from a clubhouse door.]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Meet the squad: Mateo (puzzle lover), Amara (game builder), Priya (question-asker), Kenji (kind and quick to tell), Sam (artist), and Hackle (a cartoon baby hedgehog, not a real chatbot, whose quills stand up at an uh-oh feeling).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The Help Ladder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1: My Trusted Hand</w:t>
      </w:r>
    </w:p>
    <w:p>
      <w:r>
        <w:rPr/>
        <w:t>Write or draw one trusted adult on each finger. At least one should be at school and one at home.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0"/>
        <w:gridCol w:w="6812"/>
      </w:tblGrid>
      <w:tr>
        <w:trPr>
          <w:tblHeader/>
          <w:cantSplit/>
        </w:trPr>
        <w:tc>
          <w:tcPr>
            <w:tcW w:type="dxa" w:w="298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FINGER</w:t>
            </w:r>
          </w:p>
        </w:tc>
        <w:tc>
          <w:tcPr>
            <w:tcW w:type="dxa" w:w="68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MY TRUSTED PERSON</w:t>
            </w:r>
          </w:p>
        </w:tc>
      </w:tr>
      <w:tr>
        <w:trPr>
          <w:cantSplit/>
          <w:trHeight w:val="432"/>
        </w:trPr>
        <w:tc>
          <w:tcPr>
            <w:tcW w:type="dxa" w:w="29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Thumb</w:t>
            </w:r>
          </w:p>
        </w:tc>
        <w:tc>
          <w:tcPr>
            <w:tcW w:type="dxa" w:w="6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9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Pointer</w:t>
            </w:r>
          </w:p>
        </w:tc>
        <w:tc>
          <w:tcPr>
            <w:tcW w:type="dxa" w:w="6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9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Middle</w:t>
            </w:r>
          </w:p>
        </w:tc>
        <w:tc>
          <w:tcPr>
            <w:tcW w:type="dxa" w:w="6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9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Ring</w:t>
            </w:r>
          </w:p>
        </w:tc>
        <w:tc>
          <w:tcPr>
            <w:tcW w:type="dxa" w:w="6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9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Pinky</w:t>
            </w:r>
          </w:p>
        </w:tc>
        <w:tc>
          <w:tcPr>
            <w:tcW w:type="dxa" w:w="6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4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1728" w:hRule="atLeast"/>
        </w:trPr>
        <w:tc>
          <w:tcPr>
            <w:tcW w:type="dxa" w:w="9792"/>
            <w:shd w:val="clear" w:color="auto" w:fill="F2E9D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Print" w:hAnsi="Segoe Print"/>
                <w:color w:val="A8400A"/>
                <w:sz w:val="24"/>
              </w:rPr>
              <w:t>Picture 1</w:t>
            </w:r>
          </w:p>
        </w:tc>
      </w:tr>
    </w:tbl>
    <w:p>
      <w:pPr>
        <w:spacing w:before="40" w:after="160" w:line="240" w:lineRule="auto"/>
      </w:pPr>
      <w:r>
        <w:rPr>
          <w:rFonts w:ascii="Calibri" w:hAnsi="Calibri"/>
          <w:i/>
          <w:color w:val="5A5C70"/>
          <w:sz w:val="17"/>
        </w:rPr>
        <w:t>a large outline of a hand with a space on each finger.</w:t>
      </w:r>
    </w:p>
    <w:p>
      <w:r>
        <w:rPr/>
        <w:t>My first sentence is (circle one or write your own):</w:t>
      </w:r>
    </w:p>
    <w:p>
      <w:pPr>
        <w:pStyle w:val="ListBullet"/>
      </w:pPr>
      <w:r>
        <w:rPr/>
        <w:t>"I need help with something online."</w:t>
      </w:r>
    </w:p>
    <w:p>
      <w:pPr>
        <w:pStyle w:val="ListBullet"/>
      </w:pPr>
      <w:r>
        <w:rPr/>
        <w:t>"Something happened and I'm not sure what to do."</w:t>
      </w:r>
    </w:p>
    <w:p>
      <w:pPr>
        <w:pStyle w:val="ListBullet"/>
      </w:pPr>
      <w:r>
        <w:rPr/>
        <w:t>"I'm not in trouble. I just need to tell you something."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2: Exit Ticket</w:t>
      </w:r>
    </w:p>
    <w:p>
      <w:r>
        <w:rPr/>
        <w:t>Write one grown-up you can tell: ____________________________</w:t>
      </w:r>
    </w:p>
    <w:p>
      <w:r>
        <w:rPr/>
        <w:t>The first sentence I would say: 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3: Comic and Puzzle</w:t>
      </w:r>
    </w:p>
    <w:p>
      <w:pPr>
        <w:pStyle w:val="Heading3"/>
      </w:pPr>
      <w:r>
        <w:rPr/>
        <w:t>Comic: Kenji Climbs the Ladder</w:t>
      </w:r>
    </w:p>
    <w:p>
      <w:r>
        <w:rPr/>
        <w:t xml:space="preserve">Panel 1: </w:t>
      </w:r>
      <w:r>
        <w:rPr>
          <w:i/>
          <w:color w:val="5A5C70"/>
        </w:rPr>
        <w:t>[Illustration: Kenji at a tablet; a pop-up says "FREE COINS! Click now!"]</w:t>
      </w:r>
      <w:r>
        <w:rPr/>
        <w:t xml:space="preserve"> Kenji: "Hmm. My tummy says wait."</w:t>
      </w:r>
    </w:p>
    <w:p>
      <w:r>
        <w:rPr/>
        <w:t xml:space="preserve">Panel 2: </w:t>
      </w:r>
      <w:r>
        <w:rPr>
          <w:i/>
          <w:color w:val="5A5C70"/>
        </w:rPr>
        <w:t>[Illustration: Kenji holds up a flat palm; Hackle appears.]</w:t>
      </w:r>
      <w:r>
        <w:rPr/>
        <w:t xml:space="preserve"> Hackle: "Pause!"</w:t>
      </w:r>
    </w:p>
    <w:p>
      <w:r>
        <w:rPr/>
        <w:t xml:space="preserve">Panel 3: </w:t>
      </w:r>
      <w:r>
        <w:rPr>
          <w:i/>
          <w:color w:val="5A5C70"/>
        </w:rPr>
        <w:t>[Illustration: Kenji with a magnifying glass looking at the pop-up.]</w:t>
      </w:r>
      <w:r>
        <w:rPr/>
        <w:t xml:space="preserve"> Kenji: "It's rushing me and offering free stuff. That's a trick."</w:t>
      </w:r>
    </w:p>
    <w:p>
      <w:r>
        <w:rPr/>
        <w:t xml:space="preserve">Panel 4: </w:t>
      </w:r>
      <w:r>
        <w:rPr>
          <w:i/>
          <w:color w:val="5A5C70"/>
        </w:rPr>
        <w:t>[Illustration: Kenji walks to Aunt Lin in the kitchen.]</w:t>
      </w:r>
      <w:r>
        <w:rPr/>
        <w:t xml:space="preserve"> Kenji: "I need help with something online."</w:t>
      </w:r>
    </w:p>
    <w:p>
      <w:r>
        <w:rPr/>
        <w:t xml:space="preserve">Panel 5: </w:t>
      </w:r>
      <w:r>
        <w:rPr>
          <w:i/>
          <w:color w:val="5A5C70"/>
        </w:rPr>
        <w:t>[Illustration: Aunt Lin kneeling and smiling.]</w:t>
      </w:r>
      <w:r>
        <w:rPr/>
        <w:t xml:space="preserve"> Aunt Lin: "Thank you for telling me. You did exactly the right thing."</w:t>
      </w:r>
    </w:p>
    <w:p>
      <w:r>
        <w:rPr/>
        <w:t xml:space="preserve">Panel 6: </w:t>
      </w:r>
      <w:r>
        <w:rPr>
          <w:i/>
          <w:color w:val="5A5C70"/>
        </w:rPr>
        <w:t>[Illustration: Kenji and Aunt Lin high-five; Hackle gives a thumbs-up.]</w:t>
      </w:r>
      <w:r>
        <w:rPr/>
        <w:t xml:space="preserve"> Hackle: "Telling is a super-power."</w:t>
      </w:r>
    </w:p>
    <w:p>
      <w:pPr>
        <w:pStyle w:val="Heading3"/>
      </w:pPr>
      <w:r>
        <w:rPr/>
        <w:t>Puzzle: Unscramble the Ladder Words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76"/>
        <w:gridCol w:w="5216"/>
      </w:tblGrid>
      <w:tr>
        <w:trPr>
          <w:tblHeader/>
          <w:cantSplit/>
        </w:trPr>
        <w:tc>
          <w:tcPr>
            <w:tcW w:type="dxa" w:w="457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SCRAMBLED</w:t>
            </w:r>
          </w:p>
        </w:tc>
        <w:tc>
          <w:tcPr>
            <w:tcW w:type="dxa" w:w="521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YOUR ANSWER</w:t>
            </w:r>
          </w:p>
        </w:tc>
      </w:tr>
      <w:tr>
        <w:trPr>
          <w:cantSplit/>
          <w:trHeight w:val="432"/>
        </w:trPr>
        <w:tc>
          <w:tcPr>
            <w:tcW w:type="dxa" w:w="457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TLEL</w:t>
            </w:r>
          </w:p>
        </w:tc>
        <w:tc>
          <w:tcPr>
            <w:tcW w:type="dxa" w:w="52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57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RDEIFN</w:t>
            </w:r>
          </w:p>
        </w:tc>
        <w:tc>
          <w:tcPr>
            <w:tcW w:type="dxa" w:w="52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57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DLDAER</w:t>
            </w:r>
          </w:p>
        </w:tc>
        <w:tc>
          <w:tcPr>
            <w:tcW w:type="dxa" w:w="52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57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TROPER</w:t>
            </w:r>
          </w:p>
        </w:tc>
        <w:tc>
          <w:tcPr>
            <w:tcW w:type="dxa" w:w="52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57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PUASE</w:t>
            </w:r>
          </w:p>
        </w:tc>
        <w:tc>
          <w:tcPr>
            <w:tcW w:type="dxa" w:w="52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57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KCEHC</w:t>
            </w:r>
          </w:p>
        </w:tc>
        <w:tc>
          <w:tcPr>
            <w:tcW w:type="dxa" w:w="52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Bonus: Write the three rungs of the Ladder in order, from bottom to top.</w:t>
      </w:r>
    </w:p>
    <w:p>
      <w:r>
        <w:rPr>
          <w:b/>
        </w:rPr>
        <w:t>Level-Up Challenge:</w:t>
      </w:r>
      <w:r>
        <w:rPr/>
        <w:t xml:space="preserve"> Write what you would say if a friend told YOU something scary. Then teach the Ladder to a younger buddy in one minute.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Passphrase Lab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4: Crack-Timer Worksheet</w:t>
      </w:r>
    </w:p>
    <w:p>
      <w:r>
        <w:rPr/>
        <w:t>Our pretend Guess-Machine makes 1,000 guesses every second. Each new word makes the lock 36 TIMES bigger.</w:t>
      </w:r>
    </w:p>
    <w:p>
      <w:r>
        <w:rPr>
          <w:b/>
        </w:rPr>
        <w:t>Part 1: Fill in the table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20"/>
        <w:gridCol w:w="3959"/>
        <w:gridCol w:w="4213"/>
      </w:tblGrid>
      <w:tr>
        <w:trPr>
          <w:tblHeader/>
          <w:cantSplit/>
        </w:trPr>
        <w:tc>
          <w:tcPr>
            <w:tcW w:type="dxa" w:w="162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LOCK</w:t>
            </w:r>
          </w:p>
        </w:tc>
        <w:tc>
          <w:tcPr>
            <w:tcW w:type="dxa" w:w="395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 MANY POSSIBLE LOCKS?</w:t>
            </w:r>
          </w:p>
        </w:tc>
        <w:tc>
          <w:tcPr>
            <w:tcW w:type="dxa" w:w="42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 FOR THE GUESS-MACHINE</w:t>
            </w:r>
          </w:p>
        </w:tc>
      </w:tr>
      <w:tr>
        <w:trPr>
          <w:cantSplit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digit PIN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 than 1 second</w:t>
            </w:r>
          </w:p>
        </w:tc>
      </w:tr>
      <w:tr>
        <w:trPr>
          <w:cantSplit/>
          <w:trHeight w:val="432"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digit PIN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digit PIN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10,000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words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1,296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1 second</w:t>
            </w:r>
          </w:p>
        </w:tc>
      </w:tr>
      <w:tr>
        <w:trPr>
          <w:cantSplit/>
          <w:trHeight w:val="432"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words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46,656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words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 x 36 = ________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words</w:t>
            </w:r>
          </w:p>
        </w:tc>
        <w:tc>
          <w:tcPr>
            <w:tcW w:type="dxa" w:w="3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17 hours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Part 2: Roll your PRACTICE passphrase</w:t>
      </w:r>
    </w:p>
    <w:p>
      <w:r>
        <w:rPr/>
        <w:t>Roll two dice. First die = row. Second die = column. Find the word on the Word List. Write it here.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26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ROLL 1</w:t>
            </w:r>
          </w:p>
        </w:tc>
        <w:tc>
          <w:tcPr>
            <w:tcW w:type="dxa" w:w="32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ROLL 2</w:t>
            </w:r>
          </w:p>
        </w:tc>
        <w:tc>
          <w:tcPr>
            <w:tcW w:type="dxa" w:w="32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ROLL 3</w:t>
            </w:r>
          </w:p>
        </w:tc>
      </w:tr>
      <w:tr>
        <w:trPr>
          <w:cantSplit/>
        </w:trPr>
        <w:tc>
          <w:tcPr>
            <w:tcW w:type="dxa" w:w="32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Row ___ Column ___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Row ___ Column ___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Row ___ Column ___</w:t>
            </w:r>
          </w:p>
        </w:tc>
      </w:tr>
      <w:tr>
        <w:trPr>
          <w:cantSplit/>
        </w:trPr>
        <w:tc>
          <w:tcPr>
            <w:tcW w:type="dxa" w:w="32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Word: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Word: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Word: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My practice passphrase: ______________________________</w:t>
      </w:r>
    </w:p>
    <w:p>
      <w:r>
        <w:rPr/>
        <w:t>Remember: This is only for practice. Never use it for a real account. Never share a real passphrase with anyone except your grown-up.</w:t>
      </w:r>
    </w:p>
    <w:p>
      <w:r>
        <w:rPr>
          <w:b/>
        </w:rPr>
        <w:t>Part 3: Do the math</w:t>
      </w:r>
    </w:p>
    <w:p>
      <w:r>
        <w:rPr/>
        <w:t>How many possible 3-word passphrases from our 36-word list? __________</w:t>
      </w:r>
    </w:p>
    <w:p>
      <w:r>
        <w:rPr/>
        <w:t>About how long would the Guess-Machine need? __________</w:t>
      </w:r>
    </w:p>
    <w:p>
      <w:r>
        <w:rPr>
          <w:b/>
        </w:rPr>
        <w:t>Lab Extension: Human Crack Race</w:t>
      </w:r>
      <w:r>
        <w:rPr/>
        <w:t xml:space="preserve"> (record your guesses)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79"/>
        <w:gridCol w:w="4713"/>
      </w:tblGrid>
      <w:tr>
        <w:trPr>
          <w:tblHeader/>
          <w:cantSplit/>
        </w:trPr>
        <w:tc>
          <w:tcPr>
            <w:tcW w:type="dxa" w:w="507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SECRET NUMBER</w:t>
            </w:r>
          </w:p>
        </w:tc>
        <w:tc>
          <w:tcPr>
            <w:tcW w:type="dxa" w:w="47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GUESSES NEEDED</w:t>
            </w:r>
          </w:p>
        </w:tc>
      </w:tr>
      <w:tr>
        <w:trPr>
          <w:cantSplit/>
          <w:trHeight w:val="432"/>
        </w:trPr>
        <w:tc>
          <w:tcPr>
            <w:tcW w:type="dxa" w:w="50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digit</w:t>
            </w:r>
          </w:p>
        </w:tc>
        <w:tc>
          <w:tcPr>
            <w:tcW w:type="dxa" w:w="4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0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digits</w:t>
            </w:r>
          </w:p>
        </w:tc>
        <w:tc>
          <w:tcPr>
            <w:tcW w:type="dxa" w:w="4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0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digits (30 seconds)</w:t>
            </w:r>
          </w:p>
        </w:tc>
        <w:tc>
          <w:tcPr>
            <w:tcW w:type="dxa" w:w="4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5: Exit Ticket</w:t>
      </w:r>
    </w:p>
    <w:p>
      <w:r>
        <w:rPr/>
        <w:t>Which is harder to guess: a 3-word dice passphrase, or the word "Dragon1"? Circle one:</w:t>
      </w:r>
    </w:p>
    <w:p>
      <w:r>
        <w:rPr/>
        <w:t>3-word dice passphrase      Dragon1</w:t>
      </w:r>
    </w:p>
    <w:p>
      <w:r>
        <w:rPr/>
        <w:t>Why? ____________________________________________________________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6: Comic - Mateo's Clubhouse Lock</w:t>
      </w:r>
    </w:p>
    <w:p>
      <w:r>
        <w:rPr/>
        <w:t xml:space="preserve">Panel 1: </w:t>
      </w:r>
      <w:r>
        <w:rPr>
          <w:i/>
          <w:color w:val="5A5C70"/>
        </w:rPr>
        <w:t>[Illustration: Mateo at a clubhouse door with a one-digit number lock.]</w:t>
      </w:r>
      <w:r>
        <w:rPr/>
        <w:t xml:space="preserve"> Mateo: "Nobody will guess my lock!"</w:t>
      </w:r>
    </w:p>
    <w:p>
      <w:r>
        <w:rPr/>
        <w:t xml:space="preserve">Panel 2: </w:t>
      </w:r>
      <w:r>
        <w:rPr>
          <w:i/>
          <w:color w:val="5A5C70"/>
        </w:rPr>
        <w:t>[Illustration: Priya tries 0, 1, 2, 3 and the door pops open.]</w:t>
      </w:r>
      <w:r>
        <w:rPr/>
        <w:t xml:space="preserve"> Priya: "Ten tries. Easy!"</w:t>
      </w:r>
    </w:p>
    <w:p>
      <w:r>
        <w:rPr/>
        <w:t xml:space="preserve">Panel 3: </w:t>
      </w:r>
      <w:r>
        <w:rPr>
          <w:i/>
          <w:color w:val="5A5C70"/>
        </w:rPr>
        <w:t>[Illustration: Mateo adds more number dials.]</w:t>
      </w:r>
      <w:r>
        <w:rPr/>
        <w:t xml:space="preserve"> Mateo: "I'll add more numbers!"</w:t>
      </w:r>
    </w:p>
    <w:p>
      <w:r>
        <w:rPr/>
        <w:t xml:space="preserve">Panel 4: </w:t>
      </w:r>
      <w:r>
        <w:rPr>
          <w:i/>
          <w:color w:val="5A5C70"/>
        </w:rPr>
        <w:t>[Illustration: Sam holds up three dice.]</w:t>
      </w:r>
      <w:r>
        <w:rPr/>
        <w:t xml:space="preserve"> Sam: "Why not roll dice for three random words? Dice cannot be guessed!"</w:t>
      </w:r>
    </w:p>
    <w:p>
      <w:r>
        <w:rPr/>
        <w:t xml:space="preserve">Panel 5: </w:t>
      </w:r>
      <w:r>
        <w:rPr>
          <w:i/>
          <w:color w:val="5A5C70"/>
        </w:rPr>
        <w:t>[Illustration: A long lock with word cards: kite, tunnel, orbit.]</w:t>
      </w:r>
      <w:r>
        <w:rPr/>
        <w:t xml:space="preserve"> Mateo: "kite tunnel orbit. Long and random!"</w:t>
      </w:r>
    </w:p>
    <w:p>
      <w:r>
        <w:rPr/>
        <w:t xml:space="preserve">Panel 6: </w:t>
      </w:r>
      <w:r>
        <w:rPr>
          <w:i/>
          <w:color w:val="5A5C70"/>
        </w:rPr>
        <w:t>[Illustration: Mateo whispering to Abuela.]</w:t>
      </w:r>
      <w:r>
        <w:rPr/>
        <w:t xml:space="preserve"> Mateo: "Only Abuela and I know it."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7: Puzzle - Password Doctor</w:t>
      </w:r>
    </w:p>
    <w:p>
      <w:r>
        <w:rPr/>
        <w:t>For each pair, circle the STRONGER one. Then write why in a few words.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925"/>
        <w:gridCol w:w="2893"/>
        <w:gridCol w:w="974"/>
      </w:tblGrid>
      <w:tr>
        <w:trPr>
          <w:tblHeader/>
          <w:cantSplit/>
        </w:trPr>
        <w:tc>
          <w:tcPr>
            <w:tcW w:type="dxa" w:w="592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PAIR</w:t>
            </w:r>
          </w:p>
        </w:tc>
        <w:tc>
          <w:tcPr>
            <w:tcW w:type="dxa" w:w="289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WHICH IS STRONGER?</w:t>
            </w:r>
          </w:p>
        </w:tc>
        <w:tc>
          <w:tcPr>
            <w:tcW w:type="dxa" w:w="9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WHY</w:t>
            </w:r>
          </w:p>
        </w:tc>
      </w:tr>
      <w:tr>
        <w:trPr>
          <w:cantSplit/>
          <w:trHeight w:val="432"/>
        </w:trPr>
        <w:tc>
          <w:tcPr>
            <w:tcW w:type="dxa" w:w="5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A: "Max2015" or "kettle river orbit"</w:t>
            </w:r>
          </w:p>
        </w:tc>
        <w:tc>
          <w:tcPr>
            <w:tcW w:type="dxa" w:w="2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B: "P@ssw0rd!" or "lantern zebra quilt candle"</w:t>
            </w:r>
          </w:p>
        </w:tc>
        <w:tc>
          <w:tcPr>
            <w:tcW w:type="dxa" w:w="2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C: "my dog's name" or "walnut igloo tunnel"</w:t>
            </w:r>
          </w:p>
        </w:tc>
        <w:tc>
          <w:tcPr>
            <w:tcW w:type="dxa" w:w="2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D: a 4 digit PIN or a 4 word passphrase</w:t>
            </w:r>
          </w:p>
        </w:tc>
        <w:tc>
          <w:tcPr>
            <w:tcW w:type="dxa" w:w="2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True or false? (Circle one)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A password is safe to share with a best friend. TRUE  FALSE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Adding a number to a short word makes it very strong. TRUE  FALSE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Rolling dice for words is stronger than choosing favorites. TRUE  FALSE</w:t>
      </w:r>
    </w:p>
    <w:p>
      <w:r>
        <w:rPr/>
        <w:t>Challenge: Each word makes the lock 36 times bigger. How many possible locks for 3 words? ______</w:t>
      </w:r>
    </w:p>
    <w:p>
      <w:r>
        <w:rPr>
          <w:b/>
        </w:rPr>
        <w:t>Level-Up Challenge:</w:t>
      </w:r>
      <w:r>
        <w:rPr/>
        <w:t xml:space="preserve"> Beat the Machine! How many possible locks for an 8-word passphrase from our 36-word list? (Hint: 36 to the 8th. Use a calculator.) About how many years would our pretend Guess-Machine need?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3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Scam Spotters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8: Scam Sort Recording Sheet</w:t>
      </w:r>
    </w:p>
    <w:p>
      <w:r>
        <w:rPr/>
        <w:t>SPOT = Secrets asked, Pressure, Offer too good, Trick to move you.</w:t>
      </w:r>
    </w:p>
    <w:p>
      <w:r>
        <w:rPr/>
        <w:t>My group's results (write the card numbers):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546"/>
        <w:gridCol w:w="2426"/>
        <w:gridCol w:w="4820"/>
      </w:tblGrid>
      <w:tr>
        <w:trPr>
          <w:tblHeader/>
          <w:cantSplit/>
        </w:trPr>
        <w:tc>
          <w:tcPr>
            <w:tcW w:type="dxa" w:w="254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SCAM PILE</w:t>
            </w:r>
          </w:p>
        </w:tc>
        <w:tc>
          <w:tcPr>
            <w:tcW w:type="dxa" w:w="242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REAL PILE</w:t>
            </w:r>
          </w:p>
        </w:tc>
        <w:tc>
          <w:tcPr>
            <w:tcW w:type="dxa" w:w="48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PAUSE-AND-ASK PILE</w:t>
            </w:r>
          </w:p>
        </w:tc>
      </w:tr>
      <w:tr>
        <w:trPr>
          <w:cantSplit/>
          <w:trHeight w:val="432"/>
        </w:trPr>
        <w:tc>
          <w:tcPr>
            <w:tcW w:type="dxa" w:w="25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8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Our group matched ______ out of ______ cards (18 for a half-deck, 36 for the full deck) with the answer key.</w:t>
      </w:r>
    </w:p>
    <w:p>
      <w:r>
        <w:rPr/>
        <w:t>The trickiest card was number ______ because ___________________________________</w:t>
      </w:r>
    </w:p>
    <w:p>
      <w:r>
        <w:rPr/>
        <w:t>Draw a hand sign for each SPOT letter: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30"/>
        <w:gridCol w:w="2430"/>
        <w:gridCol w:w="2575"/>
        <w:gridCol w:w="2357"/>
      </w:tblGrid>
      <w:tr>
        <w:trPr>
          <w:tblHeader/>
          <w:cantSplit/>
        </w:trPr>
        <w:tc>
          <w:tcPr>
            <w:tcW w:type="dxa" w:w="243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</w:t>
            </w:r>
          </w:p>
        </w:tc>
        <w:tc>
          <w:tcPr>
            <w:tcW w:type="dxa" w:w="243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</w:t>
            </w:r>
          </w:p>
        </w:tc>
        <w:tc>
          <w:tcPr>
            <w:tcW w:type="dxa" w:w="257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  <w:tc>
          <w:tcPr>
            <w:tcW w:type="dxa" w:w="23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</w:t>
            </w:r>
          </w:p>
        </w:tc>
      </w:tr>
      <w:tr>
        <w:trPr>
          <w:cantSplit/>
          <w:trHeight w:val="432"/>
        </w:trPr>
        <w:tc>
          <w:tcPr>
            <w:tcW w:type="dxa" w:w="24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5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9: Exit Ticket</w:t>
      </w:r>
    </w:p>
    <w:p>
      <w:r>
        <w:rPr/>
        <w:t>Circle the SPOT sign you will watch for and write one sentence:</w:t>
      </w:r>
    </w:p>
    <w:p>
      <w:r>
        <w:rPr/>
        <w:t>S    P    O    T</w:t>
      </w:r>
    </w:p>
    <w:p>
      <w:r>
        <w:rPr/>
        <w:t>My Spotter reply: "No thanks. ______________________________________."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10: Comic - Priya the Scam Spotter</w:t>
      </w:r>
    </w:p>
    <w:p>
      <w:r>
        <w:rPr/>
        <w:t xml:space="preserve">Panel 1: </w:t>
      </w:r>
      <w:r>
        <w:rPr>
          <w:i/>
          <w:color w:val="5A5C70"/>
        </w:rPr>
        <w:t>[Illustration: Priya at a game; a flashing banner says "WINNER! 10,000 FREE COINS! Click in 10 minutes!"]</w:t>
      </w:r>
      <w:r>
        <w:rPr/>
        <w:t xml:space="preserve"> Priya: "Whoa!"</w:t>
      </w:r>
    </w:p>
    <w:p>
      <w:r>
        <w:rPr/>
        <w:t xml:space="preserve">Panel 2: </w:t>
      </w:r>
      <w:r>
        <w:rPr>
          <w:i/>
          <w:color w:val="5A5C70"/>
        </w:rPr>
        <w:t>[Illustration: Priya holds up a flat palm.]</w:t>
      </w:r>
      <w:r>
        <w:rPr/>
        <w:t xml:space="preserve"> Hackle: "Pause!"</w:t>
      </w:r>
    </w:p>
    <w:p>
      <w:r>
        <w:rPr/>
        <w:t xml:space="preserve">Panel 3: </w:t>
      </w:r>
      <w:r>
        <w:rPr>
          <w:i/>
          <w:color w:val="5A5C70"/>
        </w:rPr>
        <w:t>[Illustration: SPOT letters float above the banner: P, O, T.]</w:t>
      </w:r>
      <w:r>
        <w:rPr/>
        <w:t xml:space="preserve"> Priya: "Pressure. Offer too good. Trick to click. Three signs!"</w:t>
      </w:r>
    </w:p>
    <w:p>
      <w:r>
        <w:rPr/>
        <w:t xml:space="preserve">Panel 4: </w:t>
      </w:r>
      <w:r>
        <w:rPr>
          <w:i/>
          <w:color w:val="5A5C70"/>
        </w:rPr>
        <w:t>[Illustration: Priya shows her mom the screen.]</w:t>
      </w:r>
      <w:r>
        <w:rPr/>
        <w:t xml:space="preserve"> Priya: "Mom, can you check this with me?"</w:t>
      </w:r>
    </w:p>
    <w:p>
      <w:r>
        <w:rPr/>
        <w:t xml:space="preserve">Panel 5: </w:t>
      </w:r>
      <w:r>
        <w:rPr>
          <w:i/>
          <w:color w:val="5A5C70"/>
        </w:rPr>
        <w:t>[Illustration: Mom opening the official game store on her own.]</w:t>
      </w:r>
      <w:r>
        <w:rPr/>
        <w:t xml:space="preserve"> Mom: "No free coins here. Good spotting."</w:t>
      </w:r>
    </w:p>
    <w:p>
      <w:r>
        <w:rPr/>
        <w:t xml:space="preserve">Panel 6: </w:t>
      </w:r>
      <w:r>
        <w:rPr>
          <w:i/>
          <w:color w:val="5A5C70"/>
        </w:rPr>
        <w:t>[Illustration: Priya types "No thanks. I'm checking with my grown-up." in the chat.]</w:t>
      </w:r>
      <w:r>
        <w:rPr/>
        <w:t xml:space="preserve"> Hackle: "Spotter power!"</w:t>
      </w:r>
    </w:p>
    <w:p>
      <w:pPr>
        <w:pStyle w:val="Heading3"/>
      </w:pPr>
      <w:r>
        <w:rPr/>
        <w:t>Puzzle: SPOT Match</w:t>
      </w:r>
    </w:p>
    <w:p>
      <w:r>
        <w:rPr/>
        <w:t>Draw a line (or write the letter) to match each message to its SPOT sign.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468"/>
        <w:gridCol w:w="2324"/>
      </w:tblGrid>
      <w:tr>
        <w:trPr>
          <w:tblHeader/>
          <w:cantSplit/>
        </w:trPr>
        <w:tc>
          <w:tcPr>
            <w:tcW w:type="dxa" w:w="746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MESSAGE</w:t>
            </w:r>
          </w:p>
        </w:tc>
        <w:tc>
          <w:tcPr>
            <w:tcW w:type="dxa" w:w="23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 P O OR T?</w:t>
            </w:r>
          </w:p>
        </w:tc>
      </w:tr>
      <w:tr>
        <w:trPr>
          <w:cantSplit/>
          <w:trHeight w:val="432"/>
        </w:trPr>
        <w:tc>
          <w:tcPr>
            <w:tcW w:type="dxa" w:w="74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"Reply with your password to keep your account."</w:t>
            </w:r>
          </w:p>
        </w:tc>
        <w:tc>
          <w:tcPr>
            <w:tcW w:type="dxa" w:w="23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4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"Only 5 minutes left!"</w:t>
            </w:r>
          </w:p>
        </w:tc>
        <w:tc>
          <w:tcPr>
            <w:tcW w:type="dxa" w:w="23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4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won a free tablet!"</w:t>
            </w:r>
          </w:p>
        </w:tc>
        <w:tc>
          <w:tcPr>
            <w:tcW w:type="dxa" w:w="23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4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"Click this link or move to another app."</w:t>
            </w:r>
          </w:p>
        </w:tc>
        <w:tc>
          <w:tcPr>
            <w:tcW w:type="dxa" w:w="23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Level-Up Challenge:</w:t>
      </w:r>
      <w:r>
        <w:rPr/>
        <w:t xml:space="preserve"> Write the silliest scam you can think of (like "FREE DRAGON! Send me your lunch!") and mark its SPOT signs.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4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Secret Code Lab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11: Decoder Sheet</w:t>
      </w:r>
    </w:p>
    <w:p>
      <w:r>
        <w:rPr>
          <w:b/>
        </w:rPr>
        <w:t>Vocabulary:</w:t>
      </w:r>
      <w:r>
        <w:rPr/>
        <w:t xml:space="preserve"> Encrypt = scramble. Decrypt = unscramble. Key = the secret that unlocks it.</w:t>
      </w:r>
    </w:p>
    <w:p>
      <w:r>
        <w:rPr/>
        <w:t>Use your cipher wheel (key 3 means turn the inner ring so inner D sits under outer A).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11"/>
        <w:gridCol w:w="1029"/>
        <w:gridCol w:w="4153"/>
      </w:tblGrid>
      <w:tr>
        <w:trPr>
          <w:tblHeader/>
          <w:cantSplit/>
        </w:trPr>
        <w:tc>
          <w:tcPr>
            <w:tcW w:type="dxa" w:w="461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CODE</w:t>
            </w:r>
          </w:p>
        </w:tc>
        <w:tc>
          <w:tcPr>
            <w:tcW w:type="dxa" w:w="102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KEY</w:t>
            </w:r>
          </w:p>
        </w:tc>
        <w:tc>
          <w:tcPr>
            <w:tcW w:type="dxa" w:w="41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YOUR DECODED MESSAGE</w:t>
            </w:r>
          </w:p>
        </w:tc>
      </w:tr>
      <w:tr>
        <w:trPr>
          <w:cantSplit/>
          <w:trHeight w:val="432"/>
        </w:trPr>
        <w:tc>
          <w:tcPr>
            <w:tcW w:type="dxa" w:w="46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SDXVH FKHFN WHOO</w:t>
            </w:r>
          </w:p>
        </w:tc>
        <w:tc>
          <w:tcPr>
            <w:tcW w:type="dxa" w:w="10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1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6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YJQQ F YWZXYJI LWTBSZU</w:t>
            </w:r>
          </w:p>
        </w:tc>
        <w:tc>
          <w:tcPr>
            <w:tcW w:type="dxa" w:w="10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41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Make your own:</w:t>
      </w:r>
      <w:r>
        <w:rPr/>
        <w:t xml:space="preserve"> Write a short safety message here: ______________________________</w:t>
      </w:r>
    </w:p>
    <w:p>
      <w:r>
        <w:rPr/>
        <w:t>Pick a key (1 to 25): ____  Write your coded message here: ______________________________</w:t>
      </w:r>
    </w:p>
    <w:p>
      <w:r>
        <w:rPr/>
        <w:t>Give the scrambled message (but NOT the key) to a partner. Did they crack it? Yes / No   How many tries? 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12: Exit Ticket</w:t>
      </w:r>
    </w:p>
    <w:p>
      <w:r>
        <w:rPr/>
        <w:t>Decode this: ULCLY ZOHYL FVBY WHZZDVYK (key 7)</w:t>
      </w:r>
    </w:p>
    <w:p>
      <w:r>
        <w:rPr/>
        <w:t>__________________________________________</w:t>
      </w:r>
    </w:p>
    <w:p>
      <w:r>
        <w:rPr/>
        <w:t>A KEY is: ______________________________________________________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13: Comic and Puzzle</w:t>
      </w:r>
    </w:p>
    <w:p>
      <w:pPr>
        <w:pStyle w:val="Heading3"/>
      </w:pPr>
      <w:r>
        <w:rPr/>
        <w:t>Comic: The Secret Note</w:t>
      </w:r>
    </w:p>
    <w:p>
      <w:r>
        <w:rPr/>
        <w:t xml:space="preserve">Panel 1: </w:t>
      </w:r>
      <w:r>
        <w:rPr>
          <w:i/>
          <w:color w:val="5A5C70"/>
        </w:rPr>
        <w:t>[Illustration: Mateo writes a note, looking worried that it might be picked up.]</w:t>
      </w:r>
      <w:r>
        <w:rPr/>
        <w:t xml:space="preserve"> Mateo: "What if someone reads my note?"</w:t>
      </w:r>
    </w:p>
    <w:p>
      <w:r>
        <w:rPr/>
        <w:t xml:space="preserve">Panel 2: </w:t>
      </w:r>
      <w:r>
        <w:rPr>
          <w:i/>
          <w:color w:val="5A5C70"/>
        </w:rPr>
        <w:t>[Illustration: Mateo turns a paper cipher wheel.]</w:t>
      </w:r>
      <w:r>
        <w:rPr/>
        <w:t xml:space="preserve"> Mateo: "I'll scramble it with a key!"</w:t>
      </w:r>
    </w:p>
    <w:p>
      <w:r>
        <w:rPr/>
        <w:t xml:space="preserve">Panel 3: </w:t>
      </w:r>
      <w:r>
        <w:rPr>
          <w:i/>
          <w:color w:val="5A5C70"/>
        </w:rPr>
        <w:t>[Illustration: Amara reading the scrambled note: SDXVH FKHFN WHOO.]</w:t>
      </w:r>
      <w:r>
        <w:rPr/>
        <w:t xml:space="preserve"> Amara: "It looks like nonsense..."</w:t>
      </w:r>
    </w:p>
    <w:p>
      <w:r>
        <w:rPr/>
        <w:t xml:space="preserve">Panel 4: </w:t>
      </w:r>
      <w:r>
        <w:rPr>
          <w:i/>
          <w:color w:val="5A5C70"/>
        </w:rPr>
        <w:t>[Illustration: Mateo whispers the number 3 to Amara.]</w:t>
      </w:r>
      <w:r>
        <w:rPr/>
        <w:t xml:space="preserve"> Mateo: "The key is 3. Only you and I know."</w:t>
      </w:r>
    </w:p>
    <w:p>
      <w:r>
        <w:rPr/>
        <w:t xml:space="preserve">Panel 5: </w:t>
      </w:r>
      <w:r>
        <w:rPr>
          <w:i/>
          <w:color w:val="5A5C70"/>
        </w:rPr>
        <w:t>[Illustration: Amara using her wheel and smiling.]</w:t>
      </w:r>
      <w:r>
        <w:rPr/>
        <w:t xml:space="preserve"> Amara: "PAUSE CHECK TELL!"</w:t>
      </w:r>
    </w:p>
    <w:p>
      <w:r>
        <w:rPr/>
        <w:t xml:space="preserve">Panel 6: </w:t>
      </w:r>
      <w:r>
        <w:rPr>
          <w:i/>
          <w:color w:val="5A5C70"/>
        </w:rPr>
        <w:t>[Illustration: Hackle holding a giant key.]</w:t>
      </w:r>
      <w:r>
        <w:rPr/>
        <w:t xml:space="preserve"> Hackle: "A code is only as strong as its key. Keep keys secret!"</w:t>
      </w:r>
    </w:p>
    <w:p>
      <w:pPr>
        <w:pStyle w:val="Heading3"/>
      </w:pPr>
      <w:r>
        <w:rPr/>
        <w:t>Puzzle: Code Breaker Bonus</w:t>
      </w:r>
    </w:p>
    <w:p>
      <w:r>
        <w:rPr/>
        <w:t>Decode each message. Use the key given.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50"/>
        <w:gridCol w:w="1585"/>
        <w:gridCol w:w="2857"/>
      </w:tblGrid>
      <w:tr>
        <w:trPr>
          <w:tblHeader/>
          <w:cantSplit/>
        </w:trPr>
        <w:tc>
          <w:tcPr>
            <w:tcW w:type="dxa" w:w="53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CODE</w:t>
            </w:r>
          </w:p>
        </w:tc>
        <w:tc>
          <w:tcPr>
            <w:tcW w:type="dxa" w:w="158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KEY</w:t>
            </w:r>
          </w:p>
        </w:tc>
        <w:tc>
          <w:tcPr>
            <w:tcW w:type="dxa" w:w="28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MESSAGE</w:t>
            </w:r>
          </w:p>
        </w:tc>
      </w:tr>
      <w:tr>
        <w:trPr>
          <w:cantSplit/>
          <w:trHeight w:val="432"/>
        </w:trPr>
        <w:tc>
          <w:tcPr>
            <w:tcW w:type="dxa" w:w="53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VGNN UQOGQPG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QKKV QKEY YKIXKZ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BTL GJSTU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Mixed-alphabet bonus (use the key in the Reproducibles): DTTZ QZ ZIT GSR SOWKQKN RGGK</w:t>
      </w:r>
    </w:p>
    <w:p>
      <w:r>
        <w:rPr/>
        <w:t>Think: Why is a bigger set of keys harder to crack? ____________________________</w:t>
      </w:r>
    </w:p>
    <w:p>
      <w:r>
        <w:rPr>
          <w:b/>
        </w:rPr>
        <w:t>Level-Up Challenge:</w:t>
      </w:r>
      <w:r>
        <w:rPr/>
        <w:t xml:space="preserve"> Make your own scrambled alphabet (a mixed-alphabet key). Write a safety message in code for a younger class, and plan how to give them the key safely (never in the same note!).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5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Data Detective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14: Detective Dossier</w:t>
      </w:r>
    </w:p>
    <w:p>
      <w:r>
        <w:rPr/>
        <w:t>Sort the 18 profile cards into three piles (one for each fake kid), then fill in a dossier for each. These kids are made up!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996"/>
        <w:gridCol w:w="1265"/>
        <w:gridCol w:w="1265"/>
        <w:gridCol w:w="1265"/>
      </w:tblGrid>
      <w:tr>
        <w:trPr>
          <w:tblHeader/>
          <w:cantSplit/>
        </w:trPr>
        <w:tc>
          <w:tcPr>
            <w:tcW w:type="dxa" w:w="599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KID 1</w:t>
            </w:r>
          </w:p>
        </w:tc>
        <w:tc>
          <w:tcPr>
            <w:tcW w:type="dxa" w:w="12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KID 2</w:t>
            </w:r>
          </w:p>
        </w:tc>
        <w:tc>
          <w:tcPr>
            <w:tcW w:type="dxa" w:w="12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KID 3</w:t>
            </w: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and last name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School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Where do they live?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When and where could you find them?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could be a password guess?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Which cards gave you the clues?</w:t>
            </w: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How many clues did you have to put together to find a home? 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15: Exit Ticket</w:t>
      </w:r>
    </w:p>
    <w:p>
      <w:r>
        <w:rPr/>
        <w:t>One thing that is safe to share: ____________________________</w:t>
      </w:r>
    </w:p>
    <w:p>
      <w:r>
        <w:rPr/>
        <w:t>One thing that should stay private: ____________________________</w:t>
      </w:r>
    </w:p>
    <w:p>
      <w:r>
        <w:rPr/>
        <w:t>My Clue Check question: "Could someone put these clues together to ________________?"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16: Comic and Puzzle</w:t>
      </w:r>
    </w:p>
    <w:p>
      <w:pPr>
        <w:pStyle w:val="Heading3"/>
      </w:pPr>
      <w:r>
        <w:rPr/>
        <w:t>Comic: Sam's Clue Check</w:t>
      </w:r>
    </w:p>
    <w:p>
      <w:r>
        <w:rPr/>
        <w:t xml:space="preserve">Panel 1: </w:t>
      </w:r>
      <w:r>
        <w:rPr>
          <w:i/>
          <w:color w:val="5A5C70"/>
        </w:rPr>
        <w:t>[Illustration: Sam holds up a drawing of their grandmother's garden and a phone.]</w:t>
      </w:r>
      <w:r>
        <w:rPr/>
        <w:t xml:space="preserve"> Sam: "I want to post my picture!"</w:t>
      </w:r>
    </w:p>
    <w:p>
      <w:r>
        <w:rPr/>
        <w:t xml:space="preserve">Panel 2: </w:t>
      </w:r>
      <w:r>
        <w:rPr>
          <w:i/>
          <w:color w:val="5A5C70"/>
        </w:rPr>
        <w:t>[Illustration: Hackle zooms in on the picture: the house number and street sign are visible.]</w:t>
      </w:r>
      <w:r>
        <w:rPr/>
        <w:t xml:space="preserve"> Hackle: "Detective time!"</w:t>
      </w:r>
    </w:p>
    <w:p>
      <w:r>
        <w:rPr/>
        <w:t xml:space="preserve">Panel 3: </w:t>
      </w:r>
      <w:r>
        <w:rPr>
          <w:i/>
          <w:color w:val="5A5C70"/>
        </w:rPr>
        <w:t>[Illustration: Sam with a magnifying glass finds the clues.]</w:t>
      </w:r>
      <w:r>
        <w:rPr/>
        <w:t xml:space="preserve"> Sam: "Oh! You can see our house number and street."</w:t>
      </w:r>
    </w:p>
    <w:p>
      <w:r>
        <w:rPr/>
        <w:t xml:space="preserve">Panel 4: </w:t>
      </w:r>
      <w:r>
        <w:rPr>
          <w:i/>
          <w:color w:val="5A5C70"/>
        </w:rPr>
        <w:t>[Illustration: Sam crops the picture.]</w:t>
      </w:r>
      <w:r>
        <w:rPr/>
        <w:t xml:space="preserve"> Sam: "I'll crop it so only the flowers show."</w:t>
      </w:r>
    </w:p>
    <w:p>
      <w:r>
        <w:rPr/>
        <w:t xml:space="preserve">Panel 5: </w:t>
      </w:r>
      <w:r>
        <w:rPr>
          <w:i/>
          <w:color w:val="5A5C70"/>
        </w:rPr>
        <w:t>[Illustration: Sam and Grandma Whitfeather checking settings.]</w:t>
      </w:r>
      <w:r>
        <w:rPr/>
        <w:t xml:space="preserve"> Grandma: "Good Clue Check. Let's choose who can see it."</w:t>
      </w:r>
    </w:p>
    <w:p>
      <w:r>
        <w:rPr/>
        <w:t xml:space="preserve">Panel 6: </w:t>
      </w:r>
      <w:r>
        <w:rPr>
          <w:i/>
          <w:color w:val="5A5C70"/>
        </w:rPr>
        <w:t>[Illustration: Hackle gives a thumbs up.]</w:t>
      </w:r>
      <w:r>
        <w:rPr/>
        <w:t xml:space="preserve"> Hackle: "Clues add up. Choose carefully."</w:t>
      </w:r>
    </w:p>
    <w:p>
      <w:pPr>
        <w:pStyle w:val="Heading3"/>
      </w:pPr>
      <w:r>
        <w:rPr/>
        <w:t>Puzzle: Odd One Out</w:t>
      </w:r>
    </w:p>
    <w:p>
      <w:r>
        <w:rPr/>
        <w:t>Cross out the one that does NOT belong in each row (it does not give away where you are or when you are alone).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52"/>
        <w:gridCol w:w="9040"/>
      </w:tblGrid>
      <w:tr>
        <w:trPr>
          <w:tblHeader/>
          <w:cantSplit/>
        </w:trPr>
        <w:tc>
          <w:tcPr>
            <w:tcW w:type="dxa" w:w="7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ROW</w:t>
            </w:r>
          </w:p>
        </w:tc>
        <w:tc>
          <w:tcPr>
            <w:tcW w:type="dxa" w:w="90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CHOICES</w:t>
            </w:r>
          </w:p>
        </w:tc>
      </w:tr>
      <w:tr>
        <w:trPr>
          <w:cantSplit/>
        </w:trPr>
        <w:tc>
          <w:tcPr>
            <w:tcW w:type="dxa" w:w="7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street sign / house number / favorite color / school jersey</w:t>
            </w:r>
          </w:p>
        </w:tc>
      </w:tr>
      <w:tr>
        <w:trPr>
          <w:cantSplit/>
        </w:trPr>
        <w:tc>
          <w:tcPr>
            <w:tcW w:type="dxa" w:w="7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"Home alone until 6!" / "Love ice cream!" / team bus time / my after-school address</w:t>
            </w:r>
          </w:p>
        </w:tc>
      </w:tr>
      <w:tr>
        <w:trPr>
          <w:cantSplit/>
        </w:trPr>
        <w:tc>
          <w:tcPr>
            <w:tcW w:type="dxa" w:w="7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pet's name as a password hint / a joke / a picture of my front door / my full birthday and school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Level-Up Challenge:</w:t>
      </w:r>
      <w:r>
        <w:rPr/>
        <w:t xml:space="preserve"> With a grown-up, look at your backpack, jersey or a family photo. What clues could a stranger see? Make one fix together (crop it, cover it, or skip it).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6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Game Chat Red Flags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17: Red Flag Reporter</w:t>
      </w:r>
    </w:p>
    <w:p>
      <w:r>
        <w:rPr/>
        <w:t>Draw a line from each message to its red flag.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575"/>
        <w:gridCol w:w="4217"/>
      </w:tblGrid>
      <w:tr>
        <w:trPr>
          <w:tblHeader/>
          <w:cantSplit/>
        </w:trPr>
        <w:tc>
          <w:tcPr>
            <w:tcW w:type="dxa" w:w="557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MESSAGE</w:t>
            </w:r>
          </w:p>
        </w:tc>
        <w:tc>
          <w:tcPr>
            <w:tcW w:type="dxa" w:w="421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RED FLAG (WRITE THE NAME)</w:t>
            </w:r>
          </w:p>
        </w:tc>
      </w:tr>
      <w:tr>
        <w:trPr>
          <w:cantSplit/>
          <w:trHeight w:val="432"/>
        </w:trPr>
        <w:tc>
          <w:tcPr>
            <w:tcW w:type="dxa" w:w="55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"Let's talk on another app, it's private."</w:t>
            </w:r>
          </w:p>
        </w:tc>
        <w:tc>
          <w:tcPr>
            <w:tcW w:type="dxa" w:w="42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5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"Don't tell your parents."</w:t>
            </w:r>
          </w:p>
        </w:tc>
        <w:tc>
          <w:tcPr>
            <w:tcW w:type="dxa" w:w="42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5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gave you coins, now you owe me."</w:t>
            </w:r>
          </w:p>
        </w:tc>
        <w:tc>
          <w:tcPr>
            <w:tcW w:type="dxa" w:w="42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5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"If you were a real friend, you would..."</w:t>
            </w:r>
          </w:p>
        </w:tc>
        <w:tc>
          <w:tcPr>
            <w:tcW w:type="dxa" w:w="42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5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"Where do you live? Who is home?"</w:t>
            </w:r>
          </w:p>
        </w:tc>
        <w:tc>
          <w:tcPr>
            <w:tcW w:type="dxa" w:w="42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5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"Send me a picture of yourself."</w:t>
            </w:r>
          </w:p>
        </w:tc>
        <w:tc>
          <w:tcPr>
            <w:tcW w:type="dxa" w:w="42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Red flags to choose from: Switch apps, Secrets, Gifts, Pressure or guilt, Personal questions, Pictures or camera.</w:t>
      </w:r>
    </w:p>
    <w:p>
      <w:r>
        <w:rPr/>
        <w:t>Write the exit script: __________________________________________</w:t>
      </w:r>
    </w:p>
    <w:p>
      <w:r>
        <w:rPr/>
        <w:t>Then BLOCK. _________ . 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18: Exit Ticket</w:t>
      </w:r>
    </w:p>
    <w:p>
      <w:r>
        <w:rPr/>
        <w:t>The exit script is: "______________________________."</w:t>
      </w:r>
    </w:p>
    <w:p>
      <w:r>
        <w:rPr/>
        <w:t>The grown-up I will tell is: 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19: Comic - Amara Says Bye</w:t>
      </w:r>
    </w:p>
    <w:p>
      <w:r>
        <w:rPr/>
        <w:t xml:space="preserve">Panel 1: </w:t>
      </w:r>
      <w:r>
        <w:rPr>
          <w:i/>
          <w:color w:val="5A5C70"/>
        </w:rPr>
        <w:t>[Illustration: Amara building a game world; a chat bubble from a player named "BlockMaster" says "You're so good!"]</w:t>
      </w:r>
      <w:r>
        <w:rPr/>
        <w:t xml:space="preserve"> Amara: "Thanks!"</w:t>
      </w:r>
    </w:p>
    <w:p>
      <w:r>
        <w:rPr/>
        <w:t xml:space="preserve">Panel 2: </w:t>
      </w:r>
      <w:r>
        <w:rPr>
          <w:i/>
          <w:color w:val="5A5C70"/>
        </w:rPr>
        <w:t>[Illustration: Chat bubble: "Let's talk on another app, just us. Don't tell your dad."]</w:t>
      </w:r>
      <w:r>
        <w:rPr/>
        <w:t xml:space="preserve"> Amara: "Hmm."</w:t>
      </w:r>
    </w:p>
    <w:p>
      <w:r>
        <w:rPr/>
        <w:t xml:space="preserve">Panel 3: </w:t>
      </w:r>
      <w:r>
        <w:rPr>
          <w:i/>
          <w:color w:val="5A5C70"/>
        </w:rPr>
        <w:t>[Illustration: A big red flag waving over the chat.]</w:t>
      </w:r>
      <w:r>
        <w:rPr/>
        <w:t xml:space="preserve"> Hackle: "Red flag! Two of them: switch apps and secrets."</w:t>
      </w:r>
    </w:p>
    <w:p>
      <w:r>
        <w:rPr/>
        <w:t xml:space="preserve">Panel 4: </w:t>
      </w:r>
      <w:r>
        <w:rPr>
          <w:i/>
          <w:color w:val="5A5C70"/>
        </w:rPr>
        <w:t>[Illustration: Amara types: "Not doing that. Bye."]</w:t>
      </w:r>
      <w:r>
        <w:rPr/>
        <w:t xml:space="preserve"> Amara: "Not doing that. Bye."</w:t>
      </w:r>
    </w:p>
    <w:p>
      <w:r>
        <w:rPr/>
        <w:t xml:space="preserve">Panel 5: </w:t>
      </w:r>
      <w:r>
        <w:rPr>
          <w:i/>
          <w:color w:val="5A5C70"/>
        </w:rPr>
        <w:t>[Illustration: Amara taps Block and Report.]</w:t>
      </w:r>
      <w:r>
        <w:rPr/>
        <w:t xml:space="preserve"> Amara: "Block. Report."</w:t>
      </w:r>
    </w:p>
    <w:p>
      <w:r>
        <w:rPr/>
        <w:t xml:space="preserve">Panel 6: </w:t>
      </w:r>
      <w:r>
        <w:rPr>
          <w:i/>
          <w:color w:val="5A5C70"/>
        </w:rPr>
        <w:t>[Illustration: Amara and her dad.]</w:t>
      </w:r>
      <w:r>
        <w:rPr/>
        <w:t xml:space="preserve"> Amara: "Dad, I need to tell you something." Dad: "Thank you for telling me. You did exactly the right thing."</w:t>
      </w:r>
    </w:p>
    <w:p>
      <w:pPr>
        <w:pStyle w:val="Heading3"/>
      </w:pPr>
      <w:r>
        <w:rPr/>
        <w:t>Green or Red? Color the flag.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100"/>
        <w:gridCol w:w="3692"/>
      </w:tblGrid>
      <w:tr>
        <w:trPr>
          <w:tblHeader/>
          <w:cantSplit/>
        </w:trPr>
        <w:tc>
          <w:tcPr>
            <w:tcW w:type="dxa" w:w="610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MESSAGE</w:t>
            </w:r>
          </w:p>
        </w:tc>
        <w:tc>
          <w:tcPr>
            <w:tcW w:type="dxa" w:w="369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COLOR GREEN OR RED</w:t>
            </w:r>
          </w:p>
        </w:tc>
      </w:tr>
      <w:tr>
        <w:trPr>
          <w:cantSplit/>
          <w:trHeight w:val="432"/>
        </w:trPr>
        <w:tc>
          <w:tcPr>
            <w:tcW w:type="dxa" w:w="61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"Good game! Want another round?"</w:t>
            </w:r>
          </w:p>
        </w:tc>
        <w:tc>
          <w:tcPr>
            <w:tcW w:type="dxa" w:w="3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1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"Don't tell your mom we talk."</w:t>
            </w:r>
          </w:p>
        </w:tc>
        <w:tc>
          <w:tcPr>
            <w:tcW w:type="dxa" w:w="3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1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"Can you help me with this level?"</w:t>
            </w:r>
          </w:p>
        </w:tc>
        <w:tc>
          <w:tcPr>
            <w:tcW w:type="dxa" w:w="3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1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"Let's switch to a private app."</w:t>
            </w:r>
          </w:p>
        </w:tc>
        <w:tc>
          <w:tcPr>
            <w:tcW w:type="dxa" w:w="3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Level-Up Challenge:</w:t>
      </w:r>
      <w:r>
        <w:rPr/>
        <w:t xml:space="preserve"> Write the exit script in your own words ("Nope. Bye.") and list three things a good gaming buddy does (green flags).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7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Upstander Moves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20: Four Moves Planner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42"/>
        <w:gridCol w:w="7650"/>
      </w:tblGrid>
      <w:tr>
        <w:trPr>
          <w:tblHeader/>
          <w:cantSplit/>
        </w:trPr>
        <w:tc>
          <w:tcPr>
            <w:tcW w:type="dxa" w:w="214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MOVE</w:t>
            </w:r>
          </w:p>
        </w:tc>
        <w:tc>
          <w:tcPr>
            <w:tcW w:type="dxa" w:w="765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I COULD SAY OR DO IN THIS SITUATION: A CLASSMATE WAS LEFT OUT OF A GROUP CHAT ON PURPOSE.</w:t>
            </w:r>
          </w:p>
        </w:tc>
      </w:tr>
      <w:tr>
        <w:trPr>
          <w:cantSplit/>
          <w:trHeight w:val="432"/>
        </w:trPr>
        <w:tc>
          <w:tcPr>
            <w:tcW w:type="dxa" w:w="21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  <w:tc>
          <w:tcPr>
            <w:tcW w:type="dxa" w:w="7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1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  <w:tc>
          <w:tcPr>
            <w:tcW w:type="dxa" w:w="7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1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 (don't pass it)</w:t>
            </w:r>
          </w:p>
        </w:tc>
        <w:tc>
          <w:tcPr>
            <w:tcW w:type="dxa" w:w="7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1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 It</w:t>
            </w:r>
          </w:p>
        </w:tc>
        <w:tc>
          <w:tcPr>
            <w:tcW w:type="dxa" w:w="7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Safe-first rule: If I do not feel safe, I skip Say It and use Stand With, Keep It and Tell It.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21: Exit Ticket</w:t>
      </w:r>
    </w:p>
    <w:p>
      <w:r>
        <w:rPr/>
        <w:t>The move I would try first is: ______________________________</w:t>
      </w:r>
    </w:p>
    <w:p>
      <w:r>
        <w:rPr/>
        <w:t>What I would say: 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22: Comic - Kenji Stands With</w:t>
      </w:r>
    </w:p>
    <w:p>
      <w:r>
        <w:rPr/>
        <w:t xml:space="preserve">Panel 1: </w:t>
      </w:r>
      <w:r>
        <w:rPr>
          <w:i/>
          <w:color w:val="5A5C70"/>
        </w:rPr>
        <w:t>[Illustration: A group chat on a screen, with a mean joke about Sam and laughing faces.]</w:t>
      </w:r>
      <w:r>
        <w:rPr/>
        <w:t xml:space="preserve"> Kids: "Ha ha ha."</w:t>
      </w:r>
    </w:p>
    <w:p>
      <w:r>
        <w:rPr/>
        <w:t xml:space="preserve">Panel 2: </w:t>
      </w:r>
      <w:r>
        <w:rPr>
          <w:i/>
          <w:color w:val="5A5C70"/>
        </w:rPr>
        <w:t>[Illustration: Kenji frowns and holds his phone away.]</w:t>
      </w:r>
      <w:r>
        <w:rPr/>
        <w:t xml:space="preserve"> Kenji: "That's not funny."</w:t>
      </w:r>
    </w:p>
    <w:p>
      <w:r>
        <w:rPr/>
        <w:t xml:space="preserve">Panel 3: </w:t>
      </w:r>
      <w:r>
        <w:rPr>
          <w:i/>
          <w:color w:val="5A5C70"/>
        </w:rPr>
        <w:t>[Illustration: Kenji sends Sam a private message: "That was mean. Sorry. Want to play at recess?"]</w:t>
      </w:r>
    </w:p>
    <w:p>
      <w:r>
        <w:rPr/>
        <w:t xml:space="preserve">Panel 4: </w:t>
      </w:r>
      <w:r>
        <w:rPr>
          <w:i/>
          <w:color w:val="5A5C70"/>
        </w:rPr>
        <w:t>[Illustration: Kenji talks with Coach Dee.]</w:t>
      </w:r>
      <w:r>
        <w:rPr/>
        <w:t xml:space="preserve"> Kenji: "I need help. Someone is being mean in a chat."</w:t>
      </w:r>
    </w:p>
    <w:p>
      <w:r>
        <w:rPr/>
        <w:t xml:space="preserve">Panel 5: </w:t>
      </w:r>
      <w:r>
        <w:rPr>
          <w:i/>
          <w:color w:val="5A5C70"/>
        </w:rPr>
        <w:t>[Illustration: Sam smiles at recess with Kenji.]</w:t>
      </w:r>
      <w:r>
        <w:rPr/>
        <w:t xml:space="preserve"> Sam: "Thanks, Kenji."</w:t>
      </w:r>
    </w:p>
    <w:p>
      <w:r>
        <w:rPr/>
        <w:t xml:space="preserve">Panel 6: </w:t>
      </w:r>
      <w:r>
        <w:rPr>
          <w:i/>
          <w:color w:val="5A5C70"/>
        </w:rPr>
        <w:t>[Illustration: Hackle holds four signs: Say It, Stand With, Keep It, Tell It.]</w:t>
      </w:r>
    </w:p>
    <w:p>
      <w:pPr>
        <w:pStyle w:val="Heading3"/>
      </w:pPr>
      <w:r>
        <w:rPr/>
        <w:t>Match the Move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508"/>
        <w:gridCol w:w="2284"/>
      </w:tblGrid>
      <w:tr>
        <w:trPr>
          <w:tblHeader/>
          <w:cantSplit/>
        </w:trPr>
        <w:tc>
          <w:tcPr>
            <w:tcW w:type="dxa" w:w="750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SITUATION</w:t>
            </w:r>
          </w:p>
        </w:tc>
        <w:tc>
          <w:tcPr>
            <w:tcW w:type="dxa" w:w="228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WHICH MOVE?</w:t>
            </w:r>
          </w:p>
        </w:tc>
      </w:tr>
      <w:tr>
        <w:trPr>
          <w:cantSplit/>
          <w:trHeight w:val="432"/>
        </w:trPr>
        <w:tc>
          <w:tcPr>
            <w:tcW w:type="dxa" w:w="75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send a kind message to the person who was teased.</w:t>
            </w:r>
          </w:p>
        </w:tc>
        <w:tc>
          <w:tcPr>
            <w:tcW w:type="dxa" w:w="22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choose not to forward a mean picture.</w:t>
            </w:r>
          </w:p>
        </w:tc>
        <w:tc>
          <w:tcPr>
            <w:tcW w:type="dxa" w:w="22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tell your teacher about a mean chat.</w:t>
            </w:r>
          </w:p>
        </w:tc>
        <w:tc>
          <w:tcPr>
            <w:tcW w:type="dxa" w:w="22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say "That's not cool" calmly.</w:t>
            </w:r>
          </w:p>
        </w:tc>
        <w:tc>
          <w:tcPr>
            <w:tcW w:type="dxa" w:w="22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Level-Up Challenge:</w:t>
      </w:r>
      <w:r>
        <w:rPr/>
        <w:t xml:space="preserve"> Upstander Streak! This week, do one Stand With move (invite someone to play or sit with you). Write one line about how it went.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8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Real or Fake?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23: Detective Notes</w:t>
      </w:r>
    </w:p>
    <w:p>
      <w:r>
        <w:rPr/>
        <w:t>The 3 S's: Source (who made it?), Sense (does it make sense or rush me?), Second look (can I check another way?).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97"/>
        <w:gridCol w:w="4659"/>
        <w:gridCol w:w="3336"/>
      </w:tblGrid>
      <w:tr>
        <w:trPr>
          <w:tblHeader/>
          <w:cantSplit/>
        </w:trPr>
        <w:tc>
          <w:tcPr>
            <w:tcW w:type="dxa" w:w="179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CARD</w:t>
            </w:r>
          </w:p>
        </w:tc>
        <w:tc>
          <w:tcPr>
            <w:tcW w:type="dxa" w:w="465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REAL, FAKE OR CAN'T TELL?</w:t>
            </w:r>
          </w:p>
        </w:tc>
        <w:tc>
          <w:tcPr>
            <w:tcW w:type="dxa" w:w="333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WHICH S HELPED?</w:t>
            </w:r>
          </w:p>
        </w:tc>
      </w:tr>
      <w:tr>
        <w:trPr>
          <w:cantSplit/>
          <w:trHeight w:val="432"/>
        </w:trPr>
        <w:tc>
          <w:tcPr>
            <w:tcW w:type="dxa" w:w="17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Picture 1</w:t>
            </w:r>
          </w:p>
        </w:tc>
        <w:tc>
          <w:tcPr>
            <w:tcW w:type="dxa" w:w="46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Picture 2</w:t>
            </w:r>
          </w:p>
        </w:tc>
        <w:tc>
          <w:tcPr>
            <w:tcW w:type="dxa" w:w="46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Voice 1</w:t>
            </w:r>
          </w:p>
        </w:tc>
        <w:tc>
          <w:tcPr>
            <w:tcW w:type="dxa" w:w="46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Voice 2</w:t>
            </w:r>
          </w:p>
        </w:tc>
        <w:tc>
          <w:tcPr>
            <w:tcW w:type="dxa" w:w="46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Chat 1</w:t>
            </w:r>
          </w:p>
        </w:tc>
        <w:tc>
          <w:tcPr>
            <w:tcW w:type="dxa" w:w="46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Chat 2</w:t>
            </w:r>
          </w:p>
        </w:tc>
        <w:tc>
          <w:tcPr>
            <w:tcW w:type="dxa" w:w="46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A chatbot is a ________________, not a ________________.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24: Exit Ticket</w:t>
      </w:r>
    </w:p>
    <w:p>
      <w:r>
        <w:rPr/>
        <w:t>One of the 3 S's is ______________________.</w:t>
      </w:r>
    </w:p>
    <w:p>
      <w:r>
        <w:rPr/>
        <w:t>A question I can ask is: "______________________________?"</w:t>
      </w:r>
    </w:p>
    <w:p>
      <w:r>
        <w:rPr/>
        <w:t>If I can't tell, I say: "______________________________."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25: Comic - Grandma Pauses</w:t>
      </w:r>
    </w:p>
    <w:p>
      <w:r>
        <w:rPr/>
        <w:t xml:space="preserve">Panel 1: </w:t>
      </w:r>
      <w:r>
        <w:rPr>
          <w:i/>
          <w:color w:val="5A5C70"/>
        </w:rPr>
        <w:t>[Illustration: Priya's grandma on the phone; a voice says "I'm in trouble! Send gift cards! Don't tell anyone!"]</w:t>
      </w:r>
    </w:p>
    <w:p>
      <w:r>
        <w:rPr/>
        <w:t xml:space="preserve">Panel 2: </w:t>
      </w:r>
      <w:r>
        <w:rPr>
          <w:i/>
          <w:color w:val="5A5C70"/>
        </w:rPr>
        <w:t>[Illustration: Grandma remembers Priya's hand sign: Pause.]</w:t>
      </w:r>
      <w:r>
        <w:rPr/>
        <w:t xml:space="preserve"> Grandma: "Pause."</w:t>
      </w:r>
    </w:p>
    <w:p>
      <w:r>
        <w:rPr/>
        <w:t xml:space="preserve">Panel 3: </w:t>
      </w:r>
      <w:r>
        <w:rPr>
          <w:i/>
          <w:color w:val="5A5C70"/>
        </w:rPr>
        <w:t>[Illustration: Grandma hangs up.]</w:t>
      </w:r>
      <w:r>
        <w:rPr/>
        <w:t xml:space="preserve"> Grandma: "I will call back on the number I know."</w:t>
      </w:r>
    </w:p>
    <w:p>
      <w:r>
        <w:rPr/>
        <w:t xml:space="preserve">Panel 4: </w:t>
      </w:r>
      <w:r>
        <w:rPr>
          <w:i/>
          <w:color w:val="5A5C70"/>
        </w:rPr>
        <w:t>[Illustration: Grandma calls the real cousin, who answers happily from home.]</w:t>
      </w:r>
    </w:p>
    <w:p>
      <w:r>
        <w:rPr/>
        <w:t xml:space="preserve">Panel 5: </w:t>
      </w:r>
      <w:r>
        <w:rPr>
          <w:i/>
          <w:color w:val="5A5C70"/>
        </w:rPr>
        <w:t>[Illustration: Priya and Grandma hug.]</w:t>
      </w:r>
      <w:r>
        <w:rPr/>
        <w:t xml:space="preserve"> Priya: "Computers can copy voices. Pause. Check. Tell."</w:t>
      </w:r>
    </w:p>
    <w:p>
      <w:r>
        <w:rPr/>
        <w:t xml:space="preserve">Panel 6: </w:t>
      </w:r>
      <w:r>
        <w:rPr>
          <w:i/>
          <w:color w:val="5A5C70"/>
        </w:rPr>
        <w:t>[Illustration: Hackle holds a sign: "I can't tell. I'm asking a grown-up."]</w:t>
      </w:r>
    </w:p>
    <w:p>
      <w:pPr>
        <w:pStyle w:val="Heading3"/>
      </w:pPr>
      <w:r>
        <w:rPr/>
        <w:t>Chatbot Quick Check</w:t>
      </w:r>
    </w:p>
    <w:p>
      <w:r>
        <w:rPr/>
        <w:t>Circle TRUE or FALSE.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A chatbot is a computer program. TRUE  FALSE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 chatbot can be wrong. TRUE  FALSE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A chatbot is a better friend than my family. TRUE  FALSE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I should tell a grown-up if a chatbot says something scary or asks for secrets. TRUE  FALSE</w:t>
      </w:r>
    </w:p>
    <w:p>
      <w:r>
        <w:rPr>
          <w:b/>
        </w:rPr>
        <w:t>Level-Up Challenge:</w:t>
      </w:r>
      <w:r>
        <w:rPr/>
        <w:t xml:space="preserve"> Write three kid-friendly facts about chatbots for a younger class (it is a program, it can be wrong, don't tell it secrets).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9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Family Code Word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26: Practice Plan</w:t>
      </w:r>
    </w:p>
    <w:p>
      <w:r>
        <w:rPr/>
        <w:t>My PRACTICE code word (for class only; not my real family word!): ______________</w:t>
      </w:r>
    </w:p>
    <w:p>
      <w:r>
        <w:rPr/>
        <w:t>The two parts of the plan: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CODE WORD: 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CALLBACK: "I'll call you back on the number I know."</w:t>
      </w:r>
    </w:p>
    <w:p>
      <w:r>
        <w:rPr/>
        <w:t>Which would make a good family code word? Circle the good ones.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79"/>
        <w:gridCol w:w="2613"/>
      </w:tblGrid>
      <w:tr>
        <w:trPr>
          <w:tblHeader/>
          <w:cantSplit/>
        </w:trPr>
        <w:tc>
          <w:tcPr>
            <w:tcW w:type="dxa" w:w="717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OPTION</w:t>
            </w:r>
          </w:p>
        </w:tc>
        <w:tc>
          <w:tcPr>
            <w:tcW w:type="dxa" w:w="26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GOOD OR NOT?</w:t>
            </w:r>
          </w:p>
        </w:tc>
      </w:tr>
      <w:tr>
        <w:trPr>
          <w:cantSplit/>
          <w:trHeight w:val="432"/>
        </w:trPr>
        <w:tc>
          <w:tcPr>
            <w:tcW w:type="dxa" w:w="71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dog's name</w:t>
            </w:r>
          </w:p>
        </w:tc>
        <w:tc>
          <w:tcPr>
            <w:tcW w:type="dxa" w:w="26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silly three-word phrase nobody would guess</w:t>
            </w:r>
          </w:p>
        </w:tc>
        <w:tc>
          <w:tcPr>
            <w:tcW w:type="dxa" w:w="26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birthday</w:t>
            </w:r>
          </w:p>
        </w:tc>
        <w:tc>
          <w:tcPr>
            <w:tcW w:type="dxa" w:w="26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word you post online</w:t>
            </w:r>
          </w:p>
        </w:tc>
        <w:tc>
          <w:tcPr>
            <w:tcW w:type="dxa" w:w="26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 unusual word the family agrees on</w:t>
            </w:r>
          </w:p>
        </w:tc>
        <w:tc>
          <w:tcPr>
            <w:tcW w:type="dxa" w:w="26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favorite team</w:t>
            </w:r>
          </w:p>
        </w:tc>
        <w:tc>
          <w:tcPr>
            <w:tcW w:type="dxa" w:w="26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Reminder: The real word is decided at home and never shared outside the family. Do NOT write it here.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27: Exit Ticket</w:t>
      </w:r>
    </w:p>
    <w:p>
      <w:r>
        <w:rPr/>
        <w:t>If someone says "it's an emergency, don't tell anyone," I will ______________________________.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28: Comic - Priya's Family Plan</w:t>
      </w:r>
    </w:p>
    <w:p>
      <w:r>
        <w:rPr/>
        <w:t xml:space="preserve">Panel 1: </w:t>
      </w:r>
      <w:r>
        <w:rPr>
          <w:i/>
          <w:color w:val="5A5C70"/>
        </w:rPr>
        <w:t>[Illustration: Priya's family at the kitchen table with a dice and a pad of paper.]</w:t>
      </w:r>
      <w:r>
        <w:rPr/>
        <w:t xml:space="preserve"> Priya: "Let's make a plan."</w:t>
      </w:r>
    </w:p>
    <w:p>
      <w:r>
        <w:rPr/>
        <w:t xml:space="preserve">Panel 2: </w:t>
      </w:r>
      <w:r>
        <w:rPr>
          <w:i/>
          <w:color w:val="5A5C70"/>
        </w:rPr>
        <w:t>[Illustration: They whisper and write nothing down.]</w:t>
      </w:r>
      <w:r>
        <w:rPr/>
        <w:t xml:space="preserve"> Mom: "Nobody tells it to anyone."</w:t>
      </w:r>
    </w:p>
    <w:p>
      <w:r>
        <w:rPr/>
        <w:t xml:space="preserve">Panel 3: </w:t>
      </w:r>
      <w:r>
        <w:rPr>
          <w:i/>
          <w:color w:val="5A5C70"/>
        </w:rPr>
        <w:t>[Illustration: A phone rings. Caller says "It's your uncle! Send me a gift card number right now!"]</w:t>
      </w:r>
    </w:p>
    <w:p>
      <w:r>
        <w:rPr/>
        <w:t xml:space="preserve">Panel 4: </w:t>
      </w:r>
      <w:r>
        <w:rPr>
          <w:i/>
          <w:color w:val="5A5C70"/>
        </w:rPr>
        <w:t>[Illustration: Priya remains calm.]</w:t>
      </w:r>
      <w:r>
        <w:rPr/>
        <w:t xml:space="preserve"> Priya: "What's our code word?"</w:t>
      </w:r>
    </w:p>
    <w:p>
      <w:r>
        <w:rPr/>
        <w:t xml:space="preserve">Panel 5: </w:t>
      </w:r>
      <w:r>
        <w:rPr>
          <w:i/>
          <w:color w:val="5A5C70"/>
        </w:rPr>
        <w:t>[Illustration: The caller stumbles.]</w:t>
      </w:r>
      <w:r>
        <w:rPr/>
        <w:t xml:space="preserve"> Caller: "Um... I forgot."</w:t>
      </w:r>
    </w:p>
    <w:p>
      <w:r>
        <w:rPr/>
        <w:t xml:space="preserve">Panel 6: </w:t>
      </w:r>
      <w:r>
        <w:rPr>
          <w:i/>
          <w:color w:val="5A5C70"/>
        </w:rPr>
        <w:t>[Illustration: Priya hangs up and calls her mom.]</w:t>
      </w:r>
      <w:r>
        <w:rPr/>
        <w:t xml:space="preserve"> Priya: "I'll call you back on the number I know."</w:t>
      </w:r>
    </w:p>
    <w:p>
      <w:pPr>
        <w:pStyle w:val="Heading3"/>
      </w:pPr>
      <w:r>
        <w:rPr/>
        <w:t>Puzzle: Callback Order</w:t>
      </w:r>
    </w:p>
    <w:p>
      <w:r>
        <w:rPr/>
        <w:t>Number the steps in order (1 to 4):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115"/>
        <w:gridCol w:w="1677"/>
      </w:tblGrid>
      <w:tr>
        <w:trPr>
          <w:tblHeader/>
          <w:cantSplit/>
        </w:trPr>
        <w:tc>
          <w:tcPr>
            <w:tcW w:type="dxa" w:w="811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167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ORDER</w:t>
            </w:r>
          </w:p>
        </w:tc>
      </w:tr>
      <w:tr>
        <w:trPr>
          <w:cantSplit/>
          <w:trHeight w:val="432"/>
        </w:trPr>
        <w:tc>
          <w:tcPr>
            <w:tcW w:type="dxa" w:w="81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Hang up and call back on a number I know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1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 for the code word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1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 a grown-up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1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Don't send money, gift cards or passwords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Level-Up Challenge:</w:t>
      </w:r>
      <w:r>
        <w:rPr/>
        <w:t xml:space="preserve"> Real plan, real home! With a grown-up, make your real code word and callback plan, practice it once, and make a pick-up list. Never write the code word on anything you hand in.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10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Oops Recovery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29: My OOPS Card</w:t>
      </w:r>
    </w:p>
    <w:p>
      <w:r>
        <w:rPr/>
        <w:t>Fill in the missing words.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14"/>
        <w:gridCol w:w="5066"/>
        <w:gridCol w:w="3012"/>
      </w:tblGrid>
      <w:tr>
        <w:trPr>
          <w:tblHeader/>
          <w:cantSplit/>
        </w:trPr>
        <w:tc>
          <w:tcPr>
            <w:tcW w:type="dxa" w:w="171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LETTER</w:t>
            </w:r>
          </w:p>
        </w:tc>
        <w:tc>
          <w:tcPr>
            <w:tcW w:type="dxa" w:w="506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30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IN MY WORDS</w:t>
            </w:r>
          </w:p>
        </w:tc>
      </w:tr>
      <w:tr>
        <w:trPr>
          <w:cantSplit/>
          <w:trHeight w:val="432"/>
        </w:trPr>
        <w:tc>
          <w:tcPr>
            <w:tcW w:type="dxa" w:w="1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</w:t>
            </w:r>
          </w:p>
        </w:tc>
        <w:tc>
          <w:tcPr>
            <w:tcW w:type="dxa" w:w="5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Oh, I'm ____</w:t>
            </w:r>
          </w:p>
        </w:tc>
        <w:tc>
          <w:tcPr>
            <w:tcW w:type="dxa" w:w="30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</w:t>
            </w:r>
          </w:p>
        </w:tc>
        <w:tc>
          <w:tcPr>
            <w:tcW w:type="dxa" w:w="5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____ and out</w:t>
            </w:r>
          </w:p>
        </w:tc>
        <w:tc>
          <w:tcPr>
            <w:tcW w:type="dxa" w:w="30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</w:t>
            </w:r>
          </w:p>
        </w:tc>
        <w:tc>
          <w:tcPr>
            <w:tcW w:type="dxa" w:w="5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____ (tell a trusted adult)</w:t>
            </w:r>
          </w:p>
        </w:tc>
        <w:tc>
          <w:tcPr>
            <w:tcW w:type="dxa" w:w="30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type="dxa" w:w="5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____ it (with a grown-up)</w:t>
            </w:r>
          </w:p>
        </w:tc>
        <w:tc>
          <w:tcPr>
            <w:tcW w:type="dxa" w:w="30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My first sentence to a grown-up: "______________________________."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30: Exit Ticket</w:t>
      </w:r>
    </w:p>
    <w:p>
      <w:r>
        <w:rPr/>
        <w:t>Write the four OOPS steps in your own words.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______________________________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______________________________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______________________________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31: Comic - Mateo's Oops</w:t>
      </w:r>
    </w:p>
    <w:p>
      <w:r>
        <w:rPr/>
        <w:t xml:space="preserve">Panel 1: </w:t>
      </w:r>
      <w:r>
        <w:rPr>
          <w:i/>
          <w:color w:val="5A5C70"/>
        </w:rPr>
        <w:t>[Illustration: A tablet shows "VIRUS! Call this number NOW!"]</w:t>
      </w:r>
      <w:r>
        <w:rPr/>
        <w:t xml:space="preserve"> Mateo: "Oh no!"</w:t>
      </w:r>
    </w:p>
    <w:p>
      <w:r>
        <w:rPr/>
        <w:t xml:space="preserve">Panel 2: </w:t>
      </w:r>
      <w:r>
        <w:rPr>
          <w:i/>
          <w:color w:val="5A5C70"/>
        </w:rPr>
        <w:t>[Illustration: Mateo taps the pop-up. A page asks for a password.]</w:t>
      </w:r>
      <w:r>
        <w:rPr/>
        <w:t xml:space="preserve"> Mateo: "Wait..."</w:t>
      </w:r>
    </w:p>
    <w:p>
      <w:r>
        <w:rPr/>
        <w:t xml:space="preserve">Panel 3: </w:t>
      </w:r>
      <w:r>
        <w:rPr>
          <w:i/>
          <w:color w:val="5A5C70"/>
        </w:rPr>
        <w:t>[Illustration: Mateo breathes slowly; Hackle hovers with the OOPS card.]</w:t>
      </w:r>
      <w:r>
        <w:rPr/>
        <w:t xml:space="preserve"> Hackle: "O: Oh, I'm okay."</w:t>
      </w:r>
    </w:p>
    <w:p>
      <w:r>
        <w:rPr/>
        <w:t xml:space="preserve">Panel 4: </w:t>
      </w:r>
      <w:r>
        <w:rPr>
          <w:i/>
          <w:color w:val="5A5C70"/>
        </w:rPr>
        <w:t>[Illustration: Mateo closes the page.]</w:t>
      </w:r>
      <w:r>
        <w:rPr/>
        <w:t xml:space="preserve"> Mateo: "O: off and out."</w:t>
      </w:r>
    </w:p>
    <w:p>
      <w:r>
        <w:rPr/>
        <w:t xml:space="preserve">Panel 5: </w:t>
      </w:r>
      <w:r>
        <w:rPr>
          <w:i/>
          <w:color w:val="5A5C70"/>
        </w:rPr>
        <w:t>[Illustration: Mateo goes to the kitchen to find Abuela.]</w:t>
      </w:r>
      <w:r>
        <w:rPr/>
        <w:t xml:space="preserve"> Mateo: "I made an oops and I need help."</w:t>
      </w:r>
    </w:p>
    <w:p>
      <w:r>
        <w:rPr/>
        <w:t xml:space="preserve">Panel 6: </w:t>
      </w:r>
      <w:r>
        <w:rPr>
          <w:i/>
          <w:color w:val="5A5C70"/>
        </w:rPr>
        <w:t>[Illustration: Abuela hugs him; they change a password together.]</w:t>
      </w:r>
      <w:r>
        <w:rPr/>
        <w:t xml:space="preserve"> Abuela: "Gracias for telling me, mijo. Let's fix it together."</w:t>
      </w:r>
    </w:p>
    <w:p>
      <w:pPr>
        <w:pStyle w:val="Heading3"/>
      </w:pPr>
      <w:r>
        <w:rPr/>
        <w:t>Puzzle: Oops or Not?</w:t>
      </w:r>
    </w:p>
    <w:p>
      <w:r>
        <w:rPr/>
        <w:t>Write "Tell" or "OK" next to each.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097"/>
        <w:gridCol w:w="2695"/>
      </w:tblGrid>
      <w:tr>
        <w:trPr>
          <w:tblHeader/>
          <w:cantSplit/>
        </w:trPr>
        <w:tc>
          <w:tcPr>
            <w:tcW w:type="dxa" w:w="709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SITUATION</w:t>
            </w:r>
          </w:p>
        </w:tc>
        <w:tc>
          <w:tcPr>
            <w:tcW w:type="dxa" w:w="269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TELL OR OK</w:t>
            </w:r>
          </w:p>
        </w:tc>
      </w:tr>
      <w:tr>
        <w:trPr>
          <w:cantSplit/>
          <w:trHeight w:val="432"/>
        </w:trPr>
        <w:tc>
          <w:tcPr>
            <w:tcW w:type="dxa" w:w="70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clicked a strange link</w:t>
            </w:r>
          </w:p>
        </w:tc>
        <w:tc>
          <w:tcPr>
            <w:tcW w:type="dxa" w:w="26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0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played a game with my cousin</w:t>
            </w:r>
          </w:p>
        </w:tc>
        <w:tc>
          <w:tcPr>
            <w:tcW w:type="dxa" w:w="26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0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pop-up told me to call a number</w:t>
            </w:r>
          </w:p>
        </w:tc>
        <w:tc>
          <w:tcPr>
            <w:tcW w:type="dxa" w:w="26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0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shared my password with a friend</w:t>
            </w:r>
          </w:p>
        </w:tc>
        <w:tc>
          <w:tcPr>
            <w:tcW w:type="dxa" w:w="26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Level-Up Challenge:</w:t>
      </w:r>
      <w:r>
        <w:rPr/>
        <w:t xml:space="preserve"> Teach your favorite lab move to a younger buddy in 60 seconds. Which Ladder rung is "People"? (Check Lesson 1!)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32: Hands-On Hacker Certificate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HANDS-ON HACKER CERTIFICATE (the good kind)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This certifies that ______________________________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can notice when their hackles go up, and can PAUSE, CHECK and TELL! They have: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Listened to their hackles (the uh-oh gut check)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Built a long, random passphrase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Spotted scams with SPOT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Made and cracked secret codes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Done a Clue Check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Said "Not doing that. Bye." to red flags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Used the Four Moves to help others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Checked if things are real or fake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Made a family code word plan</w:t>
            </w:r>
          </w:p>
          <w:p>
            <w:pPr>
              <w:pStyle w:val="ListBullet"/>
              <w:spacing w:before="0" w:after="40"/>
            </w:pPr>
            <w:r>
              <w:rPr>
                <w:sz w:val="22"/>
              </w:rPr>
              <w:t>Used OOPS Recovery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And they know: telling is a super-power. False alarms are fine. It is never your fault.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Trust your hackles. · Hackles: a free kit · quillsup.org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Signed: ________________ (teacher)   Date: ____________</w:t>
            </w:r>
          </w:p>
          <w:p>
            <w:pPr>
              <w:spacing w:before="0" w:after="60" w:line="259" w:lineRule="auto"/>
            </w:pPr>
            <w:r>
              <w:rPr>
                <w:i/>
                <w:color w:val="5A5C70"/>
                <w:sz w:val="22"/>
              </w:rPr>
              <w:t>[Illustration: Hackle with a gold star and the five squad members cheering.]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Answer key: see separate Teacher Answer Key file.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GRADES 3-5 · STUDENT ACTIVITY BOOK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Grades 3-5 · Student Activity Book</dc:title>
  <dc:subject>Grades 3-5 · Ages 8-10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