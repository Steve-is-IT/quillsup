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K-2 (Ages 5-7)</w:t>
      </w:r>
    </w:p>
    <w:p>
      <w:pPr>
        <w:spacing w:before="0" w:after="40"/>
      </w:pPr>
      <w:r>
        <w:rPr>
          <w:rFonts w:ascii="Georgia" w:hAnsi="Georgia"/>
          <w:b/>
          <w:i/>
          <w:color w:val="2F6F73"/>
          <w:sz w:val="32"/>
        </w:rPr>
        <w:t>Grades K-2 · Ages 5-7</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STUDENT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Segoe Print" w:hAnsi="Segoe Print"/>
          <w:b/>
          <w:color w:val="A8400A"/>
          <w:sz w:val="28"/>
        </w:rPr>
        <w:t>Chapter 1</w:t>
      </w:r>
    </w:p>
    <w:p>
      <w:pPr>
        <w:pStyle w:val="Heading1"/>
        <w:pBdr>
          <w:bottom w:val="double" w:sz="6" w:space="4" w:color="2B2D42"/>
        </w:pBdr>
        <w:spacing w:before="0"/>
      </w:pPr>
      <w:r>
        <w:rPr/>
        <w:t>My Hackles Activity Book</w:t>
      </w:r>
    </w:p>
    <w:p>
      <w:r>
        <w:rPr>
          <w:i/>
        </w:rPr>
        <w:t>Hackles · a free kit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i/>
        </w:rPr>
        <w:t>Trust your hackles. Pause · Check · Tell</w:t>
      </w:r>
    </w:p>
    <w:p>
      <w:r>
        <w:rPr>
          <w:b/>
        </w:rPr>
        <w:t>Grades K-2 (ages 5-7)</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24"/>
              </w:rPr>
              <w:t>For the illustrator and the teacher.</w:t>
            </w:r>
            <w:r>
              <w:rPr>
                <w:sz w:val="24"/>
              </w:rPr>
              <w:t xml:space="preserve"> This book is picture-first. Children are not expected to read. The teacher reads each instruction aloud (see the Teacher Guide). Every page has a small icon strip at the top: a speaker icon (teacher reads this), a crayon icon (color), a pencil icon (draw), a circle icon (circle), and a line icon (match). Words on pages are 1 to 3 words only, in large rounded type. Text in </w:t>
            </w:r>
            <w:r>
              <w:rPr>
                <w:i/>
                <w:color w:val="5A5C70"/>
                <w:sz w:val="24"/>
              </w:rPr>
              <w:t>[Illustration: ...]</w:t>
            </w:r>
            <w:r>
              <w:rPr>
                <w:sz w:val="24"/>
              </w:rPr>
              <w:t xml:space="preserve"> brackets describes art for the illustrator and does not print. Style: warm, bright, simple, rounded shapes, diverse children, no scary imagery anywhere. Characters: Maya (6, wheelchair, curly hair, two dads), Omar (7, round glasses, puzzle cube), Lily (5, purple hearing aids, loves music), Dev (6, quiet, sketchbook), and Hackle (mascot, they/them: a baby hedgehog with soft pale-yellow, tangerine-tipped quills that stand up when something is off, and big kind eyes; not a dog). </w:t>
            </w:r>
            <w:r>
              <w:rPr>
                <w:i/>
                <w:color w:val="5A5C70"/>
                <w:sz w:val="24"/>
              </w:rPr>
              <w:t>[Illustration: character lineup spread for the inside cover.]</w:t>
            </w:r>
            <w:r>
              <w:rPr>
                <w:sz w:val="24"/>
              </w:rPr>
              <w:t xml:space="preserve"> All scenarios are pretend. Never use real children's names, faces, or details. Never ask children to write real passwords, addresses, or personal information.</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COVER</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w:t>
            </w:r>
          </w:p>
        </w:tc>
      </w:tr>
    </w:tbl>
    <w:p>
      <w:pPr>
        <w:spacing w:before="40" w:after="160" w:line="240" w:lineRule="auto"/>
      </w:pPr>
      <w:r>
        <w:rPr>
          <w:rFonts w:ascii="Calibri" w:hAnsi="Calibri"/>
          <w:i/>
          <w:color w:val="5A5C70"/>
          <w:sz w:val="17"/>
        </w:rPr>
        <w:t>Full-page cover. The four friends and Hackle stand together on a hill under a big sun, each holding a giant padlock-shaped balloon. Hackle's tangerine spikes are standing up, and Hackle wears a tiny cape. A banner reads "TRUST YOUR HACKLES." Four small icons at the bottom: a hand brushing up the back of the neck (Hackles Up), a flat palm (Pause), eyes (Check), a hand reaching out (Tell).</w:t>
      </w:r>
    </w:p>
    <w:p>
      <w:pPr>
        <w:keepNext/>
        <w:pageBreakBefore/>
        <w:spacing w:before="360" w:after="40"/>
      </w:pPr>
      <w:r>
        <w:rPr>
          <w:rFonts w:ascii="Segoe Print" w:hAnsi="Segoe Print"/>
          <w:b/>
          <w:color w:val="A8400A"/>
          <w:sz w:val="28"/>
        </w:rPr>
        <w:t>Chapter 2</w:t>
      </w:r>
    </w:p>
    <w:p>
      <w:pPr>
        <w:pStyle w:val="Heading1"/>
        <w:pBdr>
          <w:bottom w:val="double" w:sz="6" w:space="4" w:color="2B2D42"/>
        </w:pBdr>
        <w:spacing w:before="0"/>
      </w:pPr>
      <w:r>
        <w:rPr/>
        <w:t>HACKLES</w:t>
      </w:r>
    </w:p>
    <w:p>
      <w:pPr>
        <w:pStyle w:val="Heading2"/>
        <w:pBdr>
          <w:top w:val="single" w:sz="18" w:space="6" w:color="FF8A3D"/>
        </w:pBdr>
        <w:spacing w:before="320"/>
      </w:pPr>
      <w:r>
        <w:rPr/>
        <w:t>My Hackles Activity Book</w:t>
      </w:r>
    </w:p>
    <w:p>
      <w:r>
        <w:rPr/>
        <w:t>My name: ______________________</w:t>
      </w:r>
    </w:p>
    <w:p>
      <w:r>
        <w:rPr/>
        <w:t>My class: ______________________</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w:t>
            </w:r>
          </w:p>
        </w:tc>
      </w:tr>
    </w:tbl>
    <w:p>
      <w:pPr>
        <w:spacing w:before="40" w:after="160" w:line="240" w:lineRule="auto"/>
      </w:pPr>
      <w:r>
        <w:rPr>
          <w:rFonts w:ascii="Calibri" w:hAnsi="Calibri"/>
          <w:i/>
          <w:color w:val="5A5C70"/>
          <w:sz w:val="17"/>
        </w:rPr>
        <w:t>A blank frame labeled "Draw yourself!" with crayons around it.</w:t>
      </w:r>
    </w:p>
    <w:p>
      <w:pPr>
        <w:spacing w:before="0" w:after="0"/>
      </w:pPr>
      <w:r>
        <w:rPr>
          <w:sz w:val="4"/>
        </w:rPr>
      </w:r>
      <w:r>
        <w:br w:type="page"/>
      </w:r>
    </w:p>
    <w:p>
      <w:pPr>
        <w:pStyle w:val="Heading2"/>
        <w:pBdr>
          <w:top w:val="single" w:sz="18" w:space="6" w:color="FF8A3D"/>
        </w:pBdr>
        <w:spacing w:before="320"/>
      </w:pPr>
      <w:r>
        <w:rPr/>
        <w:t>MEET THE FRIENDS</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w:t>
            </w:r>
          </w:p>
        </w:tc>
      </w:tr>
    </w:tbl>
    <w:p>
      <w:pPr>
        <w:spacing w:before="40" w:after="160" w:line="240" w:lineRule="auto"/>
      </w:pPr>
      <w:r>
        <w:rPr>
          <w:rFonts w:ascii="Calibri" w:hAnsi="Calibri"/>
          <w:i/>
          <w:color w:val="5A5C70"/>
          <w:sz w:val="17"/>
        </w:rPr>
        <w:t>Five character boxes in a row. Under each, one word.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99"/>
        <w:gridCol w:w="1452"/>
        <w:gridCol w:w="1527"/>
        <w:gridCol w:w="1229"/>
        <w:gridCol w:w="4385"/>
      </w:tblGrid>
      <w:tr>
        <w:trPr>
          <w:tblHeader/>
          <w:cantSplit/>
        </w:trPr>
        <w:tc>
          <w:tcPr>
            <w:tcW w:type="dxa" w:w="11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7"/>
              </w:rPr>
              <w:t>MAYA</w:t>
            </w:r>
          </w:p>
        </w:tc>
        <w:tc>
          <w:tcPr>
            <w:tcW w:type="dxa" w:w="14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OMAR</w:t>
            </w:r>
          </w:p>
        </w:tc>
        <w:tc>
          <w:tcPr>
            <w:tcW w:type="dxa" w:w="15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LILY</w:t>
            </w:r>
          </w:p>
        </w:tc>
        <w:tc>
          <w:tcPr>
            <w:tcW w:type="dxa" w:w="12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DEV</w:t>
            </w:r>
          </w:p>
        </w:tc>
        <w:tc>
          <w:tcPr>
            <w:tcW w:type="dxa" w:w="43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HACKLE</w:t>
            </w:r>
          </w:p>
        </w:tc>
      </w:tr>
      <w:tr>
        <w:trPr>
          <w:cantSplit/>
        </w:trPr>
        <w:tc>
          <w:tcPr>
            <w:tcW w:type="dxa" w:w="1199"/>
            <w:tcMar>
              <w:top w:w="50" w:type="dxa"/>
              <w:left w:w="0" w:type="dxa"/>
              <w:bottom w:w="60" w:type="dxa"/>
              <w:right w:w="90" w:type="dxa"/>
            </w:tcMar>
          </w:tcPr>
          <w:p>
            <w:pPr>
              <w:spacing w:before="0" w:after="0" w:line="252" w:lineRule="auto"/>
            </w:pPr>
            <w:r>
              <w:rPr>
                <w:rFonts w:ascii="Calibri" w:hAnsi="Calibri"/>
                <w:i/>
                <w:color w:val="5A5C70"/>
                <w:sz w:val="20"/>
              </w:rPr>
              <w:t>[Illustration: Maya in her bright blue wheelchair, waving]</w:t>
            </w:r>
          </w:p>
        </w:tc>
        <w:tc>
          <w:tcPr>
            <w:tcW w:type="dxa" w:w="1452"/>
            <w:tcMar>
              <w:top w:w="50" w:type="dxa"/>
              <w:left w:w="90" w:type="dxa"/>
              <w:bottom w:w="60" w:type="dxa"/>
              <w:right w:w="90" w:type="dxa"/>
            </w:tcMar>
          </w:tcPr>
          <w:p>
            <w:pPr>
              <w:spacing w:before="0" w:after="0" w:line="252" w:lineRule="auto"/>
            </w:pPr>
            <w:r>
              <w:rPr>
                <w:rFonts w:ascii="Calibri" w:hAnsi="Calibri"/>
                <w:i/>
                <w:color w:val="5A5C70"/>
                <w:sz w:val="20"/>
              </w:rPr>
              <w:t>[Illustration: Omar with glasses holding a puzzle cube]</w:t>
            </w:r>
          </w:p>
        </w:tc>
        <w:tc>
          <w:tcPr>
            <w:tcW w:type="dxa" w:w="1527"/>
            <w:tcMar>
              <w:top w:w="50" w:type="dxa"/>
              <w:left w:w="90" w:type="dxa"/>
              <w:bottom w:w="60" w:type="dxa"/>
              <w:right w:w="90" w:type="dxa"/>
            </w:tcMar>
          </w:tcPr>
          <w:p>
            <w:pPr>
              <w:spacing w:before="0" w:after="0" w:line="252" w:lineRule="auto"/>
            </w:pPr>
            <w:r>
              <w:rPr>
                <w:rFonts w:ascii="Calibri" w:hAnsi="Calibri"/>
                <w:i/>
                <w:color w:val="5A5C70"/>
                <w:sz w:val="20"/>
              </w:rPr>
              <w:t>[Illustration: Lily dancing, purple hearing aids]</w:t>
            </w:r>
          </w:p>
        </w:tc>
        <w:tc>
          <w:tcPr>
            <w:tcW w:type="dxa" w:w="1229"/>
            <w:tcMar>
              <w:top w:w="50" w:type="dxa"/>
              <w:left w:w="90" w:type="dxa"/>
              <w:bottom w:w="60" w:type="dxa"/>
              <w:right w:w="90" w:type="dxa"/>
            </w:tcMar>
          </w:tcPr>
          <w:p>
            <w:pPr>
              <w:spacing w:before="0" w:after="0" w:line="252" w:lineRule="auto"/>
            </w:pPr>
            <w:r>
              <w:rPr>
                <w:rFonts w:ascii="Calibri" w:hAnsi="Calibri"/>
                <w:i/>
                <w:color w:val="5A5C70"/>
                <w:sz w:val="20"/>
              </w:rPr>
              <w:t>[Illustration: Dev holding a sketchbook]</w:t>
            </w:r>
          </w:p>
        </w:tc>
        <w:tc>
          <w:tcPr>
            <w:tcW w:type="dxa" w:w="4385"/>
            <w:tcMar>
              <w:top w:w="50" w:type="dxa"/>
              <w:left w:w="90" w:type="dxa"/>
              <w:bottom w:w="60" w:type="dxa"/>
              <w:right w:w="90" w:type="dxa"/>
            </w:tcMar>
          </w:tcPr>
          <w:p>
            <w:pPr>
              <w:spacing w:before="0" w:after="0" w:line="252" w:lineRule="auto"/>
            </w:pPr>
            <w:r>
              <w:rPr>
                <w:rFonts w:ascii="Calibri" w:hAnsi="Calibri"/>
                <w:i/>
                <w:color w:val="5A5C70"/>
                <w:sz w:val="20"/>
              </w:rPr>
              <w:t>[Illustration: Hackle, a baby hedgehog with pale-yellow, tangerine-tipped quills standing up, waving]</w:t>
            </w:r>
          </w:p>
        </w:tc>
      </w:tr>
      <w:tr>
        <w:trPr>
          <w:cantSplit/>
        </w:trPr>
        <w:tc>
          <w:tcPr>
            <w:tcW w:type="dxa" w:w="1199"/>
            <w:tcMar>
              <w:top w:w="50" w:type="dxa"/>
              <w:left w:w="0" w:type="dxa"/>
              <w:bottom w:w="60" w:type="dxa"/>
              <w:right w:w="90" w:type="dxa"/>
            </w:tcMar>
          </w:tcPr>
          <w:p>
            <w:pPr>
              <w:spacing w:before="0" w:after="0" w:line="252" w:lineRule="auto"/>
            </w:pPr>
            <w:r>
              <w:rPr>
                <w:rFonts w:ascii="Calibri" w:hAnsi="Calibri"/>
                <w:sz w:val="20"/>
              </w:rPr>
              <w:t>"Why?"</w:t>
            </w:r>
          </w:p>
        </w:tc>
        <w:tc>
          <w:tcPr>
            <w:tcW w:type="dxa" w:w="1452"/>
            <w:tcMar>
              <w:top w:w="50" w:type="dxa"/>
              <w:left w:w="90" w:type="dxa"/>
              <w:bottom w:w="60" w:type="dxa"/>
              <w:right w:w="90" w:type="dxa"/>
            </w:tcMar>
          </w:tcPr>
          <w:p>
            <w:pPr>
              <w:spacing w:before="0" w:after="0" w:line="252" w:lineRule="auto"/>
            </w:pPr>
            <w:r>
              <w:rPr>
                <w:rFonts w:ascii="Calibri" w:hAnsi="Calibri"/>
                <w:sz w:val="20"/>
              </w:rPr>
              <w:t>"Pattern!"</w:t>
            </w:r>
          </w:p>
        </w:tc>
        <w:tc>
          <w:tcPr>
            <w:tcW w:type="dxa" w:w="1527"/>
            <w:tcMar>
              <w:top w:w="50" w:type="dxa"/>
              <w:left w:w="90" w:type="dxa"/>
              <w:bottom w:w="60" w:type="dxa"/>
              <w:right w:w="90" w:type="dxa"/>
            </w:tcMar>
          </w:tcPr>
          <w:p>
            <w:pPr>
              <w:spacing w:before="0" w:after="0" w:line="252" w:lineRule="auto"/>
            </w:pPr>
            <w:r>
              <w:rPr>
                <w:rFonts w:ascii="Calibri" w:hAnsi="Calibri"/>
                <w:sz w:val="20"/>
              </w:rPr>
              <w:t>"Breathe."</w:t>
            </w:r>
          </w:p>
        </w:tc>
        <w:tc>
          <w:tcPr>
            <w:tcW w:type="dxa" w:w="1229"/>
            <w:tcMar>
              <w:top w:w="50" w:type="dxa"/>
              <w:left w:w="90" w:type="dxa"/>
              <w:bottom w:w="60" w:type="dxa"/>
              <w:right w:w="90" w:type="dxa"/>
            </w:tcMar>
          </w:tcPr>
          <w:p>
            <w:pPr>
              <w:spacing w:before="0" w:after="0" w:line="252" w:lineRule="auto"/>
            </w:pPr>
            <w:r>
              <w:rPr>
                <w:rFonts w:ascii="Calibri" w:hAnsi="Calibri"/>
                <w:sz w:val="20"/>
              </w:rPr>
              <w:t>"Oops!"</w:t>
            </w:r>
          </w:p>
        </w:tc>
        <w:tc>
          <w:tcPr>
            <w:tcW w:type="dxa" w:w="4385"/>
            <w:tcMar>
              <w:top w:w="50" w:type="dxa"/>
              <w:left w:w="90" w:type="dxa"/>
              <w:bottom w:w="60" w:type="dxa"/>
              <w:right w:w="90" w:type="dxa"/>
            </w:tcMar>
          </w:tcPr>
          <w:p>
            <w:pPr>
              <w:spacing w:before="0" w:after="0" w:line="252" w:lineRule="auto"/>
            </w:pPr>
            <w:r>
              <w:rPr>
                <w:rFonts w:ascii="Calibri" w:hAnsi="Calibri"/>
                <w:sz w:val="20"/>
              </w:rPr>
              <w:t>"Hackles up? Pause. Check. Tell."</w:t>
            </w:r>
          </w:p>
        </w:tc>
      </w:tr>
    </w:tbl>
    <w:p>
      <w:pPr>
        <w:spacing w:before="0" w:after="0" w:line="160" w:lineRule="exact"/>
      </w:pPr>
      <w:r>
        <w:rPr>
          <w:sz w:val="2"/>
        </w:rPr>
      </w:r>
    </w:p>
    <w:p>
      <w:r>
        <w:rPr>
          <w:b/>
        </w:rPr>
        <w:t>Color the friends!</w:t>
      </w:r>
      <w:r>
        <w:rPr/>
        <w:t xml:space="preserve"> (crayon icon)</w:t>
      </w:r>
    </w:p>
    <w:p>
      <w:r>
        <w:rPr>
          <w:b/>
        </w:rPr>
        <w:t>Hackles are the tingly uh-oh feeling.</w:t>
      </w:r>
      <w:r>
        <w:rPr/>
        <w:t xml:space="preserve"> When your hackles go up, you can do four things. A false alarm is okay! And it is never your fault.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23"/>
        <w:gridCol w:w="2673"/>
        <w:gridCol w:w="2977"/>
        <w:gridCol w:w="1819"/>
      </w:tblGrid>
      <w:tr>
        <w:trPr>
          <w:tblHeader/>
          <w:cantSplit/>
        </w:trPr>
        <w:tc>
          <w:tcPr>
            <w:tcW w:type="dxa" w:w="23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7"/>
              </w:rPr>
              <w:t>HACKLES UP?</w:t>
            </w:r>
          </w:p>
        </w:tc>
        <w:tc>
          <w:tcPr>
            <w:tcW w:type="dxa" w:w="26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PAUSE</w:t>
            </w:r>
          </w:p>
        </w:tc>
        <w:tc>
          <w:tcPr>
            <w:tcW w:type="dxa" w:w="29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CHECK</w:t>
            </w:r>
          </w:p>
        </w:tc>
        <w:tc>
          <w:tcPr>
            <w:tcW w:type="dxa" w:w="18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7"/>
              </w:rPr>
              <w:t>TELL</w:t>
            </w:r>
          </w:p>
        </w:tc>
      </w:tr>
      <w:tr>
        <w:trPr>
          <w:cantSplit/>
        </w:trPr>
        <w:tc>
          <w:tcPr>
            <w:tcW w:type="dxa" w:w="2323"/>
            <w:tcMar>
              <w:top w:w="50" w:type="dxa"/>
              <w:left w:w="0" w:type="dxa"/>
              <w:bottom w:w="60" w:type="dxa"/>
              <w:right w:w="90" w:type="dxa"/>
            </w:tcMar>
          </w:tcPr>
          <w:p>
            <w:pPr>
              <w:spacing w:before="0" w:after="0" w:line="252" w:lineRule="auto"/>
            </w:pPr>
            <w:r>
              <w:rPr>
                <w:rFonts w:ascii="Calibri" w:hAnsi="Calibri"/>
                <w:i/>
                <w:color w:val="5A5C70"/>
                <w:sz w:val="20"/>
              </w:rPr>
              <w:t>[Illustration: a hand brushing up the back of the neck, little spikes popping up]</w:t>
            </w:r>
          </w:p>
        </w:tc>
        <w:tc>
          <w:tcPr>
            <w:tcW w:type="dxa" w:w="2673"/>
            <w:tcMar>
              <w:top w:w="50" w:type="dxa"/>
              <w:left w:w="90" w:type="dxa"/>
              <w:bottom w:w="60" w:type="dxa"/>
              <w:right w:w="90" w:type="dxa"/>
            </w:tcMar>
          </w:tcPr>
          <w:p>
            <w:pPr>
              <w:spacing w:before="0" w:after="0" w:line="252" w:lineRule="auto"/>
            </w:pPr>
            <w:r>
              <w:rPr>
                <w:rFonts w:ascii="Calibri" w:hAnsi="Calibri"/>
                <w:i/>
                <w:color w:val="5A5C70"/>
                <w:sz w:val="20"/>
              </w:rPr>
              <w:t>[Illustration: a flat hand like a stop sign]</w:t>
            </w:r>
          </w:p>
        </w:tc>
        <w:tc>
          <w:tcPr>
            <w:tcW w:type="dxa" w:w="2977"/>
            <w:tcMar>
              <w:top w:w="50" w:type="dxa"/>
              <w:left w:w="90" w:type="dxa"/>
              <w:bottom w:w="60" w:type="dxa"/>
              <w:right w:w="90" w:type="dxa"/>
            </w:tcMar>
          </w:tcPr>
          <w:p>
            <w:pPr>
              <w:spacing w:before="0" w:after="0" w:line="252" w:lineRule="auto"/>
            </w:pPr>
            <w:r>
              <w:rPr>
                <w:rFonts w:ascii="Calibri" w:hAnsi="Calibri"/>
                <w:i/>
                <w:color w:val="5A5C70"/>
                <w:sz w:val="20"/>
              </w:rPr>
              <w:t>[Illustration: two fingers pointing at eyes]</w:t>
            </w:r>
          </w:p>
        </w:tc>
        <w:tc>
          <w:tcPr>
            <w:tcW w:type="dxa" w:w="1819"/>
            <w:tcMar>
              <w:top w:w="50" w:type="dxa"/>
              <w:left w:w="90" w:type="dxa"/>
              <w:bottom w:w="60" w:type="dxa"/>
              <w:right w:w="90" w:type="dxa"/>
            </w:tcMar>
          </w:tcPr>
          <w:p>
            <w:pPr>
              <w:spacing w:before="0" w:after="0" w:line="252" w:lineRule="auto"/>
            </w:pPr>
            <w:r>
              <w:rPr>
                <w:rFonts w:ascii="Calibri" w:hAnsi="Calibri"/>
                <w:i/>
                <w:color w:val="5A5C70"/>
                <w:sz w:val="20"/>
              </w:rPr>
              <w:t>[Illustration: hand on heart, then reaching out]</w:t>
            </w:r>
          </w:p>
        </w:tc>
      </w:tr>
      <w:tr>
        <w:trPr>
          <w:cantSplit/>
        </w:trPr>
        <w:tc>
          <w:tcPr>
            <w:tcW w:type="dxa" w:w="2323"/>
            <w:tcMar>
              <w:top w:w="50" w:type="dxa"/>
              <w:left w:w="0" w:type="dxa"/>
              <w:bottom w:w="60" w:type="dxa"/>
              <w:right w:w="90" w:type="dxa"/>
            </w:tcMar>
          </w:tcPr>
          <w:p>
            <w:pPr>
              <w:spacing w:before="0" w:after="0" w:line="252" w:lineRule="auto"/>
            </w:pPr>
            <w:r>
              <w:rPr>
                <w:rFonts w:ascii="Calibri" w:hAnsi="Calibri"/>
                <w:sz w:val="20"/>
              </w:rPr>
              <w:t>Tingly?</w:t>
            </w:r>
          </w:p>
        </w:tc>
        <w:tc>
          <w:tcPr>
            <w:tcW w:type="dxa" w:w="2673"/>
            <w:tcMar>
              <w:top w:w="50" w:type="dxa"/>
              <w:left w:w="90" w:type="dxa"/>
              <w:bottom w:w="60" w:type="dxa"/>
              <w:right w:w="90" w:type="dxa"/>
            </w:tcMar>
          </w:tcPr>
          <w:p>
            <w:pPr>
              <w:spacing w:before="0" w:after="0" w:line="252" w:lineRule="auto"/>
            </w:pPr>
            <w:r>
              <w:rPr>
                <w:rFonts w:ascii="Calibri" w:hAnsi="Calibri"/>
                <w:sz w:val="20"/>
              </w:rPr>
              <w:t>Stop. Take a breath.</w:t>
            </w:r>
          </w:p>
        </w:tc>
        <w:tc>
          <w:tcPr>
            <w:tcW w:type="dxa" w:w="2977"/>
            <w:tcMar>
              <w:top w:w="50" w:type="dxa"/>
              <w:left w:w="90" w:type="dxa"/>
              <w:bottom w:w="60" w:type="dxa"/>
              <w:right w:w="90" w:type="dxa"/>
            </w:tcMar>
          </w:tcPr>
          <w:p>
            <w:pPr>
              <w:spacing w:before="0" w:after="0" w:line="252" w:lineRule="auto"/>
            </w:pPr>
            <w:r>
              <w:rPr>
                <w:rFonts w:ascii="Calibri" w:hAnsi="Calibri"/>
                <w:sz w:val="20"/>
              </w:rPr>
              <w:t>Look. Is a helper near?</w:t>
            </w:r>
          </w:p>
        </w:tc>
        <w:tc>
          <w:tcPr>
            <w:tcW w:type="dxa" w:w="1819"/>
            <w:tcMar>
              <w:top w:w="50" w:type="dxa"/>
              <w:left w:w="90" w:type="dxa"/>
              <w:bottom w:w="60" w:type="dxa"/>
              <w:right w:w="90" w:type="dxa"/>
            </w:tcMar>
          </w:tcPr>
          <w:p>
            <w:pPr>
              <w:spacing w:before="0" w:after="0" w:line="252" w:lineRule="auto"/>
            </w:pPr>
            <w:r>
              <w:rPr>
                <w:rFonts w:ascii="Calibri" w:hAnsi="Calibri"/>
                <w:sz w:val="20"/>
              </w:rPr>
              <w:t>Tell a helper.</w:t>
            </w:r>
          </w:p>
        </w:tc>
      </w:tr>
    </w:tbl>
    <w:p>
      <w:pPr>
        <w:spacing w:before="0" w:after="0" w:line="160" w:lineRule="exact"/>
      </w:pPr>
      <w:r>
        <w:rPr>
          <w:sz w:val="2"/>
        </w:rPr>
      </w:r>
    </w:p>
    <w:p>
      <w:r>
        <w:rPr>
          <w:b/>
        </w:rPr>
        <w:t>Trace each hand and say the word out loud!</w:t>
      </w:r>
    </w:p>
    <w:p>
      <w:pPr>
        <w:spacing w:before="0" w:after="0"/>
      </w:pPr>
      <w:r>
        <w:rPr>
          <w:sz w:val="4"/>
        </w:rPr>
      </w:r>
      <w:r>
        <w:br w:type="page"/>
      </w:r>
    </w:p>
    <w:p>
      <w:pPr>
        <w:pStyle w:val="Heading2"/>
        <w:pBdr>
          <w:top w:val="single" w:sz="18" w:space="6" w:color="FF8A3D"/>
        </w:pBdr>
        <w:spacing w:before="320"/>
      </w:pPr>
      <w:r>
        <w:rPr/>
        <w:t>LESSON 1: MY TELL-SOMEONE TEAM</w:t>
      </w:r>
    </w:p>
    <w:p>
      <w:r>
        <w:rPr>
          <w:b/>
        </w:rPr>
        <w:t>Page 1: My Helper Hand</w:t>
      </w:r>
      <w:r>
        <w:rPr/>
        <w:t xml:space="preserve"> (pencil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w:t>
            </w:r>
          </w:p>
        </w:tc>
      </w:tr>
    </w:tbl>
    <w:p>
      <w:pPr>
        <w:spacing w:before="40" w:after="160" w:line="240" w:lineRule="auto"/>
      </w:pPr>
      <w:r>
        <w:rPr>
          <w:rFonts w:ascii="Calibri" w:hAnsi="Calibri"/>
          <w:i/>
          <w:color w:val="5A5C70"/>
          <w:sz w:val="17"/>
        </w:rPr>
        <w:t>A large outline of a hand with five fingers, each fingertip a big circle. Beside it, a little Hackle pointing at the hand.</w:t>
      </w:r>
    </w:p>
    <w:p>
      <w:pPr>
        <w:pStyle w:val="ListBullet"/>
      </w:pPr>
      <w:r>
        <w:rPr/>
        <w:t>Trace your hand here. Or use this one.</w:t>
      </w:r>
    </w:p>
    <w:p>
      <w:pPr>
        <w:pStyle w:val="ListBullet"/>
      </w:pPr>
      <w:r>
        <w:rPr/>
        <w:t>On three fingers, draw a helper who can listen, help, and keep you safe.</w:t>
      </w:r>
    </w:p>
    <w:p>
      <w:pPr>
        <w:pStyle w:val="ListBullet"/>
      </w:pPr>
      <w:r>
        <w:rPr/>
        <w:t>Fingers 4 and 5: more helpers if you have them!</w:t>
      </w:r>
    </w:p>
    <w:p>
      <w:r>
        <w:rPr>
          <w:b/>
        </w:rPr>
        <w:t>Helpers at school</w:t>
      </w:r>
      <w:r>
        <w:rPr/>
        <w:t xml:space="preserve"> (circle icon): Circle the helpers who can help you.</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5</w:t>
            </w:r>
          </w:p>
        </w:tc>
      </w:tr>
    </w:tbl>
    <w:p>
      <w:pPr>
        <w:spacing w:before="40" w:after="160" w:line="240" w:lineRule="auto"/>
      </w:pPr>
      <w:r>
        <w:rPr>
          <w:rFonts w:ascii="Calibri" w:hAnsi="Calibri"/>
          <w:i/>
          <w:color w:val="5A5C70"/>
          <w:sz w:val="17"/>
        </w:rPr>
        <w:t>Six round pictures in a row: a teacher at a whiteboard, a school nurse with a first-aid bag, a school counselor with a heart sticker, a principal, a bus driver, a lunch helper. Each with a one-word label: Teacher, Nurse, Counselor, Principal, Bus, Lunch.</w:t>
      </w:r>
    </w:p>
    <w:p>
      <w:r>
        <w:rPr>
          <w:b/>
        </w:rPr>
        <w:t>Helpers at home</w:t>
      </w:r>
      <w:r>
        <w:rPr/>
        <w:t xml:space="preserve"> (draw icon): Draw one helper at home.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6</w:t>
            </w:r>
          </w:p>
        </w:tc>
      </w:tr>
    </w:tbl>
    <w:p>
      <w:pPr>
        <w:spacing w:before="40" w:after="160" w:line="240" w:lineRule="auto"/>
      </w:pPr>
      <w:r>
        <w:rPr>
          <w:rFonts w:ascii="Calibri" w:hAnsi="Calibri"/>
          <w:i/>
          <w:color w:val="5A5C70"/>
          <w:sz w:val="17"/>
        </w:rPr>
        <w:t>A blank house-shaped frame labeled "Home helper."</w:t>
      </w:r>
    </w:p>
    <w:p>
      <w:r>
        <w:rPr>
          <w:b/>
        </w:rPr>
        <w:t>Page 2: Say it out loud!</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7</w:t>
            </w:r>
          </w:p>
        </w:tc>
      </w:tr>
    </w:tbl>
    <w:p>
      <w:pPr>
        <w:spacing w:before="40" w:after="160" w:line="240" w:lineRule="auto"/>
      </w:pPr>
      <w:r>
        <w:rPr>
          <w:rFonts w:ascii="Calibri" w:hAnsi="Calibri"/>
          <w:i/>
          <w:color w:val="5A5C70"/>
          <w:sz w:val="17"/>
        </w:rPr>
        <w:t>A speech bubble reading "I NEED HELP." with a child reaching out a hand toward a smiling grown-up.</w:t>
      </w:r>
    </w:p>
    <w:p>
      <w:r>
        <w:rPr/>
        <w:t xml:space="preserve">Say it with your partner: </w:t>
      </w:r>
      <w:r>
        <w:rPr>
          <w:b/>
        </w:rPr>
        <w:t>"I need help."</w:t>
      </w:r>
    </w:p>
    <w:p>
      <w:r>
        <w:rPr/>
        <w:t xml:space="preserve">Your partner says: </w:t>
      </w:r>
      <w:r>
        <w:rPr>
          <w:b/>
        </w:rPr>
        <w:t>"Thank you for telling me."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8</w:t>
            </w:r>
          </w:p>
        </w:tc>
      </w:tr>
    </w:tbl>
    <w:p>
      <w:pPr>
        <w:spacing w:before="40" w:after="160" w:line="240" w:lineRule="auto"/>
      </w:pPr>
      <w:r>
        <w:rPr>
          <w:rFonts w:ascii="Calibri" w:hAnsi="Calibri"/>
          <w:i/>
          <w:color w:val="5A5C70"/>
          <w:sz w:val="17"/>
        </w:rPr>
        <w:t>Two children facing each other, one with a speech bubble "I need help," the other with a heart bubble "Thank you!"</w:t>
      </w:r>
    </w:p>
    <w:p>
      <w:r>
        <w:rPr>
          <w:b/>
        </w:rPr>
        <w:t>Keep telling until someone helps!</w:t>
      </w:r>
      <w:r>
        <w:rPr/>
        <w:t xml:space="preserve"> (match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9</w:t>
            </w:r>
          </w:p>
        </w:tc>
      </w:tr>
    </w:tbl>
    <w:p>
      <w:pPr>
        <w:spacing w:before="40" w:after="160" w:line="240" w:lineRule="auto"/>
      </w:pPr>
      <w:r>
        <w:rPr>
          <w:rFonts w:ascii="Calibri" w:hAnsi="Calibri"/>
          <w:i/>
          <w:color w:val="5A5C70"/>
          <w:sz w:val="17"/>
        </w:rPr>
        <w:t>A path with five stepping stones, each with a smaller picture of a helper (teacher, nurse, counselor, principal, family). A little Hackle walks along the stones and waves at each.</w:t>
      </w:r>
    </w:p>
    <w:p>
      <w:r>
        <w:rPr/>
        <w:t>Color the path. Point to the next helper.</w:t>
      </w:r>
    </w:p>
    <w:p>
      <w:r>
        <w:rPr>
          <w:b/>
        </w:rPr>
        <w:t>Check yourself:</w:t>
      </w:r>
      <w:r>
        <w:rPr/>
        <w:t xml:space="preserve"> Circle the people who can be helpers. (circle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10</w:t>
            </w:r>
          </w:p>
        </w:tc>
      </w:tr>
    </w:tbl>
    <w:p>
      <w:pPr>
        <w:spacing w:before="40" w:after="160" w:line="240" w:lineRule="auto"/>
      </w:pPr>
      <w:r>
        <w:rPr>
          <w:rFonts w:ascii="Calibri" w:hAnsi="Calibri"/>
          <w:i/>
          <w:color w:val="5A5C70"/>
          <w:sz w:val="17"/>
        </w:rPr>
        <w:t>Four pictures: a teacher, a nurse, a bus driver, and a stuffed bear. Children circle the three grown-up helpers.</w:t>
      </w:r>
    </w:p>
    <w:p>
      <w:pPr>
        <w:spacing w:before="0" w:after="0"/>
      </w:pPr>
      <w:r>
        <w:rPr>
          <w:sz w:val="4"/>
        </w:rPr>
      </w:r>
      <w:r>
        <w:br w:type="page"/>
      </w:r>
    </w:p>
    <w:p>
      <w:pPr>
        <w:pStyle w:val="Heading2"/>
        <w:pBdr>
          <w:top w:val="single" w:sz="18" w:space="6" w:color="FF8A3D"/>
        </w:pBdr>
        <w:spacing w:before="320"/>
      </w:pPr>
      <w:r>
        <w:rPr/>
        <w:t>LESSON 2: SECRET PASSWORDS</w:t>
      </w:r>
    </w:p>
    <w:p>
      <w:r>
        <w:rPr>
          <w:b/>
        </w:rPr>
        <w:t>Page 1: A password is a secret key!</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11</w:t>
            </w:r>
          </w:p>
        </w:tc>
      </w:tr>
    </w:tbl>
    <w:p>
      <w:pPr>
        <w:spacing w:before="40" w:after="160" w:line="240" w:lineRule="auto"/>
      </w:pPr>
      <w:r>
        <w:rPr>
          <w:rFonts w:ascii="Calibri" w:hAnsi="Calibri"/>
          <w:i/>
          <w:color w:val="5A5C70"/>
          <w:sz w:val="17"/>
        </w:rPr>
        <w:t>A treasure chest with a big lock, and a small golden key. Hackle sits on the chest, spikes up, and puts a finger to their lips.</w:t>
      </w:r>
    </w:p>
    <w:p>
      <w:r>
        <w:rPr/>
        <w:t>Color the key gold. Color the chest.</w:t>
      </w:r>
    </w:p>
    <w:p>
      <w:r>
        <w:rPr>
          <w:b/>
        </w:rPr>
        <w:t>Who can know my password?</w:t>
      </w:r>
      <w:r>
        <w:rPr/>
        <w:t xml:space="preserve"> (circle icon) Circle the safe picture.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12</w:t>
            </w:r>
          </w:p>
        </w:tc>
      </w:tr>
    </w:tbl>
    <w:p>
      <w:pPr>
        <w:spacing w:before="40" w:after="160" w:line="240" w:lineRule="auto"/>
      </w:pPr>
      <w:r>
        <w:rPr>
          <w:rFonts w:ascii="Calibri" w:hAnsi="Calibri"/>
          <w:i/>
          <w:color w:val="5A5C70"/>
          <w:sz w:val="17"/>
        </w:rPr>
        <w:t>Two pictures. Left: a child whispering to a friend at the playground. Right: a child showing the password to a smiling parent. A tiny lock sits above the right picture for the teacher's reference.</w:t>
      </w:r>
    </w:p>
    <w:p>
      <w:r>
        <w:rPr>
          <w:b/>
        </w:rPr>
        <w:t>Page 2: Make a silly password! (Pretend!)</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13</w:t>
            </w:r>
          </w:p>
        </w:tc>
      </w:tr>
    </w:tbl>
    <w:p>
      <w:pPr>
        <w:spacing w:before="40" w:after="160" w:line="240" w:lineRule="auto"/>
      </w:pPr>
      <w:r>
        <w:rPr>
          <w:rFonts w:ascii="Calibri" w:hAnsi="Calibri"/>
          <w:i/>
          <w:color w:val="5A5C70"/>
          <w:sz w:val="17"/>
        </w:rPr>
        <w:t>Three empty boxes in a row, each with a small dotted outline, labeled "1, 2, 3." Under them: three little piles of picture cards labeled Color, Animal, Food.</w:t>
      </w:r>
    </w:p>
    <w:p>
      <w:pPr>
        <w:spacing w:before="0" w:after="60"/>
        <w:ind w:left="504" w:hanging="360"/>
      </w:pPr>
      <w:r>
        <w:rPr>
          <w:b/>
          <w:color w:val="2F6F73"/>
        </w:rPr>
        <w:t xml:space="preserve">1. </w:t>
      </w:r>
      <w:r>
        <w:rPr/>
        <w:t>Pick a color or feeling. Draw it in box 1.</w:t>
      </w:r>
    </w:p>
    <w:p>
      <w:pPr>
        <w:spacing w:before="0" w:after="60"/>
        <w:ind w:left="504" w:hanging="360"/>
      </w:pPr>
      <w:r>
        <w:rPr>
          <w:b/>
          <w:color w:val="2F6F73"/>
        </w:rPr>
        <w:t xml:space="preserve">2. </w:t>
      </w:r>
      <w:r>
        <w:rPr/>
        <w:t>Pick an animal or thing. Draw it in box 2.</w:t>
      </w:r>
    </w:p>
    <w:p>
      <w:pPr>
        <w:spacing w:before="0" w:after="60"/>
        <w:ind w:left="504" w:hanging="360"/>
      </w:pPr>
      <w:r>
        <w:rPr>
          <w:b/>
          <w:color w:val="2F6F73"/>
        </w:rPr>
        <w:t xml:space="preserve">3. </w:t>
      </w:r>
      <w:r>
        <w:rPr/>
        <w:t>Pick a silly food. Draw it in box 3.</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14</w:t>
            </w:r>
          </w:p>
        </w:tc>
      </w:tr>
    </w:tbl>
    <w:p>
      <w:pPr>
        <w:spacing w:before="40" w:after="160" w:line="240" w:lineRule="auto"/>
      </w:pPr>
      <w:r>
        <w:rPr>
          <w:rFonts w:ascii="Calibri" w:hAnsi="Calibri"/>
          <w:i/>
          <w:color w:val="5A5C70"/>
          <w:sz w:val="17"/>
        </w:rPr>
        <w:t>Example: box 1 shows a purple blob, box 2 shows a robot, box 3 shows a noodle.</w:t>
      </w:r>
    </w:p>
    <w:p>
      <w:r>
        <w:rPr/>
        <w:t xml:space="preserve">This is a </w:t>
      </w:r>
      <w:r>
        <w:rPr>
          <w:b/>
        </w:rPr>
        <w:t>pretend</w:t>
      </w:r>
      <w:r>
        <w:rPr/>
        <w:t xml:space="preserve"> password. Do not use it for real!</w:t>
      </w:r>
    </w:p>
    <w:p>
      <w:r>
        <w:rPr>
          <w:b/>
        </w:rPr>
        <w:t>Page 3: Passwords are private!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15</w:t>
            </w:r>
          </w:p>
        </w:tc>
      </w:tr>
    </w:tbl>
    <w:p>
      <w:pPr>
        <w:spacing w:before="40" w:after="160" w:line="240" w:lineRule="auto"/>
      </w:pPr>
      <w:r>
        <w:rPr>
          <w:rFonts w:ascii="Calibri" w:hAnsi="Calibri"/>
          <w:i/>
          <w:color w:val="5A5C70"/>
          <w:sz w:val="17"/>
        </w:rPr>
        <w:t>Three scenes with a child holding up a Pause Palm: (1) a friend whispering "Tell me!", (2) a game-chat bubble saying "What's your password?", (3) a pretend official-looking message with a badge saying "I'm from the game! Tell me!". In each scene, the child has a speech bubble: "Private!"</w:t>
      </w:r>
    </w:p>
    <w:p>
      <w:r>
        <w:rPr/>
        <w:t xml:space="preserve">Draw a </w:t>
      </w:r>
      <w:r>
        <w:rPr>
          <w:b/>
        </w:rPr>
        <w:t>hand-stop sign</w:t>
      </w:r>
      <w:r>
        <w:rPr/>
        <w:t xml:space="preserve"> in each scene. (pencil icon)</w:t>
      </w:r>
    </w:p>
    <w:p>
      <w:r>
        <w:rPr>
          <w:b/>
        </w:rPr>
        <w:t>Which are easy to guess? Which are silly-strong?</w:t>
      </w:r>
      <w:r>
        <w:rPr/>
        <w:t xml:space="preserve"> (match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16</w:t>
            </w:r>
          </w:p>
        </w:tc>
      </w:tr>
    </w:tbl>
    <w:p>
      <w:pPr>
        <w:spacing w:before="40" w:after="160" w:line="240" w:lineRule="auto"/>
      </w:pPr>
      <w:r>
        <w:rPr>
          <w:rFonts w:ascii="Calibri" w:hAnsi="Calibri"/>
          <w:i/>
          <w:color w:val="5A5C70"/>
          <w:sz w:val="17"/>
        </w:rPr>
        <w:t>Left column: a card with "1234," a card with "my name," a card with a silly picture (purple robot noodle). Right column: a sad face, a sad face, and a happy locked padlock. Children draw a line from each card to the right face.</w:t>
      </w:r>
    </w:p>
    <w:p>
      <w:pPr>
        <w:spacing w:before="0" w:after="0"/>
      </w:pPr>
      <w:r>
        <w:rPr>
          <w:sz w:val="4"/>
        </w:rPr>
      </w:r>
      <w:r>
        <w:br w:type="page"/>
      </w:r>
    </w:p>
    <w:p>
      <w:pPr>
        <w:pStyle w:val="Heading2"/>
        <w:pBdr>
          <w:top w:val="single" w:sz="18" w:space="6" w:color="FF8A3D"/>
        </w:pBdr>
        <w:spacing w:before="320"/>
      </w:pPr>
      <w:r>
        <w:rPr/>
        <w:t>LESSON 3: PAUSE AND ASK</w:t>
      </w:r>
    </w:p>
    <w:p>
      <w:r>
        <w:rPr>
          <w:b/>
        </w:rPr>
        <w:t>Page 1: Pop-up!</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17</w:t>
            </w:r>
          </w:p>
        </w:tc>
      </w:tr>
    </w:tbl>
    <w:p>
      <w:pPr>
        <w:spacing w:before="40" w:after="160" w:line="240" w:lineRule="auto"/>
      </w:pPr>
      <w:r>
        <w:rPr>
          <w:rFonts w:ascii="Calibri" w:hAnsi="Calibri"/>
          <w:i/>
          <w:color w:val="5A5C70"/>
          <w:sz w:val="17"/>
        </w:rPr>
        <w:t>A big tablet screen with a flashing pop-up box in the middle. The box has stars, bright colors, and the words "FREE! YOU WON!" Maya, in her wheelchair, holds up a Pause Palm. Her dad sits next to her.</w:t>
      </w:r>
    </w:p>
    <w:p>
      <w:r>
        <w:rPr/>
        <w:t xml:space="preserve">Draw a </w:t>
      </w:r>
      <w:r>
        <w:rPr>
          <w:b/>
        </w:rPr>
        <w:t>Pause Palm</w:t>
      </w:r>
      <w:r>
        <w:rPr/>
        <w:t xml:space="preserve"> on the pop-up. (pencil icon)</w:t>
      </w:r>
    </w:p>
    <w:p>
      <w:r>
        <w:rPr>
          <w:b/>
        </w:rPr>
        <w:t>Tricky words!</w:t>
      </w:r>
      <w:r>
        <w:rPr/>
        <w:t xml:space="preserve"> Circle the tricky words. (circle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18</w:t>
            </w:r>
          </w:p>
        </w:tc>
      </w:tr>
    </w:tbl>
    <w:p>
      <w:pPr>
        <w:spacing w:before="40" w:after="160" w:line="240" w:lineRule="auto"/>
      </w:pPr>
      <w:r>
        <w:rPr>
          <w:rFonts w:ascii="Calibri" w:hAnsi="Calibri"/>
          <w:i/>
          <w:color w:val="5A5C70"/>
          <w:sz w:val="17"/>
        </w:rPr>
        <w:t>Three flashing labels: "FREE!", "WON!", "HURRY!" next to three calm labels: "Story," "Loading," "Level 2." Children circle the three tricky labels.</w:t>
      </w:r>
    </w:p>
    <w:p>
      <w:r>
        <w:rPr>
          <w:b/>
        </w:rPr>
        <w:t>Page 2: Red or green?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19</w:t>
            </w:r>
          </w:p>
        </w:tc>
      </w:tr>
    </w:tbl>
    <w:p>
      <w:pPr>
        <w:spacing w:before="40" w:after="160" w:line="240" w:lineRule="auto"/>
      </w:pPr>
      <w:r>
        <w:rPr>
          <w:rFonts w:ascii="Calibri" w:hAnsi="Calibri"/>
          <w:i/>
          <w:color w:val="5A5C70"/>
          <w:sz w:val="17"/>
        </w:rPr>
        <w:t>Six small screens in a grid. Screens 1, 3, and 5 are flashing pop-ups ("FREE GEMS!", "YOUR TABLET IS BROKEN! TAP!", "YOU WON!"). Screens 2, 4, and 6 are calm ("Story time," "Loading," "Color game"). Each screen has a small circle below it for coloring.</w:t>
      </w:r>
    </w:p>
    <w:p>
      <w:r>
        <w:rPr/>
        <w:t xml:space="preserve">Color the circle </w:t>
      </w:r>
      <w:r>
        <w:rPr>
          <w:b/>
        </w:rPr>
        <w:t>red</w:t>
      </w:r>
      <w:r>
        <w:rPr/>
        <w:t xml:space="preserve"> if you Pause and ask. Color it </w:t>
      </w:r>
      <w:r>
        <w:rPr>
          <w:b/>
        </w:rPr>
        <w:t>green</w:t>
      </w:r>
      <w:r>
        <w:rPr/>
        <w:t xml:space="preserve"> if it is calm. (A grown-up is still near!)</w:t>
      </w:r>
    </w:p>
    <w:p>
      <w:r>
        <w:rPr>
          <w:b/>
        </w:rPr>
        <w:t>Page 3: Pause and ask!</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20</w:t>
            </w:r>
          </w:p>
        </w:tc>
      </w:tr>
    </w:tbl>
    <w:p>
      <w:pPr>
        <w:spacing w:before="40" w:after="160" w:line="240" w:lineRule="auto"/>
      </w:pPr>
      <w:r>
        <w:rPr>
          <w:rFonts w:ascii="Calibri" w:hAnsi="Calibri"/>
          <w:i/>
          <w:color w:val="5A5C70"/>
          <w:sz w:val="17"/>
        </w:rPr>
        <w:t>A comic strip of four panels. Panel 1: Maya with a tablet. Panel 2: Pop-up appears. Panel 3: Maya holds up a Pause Palm. Panel 4: Maya shows her dad and they give each other a high-five.</w:t>
      </w:r>
    </w:p>
    <w:p>
      <w:r>
        <w:rPr/>
        <w:t>Number the panels 1, 2, 3, 4. (pencil icon)</w:t>
      </w:r>
    </w:p>
    <w:p>
      <w:r>
        <w:rPr/>
        <w:t xml:space="preserve">Say: </w:t>
      </w:r>
      <w:r>
        <w:rPr>
          <w:b/>
        </w:rPr>
        <w:t>"Can you check this?"</w:t>
      </w:r>
    </w:p>
    <w:p>
      <w:pPr>
        <w:spacing w:before="0" w:after="0"/>
      </w:pPr>
      <w:r>
        <w:rPr>
          <w:sz w:val="4"/>
        </w:rPr>
      </w:r>
      <w:r>
        <w:br w:type="page"/>
      </w:r>
    </w:p>
    <w:p>
      <w:pPr>
        <w:pStyle w:val="Heading2"/>
        <w:pBdr>
          <w:top w:val="single" w:sz="18" w:space="6" w:color="FF8A3D"/>
        </w:pBdr>
        <w:spacing w:before="320"/>
      </w:pPr>
      <w:r>
        <w:rPr/>
        <w:t>LESSON 4: THE OOPS BUTTON</w:t>
      </w:r>
    </w:p>
    <w:p>
      <w:r>
        <w:rPr>
          <w:b/>
        </w:rPr>
        <w:t>Page 1: Press the Oops Button!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21</w:t>
            </w:r>
          </w:p>
        </w:tc>
      </w:tr>
    </w:tbl>
    <w:p>
      <w:pPr>
        <w:spacing w:before="40" w:after="160" w:line="240" w:lineRule="auto"/>
      </w:pPr>
      <w:r>
        <w:rPr>
          <w:rFonts w:ascii="Calibri" w:hAnsi="Calibri"/>
          <w:i/>
          <w:color w:val="5A5C70"/>
          <w:sz w:val="17"/>
        </w:rPr>
        <w:t>A big red button in the center of the page labeled "OOPS!" with a heart on top. Dev stands next to it with a worried face. His grandmother stands nearby with open arms.</w:t>
      </w:r>
    </w:p>
    <w:p>
      <w:r>
        <w:rPr/>
        <w:t>Color the button red. Color Dev's face. How does he feel? (circle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22</w:t>
            </w:r>
          </w:p>
        </w:tc>
      </w:tr>
    </w:tbl>
    <w:p>
      <w:pPr>
        <w:spacing w:before="40" w:after="160" w:line="240" w:lineRule="auto"/>
      </w:pPr>
      <w:r>
        <w:rPr>
          <w:rFonts w:ascii="Calibri" w:hAnsi="Calibri"/>
          <w:i/>
          <w:color w:val="5A5C70"/>
          <w:sz w:val="17"/>
        </w:rPr>
        <w:t>A row of three faces under the picture: worried, calm, happy. The child circles one for Dev before and after telling. Two circles: "Before" and "After."</w:t>
      </w:r>
    </w:p>
    <w:p>
      <w:r>
        <w:rPr>
          <w:b/>
        </w:rPr>
        <w:t>Page 2: Oops. Tell. Fixed.</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23</w:t>
            </w:r>
          </w:p>
        </w:tc>
      </w:tr>
    </w:tbl>
    <w:p>
      <w:pPr>
        <w:spacing w:before="40" w:after="160" w:line="240" w:lineRule="auto"/>
      </w:pPr>
      <w:r>
        <w:rPr>
          <w:rFonts w:ascii="Calibri" w:hAnsi="Calibri"/>
          <w:i/>
          <w:color w:val="5A5C70"/>
          <w:sz w:val="17"/>
        </w:rPr>
        <w:t>Three panels in a row. Panel 1: Dev taps the tablet; a small gray cloud appears. Panel 2: Dev tells Grandma; he holds the Oops button; Grandma smiles. Panel 3: They turn the tablet off together; the cloud is gone; a heart appears.</w:t>
      </w:r>
    </w:p>
    <w:p>
      <w:r>
        <w:rPr/>
        <w:t xml:space="preserve">Under each panel, trace the word: </w:t>
      </w:r>
      <w:r>
        <w:rPr>
          <w:b/>
        </w:rPr>
        <w:t>OOPS. TELL. FIXED.</w:t>
      </w:r>
      <w:r>
        <w:rPr/>
        <w:t xml:space="preserve"> (pencil icon)</w:t>
      </w:r>
    </w:p>
    <w:p>
      <w:r>
        <w:rPr>
          <w:b/>
        </w:rPr>
        <w:t>What does a helper say?</w:t>
      </w:r>
      <w:r>
        <w:rPr/>
        <w:t xml:space="preserve"> Color the </w:t>
      </w:r>
      <w:r>
        <w:rPr>
          <w:b/>
        </w:rPr>
        <w:t>heart bubble.</w:t>
      </w:r>
      <w:r>
        <w:rPr/>
        <w:t xml:space="preserve"> (crayon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24</w:t>
            </w:r>
          </w:p>
        </w:tc>
      </w:tr>
    </w:tbl>
    <w:p>
      <w:pPr>
        <w:spacing w:before="40" w:after="160" w:line="240" w:lineRule="auto"/>
      </w:pPr>
      <w:r>
        <w:rPr>
          <w:rFonts w:ascii="Calibri" w:hAnsi="Calibri"/>
          <w:i/>
          <w:color w:val="5A5C70"/>
          <w:sz w:val="17"/>
        </w:rPr>
        <w:t>Two speech bubbles. Left: a heart with "Thank you for telling me." Right: a gray bubble with a small frown. Only the left is correct. The frown bubble is drawn in plain gray, not scary.</w:t>
      </w:r>
    </w:p>
    <w:p>
      <w:r>
        <w:rPr>
          <w:b/>
        </w:rPr>
        <w:t>Page 3: My body clues</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25</w:t>
            </w:r>
          </w:p>
        </w:tc>
      </w:tr>
    </w:tbl>
    <w:p>
      <w:pPr>
        <w:spacing w:before="40" w:after="160" w:line="240" w:lineRule="auto"/>
      </w:pPr>
      <w:r>
        <w:rPr>
          <w:rFonts w:ascii="Calibri" w:hAnsi="Calibri"/>
          <w:i/>
          <w:color w:val="5A5C70"/>
          <w:sz w:val="17"/>
        </w:rPr>
        <w:t>A simple child outline with three arrows: tummy (swirl), face (flushed), heart (fast beat).</w:t>
      </w:r>
    </w:p>
    <w:p>
      <w:r>
        <w:rPr/>
        <w:t>Color the places where your body might say "Pause!" (crayon icon)</w:t>
      </w:r>
    </w:p>
    <w:p>
      <w:r>
        <w:rPr>
          <w:b/>
        </w:rPr>
        <w:t>My Oops Button card.</w:t>
      </w:r>
      <w:r>
        <w:rPr/>
        <w:t xml:space="preserve"> (Cut out from the Reproducibles page.) Color it red. Keep it in your pocket or folder.</w:t>
      </w:r>
    </w:p>
    <w:p>
      <w:pPr>
        <w:spacing w:before="0" w:after="0"/>
      </w:pPr>
      <w:r>
        <w:rPr>
          <w:sz w:val="4"/>
        </w:rPr>
      </w:r>
      <w:r>
        <w:br w:type="page"/>
      </w:r>
    </w:p>
    <w:p>
      <w:pPr>
        <w:pStyle w:val="Heading2"/>
        <w:pBdr>
          <w:top w:val="single" w:sz="18" w:space="6" w:color="FF8A3D"/>
        </w:pBdr>
        <w:spacing w:before="320"/>
      </w:pPr>
      <w:r>
        <w:rPr/>
        <w:t>LESSON 5: PRIVATE VS. PUBLIC</w:t>
      </w:r>
    </w:p>
    <w:p>
      <w:r>
        <w:rPr>
          <w:b/>
        </w:rPr>
        <w:t>Page 1: Hackle's House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26</w:t>
            </w:r>
          </w:p>
        </w:tc>
      </w:tr>
    </w:tbl>
    <w:p>
      <w:pPr>
        <w:spacing w:before="40" w:after="160" w:line="240" w:lineRule="auto"/>
      </w:pPr>
      <w:r>
        <w:rPr>
          <w:rFonts w:ascii="Calibri" w:hAnsi="Calibri"/>
          <w:i/>
          <w:color w:val="5A5C70"/>
          <w:sz w:val="17"/>
        </w:rPr>
        <w:t>A big picture of Hackle's house. A large front window with a sign that says "OKAY TO SHARE." A front door with a lock and a sign that says "PRIVATE." Hackle stands in front, smiling.</w:t>
      </w:r>
    </w:p>
    <w:p>
      <w:r>
        <w:rPr>
          <w:b/>
        </w:rPr>
        <w:t>In the window</w:t>
      </w:r>
      <w:r>
        <w:rPr/>
        <w:t>, draw one thing that is okay to share. (pencil icon) Examples: a favorite color, a favorite animal.</w:t>
      </w:r>
    </w:p>
    <w:p>
      <w:r>
        <w:rPr>
          <w:b/>
        </w:rPr>
        <w:t>Inside the house</w:t>
      </w:r>
      <w:r>
        <w:rPr/>
        <w:t>, draw one private thing. (pencil icon) Examples: a key, a lock.</w:t>
      </w:r>
    </w:p>
    <w:p>
      <w:r>
        <w:rPr/>
        <w:t>(Do not draw your real address!)</w:t>
      </w:r>
    </w:p>
    <w:p>
      <w:r>
        <w:rPr>
          <w:b/>
        </w:rPr>
        <w:t>Page 2: Sort it!</w:t>
      </w:r>
      <w:r>
        <w:rPr/>
        <w:t xml:space="preserve"> (match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27</w:t>
            </w:r>
          </w:p>
        </w:tc>
      </w:tr>
    </w:tbl>
    <w:p>
      <w:pPr>
        <w:spacing w:before="40" w:after="160" w:line="240" w:lineRule="auto"/>
      </w:pPr>
      <w:r>
        <w:rPr>
          <w:rFonts w:ascii="Calibri" w:hAnsi="Calibri"/>
          <w:i/>
          <w:color w:val="5A5C70"/>
          <w:sz w:val="17"/>
        </w:rPr>
        <w:t>Two big boxes at the bottom: "Window" (open window icon) and "Inside" (closed door icon with a lock). Eight small pictures above: favorite color crayon, favorite animal (cat), a game controller (game I like), house with address number, school building, phone with number, key with "password" tag, a child's face photo with a question mark.</w:t>
      </w:r>
    </w:p>
    <w:p>
      <w:r>
        <w:rPr/>
        <w:t xml:space="preserve">Draw a line from each picture to </w:t>
      </w:r>
      <w:r>
        <w:rPr>
          <w:b/>
        </w:rPr>
        <w:t>Window</w:t>
      </w:r>
      <w:r>
        <w:rPr/>
        <w:t xml:space="preserve"> or </w:t>
      </w:r>
      <w:r>
        <w:rPr>
          <w:b/>
        </w:rPr>
        <w:t>Inside.</w:t>
      </w:r>
    </w:p>
    <w:p>
      <w:r>
        <w:rPr>
          <w:b/>
        </w:rPr>
        <w:t>The tricky one!</w:t>
      </w:r>
      <w:r>
        <w:rPr/>
        <w:t xml:space="preserve"> The face photo goes in the middle. Draw a </w:t>
      </w:r>
      <w:r>
        <w:rPr>
          <w:b/>
        </w:rPr>
        <w:t>Pause Palm</w:t>
      </w:r>
      <w:r>
        <w:rPr/>
        <w:t xml:space="preserve"> next to it. (Ask a grown-up first.)</w:t>
      </w:r>
    </w:p>
    <w:p>
      <w:r>
        <w:rPr>
          <w:b/>
        </w:rPr>
        <w:t>Page 3: Put a lock on it!</w:t>
      </w:r>
      <w:r>
        <w:rPr/>
        <w:t xml:space="preserve"> (circle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28</w:t>
            </w:r>
          </w:p>
        </w:tc>
      </w:tr>
    </w:tbl>
    <w:p>
      <w:pPr>
        <w:spacing w:before="40" w:after="160" w:line="240" w:lineRule="auto"/>
      </w:pPr>
      <w:r>
        <w:rPr>
          <w:rFonts w:ascii="Calibri" w:hAnsi="Calibri"/>
          <w:i/>
          <w:color w:val="5A5C70"/>
          <w:sz w:val="17"/>
        </w:rPr>
        <w:t>Four pictures in a row: a crayon (favorite color), a house address sign, a school building, a dog doing a trick.</w:t>
      </w:r>
    </w:p>
    <w:p>
      <w:r>
        <w:rPr/>
        <w:t xml:space="preserve">Draw a </w:t>
      </w:r>
      <w:r>
        <w:rPr>
          <w:b/>
        </w:rPr>
        <w:t>lock</w:t>
      </w:r>
      <w:r>
        <w:rPr/>
        <w:t xml:space="preserve"> on the private ones.</w:t>
      </w:r>
    </w:p>
    <w:p>
      <w:pPr>
        <w:spacing w:before="0" w:after="0"/>
      </w:pPr>
      <w:r>
        <w:rPr>
          <w:sz w:val="4"/>
        </w:rPr>
      </w:r>
      <w:r>
        <w:br w:type="page"/>
      </w:r>
    </w:p>
    <w:p>
      <w:pPr>
        <w:pStyle w:val="Heading2"/>
        <w:pBdr>
          <w:top w:val="single" w:sz="18" w:space="6" w:color="FF8A3D"/>
        </w:pBdr>
        <w:spacing w:before="320"/>
      </w:pPr>
      <w:r>
        <w:rPr/>
        <w:t>LESSON 6: ONLINE FRIENDS VS. REAL FRIENDS</w:t>
      </w:r>
    </w:p>
    <w:p>
      <w:r>
        <w:rPr>
          <w:b/>
        </w:rPr>
        <w:t>Page 1: Real friends and online friends</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29</w:t>
            </w:r>
          </w:p>
        </w:tc>
      </w:tr>
    </w:tbl>
    <w:p>
      <w:pPr>
        <w:spacing w:before="40" w:after="160" w:line="240" w:lineRule="auto"/>
      </w:pPr>
      <w:r>
        <w:rPr>
          <w:rFonts w:ascii="Calibri" w:hAnsi="Calibri"/>
          <w:i/>
          <w:color w:val="5A5C70"/>
          <w:sz w:val="17"/>
        </w:rPr>
        <w:t>Left half: Maya playing at recess with two classmates, labeled "Friends I see." Right half: a tablet with a game screen showing a cartoon avatar with a question mark above its head, labeled "Online players." Hackle stands in the middle holding a sign: "Not sure who? Pause!"</w:t>
      </w:r>
    </w:p>
    <w:p>
      <w:r>
        <w:rPr/>
        <w:t xml:space="preserve">Color the </w:t>
      </w:r>
      <w:r>
        <w:rPr>
          <w:b/>
        </w:rPr>
        <w:t>friends I see.</w:t>
      </w:r>
      <w:r>
        <w:rPr/>
        <w:t xml:space="preserve"> Draw a </w:t>
      </w:r>
      <w:r>
        <w:rPr>
          <w:b/>
        </w:rPr>
        <w:t>question mark</w:t>
      </w:r>
      <w:r>
        <w:rPr/>
        <w:t xml:space="preserve"> on the online player.</w:t>
      </w:r>
    </w:p>
    <w:p>
      <w:r>
        <w:rPr>
          <w:b/>
        </w:rPr>
        <w:t>Page 2: Surprise or Tell?</w:t>
      </w:r>
      <w:r>
        <w:rPr/>
        <w:t xml:space="preserve"> (match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30</w:t>
            </w:r>
          </w:p>
        </w:tc>
      </w:tr>
    </w:tbl>
    <w:p>
      <w:pPr>
        <w:spacing w:before="40" w:after="160" w:line="240" w:lineRule="auto"/>
      </w:pPr>
      <w:r>
        <w:rPr>
          <w:rFonts w:ascii="Calibri" w:hAnsi="Calibri"/>
          <w:i/>
          <w:color w:val="5A5C70"/>
          <w:sz w:val="17"/>
        </w:rPr>
        <w:t>Two big boxes: "Happy Surprise" with a party hat and balloons, and "Tell a Grown-Up" with a heart-and-hand. Eight small pictures to match: (1) hidden birthday present for Dad, (2) a child holding a drawing behind their back for Mom, (3) a game chat bubble saying "Don't tell your parents," (4) a message saying "Let's talk somewhere else, just us," (5) a game chat asking "What school do you go to?", (6) a message saying "Send me a picture of you," (7) a surprise party with confetti, (8) a game chat with a gift and "Keep it secret."</w:t>
      </w:r>
    </w:p>
    <w:p>
      <w:r>
        <w:rPr/>
        <w:t>Draw a line from each picture to the right box.</w:t>
      </w:r>
    </w:p>
    <w:p>
      <w:r>
        <w:rPr>
          <w:b/>
        </w:rPr>
        <w:t>Page 3: Game chat: Pause!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31</w:t>
            </w:r>
          </w:p>
        </w:tc>
      </w:tr>
    </w:tbl>
    <w:p>
      <w:pPr>
        <w:spacing w:before="40" w:after="160" w:line="240" w:lineRule="auto"/>
      </w:pPr>
      <w:r>
        <w:rPr>
          <w:rFonts w:ascii="Calibri" w:hAnsi="Calibri"/>
          <w:i/>
          <w:color w:val="5A5C70"/>
          <w:sz w:val="17"/>
        </w:rPr>
        <w:t>A pretend game-chat screen with an avatar named "Player123" and a bubble: "Free coins if you tell me where you live!" Below, Lily with a hearing aid holds up a Pause Palm and a speech bubble: "I'll tell my grown-up!"</w:t>
      </w:r>
    </w:p>
    <w:p>
      <w:r>
        <w:rPr/>
        <w:t xml:space="preserve">Draw a </w:t>
      </w:r>
      <w:r>
        <w:rPr>
          <w:b/>
        </w:rPr>
        <w:t>hand-stop sign</w:t>
      </w:r>
      <w:r>
        <w:rPr/>
        <w:t xml:space="preserve"> on the chat. Color the </w:t>
      </w:r>
      <w:r>
        <w:rPr>
          <w:b/>
        </w:rPr>
        <w:t>heart-and-hand.</w:t>
      </w:r>
      <w:r>
        <w:rPr/>
        <w:t xml:space="preserve"> (crayon icon)</w:t>
      </w:r>
    </w:p>
    <w:p>
      <w:r>
        <w:rPr>
          <w:b/>
        </w:rPr>
        <w:t>It is never your fault.</w:t>
      </w:r>
      <w:r>
        <w:rPr/>
        <w:t xml:space="preserve"> Trace the words. (pencil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32</w:t>
            </w:r>
          </w:p>
        </w:tc>
      </w:tr>
    </w:tbl>
    <w:p>
      <w:pPr>
        <w:spacing w:before="40" w:after="160" w:line="240" w:lineRule="auto"/>
      </w:pPr>
      <w:r>
        <w:rPr>
          <w:rFonts w:ascii="Calibri" w:hAnsi="Calibri"/>
          <w:i/>
          <w:color w:val="5A5C70"/>
          <w:sz w:val="17"/>
        </w:rPr>
        <w:t>A large heart with "Never my fault" in big dotted letters for tracing.</w:t>
      </w:r>
    </w:p>
    <w:p>
      <w:pPr>
        <w:spacing w:before="0" w:after="0"/>
      </w:pPr>
      <w:r>
        <w:rPr>
          <w:sz w:val="4"/>
        </w:rPr>
      </w:r>
      <w:r>
        <w:br w:type="page"/>
      </w:r>
    </w:p>
    <w:p>
      <w:pPr>
        <w:pStyle w:val="Heading2"/>
        <w:pBdr>
          <w:top w:val="single" w:sz="18" w:space="6" w:color="FF8A3D"/>
        </w:pBdr>
        <w:spacing w:before="320"/>
      </w:pPr>
      <w:r>
        <w:rPr/>
        <w:t>LESSON 7: KIND CLICKS</w:t>
      </w:r>
    </w:p>
    <w:p>
      <w:r>
        <w:rPr>
          <w:b/>
        </w:rPr>
        <w:t>Page 1: Kind or unkind?</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33</w:t>
            </w:r>
          </w:p>
        </w:tc>
      </w:tr>
    </w:tbl>
    <w:p>
      <w:pPr>
        <w:spacing w:before="40" w:after="160" w:line="240" w:lineRule="auto"/>
      </w:pPr>
      <w:r>
        <w:rPr>
          <w:rFonts w:ascii="Calibri" w:hAnsi="Calibri"/>
          <w:i/>
          <w:color w:val="5A5C70"/>
          <w:sz w:val="17"/>
        </w:rPr>
        <w:t>A row of six chat bubbles. Three kind (heart, thumbs-up, smile) with messages in picture form, three unkind (a frown, a stop sign) as simple icons. Plain, mild; no harsh words.</w:t>
      </w:r>
    </w:p>
    <w:p>
      <w:r>
        <w:rPr/>
        <w:t xml:space="preserve">Color the </w:t>
      </w:r>
      <w:r>
        <w:rPr>
          <w:b/>
        </w:rPr>
        <w:t>kind</w:t>
      </w:r>
      <w:r>
        <w:rPr/>
        <w:t xml:space="preserve"> bubbles. Draw a </w:t>
      </w:r>
      <w:r>
        <w:rPr>
          <w:b/>
        </w:rPr>
        <w:t>Pause Palm</w:t>
      </w:r>
      <w:r>
        <w:rPr/>
        <w:t xml:space="preserve"> on the unkind ones. (crayon and pencil icons)</w:t>
      </w:r>
    </w:p>
    <w:p>
      <w:r>
        <w:rPr>
          <w:b/>
        </w:rPr>
        <w:t>Page 2: What do I do?</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34</w:t>
            </w:r>
          </w:p>
        </w:tc>
      </w:tr>
    </w:tbl>
    <w:p>
      <w:pPr>
        <w:spacing w:before="40" w:after="160" w:line="240" w:lineRule="auto"/>
      </w:pPr>
      <w:r>
        <w:rPr>
          <w:rFonts w:ascii="Calibri" w:hAnsi="Calibri"/>
          <w:i/>
          <w:color w:val="5A5C70"/>
          <w:sz w:val="17"/>
        </w:rPr>
        <w:t>Dev looking at a tablet with a small gray frown bubble above it. Three arrow paths lead from Dev: one to "Write back mean" (a crossed-out arrow), one to "Show a grown-up" (Grandma with open arms, a green check), one to "Be a helper" (Lily patting Dev's shoulder, a green check).</w:t>
      </w:r>
    </w:p>
    <w:p>
      <w:r>
        <w:rPr/>
        <w:t xml:space="preserve">Follow the </w:t>
      </w:r>
      <w:r>
        <w:rPr>
          <w:b/>
        </w:rPr>
        <w:t>good paths</w:t>
      </w:r>
      <w:r>
        <w:rPr/>
        <w:t xml:space="preserve"> with your crayon. Cross out the path we do </w:t>
      </w:r>
      <w:r>
        <w:rPr>
          <w:b/>
        </w:rPr>
        <w:t>not</w:t>
      </w:r>
      <w:r>
        <w:rPr/>
        <w:t xml:space="preserve"> choose. (match icon)</w:t>
      </w:r>
    </w:p>
    <w:p>
      <w:r>
        <w:rPr>
          <w:b/>
        </w:rPr>
        <w:t>Page 3: My kind heart</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35</w:t>
            </w:r>
          </w:p>
        </w:tc>
      </w:tr>
    </w:tbl>
    <w:p>
      <w:pPr>
        <w:spacing w:before="40" w:after="160" w:line="240" w:lineRule="auto"/>
      </w:pPr>
      <w:r>
        <w:rPr>
          <w:rFonts w:ascii="Calibri" w:hAnsi="Calibri"/>
          <w:i/>
          <w:color w:val="5A5C70"/>
          <w:sz w:val="17"/>
        </w:rPr>
        <w:t>A big empty heart in the center, surrounded by little hearts and stars. At the bottom, a row of sentence-frame pictures: a smile icon "I like your ____", two hands icon "Want to play?", a clapping icon "Good try!"</w:t>
      </w:r>
    </w:p>
    <w:p>
      <w:r>
        <w:rPr/>
        <w:t xml:space="preserve">Draw or write one </w:t>
      </w:r>
      <w:r>
        <w:rPr>
          <w:b/>
        </w:rPr>
        <w:t>kind message</w:t>
      </w:r>
      <w:r>
        <w:rPr/>
        <w:t xml:space="preserve"> you could send a friend. (pencil icon)</w:t>
      </w:r>
    </w:p>
    <w:p>
      <w:r>
        <w:rPr>
          <w:b/>
        </w:rPr>
        <w:t>Color the Kindness Bubble!</w:t>
      </w:r>
      <w:r>
        <w:rPr/>
        <w:t xml:space="preserve"> Add hearts all around it. (crayon icon)</w:t>
      </w:r>
    </w:p>
    <w:p>
      <w:pPr>
        <w:spacing w:before="0" w:after="0"/>
      </w:pPr>
      <w:r>
        <w:rPr>
          <w:sz w:val="4"/>
        </w:rPr>
      </w:r>
      <w:r>
        <w:br w:type="page"/>
      </w:r>
    </w:p>
    <w:p>
      <w:pPr>
        <w:pStyle w:val="Heading2"/>
        <w:pBdr>
          <w:top w:val="single" w:sz="18" w:space="6" w:color="FF8A3D"/>
        </w:pBdr>
        <w:spacing w:before="320"/>
      </w:pPr>
      <w:r>
        <w:rPr/>
        <w:t>LESSON 8: REAL OR PRETEND?</w:t>
      </w:r>
    </w:p>
    <w:p>
      <w:r>
        <w:rPr>
          <w:b/>
        </w:rPr>
        <w:t>Page 1: Real or pretend?</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36</w:t>
            </w:r>
          </w:p>
        </w:tc>
      </w:tr>
    </w:tbl>
    <w:p>
      <w:pPr>
        <w:spacing w:before="40" w:after="160" w:line="240" w:lineRule="auto"/>
      </w:pPr>
      <w:r>
        <w:rPr>
          <w:rFonts w:ascii="Calibri" w:hAnsi="Calibri"/>
          <w:i/>
          <w:color w:val="5A5C70"/>
          <w:sz w:val="17"/>
        </w:rPr>
        <w:t>Six pictures in a grid. Each has two circles below: a heart (Real) and a magic wand (Pretend). Pictures: a dog; a flying pig; an apple; a rainbow cat; a playground; a robot made of spaghetti.</w:t>
      </w:r>
    </w:p>
    <w:p>
      <w:r>
        <w:rPr/>
        <w:t xml:space="preserve">Color the </w:t>
      </w:r>
      <w:r>
        <w:rPr>
          <w:b/>
        </w:rPr>
        <w:t>heart</w:t>
      </w:r>
      <w:r>
        <w:rPr/>
        <w:t xml:space="preserve"> if it is real. Color the </w:t>
      </w:r>
      <w:r>
        <w:rPr>
          <w:b/>
        </w:rPr>
        <w:t>wand</w:t>
      </w:r>
      <w:r>
        <w:rPr/>
        <w:t xml:space="preserve"> if it is pretend. (circle icon)</w:t>
      </w:r>
    </w:p>
    <w:p>
      <w:r>
        <w:rPr>
          <w:b/>
        </w:rPr>
        <w:t>Page 2: The mystery voice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37</w:t>
            </w:r>
          </w:p>
        </w:tc>
      </w:tr>
    </w:tbl>
    <w:p>
      <w:pPr>
        <w:spacing w:before="40" w:after="160" w:line="240" w:lineRule="auto"/>
      </w:pPr>
      <w:r>
        <w:rPr>
          <w:rFonts w:ascii="Calibri" w:hAnsi="Calibri"/>
          <w:i/>
          <w:color w:val="5A5C70"/>
          <w:sz w:val="17"/>
        </w:rPr>
        <w:t>A robot-shaped speech bubble with swirly lines, coming from a closed laptop shape (no face, no person). Omar and Maya listen. Omar holds up a Pause Palm. The bubble reads "Hello! Tell me your name!"</w:t>
      </w:r>
    </w:p>
    <w:p>
      <w:r>
        <w:rPr/>
        <w:t xml:space="preserve">Draw a </w:t>
      </w:r>
      <w:r>
        <w:rPr>
          <w:b/>
        </w:rPr>
        <w:t>Pause Palm</w:t>
      </w:r>
      <w:r>
        <w:rPr/>
        <w:t xml:space="preserve"> on Omar's hand. (pencil icon)</w:t>
      </w:r>
    </w:p>
    <w:p>
      <w:r>
        <w:rPr/>
        <w:t>A computer can make voices and pictures that sound and look real.</w:t>
      </w:r>
    </w:p>
    <w:p>
      <w:r>
        <w:rPr>
          <w:b/>
        </w:rPr>
        <w:t>When I am not sure, I:</w:t>
      </w:r>
      <w:r>
        <w:rPr/>
        <w:t xml:space="preserve"> (match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38</w:t>
            </w:r>
          </w:p>
        </w:tc>
      </w:tr>
    </w:tbl>
    <w:p>
      <w:pPr>
        <w:spacing w:before="40" w:after="160" w:line="240" w:lineRule="auto"/>
      </w:pPr>
      <w:r>
        <w:rPr>
          <w:rFonts w:ascii="Calibri" w:hAnsi="Calibri"/>
          <w:i/>
          <w:color w:val="5A5C70"/>
          <w:sz w:val="17"/>
        </w:rPr>
        <w:t>Three boxes: "Ask a grown-up" (child and parent), "Look for clues" (magnifying glass), "Use our code word" (a lock with a star). A small Hackle in the middle. The child draws a line from the "?" in the center to each box.</w:t>
      </w:r>
    </w:p>
    <w:p>
      <w:r>
        <w:rPr>
          <w:b/>
        </w:rPr>
        <w:t>Page 3: Our family code word</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39</w:t>
            </w:r>
          </w:p>
        </w:tc>
      </w:tr>
    </w:tbl>
    <w:p>
      <w:pPr>
        <w:spacing w:before="40" w:after="160" w:line="240" w:lineRule="auto"/>
      </w:pPr>
      <w:r>
        <w:rPr>
          <w:rFonts w:ascii="Calibri" w:hAnsi="Calibri"/>
          <w:i/>
          <w:color w:val="5A5C70"/>
          <w:sz w:val="17"/>
        </w:rPr>
        <w:t>A friendly padlock with a star and a ribbon. A family (grown-up and child) whispering together, with a cloud over them that says "Code word (private!)."</w:t>
      </w:r>
    </w:p>
    <w:p>
      <w:r>
        <w:rPr/>
        <w:t xml:space="preserve">Ask your family to pick a silly code word. </w:t>
      </w:r>
      <w:r>
        <w:rPr>
          <w:b/>
        </w:rPr>
        <w:t>Do not write it here!</w:t>
      </w:r>
      <w:r>
        <w:rPr/>
        <w:t xml:space="preserve"> Keep it in your head and heart. (The Reproducibles page has a card for your family to keep.)</w:t>
      </w:r>
    </w:p>
    <w:p>
      <w:pPr>
        <w:spacing w:before="0" w:after="0"/>
      </w:pPr>
      <w:r>
        <w:rPr>
          <w:sz w:val="4"/>
        </w:rPr>
      </w:r>
      <w:r>
        <w:br w:type="page"/>
      </w:r>
    </w:p>
    <w:p>
      <w:pPr>
        <w:pStyle w:val="Heading2"/>
        <w:pBdr>
          <w:top w:val="single" w:sz="18" w:space="6" w:color="FF8A3D"/>
        </w:pBdr>
        <w:spacing w:before="320"/>
      </w:pPr>
      <w:r>
        <w:rPr/>
        <w:t>LESSON 9: MY BODY IS MINE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24"/>
              </w:rPr>
              <w:t>Teacher note for this page.</w:t>
            </w:r>
            <w:r>
              <w:rPr>
                <w:sz w:val="24"/>
              </w:rPr>
              <w:t xml:space="preserve"> Use only after teaching Lesson 9 with the Teacher Guide. These pages show no body detail and no harm. Children practice </w:t>
            </w:r>
            <w:r>
              <w:rPr>
                <w:b/>
                <w:sz w:val="24"/>
              </w:rPr>
              <w:t>No. Go. Tell.</w:t>
            </w:r>
          </w:p>
        </w:tc>
      </w:tr>
    </w:tbl>
    <w:p>
      <w:pPr>
        <w:spacing w:before="0" w:after="0" w:line="160" w:lineRule="exact"/>
      </w:pPr>
      <w:r>
        <w:rPr>
          <w:sz w:val="2"/>
        </w:rPr>
      </w:r>
    </w:p>
    <w:p>
      <w:r>
        <w:rPr>
          <w:b/>
        </w:rPr>
        <w:t>Page 1: My body is mine!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40</w:t>
            </w:r>
          </w:p>
        </w:tc>
      </w:tr>
    </w:tbl>
    <w:p>
      <w:pPr>
        <w:spacing w:before="40" w:after="160" w:line="240" w:lineRule="auto"/>
      </w:pPr>
      <w:r>
        <w:rPr>
          <w:rFonts w:ascii="Calibri" w:hAnsi="Calibri"/>
          <w:i/>
          <w:color w:val="5A5C70"/>
          <w:sz w:val="17"/>
        </w:rPr>
        <w:t>A big rainbow bubble (a large circle) with a heart in the middle. Hackle sits beside it holding a small flag that reads "MINE." No child or body is drawn.</w:t>
      </w:r>
    </w:p>
    <w:p>
      <w:r>
        <w:rPr/>
        <w:t xml:space="preserve">Color the bubble all the way around the heart. Color the heart your favorite color. (crayon icon) </w:t>
      </w:r>
      <w:r>
        <w:rPr>
          <w:i/>
        </w:rPr>
        <w:t>Everything in the bubble belongs to the child.</w:t>
      </w:r>
    </w:p>
    <w:p>
      <w:r>
        <w:rPr>
          <w:b/>
        </w:rPr>
        <w:t>Page 2: No. Go. Tell.</w:t>
      </w:r>
      <w:r>
        <w:rPr/>
        <w:t xml:space="preserve"> (pencil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41</w:t>
            </w:r>
          </w:p>
        </w:tc>
      </w:tr>
    </w:tbl>
    <w:p>
      <w:pPr>
        <w:spacing w:before="40" w:after="160" w:line="240" w:lineRule="auto"/>
      </w:pPr>
      <w:r>
        <w:rPr>
          <w:rFonts w:ascii="Calibri" w:hAnsi="Calibri"/>
          <w:i/>
          <w:color w:val="5A5C70"/>
          <w:sz w:val="17"/>
        </w:rPr>
        <w:t>Three big pictures in a row, with a dotted line connecting them. Picture 1: a child with a stop-sign hand, labeled "NO." Picture 2: the same child taking two steps away, labeled "GO." Picture 3: the child with hand on heart reaching toward a smiling grown-up, labeled "TELL."</w:t>
      </w:r>
    </w:p>
    <w:p>
      <w:r>
        <w:rPr/>
        <w:t xml:space="preserve">Trace the dotted line from </w:t>
      </w:r>
      <w:r>
        <w:rPr>
          <w:b/>
        </w:rPr>
        <w:t>No</w:t>
      </w:r>
      <w:r>
        <w:rPr/>
        <w:t xml:space="preserve"> to </w:t>
      </w:r>
      <w:r>
        <w:rPr>
          <w:b/>
        </w:rPr>
        <w:t>Go</w:t>
      </w:r>
      <w:r>
        <w:rPr/>
        <w:t xml:space="preserve"> to </w:t>
      </w:r>
      <w:r>
        <w:rPr>
          <w:b/>
        </w:rPr>
        <w:t>Tell.</w:t>
      </w:r>
    </w:p>
    <w:p>
      <w:r>
        <w:rPr>
          <w:b/>
        </w:rPr>
        <w:t>Page 3: My Helper Hand again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42</w:t>
            </w:r>
          </w:p>
        </w:tc>
      </w:tr>
    </w:tbl>
    <w:p>
      <w:pPr>
        <w:spacing w:before="40" w:after="160" w:line="240" w:lineRule="auto"/>
      </w:pPr>
      <w:r>
        <w:rPr>
          <w:rFonts w:ascii="Calibri" w:hAnsi="Calibri"/>
          <w:i/>
          <w:color w:val="5A5C70"/>
          <w:sz w:val="17"/>
        </w:rPr>
        <w:t>A hand outline with three finger circles.</w:t>
      </w:r>
    </w:p>
    <w:p>
      <w:r>
        <w:rPr/>
        <w:t>Draw your helpers on the fingers. Who could you tell? (pencil icon)</w:t>
      </w:r>
    </w:p>
    <w:p>
      <w:r>
        <w:rPr>
          <w:b/>
        </w:rPr>
        <w:t>Keep telling until someone helps.</w:t>
      </w:r>
      <w:r>
        <w:rPr/>
        <w:t xml:space="preserve"> (circle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43</w:t>
            </w:r>
          </w:p>
        </w:tc>
      </w:tr>
    </w:tbl>
    <w:p>
      <w:pPr>
        <w:spacing w:before="40" w:after="160" w:line="240" w:lineRule="auto"/>
      </w:pPr>
      <w:r>
        <w:rPr>
          <w:rFonts w:ascii="Calibri" w:hAnsi="Calibri"/>
          <w:i/>
          <w:color w:val="5A5C70"/>
          <w:sz w:val="17"/>
        </w:rPr>
        <w:t>A child holding up a hand with five fingers, each fingertip a small helper face. The first helper looks busy with a phone; the child moves to the second helper, who is smiling and kneeling to listen. The picture is calm and encouraging.</w:t>
      </w:r>
    </w:p>
    <w:p>
      <w:r>
        <w:rPr/>
        <w:t xml:space="preserve">Circle the helper who </w:t>
      </w:r>
      <w:r>
        <w:rPr>
          <w:b/>
        </w:rPr>
        <w:t>listens and helps.</w:t>
      </w:r>
    </w:p>
    <w:p>
      <w:r>
        <w:rPr>
          <w:b/>
        </w:rPr>
        <w:t>It is never your fault.</w:t>
      </w:r>
      <w:r>
        <w:rPr/>
        <w:t xml:space="preserve"> Say it out loud. Color the heart. (crayon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44</w:t>
            </w:r>
          </w:p>
        </w:tc>
      </w:tr>
    </w:tbl>
    <w:p>
      <w:pPr>
        <w:spacing w:before="40" w:after="160" w:line="240" w:lineRule="auto"/>
      </w:pPr>
      <w:r>
        <w:rPr>
          <w:rFonts w:ascii="Calibri" w:hAnsi="Calibri"/>
          <w:i/>
          <w:color w:val="5A5C70"/>
          <w:sz w:val="17"/>
        </w:rPr>
        <w:t>A large heart with "NEVER YOUR FAULT" in big letters, with Hackle hugging it.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24"/>
              </w:rPr>
              <w:t>For families (printed at the bottom of this page):</w:t>
            </w:r>
            <w:r>
              <w:rPr>
                <w:sz w:val="24"/>
              </w:rPr>
              <w:t xml:space="preserve"> Ask your child, "Who is on your Tell-Someone Team?" Tell them: "You can tell me anything, and you will never be in trouble."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LESSON 10: SCREEN BALANCE</w:t>
      </w:r>
    </w:p>
    <w:p>
      <w:r>
        <w:rPr>
          <w:b/>
        </w:rPr>
        <w:t>Page 1: How do I feel?</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45</w:t>
            </w:r>
          </w:p>
        </w:tc>
      </w:tr>
    </w:tbl>
    <w:p>
      <w:pPr>
        <w:spacing w:before="40" w:after="160" w:line="240" w:lineRule="auto"/>
      </w:pPr>
      <w:r>
        <w:rPr>
          <w:rFonts w:ascii="Calibri" w:hAnsi="Calibri"/>
          <w:i/>
          <w:color w:val="5A5C70"/>
          <w:sz w:val="17"/>
        </w:rPr>
        <w:t>Six round feelings faces in a row: happy, calm, excited, tired, worried, mad/sad. Each with a one-word label.</w:t>
      </w:r>
    </w:p>
    <w:p>
      <w:r>
        <w:rPr/>
        <w:t>Draw a line from Lily to the face that shows how she feels after a very long time on the tablet. (match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46</w:t>
            </w:r>
          </w:p>
        </w:tc>
      </w:tr>
    </w:tbl>
    <w:p>
      <w:pPr>
        <w:spacing w:before="40" w:after="160" w:line="240" w:lineRule="auto"/>
      </w:pPr>
      <w:r>
        <w:rPr>
          <w:rFonts w:ascii="Calibri" w:hAnsi="Calibri"/>
          <w:i/>
          <w:color w:val="5A5C70"/>
          <w:sz w:val="17"/>
        </w:rPr>
        <w:t>Lily sitting with a tablet on the left, with a long squiggly line to the faces on the right.</w:t>
      </w:r>
    </w:p>
    <w:p>
      <w:r>
        <w:rPr>
          <w:b/>
        </w:rPr>
        <w:t>Page 2: My Balance Plate</w:t>
      </w:r>
      <w:r>
        <w:rPr/>
        <w:t xml:space="preserve"> (pencil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47</w:t>
            </w:r>
          </w:p>
        </w:tc>
      </w:tr>
    </w:tbl>
    <w:p>
      <w:pPr>
        <w:spacing w:before="40" w:after="160" w:line="240" w:lineRule="auto"/>
      </w:pPr>
      <w:r>
        <w:rPr>
          <w:rFonts w:ascii="Calibri" w:hAnsi="Calibri"/>
          <w:i/>
          <w:color w:val="5A5C70"/>
          <w:sz w:val="17"/>
        </w:rPr>
        <w:t>A big plate divided into four wedges. Wedge 1: a running child icon labeled "Move." Wedge 2: two hands joined labeled "People." Wedge 3: a book and crayon labeled "Quiet." Wedge 4: a tablet labeled "Screen."</w:t>
      </w:r>
    </w:p>
    <w:p>
      <w:r>
        <w:rPr/>
        <w:t xml:space="preserve">Draw something you like in each wedge. </w:t>
      </w:r>
      <w:r>
        <w:rPr>
          <w:b/>
        </w:rPr>
        <w:t>Screens are one wedge, not the whole plate!</w:t>
      </w:r>
    </w:p>
    <w:p>
      <w:r>
        <w:rPr>
          <w:b/>
        </w:rPr>
        <w:t>Page 3: My break menu</w:t>
      </w:r>
      <w:r>
        <w:rPr/>
        <w:t xml:space="preserve"> (circle icon)</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48</w:t>
            </w:r>
          </w:p>
        </w:tc>
      </w:tr>
    </w:tbl>
    <w:p>
      <w:pPr>
        <w:spacing w:before="40" w:after="160" w:line="240" w:lineRule="auto"/>
      </w:pPr>
      <w:r>
        <w:rPr>
          <w:rFonts w:ascii="Calibri" w:hAnsi="Calibri"/>
          <w:i/>
          <w:color w:val="5A5C70"/>
          <w:sz w:val="17"/>
        </w:rPr>
        <w:t>Eight round pictures, each with a one-word label: Play outside, Draw, Read, Sing, Cook, Stretch, Pet or toy, Talk to a grown-up.</w:t>
      </w:r>
    </w:p>
    <w:p>
      <w:r>
        <w:rPr/>
        <w:t xml:space="preserve">Circle </w:t>
      </w:r>
      <w:r>
        <w:rPr>
          <w:b/>
        </w:rPr>
        <w:t>three</w:t>
      </w:r>
      <w:r>
        <w:rPr/>
        <w:t xml:space="preserve"> breaks you would pick.</w:t>
      </w:r>
    </w:p>
    <w:p>
      <w:r>
        <w:rPr>
          <w:b/>
        </w:rPr>
        <w:t>If a screen ever makes me sad, mad, or worried, I:</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49</w:t>
            </w:r>
          </w:p>
        </w:tc>
      </w:tr>
    </w:tbl>
    <w:p>
      <w:pPr>
        <w:spacing w:before="40" w:after="160" w:line="240" w:lineRule="auto"/>
      </w:pPr>
      <w:r>
        <w:rPr>
          <w:rFonts w:ascii="Calibri" w:hAnsi="Calibri"/>
          <w:i/>
          <w:color w:val="5A5C70"/>
          <w:sz w:val="17"/>
        </w:rPr>
        <w:t>A child with hand-on-heart reaching toward a smiling grown-up. Label: "TELL."</w:t>
      </w:r>
    </w:p>
    <w:p>
      <w:r>
        <w:rPr/>
        <w:t xml:space="preserve">Color the word </w:t>
      </w:r>
      <w:r>
        <w:rPr>
          <w:b/>
        </w:rPr>
        <w:t>TELL.</w:t>
      </w:r>
      <w:r>
        <w:rPr/>
        <w:t xml:space="preserve"> (crayon icon)</w:t>
      </w:r>
    </w:p>
    <w:p>
      <w:pPr>
        <w:spacing w:before="0" w:after="0"/>
      </w:pPr>
      <w:r>
        <w:rPr>
          <w:sz w:val="4"/>
        </w:rPr>
      </w:r>
      <w:r>
        <w:br w:type="page"/>
      </w:r>
    </w:p>
    <w:p>
      <w:pPr>
        <w:pStyle w:val="Heading2"/>
        <w:pBdr>
          <w:top w:val="single" w:sz="18" w:space="6" w:color="FF8A3D"/>
        </w:pBdr>
        <w:spacing w:before="320"/>
      </w:pPr>
      <w:r>
        <w:rPr/>
        <w:t>MY HACKLES CERTIFICATE</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50</w:t>
            </w:r>
          </w:p>
        </w:tc>
      </w:tr>
    </w:tbl>
    <w:p>
      <w:pPr>
        <w:spacing w:before="40" w:after="160" w:line="240" w:lineRule="auto"/>
      </w:pPr>
      <w:r>
        <w:rPr>
          <w:rFonts w:ascii="Calibri" w:hAnsi="Calibri"/>
          <w:i/>
          <w:color w:val="5A5C70"/>
          <w:sz w:val="17"/>
        </w:rPr>
        <w:t>A full-page certificate with a colorful border. A rosette ribbon. Hackle in a graduation cap in the top-left corner and the four friends cheering in the bottom corners. A banner says "HACKLES CHAMP."</w:t>
      </w:r>
    </w:p>
    <w:p>
      <w:pPr>
        <w:keepNext/>
        <w:pageBreakBefore/>
        <w:spacing w:before="360" w:after="40"/>
      </w:pPr>
      <w:r>
        <w:rPr>
          <w:rFonts w:ascii="Segoe Print" w:hAnsi="Segoe Print"/>
          <w:b/>
          <w:color w:val="A8400A"/>
          <w:sz w:val="28"/>
        </w:rPr>
        <w:t>Chapter 3</w:t>
      </w:r>
    </w:p>
    <w:p>
      <w:pPr>
        <w:pStyle w:val="Heading1"/>
        <w:pBdr>
          <w:bottom w:val="double" w:sz="6" w:space="4" w:color="2B2D42"/>
        </w:pBdr>
        <w:spacing w:before="0"/>
      </w:pPr>
      <w:r>
        <w:rPr/>
        <w:t>HACKLES CHAMP</w:t>
      </w:r>
    </w:p>
    <w:p>
      <w:r>
        <w:rPr/>
        <w:t>This certificate says that</w:t>
      </w:r>
    </w:p>
    <w:p>
      <w:r>
        <w:rPr>
          <w:b/>
        </w:rPr>
        <w:t>______________________________</w:t>
      </w:r>
    </w:p>
    <w:p>
      <w:r>
        <w:rPr/>
        <w:t>knows how to</w:t>
      </w:r>
    </w:p>
    <w:p>
      <w:r>
        <w:rPr>
          <w:b/>
        </w:rPr>
        <w:t>NOTICE HACKLES UP. PAUSE. CHECK. TELL.</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51</w:t>
            </w:r>
          </w:p>
        </w:tc>
      </w:tr>
    </w:tbl>
    <w:p>
      <w:pPr>
        <w:spacing w:before="40" w:after="160" w:line="240" w:lineRule="auto"/>
      </w:pPr>
      <w:r>
        <w:rPr>
          <w:rFonts w:ascii="Calibri" w:hAnsi="Calibri"/>
          <w:i/>
          <w:color w:val="5A5C70"/>
          <w:sz w:val="17"/>
        </w:rPr>
        <w:t>Four small hand-signal icons: a hand brushing up the neck, a palm, eyes, and a hand on heart reaching out.</w:t>
      </w:r>
    </w:p>
    <w:p>
      <w:r>
        <w:rPr/>
        <w:t xml:space="preserve">I know a </w:t>
      </w:r>
      <w:r>
        <w:rPr>
          <w:b/>
        </w:rPr>
        <w:t>false alarm is fine.</w:t>
      </w:r>
    </w:p>
    <w:p>
      <w:r>
        <w:rPr/>
        <w:t xml:space="preserve">I know my </w:t>
      </w:r>
      <w:r>
        <w:rPr>
          <w:b/>
        </w:rPr>
        <w:t>Tell-Someone Team.</w:t>
      </w:r>
    </w:p>
    <w:p>
      <w:r>
        <w:rPr/>
        <w:t xml:space="preserve">I know </w:t>
      </w:r>
      <w:r>
        <w:rPr>
          <w:b/>
        </w:rPr>
        <w:t>passwords are private.</w:t>
      </w:r>
    </w:p>
    <w:p>
      <w:r>
        <w:rPr/>
        <w:t xml:space="preserve">I know </w:t>
      </w:r>
      <w:r>
        <w:rPr>
          <w:b/>
        </w:rPr>
        <w:t>it is never my fault.</w:t>
      </w:r>
    </w:p>
    <w:p>
      <w:r>
        <w:rPr/>
        <w:t xml:space="preserve">I know I can </w:t>
      </w:r>
      <w:r>
        <w:rPr>
          <w:b/>
        </w:rPr>
        <w:t>keep telling until someone helps.</w:t>
      </w:r>
    </w:p>
    <w:p>
      <w:r>
        <w:rPr/>
        <w:t>Teacher's signature: ______________________</w:t>
      </w:r>
    </w:p>
    <w:p>
      <w:r>
        <w:rPr/>
        <w:t>Date: ______________________</w:t>
      </w:r>
    </w:p>
    <w:p>
      <w:pPr>
        <w:spacing w:before="0" w:after="0"/>
      </w:pPr>
      <w:r>
        <w:rPr>
          <w:sz w:val="4"/>
        </w:rPr>
      </w:r>
      <w:r>
        <w:br w:type="page"/>
      </w:r>
    </w:p>
    <w:p>
      <w:pPr>
        <w:pStyle w:val="Heading2"/>
        <w:pBdr>
          <w:top w:val="single" w:sz="18" w:space="6" w:color="FF8A3D"/>
        </w:pBdr>
        <w:spacing w:before="320"/>
      </w:pPr>
      <w:r>
        <w:rPr/>
        <w:t>MY TELL-SOMEONE TEAM (Pocket Card)</w:t>
      </w:r>
    </w:p>
    <w:p>
      <w:r>
        <w:rPr>
          <w:i/>
        </w:rPr>
        <w:t>Cut on the dotted line. Fold on the middle line. It fits in a pocket or a backpack.</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52</w:t>
            </w:r>
          </w:p>
        </w:tc>
      </w:tr>
    </w:tbl>
    <w:p>
      <w:pPr>
        <w:spacing w:before="40" w:after="160" w:line="240" w:lineRule="auto"/>
      </w:pPr>
      <w:r>
        <w:rPr>
          <w:rFonts w:ascii="Calibri" w:hAnsi="Calibri"/>
          <w:i/>
          <w:color w:val="5A5C70"/>
          <w:sz w:val="17"/>
        </w:rPr>
        <w:t>A rectangle with a dotted cut line. Fold line down the middle. Left side (front): a big hand outline with five finger circles labeled "My Tell-Someone Team." Hackle in the corner. Right side (back): four icons: a hand brushing up the neck ("Hackles up?"), a palm ("Pause"), eyes ("Check"), heart-reach ("Tell"), and a speech bubble: "I need help."</w:t>
      </w:r>
    </w:p>
    <w:p>
      <w:r>
        <w:rPr>
          <w:b/>
        </w:rPr>
        <w:t>Front (inside left):</w:t>
      </w:r>
    </w:p>
    <w:p>
      <w:r>
        <w:rPr/>
        <w:t>My Tell-Someone Team</w:t>
      </w:r>
    </w:p>
    <w:p>
      <w:pPr>
        <w:spacing w:before="0" w:after="60"/>
        <w:ind w:left="504" w:hanging="360"/>
      </w:pPr>
      <w:r>
        <w:rPr>
          <w:b/>
          <w:color w:val="2F6F73"/>
        </w:rPr>
        <w:t xml:space="preserve">1. </w:t>
      </w:r>
      <w:r>
        <w:rPr/>
        <w:t>______________________ (home)</w:t>
      </w:r>
    </w:p>
    <w:p>
      <w:pPr>
        <w:spacing w:before="0" w:after="60"/>
        <w:ind w:left="504" w:hanging="360"/>
      </w:pPr>
      <w:r>
        <w:rPr>
          <w:b/>
          <w:color w:val="2F6F73"/>
        </w:rPr>
        <w:t xml:space="preserve">2. </w:t>
      </w:r>
      <w:r>
        <w:rPr/>
        <w:t>______________________ (school)</w:t>
      </w:r>
    </w:p>
    <w:p>
      <w:pPr>
        <w:spacing w:before="0" w:after="60"/>
        <w:ind w:left="504" w:hanging="360"/>
      </w:pPr>
      <w:r>
        <w:rPr>
          <w:b/>
          <w:color w:val="2F6F73"/>
        </w:rPr>
        <w:t xml:space="preserve">3. </w:t>
      </w:r>
      <w:r>
        <w:rPr/>
        <w:t>______________________ (school)</w:t>
      </w:r>
    </w:p>
    <w:p>
      <w:pPr>
        <w:spacing w:before="0" w:after="60"/>
        <w:ind w:left="504" w:hanging="360"/>
      </w:pPr>
      <w:r>
        <w:rPr>
          <w:b/>
          <w:color w:val="2F6F73"/>
        </w:rPr>
        <w:t xml:space="preserve">4. </w:t>
      </w:r>
      <w:r>
        <w:rPr/>
        <w:t>______________________ (extra)</w:t>
      </w:r>
    </w:p>
    <w:p>
      <w:pPr>
        <w:spacing w:before="0" w:after="60"/>
        <w:ind w:left="504" w:hanging="360"/>
      </w:pPr>
      <w:r>
        <w:rPr>
          <w:b/>
          <w:color w:val="2F6F73"/>
        </w:rPr>
        <w:t xml:space="preserve">5. </w:t>
      </w:r>
      <w:r>
        <w:rPr/>
        <w:t>______________________ (extra)</w:t>
      </w:r>
    </w:p>
    <w:p>
      <w:r>
        <w:rPr>
          <w:b/>
        </w:rPr>
        <w:t>Back (inside right):</w:t>
      </w:r>
    </w:p>
    <w:p>
      <w:pPr>
        <w:pStyle w:val="ListBullet"/>
      </w:pPr>
      <w:r>
        <w:rPr>
          <w:b/>
        </w:rPr>
        <w:t>I need help.</w:t>
      </w:r>
    </w:p>
    <w:p>
      <w:pPr>
        <w:pStyle w:val="ListBullet"/>
      </w:pPr>
      <w:r>
        <w:rPr>
          <w:b/>
        </w:rPr>
        <w:t>It is never my fault.</w:t>
      </w:r>
    </w:p>
    <w:p>
      <w:pPr>
        <w:pStyle w:val="ListBullet"/>
      </w:pPr>
      <w:r>
        <w:rPr>
          <w:b/>
        </w:rPr>
        <w:t>I will never be in trouble for telling.</w:t>
      </w:r>
    </w:p>
    <w:p>
      <w:pPr>
        <w:pStyle w:val="ListBullet"/>
      </w:pPr>
      <w:r>
        <w:rPr>
          <w:b/>
        </w:rPr>
        <w:t>Keep telling until someone helps.</w:t>
      </w:r>
    </w:p>
    <w:p>
      <w:r>
        <w:rPr>
          <w:b/>
        </w:rPr>
        <w:t>Outside back:</w:t>
      </w:r>
      <w:r>
        <w:rPr/>
        <w:t xml:space="preserve"> HACKLES UP? PAUSE · CHECK · TELL</w:t>
      </w:r>
    </w:p>
    <w:tbl>
      <w:tblPr>
        <w:tblW w:type="dxa" w:w="9792"/>
        <w:tblBorders>
          <w:top w:val="single" w:sz="4"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trHeight w:val="1728" w:hRule="atLeast"/>
        </w:trPr>
        <w:tc>
          <w:tcPr>
            <w:tcW w:type="dxa" w:w="9792"/>
            <w:shd w:val="clear" w:color="auto" w:fill="F2E9D2"/>
            <w:tcMar>
              <w:top w:w="80" w:type="dxa"/>
              <w:left w:w="140" w:type="dxa"/>
              <w:bottom w:w="80" w:type="dxa"/>
              <w:right w:w="140" w:type="dxa"/>
            </w:tcMar>
          </w:tcPr>
          <w:p>
            <w:pPr>
              <w:spacing w:before="0" w:after="0"/>
            </w:pPr>
            <w:r>
              <w:rPr>
                <w:rFonts w:ascii="Segoe Print" w:hAnsi="Segoe Print"/>
                <w:color w:val="A8400A"/>
                <w:sz w:val="24"/>
              </w:rPr>
              <w:t>Picture 53</w:t>
            </w:r>
          </w:p>
        </w:tc>
      </w:tr>
    </w:tbl>
    <w:p>
      <w:pPr>
        <w:spacing w:before="40" w:after="160" w:line="240" w:lineRule="auto"/>
      </w:pPr>
      <w:r>
        <w:rPr>
          <w:rFonts w:ascii="Calibri" w:hAnsi="Calibri"/>
          <w:i/>
          <w:color w:val="5A5C70"/>
          <w:sz w:val="17"/>
        </w:rPr>
        <w:t>Hackle waving, the four hand signals, and a small heart.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24"/>
              </w:rPr>
              <w:t>Teacher note:</w:t>
            </w:r>
            <w:r>
              <w:rPr>
                <w:sz w:val="24"/>
              </w:rPr>
              <w:t xml:space="preserve"> Children may need help writing names. Offer pictures or initials. For children who have no home helper, name school helpers. Print on card stock if possible, and laminate if budget allows.</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K-2 (AGES 5-7)</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6"/>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6"/>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6"/>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K-2 (Ages 5-7)</dc:title>
  <dc:subject>Grades K-2 · Ages 5-7</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