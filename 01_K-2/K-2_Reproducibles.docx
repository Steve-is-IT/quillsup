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Reproducibles</w:t>
      </w:r>
    </w:p>
    <w:p>
      <w:pPr>
        <w:spacing w:before="0" w:after="40"/>
      </w:pPr>
      <w:r>
        <w:rPr>
          <w:rFonts w:ascii="Georgia" w:hAnsi="Georgia"/>
          <w:b/>
          <w:i/>
          <w:color w:val="2F6F73"/>
          <w:sz w:val="32"/>
        </w:rPr>
        <w:t>Grades K-2 · Ages 5-7</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Cut-out cards for teachers</w:t>
      </w:r>
    </w:p>
    <w:p>
      <w:r>
        <w:rPr>
          <w:i/>
        </w:rPr>
        <w:t>Hackles · a free kit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Status:</w:t>
      </w:r>
      <w:r>
        <w:rPr/>
        <w:t xml:space="preserve"> DRAFT. Items marked [VERIFY] must be checked before publication.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4"/>
              </w:rPr>
              <w:t>How to use this packet.</w:t>
            </w:r>
            <w:r>
              <w:rPr>
                <w:sz w:val="24"/>
              </w:rPr>
              <w:t xml:space="preserve"> Print on white or colored card stock (one color per card set helps you sort and store: see the color guide below). Cut along the table borders; each table cell is one card. Laminate if you can. Store each set in its own zip bag or envelope labeled with the set number. Every card is picture-first; words are 1 to 3 words only. Text in </w:t>
            </w:r>
            <w:r>
              <w:rPr>
                <w:i/>
                <w:color w:val="5A5C70"/>
                <w:sz w:val="24"/>
              </w:rPr>
              <w:t>[Illustration: ...]</w:t>
            </w:r>
            <w:r>
              <w:rPr>
                <w:sz w:val="24"/>
              </w:rPr>
              <w:t xml:space="preserve"> brackets describes art for the illustrator and does not print. All scenarios are pretend. Cards use no brand names and show no real children. Nothing here asks a child to share real information.</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31"/>
        <w:gridCol w:w="3818"/>
        <w:gridCol w:w="2387"/>
        <w:gridCol w:w="2956"/>
      </w:tblGrid>
      <w:tr>
        <w:trPr>
          <w:tblHeader/>
          <w:cantSplit/>
        </w:trPr>
        <w:tc>
          <w:tcPr>
            <w:tcW w:type="dxa" w:w="6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7"/>
              </w:rPr>
              <w:t>SET</w:t>
            </w:r>
          </w:p>
        </w:tc>
        <w:tc>
          <w:tcPr>
            <w:tcW w:type="dxa" w:w="38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NAME</w:t>
            </w:r>
          </w:p>
        </w:tc>
        <w:tc>
          <w:tcPr>
            <w:tcW w:type="dxa" w:w="23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USED IN</w:t>
            </w:r>
          </w:p>
        </w:tc>
        <w:tc>
          <w:tcPr>
            <w:tcW w:type="dxa" w:w="29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SUGGESTED CARD COLOR</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w:t>
            </w:r>
          </w:p>
        </w:tc>
        <w:tc>
          <w:tcPr>
            <w:tcW w:type="dxa" w:w="3818"/>
            <w:tcMar>
              <w:top w:w="50" w:type="dxa"/>
              <w:left w:w="90" w:type="dxa"/>
              <w:bottom w:w="60" w:type="dxa"/>
              <w:right w:w="90" w:type="dxa"/>
            </w:tcMar>
          </w:tcPr>
          <w:p>
            <w:pPr>
              <w:spacing w:before="0" w:after="0" w:line="252" w:lineRule="auto"/>
            </w:pPr>
            <w:r>
              <w:rPr>
                <w:rFonts w:ascii="Calibri" w:hAnsi="Calibri"/>
                <w:sz w:val="20"/>
              </w:rPr>
              <w:t>Character cards</w:t>
            </w:r>
          </w:p>
        </w:tc>
        <w:tc>
          <w:tcPr>
            <w:tcW w:type="dxa" w:w="2387"/>
            <w:tcMar>
              <w:top w:w="50" w:type="dxa"/>
              <w:left w:w="90" w:type="dxa"/>
              <w:bottom w:w="60" w:type="dxa"/>
              <w:right w:w="90" w:type="dxa"/>
            </w:tcMar>
          </w:tcPr>
          <w:p>
            <w:pPr>
              <w:spacing w:before="0" w:after="0" w:line="252" w:lineRule="auto"/>
            </w:pPr>
            <w:r>
              <w:rPr>
                <w:rFonts w:ascii="Calibri" w:hAnsi="Calibri"/>
                <w:sz w:val="20"/>
              </w:rPr>
              <w:t>All lessons</w:t>
            </w:r>
          </w:p>
        </w:tc>
        <w:tc>
          <w:tcPr>
            <w:tcW w:type="dxa" w:w="2956"/>
            <w:tcMar>
              <w:top w:w="50" w:type="dxa"/>
              <w:left w:w="90" w:type="dxa"/>
              <w:bottom w:w="60" w:type="dxa"/>
              <w:right w:w="90" w:type="dxa"/>
            </w:tcMar>
          </w:tcPr>
          <w:p>
            <w:pPr>
              <w:spacing w:before="0" w:after="0" w:line="252" w:lineRule="auto"/>
            </w:pPr>
            <w:r>
              <w:rPr>
                <w:rFonts w:ascii="Calibri" w:hAnsi="Calibri"/>
                <w:sz w:val="20"/>
              </w:rPr>
              <w:t>White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2</w:t>
            </w:r>
          </w:p>
        </w:tc>
        <w:tc>
          <w:tcPr>
            <w:tcW w:type="dxa" w:w="3818"/>
            <w:tcMar>
              <w:top w:w="50" w:type="dxa"/>
              <w:left w:w="90" w:type="dxa"/>
              <w:bottom w:w="60" w:type="dxa"/>
              <w:right w:w="90" w:type="dxa"/>
            </w:tcMar>
          </w:tcPr>
          <w:p>
            <w:pPr>
              <w:spacing w:before="0" w:after="0" w:line="252" w:lineRule="auto"/>
            </w:pPr>
            <w:r>
              <w:rPr>
                <w:rFonts w:ascii="Calibri" w:hAnsi="Calibri"/>
                <w:sz w:val="20"/>
              </w:rPr>
              <w:t>Window or Inside sort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5</w:t>
            </w:r>
          </w:p>
        </w:tc>
        <w:tc>
          <w:tcPr>
            <w:tcW w:type="dxa" w:w="2956"/>
            <w:tcMar>
              <w:top w:w="50" w:type="dxa"/>
              <w:left w:w="90" w:type="dxa"/>
              <w:bottom w:w="60" w:type="dxa"/>
              <w:right w:w="90" w:type="dxa"/>
            </w:tcMar>
          </w:tcPr>
          <w:p>
            <w:pPr>
              <w:spacing w:before="0" w:after="0" w:line="252" w:lineRule="auto"/>
            </w:pPr>
            <w:r>
              <w:rPr>
                <w:rFonts w:ascii="Calibri" w:hAnsi="Calibri"/>
                <w:sz w:val="20"/>
              </w:rPr>
              <w:t>Yellow</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3</w:t>
            </w:r>
          </w:p>
        </w:tc>
        <w:tc>
          <w:tcPr>
            <w:tcW w:type="dxa" w:w="3818"/>
            <w:tcMar>
              <w:top w:w="50" w:type="dxa"/>
              <w:left w:w="90" w:type="dxa"/>
              <w:bottom w:w="60" w:type="dxa"/>
              <w:right w:w="90" w:type="dxa"/>
            </w:tcMar>
          </w:tcPr>
          <w:p>
            <w:pPr>
              <w:spacing w:before="0" w:after="0" w:line="252" w:lineRule="auto"/>
            </w:pPr>
            <w:r>
              <w:rPr>
                <w:rFonts w:ascii="Calibri" w:hAnsi="Calibri"/>
                <w:sz w:val="20"/>
              </w:rPr>
              <w:t>Pop-up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3</w:t>
            </w:r>
          </w:p>
        </w:tc>
        <w:tc>
          <w:tcPr>
            <w:tcW w:type="dxa" w:w="2956"/>
            <w:tcMar>
              <w:top w:w="50" w:type="dxa"/>
              <w:left w:w="90" w:type="dxa"/>
              <w:bottom w:w="60" w:type="dxa"/>
              <w:right w:w="90" w:type="dxa"/>
            </w:tcMar>
          </w:tcPr>
          <w:p>
            <w:pPr>
              <w:spacing w:before="0" w:after="0" w:line="252" w:lineRule="auto"/>
            </w:pPr>
            <w:r>
              <w:rPr>
                <w:rFonts w:ascii="Calibri" w:hAnsi="Calibri"/>
                <w:sz w:val="20"/>
              </w:rPr>
              <w:t>Pink</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4</w:t>
            </w:r>
          </w:p>
        </w:tc>
        <w:tc>
          <w:tcPr>
            <w:tcW w:type="dxa" w:w="3818"/>
            <w:tcMar>
              <w:top w:w="50" w:type="dxa"/>
              <w:left w:w="90" w:type="dxa"/>
              <w:bottom w:w="60" w:type="dxa"/>
              <w:right w:w="90" w:type="dxa"/>
            </w:tcMar>
          </w:tcPr>
          <w:p>
            <w:pPr>
              <w:spacing w:before="0" w:after="0" w:line="252" w:lineRule="auto"/>
            </w:pPr>
            <w:r>
              <w:rPr>
                <w:rFonts w:ascii="Calibri" w:hAnsi="Calibri"/>
                <w:sz w:val="20"/>
              </w:rPr>
              <w:t>Silly password word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2</w:t>
            </w:r>
          </w:p>
        </w:tc>
        <w:tc>
          <w:tcPr>
            <w:tcW w:type="dxa" w:w="2956"/>
            <w:tcMar>
              <w:top w:w="50" w:type="dxa"/>
              <w:left w:w="90" w:type="dxa"/>
              <w:bottom w:w="60" w:type="dxa"/>
              <w:right w:w="90" w:type="dxa"/>
            </w:tcMar>
          </w:tcPr>
          <w:p>
            <w:pPr>
              <w:spacing w:before="0" w:after="0" w:line="252" w:lineRule="auto"/>
            </w:pPr>
            <w:r>
              <w:rPr>
                <w:rFonts w:ascii="Calibri" w:hAnsi="Calibri"/>
                <w:sz w:val="20"/>
              </w:rPr>
              <w:t>Blue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5</w:t>
            </w:r>
          </w:p>
        </w:tc>
        <w:tc>
          <w:tcPr>
            <w:tcW w:type="dxa" w:w="3818"/>
            <w:tcMar>
              <w:top w:w="50" w:type="dxa"/>
              <w:left w:w="90" w:type="dxa"/>
              <w:bottom w:w="60" w:type="dxa"/>
              <w:right w:w="90" w:type="dxa"/>
            </w:tcMar>
          </w:tcPr>
          <w:p>
            <w:pPr>
              <w:spacing w:before="0" w:after="0" w:line="252" w:lineRule="auto"/>
            </w:pPr>
            <w:r>
              <w:rPr>
                <w:rFonts w:ascii="Calibri" w:hAnsi="Calibri"/>
                <w:sz w:val="20"/>
              </w:rPr>
              <w:t>Oops Button card</w:t>
            </w:r>
          </w:p>
        </w:tc>
        <w:tc>
          <w:tcPr>
            <w:tcW w:type="dxa" w:w="2387"/>
            <w:tcMar>
              <w:top w:w="50" w:type="dxa"/>
              <w:left w:w="90" w:type="dxa"/>
              <w:bottom w:w="60" w:type="dxa"/>
              <w:right w:w="90" w:type="dxa"/>
            </w:tcMar>
          </w:tcPr>
          <w:p>
            <w:pPr>
              <w:spacing w:before="0" w:after="0" w:line="252" w:lineRule="auto"/>
            </w:pPr>
            <w:r>
              <w:rPr>
                <w:rFonts w:ascii="Calibri" w:hAnsi="Calibri"/>
                <w:sz w:val="20"/>
              </w:rPr>
              <w:t>Lesson 4</w:t>
            </w:r>
          </w:p>
        </w:tc>
        <w:tc>
          <w:tcPr>
            <w:tcW w:type="dxa" w:w="2956"/>
            <w:tcMar>
              <w:top w:w="50" w:type="dxa"/>
              <w:left w:w="90" w:type="dxa"/>
              <w:bottom w:w="60" w:type="dxa"/>
              <w:right w:w="90" w:type="dxa"/>
            </w:tcMar>
          </w:tcPr>
          <w:p>
            <w:pPr>
              <w:spacing w:before="0" w:after="0" w:line="252" w:lineRule="auto"/>
            </w:pPr>
            <w:r>
              <w:rPr>
                <w:rFonts w:ascii="Calibri" w:hAnsi="Calibri"/>
                <w:sz w:val="20"/>
              </w:rPr>
              <w:t>Red</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6</w:t>
            </w:r>
          </w:p>
        </w:tc>
        <w:tc>
          <w:tcPr>
            <w:tcW w:type="dxa" w:w="3818"/>
            <w:tcMar>
              <w:top w:w="50" w:type="dxa"/>
              <w:left w:w="90" w:type="dxa"/>
              <w:bottom w:w="60" w:type="dxa"/>
              <w:right w:w="90" w:type="dxa"/>
            </w:tcMar>
          </w:tcPr>
          <w:p>
            <w:pPr>
              <w:spacing w:before="0" w:after="0" w:line="252" w:lineRule="auto"/>
            </w:pPr>
            <w:r>
              <w:rPr>
                <w:rFonts w:ascii="Calibri" w:hAnsi="Calibri"/>
                <w:sz w:val="20"/>
              </w:rPr>
              <w:t>Game-chat scenario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6</w:t>
            </w:r>
          </w:p>
        </w:tc>
        <w:tc>
          <w:tcPr>
            <w:tcW w:type="dxa" w:w="2956"/>
            <w:tcMar>
              <w:top w:w="50" w:type="dxa"/>
              <w:left w:w="90" w:type="dxa"/>
              <w:bottom w:w="60" w:type="dxa"/>
              <w:right w:w="90" w:type="dxa"/>
            </w:tcMar>
          </w:tcPr>
          <w:p>
            <w:pPr>
              <w:spacing w:before="0" w:after="0" w:line="252" w:lineRule="auto"/>
            </w:pPr>
            <w:r>
              <w:rPr>
                <w:rFonts w:ascii="Calibri" w:hAnsi="Calibri"/>
                <w:sz w:val="20"/>
              </w:rPr>
              <w:t>Green</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7</w:t>
            </w:r>
          </w:p>
        </w:tc>
        <w:tc>
          <w:tcPr>
            <w:tcW w:type="dxa" w:w="3818"/>
            <w:tcMar>
              <w:top w:w="50" w:type="dxa"/>
              <w:left w:w="90" w:type="dxa"/>
              <w:bottom w:w="60" w:type="dxa"/>
              <w:right w:w="90" w:type="dxa"/>
            </w:tcMar>
          </w:tcPr>
          <w:p>
            <w:pPr>
              <w:spacing w:before="0" w:after="0" w:line="252" w:lineRule="auto"/>
            </w:pPr>
            <w:r>
              <w:rPr>
                <w:rFonts w:ascii="Calibri" w:hAnsi="Calibri"/>
                <w:sz w:val="20"/>
              </w:rPr>
              <w:t>Surprise-or-Secret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6</w:t>
            </w:r>
          </w:p>
        </w:tc>
        <w:tc>
          <w:tcPr>
            <w:tcW w:type="dxa" w:w="2956"/>
            <w:tcMar>
              <w:top w:w="50" w:type="dxa"/>
              <w:left w:w="90" w:type="dxa"/>
              <w:bottom w:w="60" w:type="dxa"/>
              <w:right w:w="90" w:type="dxa"/>
            </w:tcMar>
          </w:tcPr>
          <w:p>
            <w:pPr>
              <w:spacing w:before="0" w:after="0" w:line="252" w:lineRule="auto"/>
            </w:pPr>
            <w:r>
              <w:rPr>
                <w:rFonts w:ascii="Calibri" w:hAnsi="Calibri"/>
                <w:sz w:val="20"/>
              </w:rPr>
              <w:t>Orange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8</w:t>
            </w:r>
          </w:p>
        </w:tc>
        <w:tc>
          <w:tcPr>
            <w:tcW w:type="dxa" w:w="3818"/>
            <w:tcMar>
              <w:top w:w="50" w:type="dxa"/>
              <w:left w:w="90" w:type="dxa"/>
              <w:bottom w:w="60" w:type="dxa"/>
              <w:right w:w="90" w:type="dxa"/>
            </w:tcMar>
          </w:tcPr>
          <w:p>
            <w:pPr>
              <w:spacing w:before="0" w:after="0" w:line="252" w:lineRule="auto"/>
            </w:pPr>
            <w:r>
              <w:rPr>
                <w:rFonts w:ascii="Calibri" w:hAnsi="Calibri"/>
                <w:sz w:val="20"/>
              </w:rPr>
              <w:t>Real-or-Pretend picture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8</w:t>
            </w:r>
          </w:p>
        </w:tc>
        <w:tc>
          <w:tcPr>
            <w:tcW w:type="dxa" w:w="2956"/>
            <w:tcMar>
              <w:top w:w="50" w:type="dxa"/>
              <w:left w:w="90" w:type="dxa"/>
              <w:bottom w:w="60" w:type="dxa"/>
              <w:right w:w="90" w:type="dxa"/>
            </w:tcMar>
          </w:tcPr>
          <w:p>
            <w:pPr>
              <w:spacing w:before="0" w:after="0" w:line="252" w:lineRule="auto"/>
            </w:pPr>
            <w:r>
              <w:rPr>
                <w:rFonts w:ascii="Calibri" w:hAnsi="Calibri"/>
                <w:sz w:val="20"/>
              </w:rPr>
              <w:t>Purple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9</w:t>
            </w:r>
          </w:p>
        </w:tc>
        <w:tc>
          <w:tcPr>
            <w:tcW w:type="dxa" w:w="3818"/>
            <w:tcMar>
              <w:top w:w="50" w:type="dxa"/>
              <w:left w:w="90" w:type="dxa"/>
              <w:bottom w:w="60" w:type="dxa"/>
              <w:right w:w="90" w:type="dxa"/>
            </w:tcMar>
          </w:tcPr>
          <w:p>
            <w:pPr>
              <w:spacing w:before="0" w:after="0" w:line="252" w:lineRule="auto"/>
            </w:pPr>
            <w:r>
              <w:rPr>
                <w:rFonts w:ascii="Calibri" w:hAnsi="Calibri"/>
                <w:sz w:val="20"/>
              </w:rPr>
              <w:t>Kind-or-Unkind message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7</w:t>
            </w:r>
          </w:p>
        </w:tc>
        <w:tc>
          <w:tcPr>
            <w:tcW w:type="dxa" w:w="2956"/>
            <w:tcMar>
              <w:top w:w="50" w:type="dxa"/>
              <w:left w:w="90" w:type="dxa"/>
              <w:bottom w:w="60" w:type="dxa"/>
              <w:right w:w="90" w:type="dxa"/>
            </w:tcMar>
          </w:tcPr>
          <w:p>
            <w:pPr>
              <w:spacing w:before="0" w:after="0" w:line="252" w:lineRule="auto"/>
            </w:pPr>
            <w:r>
              <w:rPr>
                <w:rFonts w:ascii="Calibri" w:hAnsi="Calibri"/>
                <w:sz w:val="20"/>
              </w:rPr>
              <w:t>Light blue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10</w:t>
            </w:r>
          </w:p>
        </w:tc>
        <w:tc>
          <w:tcPr>
            <w:tcW w:type="dxa" w:w="3818"/>
            <w:tcMar>
              <w:top w:w="50" w:type="dxa"/>
              <w:left w:w="90" w:type="dxa"/>
              <w:bottom w:w="60" w:type="dxa"/>
              <w:right w:w="90" w:type="dxa"/>
            </w:tcMar>
          </w:tcPr>
          <w:p>
            <w:pPr>
              <w:spacing w:before="0" w:after="0" w:line="252" w:lineRule="auto"/>
            </w:pPr>
            <w:r>
              <w:rPr>
                <w:rFonts w:ascii="Calibri" w:hAnsi="Calibri"/>
                <w:sz w:val="20"/>
              </w:rPr>
              <w:t>My Body Is Mine scenario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9</w:t>
            </w:r>
          </w:p>
        </w:tc>
        <w:tc>
          <w:tcPr>
            <w:tcW w:type="dxa" w:w="2956"/>
            <w:tcMar>
              <w:top w:w="50" w:type="dxa"/>
              <w:left w:w="90" w:type="dxa"/>
              <w:bottom w:w="60" w:type="dxa"/>
              <w:right w:w="90" w:type="dxa"/>
            </w:tcMar>
          </w:tcPr>
          <w:p>
            <w:pPr>
              <w:spacing w:before="0" w:after="0" w:line="252" w:lineRule="auto"/>
            </w:pPr>
            <w:r>
              <w:rPr>
                <w:rFonts w:ascii="Calibri" w:hAnsi="Calibri"/>
                <w:sz w:val="20"/>
              </w:rPr>
              <w:t>White (counselor-approved)</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11</w:t>
            </w:r>
          </w:p>
        </w:tc>
        <w:tc>
          <w:tcPr>
            <w:tcW w:type="dxa" w:w="3818"/>
            <w:tcMar>
              <w:top w:w="50" w:type="dxa"/>
              <w:left w:w="90" w:type="dxa"/>
              <w:bottom w:w="60" w:type="dxa"/>
              <w:right w:w="90" w:type="dxa"/>
            </w:tcMar>
          </w:tcPr>
          <w:p>
            <w:pPr>
              <w:spacing w:before="0" w:after="0" w:line="252" w:lineRule="auto"/>
            </w:pPr>
            <w:r>
              <w:rPr>
                <w:rFonts w:ascii="Calibri" w:hAnsi="Calibri"/>
                <w:sz w:val="20"/>
              </w:rPr>
              <w:t>Feelings face and Break Menu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 10</w:t>
            </w:r>
          </w:p>
        </w:tc>
        <w:tc>
          <w:tcPr>
            <w:tcW w:type="dxa" w:w="2956"/>
            <w:tcMar>
              <w:top w:w="50" w:type="dxa"/>
              <w:left w:w="90" w:type="dxa"/>
              <w:bottom w:w="60" w:type="dxa"/>
              <w:right w:w="90" w:type="dxa"/>
            </w:tcMar>
          </w:tcPr>
          <w:p>
            <w:pPr>
              <w:spacing w:before="0" w:after="0" w:line="252" w:lineRule="auto"/>
            </w:pPr>
            <w:r>
              <w:rPr>
                <w:rFonts w:ascii="Calibri" w:hAnsi="Calibri"/>
                <w:sz w:val="20"/>
              </w:rPr>
              <w:t>Peach</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12</w:t>
            </w:r>
          </w:p>
        </w:tc>
        <w:tc>
          <w:tcPr>
            <w:tcW w:type="dxa" w:w="3818"/>
            <w:tcMar>
              <w:top w:w="50" w:type="dxa"/>
              <w:left w:w="90" w:type="dxa"/>
              <w:bottom w:w="60" w:type="dxa"/>
              <w:right w:w="90" w:type="dxa"/>
            </w:tcMar>
          </w:tcPr>
          <w:p>
            <w:pPr>
              <w:spacing w:before="0" w:after="0" w:line="252" w:lineRule="auto"/>
            </w:pPr>
            <w:r>
              <w:rPr>
                <w:rFonts w:ascii="Calibri" w:hAnsi="Calibri"/>
                <w:sz w:val="20"/>
              </w:rPr>
              <w:t>Family code word card</w:t>
            </w:r>
          </w:p>
        </w:tc>
        <w:tc>
          <w:tcPr>
            <w:tcW w:type="dxa" w:w="2387"/>
            <w:tcMar>
              <w:top w:w="50" w:type="dxa"/>
              <w:left w:w="90" w:type="dxa"/>
              <w:bottom w:w="60" w:type="dxa"/>
              <w:right w:w="90" w:type="dxa"/>
            </w:tcMar>
          </w:tcPr>
          <w:p>
            <w:pPr>
              <w:spacing w:before="0" w:after="0" w:line="252" w:lineRule="auto"/>
            </w:pPr>
            <w:r>
              <w:rPr>
                <w:rFonts w:ascii="Calibri" w:hAnsi="Calibri"/>
                <w:sz w:val="20"/>
              </w:rPr>
              <w:t>Lesson 8 (take-home)</w:t>
            </w:r>
          </w:p>
        </w:tc>
        <w:tc>
          <w:tcPr>
            <w:tcW w:type="dxa" w:w="2956"/>
            <w:tcMar>
              <w:top w:w="50" w:type="dxa"/>
              <w:left w:w="90" w:type="dxa"/>
              <w:bottom w:w="60" w:type="dxa"/>
              <w:right w:w="90" w:type="dxa"/>
            </w:tcMar>
          </w:tcPr>
          <w:p>
            <w:pPr>
              <w:spacing w:before="0" w:after="0" w:line="252" w:lineRule="auto"/>
            </w:pPr>
            <w:r>
              <w:rPr>
                <w:rFonts w:ascii="Calibri" w:hAnsi="Calibri"/>
                <w:sz w:val="20"/>
              </w:rPr>
              <w:t>White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13</w:t>
            </w:r>
          </w:p>
        </w:tc>
        <w:tc>
          <w:tcPr>
            <w:tcW w:type="dxa" w:w="3818"/>
            <w:tcMar>
              <w:top w:w="50" w:type="dxa"/>
              <w:left w:w="90" w:type="dxa"/>
              <w:bottom w:w="60" w:type="dxa"/>
              <w:right w:w="90" w:type="dxa"/>
            </w:tcMar>
          </w:tcPr>
          <w:p>
            <w:pPr>
              <w:spacing w:before="0" w:after="0" w:line="252" w:lineRule="auto"/>
            </w:pPr>
            <w:r>
              <w:rPr>
                <w:rFonts w:ascii="Calibri" w:hAnsi="Calibri"/>
                <w:sz w:val="20"/>
              </w:rPr>
              <w:t>"I need help" card and Helper cards</w:t>
            </w:r>
          </w:p>
        </w:tc>
        <w:tc>
          <w:tcPr>
            <w:tcW w:type="dxa" w:w="2387"/>
            <w:tcMar>
              <w:top w:w="50" w:type="dxa"/>
              <w:left w:w="90" w:type="dxa"/>
              <w:bottom w:w="60" w:type="dxa"/>
              <w:right w:w="90" w:type="dxa"/>
            </w:tcMar>
          </w:tcPr>
          <w:p>
            <w:pPr>
              <w:spacing w:before="0" w:after="0" w:line="252" w:lineRule="auto"/>
            </w:pPr>
            <w:r>
              <w:rPr>
                <w:rFonts w:ascii="Calibri" w:hAnsi="Calibri"/>
                <w:sz w:val="20"/>
              </w:rPr>
              <w:t>Lessons 1, 4, 9</w:t>
            </w:r>
          </w:p>
        </w:tc>
        <w:tc>
          <w:tcPr>
            <w:tcW w:type="dxa" w:w="2956"/>
            <w:tcMar>
              <w:top w:w="50" w:type="dxa"/>
              <w:left w:w="90" w:type="dxa"/>
              <w:bottom w:w="60" w:type="dxa"/>
              <w:right w:w="90" w:type="dxa"/>
            </w:tcMar>
          </w:tcPr>
          <w:p>
            <w:pPr>
              <w:spacing w:before="0" w:after="0" w:line="252" w:lineRule="auto"/>
            </w:pPr>
            <w:r>
              <w:rPr>
                <w:rFonts w:ascii="Calibri" w:hAnsi="Calibri"/>
                <w:sz w:val="20"/>
              </w:rPr>
              <w:t>Light green</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14</w:t>
            </w:r>
          </w:p>
        </w:tc>
        <w:tc>
          <w:tcPr>
            <w:tcW w:type="dxa" w:w="3818"/>
            <w:tcMar>
              <w:top w:w="50" w:type="dxa"/>
              <w:left w:w="90" w:type="dxa"/>
              <w:bottom w:w="60" w:type="dxa"/>
              <w:right w:w="90" w:type="dxa"/>
            </w:tcMar>
          </w:tcPr>
          <w:p>
            <w:pPr>
              <w:spacing w:before="0" w:after="0" w:line="252" w:lineRule="auto"/>
            </w:pPr>
            <w:r>
              <w:rPr>
                <w:rFonts w:ascii="Calibri" w:hAnsi="Calibri"/>
                <w:sz w:val="20"/>
              </w:rPr>
              <w:t>Hand-signal cards and floor signs</w:t>
            </w:r>
          </w:p>
        </w:tc>
        <w:tc>
          <w:tcPr>
            <w:tcW w:type="dxa" w:w="2387"/>
            <w:tcMar>
              <w:top w:w="50" w:type="dxa"/>
              <w:left w:w="90" w:type="dxa"/>
              <w:bottom w:w="60" w:type="dxa"/>
              <w:right w:w="90" w:type="dxa"/>
            </w:tcMar>
          </w:tcPr>
          <w:p>
            <w:pPr>
              <w:spacing w:before="0" w:after="0" w:line="252" w:lineRule="auto"/>
            </w:pPr>
            <w:r>
              <w:rPr>
                <w:rFonts w:ascii="Calibri" w:hAnsi="Calibri"/>
                <w:sz w:val="20"/>
              </w:rPr>
              <w:t>All lessons</w:t>
            </w:r>
          </w:p>
        </w:tc>
        <w:tc>
          <w:tcPr>
            <w:tcW w:type="dxa" w:w="2956"/>
            <w:tcMar>
              <w:top w:w="50" w:type="dxa"/>
              <w:left w:w="90" w:type="dxa"/>
              <w:bottom w:w="60" w:type="dxa"/>
              <w:right w:w="90" w:type="dxa"/>
            </w:tcMar>
          </w:tcPr>
          <w:p>
            <w:pPr>
              <w:spacing w:before="0" w:after="0" w:line="252" w:lineRule="auto"/>
            </w:pPr>
            <w:r>
              <w:rPr>
                <w:rFonts w:ascii="Calibri" w:hAnsi="Calibri"/>
                <w:sz w:val="20"/>
              </w:rPr>
              <w:t>White</w:t>
            </w:r>
          </w:p>
        </w:tc>
      </w:tr>
      <w:tr>
        <w:trPr>
          <w:cantSplit/>
        </w:trPr>
        <w:tc>
          <w:tcPr>
            <w:tcW w:type="dxa" w:w="631"/>
            <w:tcMar>
              <w:top w:w="50" w:type="dxa"/>
              <w:left w:w="0" w:type="dxa"/>
              <w:bottom w:w="60" w:type="dxa"/>
              <w:right w:w="90" w:type="dxa"/>
            </w:tcMar>
          </w:tcPr>
          <w:p>
            <w:pPr>
              <w:spacing w:before="0" w:after="0" w:line="252" w:lineRule="auto"/>
            </w:pPr>
            <w:r>
              <w:rPr>
                <w:rFonts w:ascii="Calibri" w:hAnsi="Calibri"/>
                <w:sz w:val="20"/>
              </w:rPr>
              <w:t>15</w:t>
            </w:r>
          </w:p>
        </w:tc>
        <w:tc>
          <w:tcPr>
            <w:tcW w:type="dxa" w:w="3818"/>
            <w:tcMar>
              <w:top w:w="50" w:type="dxa"/>
              <w:left w:w="90" w:type="dxa"/>
              <w:bottom w:w="60" w:type="dxa"/>
              <w:right w:w="90" w:type="dxa"/>
            </w:tcMar>
          </w:tcPr>
          <w:p>
            <w:pPr>
              <w:spacing w:before="0" w:after="0" w:line="252" w:lineRule="auto"/>
            </w:pPr>
            <w:r>
              <w:rPr>
                <w:rFonts w:ascii="Calibri" w:hAnsi="Calibri"/>
                <w:sz w:val="20"/>
              </w:rPr>
              <w:t>Family cards and reply slips</w:t>
            </w:r>
          </w:p>
        </w:tc>
        <w:tc>
          <w:tcPr>
            <w:tcW w:type="dxa" w:w="2387"/>
            <w:tcMar>
              <w:top w:w="50" w:type="dxa"/>
              <w:left w:w="90" w:type="dxa"/>
              <w:bottom w:w="60" w:type="dxa"/>
              <w:right w:w="90" w:type="dxa"/>
            </w:tcMar>
          </w:tcPr>
          <w:p>
            <w:pPr>
              <w:spacing w:before="0" w:after="0" w:line="252" w:lineRule="auto"/>
            </w:pPr>
            <w:r>
              <w:rPr>
                <w:rFonts w:ascii="Calibri" w:hAnsi="Calibri"/>
                <w:sz w:val="20"/>
              </w:rPr>
              <w:t>After each lesson</w:t>
            </w:r>
          </w:p>
        </w:tc>
        <w:tc>
          <w:tcPr>
            <w:tcW w:type="dxa" w:w="2956"/>
            <w:tcMar>
              <w:top w:w="50" w:type="dxa"/>
              <w:left w:w="90" w:type="dxa"/>
              <w:bottom w:w="60" w:type="dxa"/>
              <w:right w:w="90" w:type="dxa"/>
            </w:tcMar>
          </w:tcPr>
          <w:p>
            <w:pPr>
              <w:spacing w:before="0" w:after="0" w:line="252" w:lineRule="auto"/>
            </w:pPr>
            <w:r>
              <w:rPr>
                <w:rFonts w:ascii="Calibri" w:hAnsi="Calibri"/>
                <w:sz w:val="20"/>
              </w:rPr>
              <w:t>White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 CHARACTER CARDS</w:t>
      </w:r>
    </w:p>
    <w:p>
      <w:r>
        <w:rPr>
          <w:i/>
        </w:rPr>
        <w:t>Use these when you introduce each character. Hold them up in the Hook. Post them on a wall as our group of friends.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29"/>
        <w:gridCol w:w="5263"/>
      </w:tblGrid>
      <w:tr>
        <w:trPr>
          <w:cantSplit/>
        </w:trPr>
        <w:tc>
          <w:tcPr>
            <w:tcW w:type="dxa" w:w="4529"/>
            <w:tcMar>
              <w:top w:w="50" w:type="dxa"/>
              <w:left w:w="0" w:type="dxa"/>
              <w:bottom w:w="60" w:type="dxa"/>
              <w:right w:w="90" w:type="dxa"/>
            </w:tcMar>
          </w:tcPr>
          <w:p>
            <w:pPr>
              <w:spacing w:before="0" w:after="0" w:line="252" w:lineRule="auto"/>
            </w:pPr>
            <w:r>
              <w:rPr>
                <w:rFonts w:ascii="Calibri" w:hAnsi="Calibri"/>
                <w:b/>
                <w:color w:val="2F6F73"/>
                <w:sz w:val="17"/>
              </w:rPr>
              <w:t xml:space="preserve">MAYA (AGE 6) [ILLUSTRATION: MAYA IN A BRIGHT BLUE WHEELCHAIR, CURLY HAIR, BIG SMILE, HOLDING A STICKER BOOK.] </w:t>
            </w:r>
            <w:r>
              <w:rPr>
                <w:rFonts w:ascii="Calibri" w:hAnsi="Calibri"/>
                <w:b/>
                <w:i/>
                <w:color w:val="2F6F73"/>
                <w:sz w:val="17"/>
              </w:rPr>
              <w:t>ASKS GREAT QUESTIONS: "WAIT, WHY?"</w:t>
            </w:r>
          </w:p>
        </w:tc>
        <w:tc>
          <w:tcPr>
            <w:tcW w:type="dxa" w:w="5263"/>
            <w:tcMar>
              <w:top w:w="50" w:type="dxa"/>
              <w:left w:w="90" w:type="dxa"/>
              <w:bottom w:w="60" w:type="dxa"/>
              <w:right w:w="90" w:type="dxa"/>
            </w:tcMar>
          </w:tcPr>
          <w:p>
            <w:pPr>
              <w:spacing w:before="0" w:after="0" w:line="252" w:lineRule="auto"/>
            </w:pPr>
            <w:r>
              <w:rPr>
                <w:rFonts w:ascii="Calibri" w:hAnsi="Calibri"/>
                <w:b/>
                <w:sz w:val="20"/>
              </w:rPr>
              <w:t>OMAR</w:t>
            </w:r>
            <w:r>
              <w:rPr>
                <w:rFonts w:ascii="Calibri" w:hAnsi="Calibri"/>
                <w:sz w:val="20"/>
              </w:rPr>
              <w:t xml:space="preserve"> (age 7) </w:t>
            </w:r>
            <w:r>
              <w:rPr>
                <w:rFonts w:ascii="Calibri" w:hAnsi="Calibri"/>
                <w:i/>
                <w:color w:val="5A5C70"/>
                <w:sz w:val="20"/>
              </w:rPr>
              <w:t>[Illustration: Omar with round glasses, holding a puzzle cube, with a thought-bubble showing a pattern.]</w:t>
            </w:r>
            <w:r>
              <w:rPr>
                <w:rFonts w:ascii="Calibri" w:hAnsi="Calibri"/>
                <w:sz w:val="20"/>
              </w:rPr>
              <w:t xml:space="preserve"> </w:t>
            </w:r>
            <w:r>
              <w:rPr>
                <w:rFonts w:ascii="Calibri" w:hAnsi="Calibri"/>
                <w:i/>
                <w:sz w:val="20"/>
              </w:rPr>
              <w:t>Spots patterns: "That seems too good to be true."</w:t>
            </w:r>
          </w:p>
        </w:tc>
      </w:tr>
      <w:tr>
        <w:trPr>
          <w:cantSplit/>
        </w:trPr>
        <w:tc>
          <w:tcPr>
            <w:tcW w:type="dxa" w:w="4529"/>
            <w:tcMar>
              <w:top w:w="50" w:type="dxa"/>
              <w:left w:w="0" w:type="dxa"/>
              <w:bottom w:w="60" w:type="dxa"/>
              <w:right w:w="90" w:type="dxa"/>
            </w:tcMar>
          </w:tcPr>
          <w:p>
            <w:pPr>
              <w:spacing w:before="0" w:after="0" w:line="252" w:lineRule="auto"/>
            </w:pPr>
            <w:r>
              <w:rPr>
                <w:rFonts w:ascii="Calibri" w:hAnsi="Calibri"/>
                <w:b/>
                <w:color w:val="2F6F73"/>
                <w:sz w:val="17"/>
              </w:rPr>
              <w:t xml:space="preserve">LILY (AGE 5) [ILLUSTRATION: LILY DANCING, PURPLE HEARING AIDS VISIBLE, MUSIC NOTES FLOATING.] </w:t>
            </w:r>
            <w:r>
              <w:rPr>
                <w:rFonts w:ascii="Calibri" w:hAnsi="Calibri"/>
                <w:b/>
                <w:i/>
                <w:color w:val="2F6F73"/>
                <w:sz w:val="17"/>
              </w:rPr>
              <w:t>REMINDS EVERYONE TO BREATHE. SIGNS "HELP."</w:t>
            </w:r>
          </w:p>
        </w:tc>
        <w:tc>
          <w:tcPr>
            <w:tcW w:type="dxa" w:w="5263"/>
            <w:tcMar>
              <w:top w:w="50" w:type="dxa"/>
              <w:left w:w="90" w:type="dxa"/>
              <w:bottom w:w="60" w:type="dxa"/>
              <w:right w:w="90" w:type="dxa"/>
            </w:tcMar>
          </w:tcPr>
          <w:p>
            <w:pPr>
              <w:spacing w:before="0" w:after="0" w:line="252" w:lineRule="auto"/>
            </w:pPr>
            <w:r>
              <w:rPr>
                <w:rFonts w:ascii="Calibri" w:hAnsi="Calibri"/>
                <w:b/>
                <w:sz w:val="20"/>
              </w:rPr>
              <w:t>DEV</w:t>
            </w:r>
            <w:r>
              <w:rPr>
                <w:rFonts w:ascii="Calibri" w:hAnsi="Calibri"/>
                <w:sz w:val="20"/>
              </w:rPr>
              <w:t xml:space="preserve"> (age 6) </w:t>
            </w:r>
            <w:r>
              <w:rPr>
                <w:rFonts w:ascii="Calibri" w:hAnsi="Calibri"/>
                <w:i/>
                <w:color w:val="5A5C70"/>
                <w:sz w:val="20"/>
              </w:rPr>
              <w:t>[Illustration: Dev with a sketchbook and crayons, a little worried but smiling.]</w:t>
            </w:r>
            <w:r>
              <w:rPr>
                <w:rFonts w:ascii="Calibri" w:hAnsi="Calibri"/>
                <w:sz w:val="20"/>
              </w:rPr>
              <w:t xml:space="preserve"> </w:t>
            </w:r>
            <w:r>
              <w:rPr>
                <w:rFonts w:ascii="Calibri" w:hAnsi="Calibri"/>
                <w:i/>
                <w:sz w:val="20"/>
              </w:rPr>
              <w:t>Shows it is okay to say: "Oops! I need help."</w:t>
            </w:r>
          </w:p>
        </w:tc>
      </w:tr>
      <w:tr>
        <w:trPr>
          <w:cantSplit/>
        </w:trPr>
        <w:tc>
          <w:tcPr>
            <w:tcW w:type="dxa" w:w="4529"/>
            <w:tcMar>
              <w:top w:w="50" w:type="dxa"/>
              <w:left w:w="0" w:type="dxa"/>
              <w:bottom w:w="60" w:type="dxa"/>
              <w:right w:w="90" w:type="dxa"/>
            </w:tcMar>
          </w:tcPr>
          <w:p>
            <w:pPr>
              <w:spacing w:before="0" w:after="0" w:line="252" w:lineRule="auto"/>
            </w:pPr>
            <w:r>
              <w:rPr>
                <w:rFonts w:ascii="Calibri" w:hAnsi="Calibri"/>
                <w:b/>
                <w:color w:val="2F6F73"/>
                <w:sz w:val="17"/>
              </w:rPr>
              <w:t xml:space="preserve">HACKLE (THE MASCOT) [ILLUSTRATION: HACKLE, A BABY HEDGEHOG WITH SOFT PALE-YELLOW, TANGERINE-TIPPED QUILLS ON TOP STANDING UP, BIG SHINY EYES, RAISED BROWS, WAVING.] </w:t>
            </w:r>
            <w:r>
              <w:rPr>
                <w:rFonts w:ascii="Calibri" w:hAnsi="Calibri"/>
                <w:b/>
                <w:i/>
                <w:color w:val="2F6F73"/>
                <w:sz w:val="17"/>
              </w:rPr>
              <w:t>"HACKLES UP? PAUSE. CHECK. TELL."</w:t>
            </w:r>
          </w:p>
        </w:tc>
        <w:tc>
          <w:tcPr>
            <w:tcW w:type="dxa" w:w="5263"/>
            <w:tcMar>
              <w:top w:w="50" w:type="dxa"/>
              <w:left w:w="90" w:type="dxa"/>
              <w:bottom w:w="60" w:type="dxa"/>
              <w:right w:w="90" w:type="dxa"/>
            </w:tcMar>
          </w:tcPr>
          <w:p>
            <w:pPr>
              <w:spacing w:before="0" w:after="0" w:line="252" w:lineRule="auto"/>
            </w:pPr>
            <w:r>
              <w:rPr>
                <w:rFonts w:ascii="Calibri" w:hAnsi="Calibri"/>
                <w:b/>
                <w:sz w:val="20"/>
              </w:rPr>
              <w:t>THE FRIENDS</w:t>
            </w:r>
            <w:r>
              <w:rPr>
                <w:rFonts w:ascii="Calibri" w:hAnsi="Calibri"/>
                <w:sz w:val="20"/>
              </w:rPr>
              <w:t xml:space="preserve"> </w:t>
            </w:r>
            <w:r>
              <w:rPr>
                <w:rFonts w:ascii="Calibri" w:hAnsi="Calibri"/>
                <w:i/>
                <w:color w:val="5A5C70"/>
                <w:sz w:val="20"/>
              </w:rPr>
              <w:t>[Illustration: All five characters together under a rainbow.]</w:t>
            </w:r>
            <w:r>
              <w:rPr>
                <w:rFonts w:ascii="Calibri" w:hAnsi="Calibri"/>
                <w:sz w:val="20"/>
              </w:rPr>
              <w:t xml:space="preserve"> </w:t>
            </w:r>
            <w:r>
              <w:rPr>
                <w:rFonts w:ascii="Calibri" w:hAnsi="Calibri"/>
                <w:i/>
                <w:sz w:val="20"/>
              </w:rPr>
              <w:t>"Trust your hackles!"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2: WINDOW OR INSIDE SORT CARDS (Lesson 5)</w:t>
      </w:r>
    </w:p>
    <w:p>
      <w:r>
        <w:rPr>
          <w:i/>
        </w:rPr>
        <w:t>Floor signs: "PUBLIC WINDOW: okay to share" (a house with an open window) and "PRIVATE INSIDE" (a house with a closed, locked door). Cut the sort cards below. Each shows a picture and one or two words.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35"/>
        <w:gridCol w:w="2797"/>
        <w:gridCol w:w="3561"/>
      </w:tblGrid>
      <w:tr>
        <w:trPr>
          <w:cantSplit/>
        </w:trPr>
        <w:tc>
          <w:tcPr>
            <w:tcW w:type="dxa" w:w="3435"/>
            <w:tcMar>
              <w:top w:w="50" w:type="dxa"/>
              <w:left w:w="0" w:type="dxa"/>
              <w:bottom w:w="60" w:type="dxa"/>
              <w:right w:w="90" w:type="dxa"/>
            </w:tcMar>
          </w:tcPr>
          <w:p>
            <w:pPr>
              <w:spacing w:before="0" w:after="0" w:line="252" w:lineRule="auto"/>
            </w:pPr>
            <w:r>
              <w:rPr>
                <w:rFonts w:ascii="Calibri" w:hAnsi="Calibri"/>
                <w:i/>
                <w:color w:val="5A5C70"/>
                <w:sz w:val="20"/>
              </w:rPr>
              <w:t>[Illustration: a crayon]</w:t>
            </w:r>
            <w:r>
              <w:rPr>
                <w:rFonts w:ascii="Calibri" w:hAnsi="Calibri"/>
                <w:sz w:val="20"/>
              </w:rPr>
              <w:t xml:space="preserve"> </w:t>
            </w:r>
            <w:r>
              <w:rPr>
                <w:rFonts w:ascii="Calibri" w:hAnsi="Calibri"/>
                <w:b/>
                <w:sz w:val="20"/>
              </w:rPr>
              <w:t>My favorite color</w:t>
            </w:r>
            <w:r>
              <w:rPr>
                <w:rFonts w:ascii="Calibri" w:hAnsi="Calibri"/>
                <w:sz w:val="20"/>
              </w:rPr>
              <w:t xml:space="preserve"> </w:t>
            </w:r>
            <w:r>
              <w:rPr>
                <w:rFonts w:ascii="Calibri" w:hAnsi="Calibri"/>
                <w:i/>
                <w:sz w:val="20"/>
              </w:rPr>
              <w:t>Window (with a grown-up's OK)</w:t>
            </w:r>
          </w:p>
        </w:tc>
        <w:tc>
          <w:tcPr>
            <w:tcW w:type="dxa" w:w="2797"/>
            <w:tcMar>
              <w:top w:w="50" w:type="dxa"/>
              <w:left w:w="90" w:type="dxa"/>
              <w:bottom w:w="60" w:type="dxa"/>
              <w:right w:w="90" w:type="dxa"/>
            </w:tcMar>
          </w:tcPr>
          <w:p>
            <w:pPr>
              <w:spacing w:before="0" w:after="0" w:line="252" w:lineRule="auto"/>
            </w:pPr>
            <w:r>
              <w:rPr>
                <w:rFonts w:ascii="Calibri" w:hAnsi="Calibri"/>
                <w:i/>
                <w:color w:val="5A5C70"/>
                <w:sz w:val="20"/>
              </w:rPr>
              <w:t>[Illustration: a cat or dog]</w:t>
            </w:r>
            <w:r>
              <w:rPr>
                <w:rFonts w:ascii="Calibri" w:hAnsi="Calibri"/>
                <w:sz w:val="20"/>
              </w:rPr>
              <w:t xml:space="preserve"> </w:t>
            </w:r>
            <w:r>
              <w:rPr>
                <w:rFonts w:ascii="Calibri" w:hAnsi="Calibri"/>
                <w:b/>
                <w:sz w:val="20"/>
              </w:rPr>
              <w:t>My favorite animal</w:t>
            </w:r>
            <w:r>
              <w:rPr>
                <w:rFonts w:ascii="Calibri" w:hAnsi="Calibri"/>
                <w:sz w:val="20"/>
              </w:rPr>
              <w:t xml:space="preserve"> </w:t>
            </w:r>
            <w:r>
              <w:rPr>
                <w:rFonts w:ascii="Calibri" w:hAnsi="Calibri"/>
                <w:i/>
                <w:sz w:val="20"/>
              </w:rPr>
              <w:t>Window</w:t>
            </w:r>
          </w:p>
        </w:tc>
        <w:tc>
          <w:tcPr>
            <w:tcW w:type="dxa" w:w="3561"/>
            <w:tcMar>
              <w:top w:w="50" w:type="dxa"/>
              <w:left w:w="90" w:type="dxa"/>
              <w:bottom w:w="60" w:type="dxa"/>
              <w:right w:w="90" w:type="dxa"/>
            </w:tcMar>
          </w:tcPr>
          <w:p>
            <w:pPr>
              <w:spacing w:before="0" w:after="0" w:line="252" w:lineRule="auto"/>
            </w:pPr>
            <w:r>
              <w:rPr>
                <w:rFonts w:ascii="Calibri" w:hAnsi="Calibri"/>
                <w:i/>
                <w:color w:val="5A5C70"/>
                <w:sz w:val="20"/>
              </w:rPr>
              <w:t>[Illustration: a game controller, generic]</w:t>
            </w:r>
            <w:r>
              <w:rPr>
                <w:rFonts w:ascii="Calibri" w:hAnsi="Calibri"/>
                <w:sz w:val="20"/>
              </w:rPr>
              <w:t xml:space="preserve"> </w:t>
            </w:r>
            <w:r>
              <w:rPr>
                <w:rFonts w:ascii="Calibri" w:hAnsi="Calibri"/>
                <w:b/>
                <w:sz w:val="20"/>
              </w:rPr>
              <w:t>A game I like</w:t>
            </w:r>
            <w:r>
              <w:rPr>
                <w:rFonts w:ascii="Calibri" w:hAnsi="Calibri"/>
                <w:sz w:val="20"/>
              </w:rPr>
              <w:t xml:space="preserve"> </w:t>
            </w:r>
            <w:r>
              <w:rPr>
                <w:rFonts w:ascii="Calibri" w:hAnsi="Calibri"/>
                <w:i/>
                <w:sz w:val="20"/>
              </w:rPr>
              <w:t>Window</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i/>
                <w:color w:val="5A5C70"/>
                <w:sz w:val="20"/>
              </w:rPr>
              <w:t>[Illustration: a name tag]</w:t>
            </w:r>
            <w:r>
              <w:rPr>
                <w:rFonts w:ascii="Calibri" w:hAnsi="Calibri"/>
                <w:sz w:val="20"/>
              </w:rPr>
              <w:t xml:space="preserve"> </w:t>
            </w:r>
            <w:r>
              <w:rPr>
                <w:rFonts w:ascii="Calibri" w:hAnsi="Calibri"/>
                <w:b/>
                <w:sz w:val="20"/>
              </w:rPr>
              <w:t>My full name</w:t>
            </w:r>
            <w:r>
              <w:rPr>
                <w:rFonts w:ascii="Calibri" w:hAnsi="Calibri"/>
                <w:sz w:val="20"/>
              </w:rPr>
              <w:t xml:space="preserve"> </w:t>
            </w:r>
            <w:r>
              <w:rPr>
                <w:rFonts w:ascii="Calibri" w:hAnsi="Calibri"/>
                <w:i/>
                <w:sz w:val="20"/>
              </w:rPr>
              <w:t>Inside</w:t>
            </w:r>
          </w:p>
        </w:tc>
        <w:tc>
          <w:tcPr>
            <w:tcW w:type="dxa" w:w="2797"/>
            <w:tcMar>
              <w:top w:w="50" w:type="dxa"/>
              <w:left w:w="90" w:type="dxa"/>
              <w:bottom w:w="60" w:type="dxa"/>
              <w:right w:w="90" w:type="dxa"/>
            </w:tcMar>
          </w:tcPr>
          <w:p>
            <w:pPr>
              <w:spacing w:before="0" w:after="0" w:line="252" w:lineRule="auto"/>
            </w:pPr>
            <w:r>
              <w:rPr>
                <w:rFonts w:ascii="Calibri" w:hAnsi="Calibri"/>
                <w:i/>
                <w:color w:val="5A5C70"/>
                <w:sz w:val="20"/>
              </w:rPr>
              <w:t>[Illustration: a house with a number]</w:t>
            </w:r>
            <w:r>
              <w:rPr>
                <w:rFonts w:ascii="Calibri" w:hAnsi="Calibri"/>
                <w:sz w:val="20"/>
              </w:rPr>
              <w:t xml:space="preserve"> </w:t>
            </w:r>
            <w:r>
              <w:rPr>
                <w:rFonts w:ascii="Calibri" w:hAnsi="Calibri"/>
                <w:b/>
                <w:sz w:val="20"/>
              </w:rPr>
              <w:t>Where I live</w:t>
            </w:r>
            <w:r>
              <w:rPr>
                <w:rFonts w:ascii="Calibri" w:hAnsi="Calibri"/>
                <w:sz w:val="20"/>
              </w:rPr>
              <w:t xml:space="preserve"> </w:t>
            </w:r>
            <w:r>
              <w:rPr>
                <w:rFonts w:ascii="Calibri" w:hAnsi="Calibri"/>
                <w:i/>
                <w:sz w:val="20"/>
              </w:rPr>
              <w:t>Inside</w:t>
            </w:r>
          </w:p>
        </w:tc>
        <w:tc>
          <w:tcPr>
            <w:tcW w:type="dxa" w:w="3561"/>
            <w:tcMar>
              <w:top w:w="50" w:type="dxa"/>
              <w:left w:w="90" w:type="dxa"/>
              <w:bottom w:w="60" w:type="dxa"/>
              <w:right w:w="90" w:type="dxa"/>
            </w:tcMar>
          </w:tcPr>
          <w:p>
            <w:pPr>
              <w:spacing w:before="0" w:after="0" w:line="252" w:lineRule="auto"/>
            </w:pPr>
            <w:r>
              <w:rPr>
                <w:rFonts w:ascii="Calibri" w:hAnsi="Calibri"/>
                <w:i/>
                <w:color w:val="5A5C70"/>
                <w:sz w:val="20"/>
              </w:rPr>
              <w:t>[Illustration: a school building]</w:t>
            </w:r>
            <w:r>
              <w:rPr>
                <w:rFonts w:ascii="Calibri" w:hAnsi="Calibri"/>
                <w:sz w:val="20"/>
              </w:rPr>
              <w:t xml:space="preserve"> </w:t>
            </w:r>
            <w:r>
              <w:rPr>
                <w:rFonts w:ascii="Calibri" w:hAnsi="Calibri"/>
                <w:b/>
                <w:sz w:val="20"/>
              </w:rPr>
              <w:t>My school's name</w:t>
            </w:r>
            <w:r>
              <w:rPr>
                <w:rFonts w:ascii="Calibri" w:hAnsi="Calibri"/>
                <w:sz w:val="20"/>
              </w:rPr>
              <w:t xml:space="preserve"> </w:t>
            </w:r>
            <w:r>
              <w:rPr>
                <w:rFonts w:ascii="Calibri" w:hAnsi="Calibri"/>
                <w:i/>
                <w:sz w:val="20"/>
              </w:rPr>
              <w:t>Inside</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i/>
                <w:color w:val="5A5C70"/>
                <w:sz w:val="20"/>
              </w:rPr>
              <w:t>[Illustration: a phone with number pad]</w:t>
            </w:r>
            <w:r>
              <w:rPr>
                <w:rFonts w:ascii="Calibri" w:hAnsi="Calibri"/>
                <w:sz w:val="20"/>
              </w:rPr>
              <w:t xml:space="preserve"> </w:t>
            </w:r>
            <w:r>
              <w:rPr>
                <w:rFonts w:ascii="Calibri" w:hAnsi="Calibri"/>
                <w:b/>
                <w:sz w:val="20"/>
              </w:rPr>
              <w:t>My phone number</w:t>
            </w:r>
            <w:r>
              <w:rPr>
                <w:rFonts w:ascii="Calibri" w:hAnsi="Calibri"/>
                <w:sz w:val="20"/>
              </w:rPr>
              <w:t xml:space="preserve"> </w:t>
            </w:r>
            <w:r>
              <w:rPr>
                <w:rFonts w:ascii="Calibri" w:hAnsi="Calibri"/>
                <w:i/>
                <w:sz w:val="20"/>
              </w:rPr>
              <w:t>Inside</w:t>
            </w:r>
          </w:p>
        </w:tc>
        <w:tc>
          <w:tcPr>
            <w:tcW w:type="dxa" w:w="2797"/>
            <w:tcMar>
              <w:top w:w="50" w:type="dxa"/>
              <w:left w:w="90" w:type="dxa"/>
              <w:bottom w:w="60" w:type="dxa"/>
              <w:right w:w="90" w:type="dxa"/>
            </w:tcMar>
          </w:tcPr>
          <w:p>
            <w:pPr>
              <w:spacing w:before="0" w:after="0" w:line="252" w:lineRule="auto"/>
            </w:pPr>
            <w:r>
              <w:rPr>
                <w:rFonts w:ascii="Calibri" w:hAnsi="Calibri"/>
                <w:i/>
                <w:color w:val="5A5C70"/>
                <w:sz w:val="20"/>
              </w:rPr>
              <w:t>[Illustration: a key with a tag]</w:t>
            </w:r>
            <w:r>
              <w:rPr>
                <w:rFonts w:ascii="Calibri" w:hAnsi="Calibri"/>
                <w:sz w:val="20"/>
              </w:rPr>
              <w:t xml:space="preserve"> </w:t>
            </w:r>
            <w:r>
              <w:rPr>
                <w:rFonts w:ascii="Calibri" w:hAnsi="Calibri"/>
                <w:b/>
                <w:sz w:val="20"/>
              </w:rPr>
              <w:t>My password</w:t>
            </w:r>
            <w:r>
              <w:rPr>
                <w:rFonts w:ascii="Calibri" w:hAnsi="Calibri"/>
                <w:sz w:val="20"/>
              </w:rPr>
              <w:t xml:space="preserve"> </w:t>
            </w:r>
            <w:r>
              <w:rPr>
                <w:rFonts w:ascii="Calibri" w:hAnsi="Calibri"/>
                <w:i/>
                <w:sz w:val="20"/>
              </w:rPr>
              <w:t>Inside</w:t>
            </w:r>
          </w:p>
        </w:tc>
        <w:tc>
          <w:tcPr>
            <w:tcW w:type="dxa" w:w="3561"/>
            <w:tcMar>
              <w:top w:w="50" w:type="dxa"/>
              <w:left w:w="90" w:type="dxa"/>
              <w:bottom w:w="60" w:type="dxa"/>
              <w:right w:w="90" w:type="dxa"/>
            </w:tcMar>
          </w:tcPr>
          <w:p>
            <w:pPr>
              <w:spacing w:before="0" w:after="0" w:line="252" w:lineRule="auto"/>
            </w:pPr>
            <w:r>
              <w:rPr>
                <w:rFonts w:ascii="Calibri" w:hAnsi="Calibri"/>
                <w:i/>
                <w:color w:val="5A5C70"/>
                <w:sz w:val="20"/>
              </w:rPr>
              <w:t>[Illustration: a smiling child's face in a frame, with a small question mark]</w:t>
            </w:r>
            <w:r>
              <w:rPr>
                <w:rFonts w:ascii="Calibri" w:hAnsi="Calibri"/>
                <w:sz w:val="20"/>
              </w:rPr>
              <w:t xml:space="preserve"> </w:t>
            </w:r>
            <w:r>
              <w:rPr>
                <w:rFonts w:ascii="Calibri" w:hAnsi="Calibri"/>
                <w:b/>
                <w:sz w:val="20"/>
              </w:rPr>
              <w:t>A picture of my face</w:t>
            </w:r>
            <w:r>
              <w:rPr>
                <w:rFonts w:ascii="Calibri" w:hAnsi="Calibri"/>
                <w:sz w:val="20"/>
              </w:rPr>
              <w:t xml:space="preserve"> </w:t>
            </w:r>
            <w:r>
              <w:rPr>
                <w:rFonts w:ascii="Calibri" w:hAnsi="Calibri"/>
                <w:i/>
                <w:sz w:val="20"/>
              </w:rPr>
              <w:t>CHECK FIRST: Pause and ask</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i/>
                <w:color w:val="5A5C70"/>
                <w:sz w:val="20"/>
              </w:rPr>
              <w:t>[Illustration: a closed photo frame with a small lock and a heart; no figure]</w:t>
            </w:r>
            <w:r>
              <w:rPr>
                <w:rFonts w:ascii="Calibri" w:hAnsi="Calibri"/>
                <w:sz w:val="20"/>
              </w:rPr>
              <w:t xml:space="preserve"> </w:t>
            </w:r>
            <w:r>
              <w:rPr>
                <w:rFonts w:ascii="Calibri" w:hAnsi="Calibri"/>
                <w:b/>
                <w:sz w:val="20"/>
              </w:rPr>
              <w:t>A picture of me in pajamas or a swimsuit</w:t>
            </w:r>
            <w:r>
              <w:rPr>
                <w:rFonts w:ascii="Calibri" w:hAnsi="Calibri"/>
                <w:sz w:val="20"/>
              </w:rPr>
              <w:t xml:space="preserve"> </w:t>
            </w:r>
            <w:r>
              <w:rPr>
                <w:rFonts w:ascii="Calibri" w:hAnsi="Calibri"/>
                <w:i/>
                <w:sz w:val="20"/>
              </w:rPr>
              <w:t>Inside</w:t>
            </w:r>
          </w:p>
        </w:tc>
        <w:tc>
          <w:tcPr>
            <w:tcW w:type="dxa" w:w="2797"/>
            <w:tcMar>
              <w:top w:w="50" w:type="dxa"/>
              <w:left w:w="90" w:type="dxa"/>
              <w:bottom w:w="60" w:type="dxa"/>
              <w:right w:w="90" w:type="dxa"/>
            </w:tcMar>
          </w:tcPr>
          <w:p>
            <w:pPr>
              <w:spacing w:before="0" w:after="0" w:line="252" w:lineRule="auto"/>
            </w:pPr>
            <w:r>
              <w:rPr>
                <w:rFonts w:ascii="Calibri" w:hAnsi="Calibri"/>
                <w:i/>
                <w:color w:val="5A5C70"/>
                <w:sz w:val="20"/>
              </w:rPr>
              <w:t>[Illustration: a suitcase and a house with a "back soon" sign]</w:t>
            </w:r>
            <w:r>
              <w:rPr>
                <w:rFonts w:ascii="Calibri" w:hAnsi="Calibri"/>
                <w:sz w:val="20"/>
              </w:rPr>
              <w:t xml:space="preserve"> </w:t>
            </w:r>
            <w:r>
              <w:rPr>
                <w:rFonts w:ascii="Calibri" w:hAnsi="Calibri"/>
                <w:b/>
                <w:sz w:val="20"/>
              </w:rPr>
              <w:t>When my family is away</w:t>
            </w:r>
            <w:r>
              <w:rPr>
                <w:rFonts w:ascii="Calibri" w:hAnsi="Calibri"/>
                <w:sz w:val="20"/>
              </w:rPr>
              <w:t xml:space="preserve"> </w:t>
            </w:r>
            <w:r>
              <w:rPr>
                <w:rFonts w:ascii="Calibri" w:hAnsi="Calibri"/>
                <w:i/>
                <w:sz w:val="20"/>
              </w:rPr>
              <w:t>Inside</w:t>
            </w:r>
          </w:p>
        </w:tc>
        <w:tc>
          <w:tcPr>
            <w:tcW w:type="dxa" w:w="3561"/>
            <w:tcMar>
              <w:top w:w="50" w:type="dxa"/>
              <w:left w:w="90" w:type="dxa"/>
              <w:bottom w:w="60" w:type="dxa"/>
              <w:right w:w="90" w:type="dxa"/>
            </w:tcMar>
          </w:tcPr>
          <w:p>
            <w:pPr>
              <w:spacing w:before="0" w:after="0" w:line="252" w:lineRule="auto"/>
            </w:pPr>
            <w:r>
              <w:rPr>
                <w:rFonts w:ascii="Calibri" w:hAnsi="Calibri"/>
                <w:i/>
                <w:color w:val="5A5C70"/>
                <w:sz w:val="20"/>
              </w:rPr>
              <w:t>[Illustration: a dog doing a trick]</w:t>
            </w:r>
            <w:r>
              <w:rPr>
                <w:rFonts w:ascii="Calibri" w:hAnsi="Calibri"/>
                <w:sz w:val="20"/>
              </w:rPr>
              <w:t xml:space="preserve"> </w:t>
            </w:r>
            <w:r>
              <w:rPr>
                <w:rFonts w:ascii="Calibri" w:hAnsi="Calibri"/>
                <w:b/>
                <w:sz w:val="20"/>
              </w:rPr>
              <w:t>My pet's silly trick</w:t>
            </w:r>
            <w:r>
              <w:rPr>
                <w:rFonts w:ascii="Calibri" w:hAnsi="Calibri"/>
                <w:sz w:val="20"/>
              </w:rPr>
              <w:t xml:space="preserve"> </w:t>
            </w:r>
            <w:r>
              <w:rPr>
                <w:rFonts w:ascii="Calibri" w:hAnsi="Calibri"/>
                <w:i/>
                <w:sz w:val="20"/>
              </w:rPr>
              <w:t>Window (with a grown-up's OK)</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3: POP-UP CARDS (Lesson 3)</w:t>
      </w:r>
    </w:p>
    <w:p>
      <w:r>
        <w:rPr>
          <w:i/>
        </w:rPr>
        <w:t>Use with a paper "screen frame." Red border = Pause and ask. Green border = okay (a grown-up still nearby). Also print a small hand-stop icon on every red card and a check mark on every green card, so children who cannot tell red from green can still play. No real scary or inappropriate images appear on any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61"/>
        <w:gridCol w:w="3108"/>
        <w:gridCol w:w="4023"/>
      </w:tblGrid>
      <w:tr>
        <w:trPr>
          <w:cantSplit/>
        </w:trPr>
        <w:tc>
          <w:tcPr>
            <w:tcW w:type="dxa" w:w="2661"/>
            <w:tcMar>
              <w:top w:w="50" w:type="dxa"/>
              <w:left w:w="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starburst with flashing colors]</w:t>
            </w:r>
            <w:r>
              <w:rPr>
                <w:rFonts w:ascii="Calibri" w:hAnsi="Calibri"/>
                <w:sz w:val="20"/>
              </w:rPr>
              <w:t xml:space="preserve"> </w:t>
            </w:r>
            <w:r>
              <w:rPr>
                <w:rFonts w:ascii="Calibri" w:hAnsi="Calibri"/>
                <w:b/>
                <w:sz w:val="20"/>
              </w:rPr>
              <w:t>"YOU WON! FREE!"</w:t>
            </w:r>
            <w:r>
              <w:rPr>
                <w:rFonts w:ascii="Calibri" w:hAnsi="Calibri"/>
                <w:sz w:val="20"/>
              </w:rPr>
              <w:t xml:space="preserve"> </w:t>
            </w:r>
            <w:r>
              <w:rPr>
                <w:rFonts w:ascii="Calibri" w:hAnsi="Calibri"/>
                <w:i/>
                <w:sz w:val="20"/>
              </w:rPr>
              <w:t>Pause and ask</w:t>
            </w:r>
          </w:p>
        </w:tc>
        <w:tc>
          <w:tcPr>
            <w:tcW w:type="dxa" w:w="3108"/>
            <w:tcMar>
              <w:top w:w="50" w:type="dxa"/>
              <w:left w:w="9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pile of cartoon gems]</w:t>
            </w:r>
            <w:r>
              <w:rPr>
                <w:rFonts w:ascii="Calibri" w:hAnsi="Calibri"/>
                <w:sz w:val="20"/>
              </w:rPr>
              <w:t xml:space="preserve"> </w:t>
            </w:r>
            <w:r>
              <w:rPr>
                <w:rFonts w:ascii="Calibri" w:hAnsi="Calibri"/>
                <w:b/>
                <w:sz w:val="20"/>
              </w:rPr>
              <w:t>"FREE GEMS! TAP NOW!"</w:t>
            </w:r>
            <w:r>
              <w:rPr>
                <w:rFonts w:ascii="Calibri" w:hAnsi="Calibri"/>
                <w:sz w:val="20"/>
              </w:rPr>
              <w:t xml:space="preserve"> </w:t>
            </w:r>
            <w:r>
              <w:rPr>
                <w:rFonts w:ascii="Calibri" w:hAnsi="Calibri"/>
                <w:i/>
                <w:sz w:val="20"/>
              </w:rPr>
              <w:t>Pause and ask</w:t>
            </w:r>
          </w:p>
        </w:tc>
        <w:tc>
          <w:tcPr>
            <w:tcW w:type="dxa" w:w="4023"/>
            <w:tcMar>
              <w:top w:w="50" w:type="dxa"/>
              <w:left w:w="9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a cracked tablet icon with a siren]</w:t>
            </w:r>
            <w:r>
              <w:rPr>
                <w:rFonts w:ascii="Calibri" w:hAnsi="Calibri"/>
                <w:sz w:val="20"/>
              </w:rPr>
              <w:t xml:space="preserve"> </w:t>
            </w:r>
            <w:r>
              <w:rPr>
                <w:rFonts w:ascii="Calibri" w:hAnsi="Calibri"/>
                <w:b/>
                <w:sz w:val="20"/>
              </w:rPr>
              <w:t>"YOUR TABLET IS BROKEN! CALL NOW!"</w:t>
            </w:r>
            <w:r>
              <w:rPr>
                <w:rFonts w:ascii="Calibri" w:hAnsi="Calibri"/>
                <w:sz w:val="20"/>
              </w:rPr>
              <w:t xml:space="preserve"> </w:t>
            </w:r>
            <w:r>
              <w:rPr>
                <w:rFonts w:ascii="Calibri" w:hAnsi="Calibri"/>
                <w:i/>
                <w:sz w:val="20"/>
              </w:rPr>
              <w:t>Pause and ask</w:t>
            </w:r>
          </w:p>
        </w:tc>
      </w:tr>
      <w:tr>
        <w:trPr>
          <w:cantSplit/>
        </w:trPr>
        <w:tc>
          <w:tcPr>
            <w:tcW w:type="dxa" w:w="2661"/>
            <w:tcMar>
              <w:top w:w="50" w:type="dxa"/>
              <w:left w:w="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a countdown clock]</w:t>
            </w:r>
            <w:r>
              <w:rPr>
                <w:rFonts w:ascii="Calibri" w:hAnsi="Calibri"/>
                <w:sz w:val="20"/>
              </w:rPr>
              <w:t xml:space="preserve"> </w:t>
            </w:r>
            <w:r>
              <w:rPr>
                <w:rFonts w:ascii="Calibri" w:hAnsi="Calibri"/>
                <w:b/>
                <w:sz w:val="20"/>
              </w:rPr>
              <w:t>"HURRY! ONLY 1 MINUTE!"</w:t>
            </w:r>
            <w:r>
              <w:rPr>
                <w:rFonts w:ascii="Calibri" w:hAnsi="Calibri"/>
                <w:sz w:val="20"/>
              </w:rPr>
              <w:t xml:space="preserve"> </w:t>
            </w:r>
            <w:r>
              <w:rPr>
                <w:rFonts w:ascii="Calibri" w:hAnsi="Calibri"/>
                <w:i/>
                <w:sz w:val="20"/>
              </w:rPr>
              <w:t>Pause and ask</w:t>
            </w:r>
          </w:p>
        </w:tc>
        <w:tc>
          <w:tcPr>
            <w:tcW w:type="dxa" w:w="3108"/>
            <w:tcMar>
              <w:top w:w="50" w:type="dxa"/>
              <w:left w:w="9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a wrapped gift box]</w:t>
            </w:r>
            <w:r>
              <w:rPr>
                <w:rFonts w:ascii="Calibri" w:hAnsi="Calibri"/>
                <w:sz w:val="20"/>
              </w:rPr>
              <w:t xml:space="preserve"> </w:t>
            </w:r>
            <w:r>
              <w:rPr>
                <w:rFonts w:ascii="Calibri" w:hAnsi="Calibri"/>
                <w:b/>
                <w:sz w:val="20"/>
              </w:rPr>
              <w:t>"A SURPRISE GIFT FOR YOU! CLICK!"</w:t>
            </w:r>
            <w:r>
              <w:rPr>
                <w:rFonts w:ascii="Calibri" w:hAnsi="Calibri"/>
                <w:sz w:val="20"/>
              </w:rPr>
              <w:t xml:space="preserve"> </w:t>
            </w:r>
            <w:r>
              <w:rPr>
                <w:rFonts w:ascii="Calibri" w:hAnsi="Calibri"/>
                <w:i/>
                <w:sz w:val="20"/>
              </w:rPr>
              <w:t>Pause and ask</w:t>
            </w:r>
          </w:p>
        </w:tc>
        <w:tc>
          <w:tcPr>
            <w:tcW w:type="dxa" w:w="4023"/>
            <w:tcMar>
              <w:top w:w="50" w:type="dxa"/>
              <w:left w:w="90" w:type="dxa"/>
              <w:bottom w:w="60" w:type="dxa"/>
              <w:right w:w="90" w:type="dxa"/>
            </w:tcMar>
          </w:tcPr>
          <w:p>
            <w:pPr>
              <w:spacing w:before="0" w:after="0" w:line="252" w:lineRule="auto"/>
            </w:pPr>
            <w:r>
              <w:rPr>
                <w:rFonts w:ascii="Calibri" w:hAnsi="Calibri"/>
                <w:b/>
                <w:sz w:val="20"/>
              </w:rPr>
              <w:t>RED</w:t>
            </w:r>
            <w:r>
              <w:rPr>
                <w:rFonts w:ascii="Calibri" w:hAnsi="Calibri"/>
                <w:sz w:val="20"/>
              </w:rPr>
              <w:t xml:space="preserve"> </w:t>
            </w:r>
            <w:r>
              <w:rPr>
                <w:rFonts w:ascii="Calibri" w:hAnsi="Calibri"/>
                <w:i/>
                <w:color w:val="5A5C70"/>
                <w:sz w:val="20"/>
              </w:rPr>
              <w:t>[Illustration: a bell ringing]</w:t>
            </w:r>
            <w:r>
              <w:rPr>
                <w:rFonts w:ascii="Calibri" w:hAnsi="Calibri"/>
                <w:sz w:val="20"/>
              </w:rPr>
              <w:t xml:space="preserve"> </w:t>
            </w:r>
            <w:r>
              <w:rPr>
                <w:rFonts w:ascii="Calibri" w:hAnsi="Calibri"/>
                <w:b/>
                <w:sz w:val="20"/>
              </w:rPr>
              <w:t>"YOU ARE A WINNER! TELL US YOUR NAME!"</w:t>
            </w:r>
            <w:r>
              <w:rPr>
                <w:rFonts w:ascii="Calibri" w:hAnsi="Calibri"/>
                <w:sz w:val="20"/>
              </w:rPr>
              <w:t xml:space="preserve"> </w:t>
            </w:r>
            <w:r>
              <w:rPr>
                <w:rFonts w:ascii="Calibri" w:hAnsi="Calibri"/>
                <w:i/>
                <w:sz w:val="20"/>
              </w:rPr>
              <w:t>Pause and ask</w:t>
            </w:r>
          </w:p>
        </w:tc>
      </w:tr>
      <w:tr>
        <w:trPr>
          <w:cantSplit/>
        </w:trPr>
        <w:tc>
          <w:tcPr>
            <w:tcW w:type="dxa" w:w="2661"/>
            <w:tcMar>
              <w:top w:w="50" w:type="dxa"/>
              <w:left w:w="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an open storybook]</w:t>
            </w:r>
            <w:r>
              <w:rPr>
                <w:rFonts w:ascii="Calibri" w:hAnsi="Calibri"/>
                <w:sz w:val="20"/>
              </w:rPr>
              <w:t xml:space="preserve"> </w:t>
            </w:r>
            <w:r>
              <w:rPr>
                <w:rFonts w:ascii="Calibri" w:hAnsi="Calibri"/>
                <w:b/>
                <w:sz w:val="20"/>
              </w:rPr>
              <w:t>"Story time"</w:t>
            </w:r>
            <w:r>
              <w:rPr>
                <w:rFonts w:ascii="Calibri" w:hAnsi="Calibri"/>
                <w:sz w:val="20"/>
              </w:rPr>
              <w:t xml:space="preserve"> </w:t>
            </w:r>
            <w:r>
              <w:rPr>
                <w:rFonts w:ascii="Calibri" w:hAnsi="Calibri"/>
                <w:i/>
                <w:sz w:val="20"/>
              </w:rPr>
              <w:t>Okay (grown-up still near)</w:t>
            </w:r>
          </w:p>
        </w:tc>
        <w:tc>
          <w:tcPr>
            <w:tcW w:type="dxa" w:w="3108"/>
            <w:tcMar>
              <w:top w:w="50" w:type="dxa"/>
              <w:left w:w="9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 progress bar]</w:t>
            </w:r>
            <w:r>
              <w:rPr>
                <w:rFonts w:ascii="Calibri" w:hAnsi="Calibri"/>
                <w:sz w:val="20"/>
              </w:rPr>
              <w:t xml:space="preserve"> </w:t>
            </w:r>
            <w:r>
              <w:rPr>
                <w:rFonts w:ascii="Calibri" w:hAnsi="Calibri"/>
                <w:b/>
                <w:sz w:val="20"/>
              </w:rPr>
              <w:t>"Loading..."</w:t>
            </w:r>
            <w:r>
              <w:rPr>
                <w:rFonts w:ascii="Calibri" w:hAnsi="Calibri"/>
                <w:sz w:val="20"/>
              </w:rPr>
              <w:t xml:space="preserve"> </w:t>
            </w:r>
            <w:r>
              <w:rPr>
                <w:rFonts w:ascii="Calibri" w:hAnsi="Calibri"/>
                <w:i/>
                <w:sz w:val="20"/>
              </w:rPr>
              <w:t>Okay</w:t>
            </w:r>
          </w:p>
        </w:tc>
        <w:tc>
          <w:tcPr>
            <w:tcW w:type="dxa" w:w="4023"/>
            <w:tcMar>
              <w:top w:w="50" w:type="dxa"/>
              <w:left w:w="9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 paintbrush and canvas]</w:t>
            </w:r>
            <w:r>
              <w:rPr>
                <w:rFonts w:ascii="Calibri" w:hAnsi="Calibri"/>
                <w:sz w:val="20"/>
              </w:rPr>
              <w:t xml:space="preserve"> </w:t>
            </w:r>
            <w:r>
              <w:rPr>
                <w:rFonts w:ascii="Calibri" w:hAnsi="Calibri"/>
                <w:b/>
                <w:sz w:val="20"/>
              </w:rPr>
              <w:t>"Color game"</w:t>
            </w:r>
            <w:r>
              <w:rPr>
                <w:rFonts w:ascii="Calibri" w:hAnsi="Calibri"/>
                <w:sz w:val="20"/>
              </w:rPr>
              <w:t xml:space="preserve"> </w:t>
            </w:r>
            <w:r>
              <w:rPr>
                <w:rFonts w:ascii="Calibri" w:hAnsi="Calibri"/>
                <w:i/>
                <w:sz w:val="20"/>
              </w:rPr>
              <w:t>Okay</w:t>
            </w:r>
          </w:p>
        </w:tc>
      </w:tr>
      <w:tr>
        <w:trPr>
          <w:cantSplit/>
        </w:trPr>
        <w:tc>
          <w:tcPr>
            <w:tcW w:type="dxa" w:w="2661"/>
            <w:tcMar>
              <w:top w:w="50" w:type="dxa"/>
              <w:left w:w="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 smiling sun]</w:t>
            </w:r>
            <w:r>
              <w:rPr>
                <w:rFonts w:ascii="Calibri" w:hAnsi="Calibri"/>
                <w:sz w:val="20"/>
              </w:rPr>
              <w:t xml:space="preserve"> </w:t>
            </w:r>
            <w:r>
              <w:rPr>
                <w:rFonts w:ascii="Calibri" w:hAnsi="Calibri"/>
                <w:b/>
                <w:sz w:val="20"/>
              </w:rPr>
              <w:t>"Good morning!"</w:t>
            </w:r>
            <w:r>
              <w:rPr>
                <w:rFonts w:ascii="Calibri" w:hAnsi="Calibri"/>
                <w:sz w:val="20"/>
              </w:rPr>
              <w:t xml:space="preserve"> </w:t>
            </w:r>
            <w:r>
              <w:rPr>
                <w:rFonts w:ascii="Calibri" w:hAnsi="Calibri"/>
                <w:i/>
                <w:sz w:val="20"/>
              </w:rPr>
              <w:t>Okay</w:t>
            </w:r>
          </w:p>
        </w:tc>
        <w:tc>
          <w:tcPr>
            <w:tcW w:type="dxa" w:w="3108"/>
            <w:tcMar>
              <w:top w:w="50" w:type="dxa"/>
              <w:left w:w="9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 pause button]</w:t>
            </w:r>
            <w:r>
              <w:rPr>
                <w:rFonts w:ascii="Calibri" w:hAnsi="Calibri"/>
                <w:sz w:val="20"/>
              </w:rPr>
              <w:t xml:space="preserve"> </w:t>
            </w:r>
            <w:r>
              <w:rPr>
                <w:rFonts w:ascii="Calibri" w:hAnsi="Calibri"/>
                <w:b/>
                <w:sz w:val="20"/>
              </w:rPr>
              <w:t>"Time to stop. Good job!"</w:t>
            </w:r>
            <w:r>
              <w:rPr>
                <w:rFonts w:ascii="Calibri" w:hAnsi="Calibri"/>
                <w:sz w:val="20"/>
              </w:rPr>
              <w:t xml:space="preserve"> </w:t>
            </w:r>
            <w:r>
              <w:rPr>
                <w:rFonts w:ascii="Calibri" w:hAnsi="Calibri"/>
                <w:i/>
                <w:sz w:val="20"/>
              </w:rPr>
              <w:t>Okay</w:t>
            </w:r>
          </w:p>
        </w:tc>
        <w:tc>
          <w:tcPr>
            <w:tcW w:type="dxa" w:w="4023"/>
            <w:tcMar>
              <w:top w:w="50" w:type="dxa"/>
              <w:left w:w="90" w:type="dxa"/>
              <w:bottom w:w="60" w:type="dxa"/>
              <w:right w:w="90" w:type="dxa"/>
            </w:tcMar>
          </w:tcPr>
          <w:p>
            <w:pPr>
              <w:spacing w:before="0" w:after="0" w:line="252" w:lineRule="auto"/>
            </w:pPr>
            <w:r>
              <w:rPr>
                <w:rFonts w:ascii="Calibri" w:hAnsi="Calibri"/>
                <w:b/>
                <w:sz w:val="20"/>
              </w:rPr>
              <w:t>GREEN</w:t>
            </w:r>
            <w:r>
              <w:rPr>
                <w:rFonts w:ascii="Calibri" w:hAnsi="Calibri"/>
                <w:sz w:val="20"/>
              </w:rPr>
              <w:t xml:space="preserve"> </w:t>
            </w:r>
            <w:r>
              <w:rPr>
                <w:rFonts w:ascii="Calibri" w:hAnsi="Calibri"/>
                <w:i/>
                <w:color w:val="5A5C70"/>
                <w:sz w:val="20"/>
              </w:rPr>
              <w:t>[Illustration: a music note]</w:t>
            </w:r>
            <w:r>
              <w:rPr>
                <w:rFonts w:ascii="Calibri" w:hAnsi="Calibri"/>
                <w:sz w:val="20"/>
              </w:rPr>
              <w:t xml:space="preserve"> </w:t>
            </w:r>
            <w:r>
              <w:rPr>
                <w:rFonts w:ascii="Calibri" w:hAnsi="Calibri"/>
                <w:b/>
                <w:sz w:val="20"/>
              </w:rPr>
              <w:t>"Song time"</w:t>
            </w:r>
            <w:r>
              <w:rPr>
                <w:rFonts w:ascii="Calibri" w:hAnsi="Calibri"/>
                <w:sz w:val="20"/>
              </w:rPr>
              <w:t xml:space="preserve"> </w:t>
            </w:r>
            <w:r>
              <w:rPr>
                <w:rFonts w:ascii="Calibri" w:hAnsi="Calibri"/>
                <w:i/>
                <w:sz w:val="20"/>
              </w:rPr>
              <w:t>Okay</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4: SILLY PASSWORD WORD CARDS (Lesson 2)</w:t>
      </w:r>
    </w:p>
    <w:p>
      <w:r>
        <w:rPr>
          <w:i/>
        </w:rPr>
        <w:t>Three piles. Make 6 or more copies of each pile so each table has a set. Print each pile on a different color. Children pick one card from each pile.</w:t>
      </w:r>
    </w:p>
    <w:p>
      <w:r>
        <w:rPr>
          <w:b/>
        </w:rPr>
        <w:t>Pile A: Color or feeling words (blue)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45"/>
        <w:gridCol w:w="2456"/>
        <w:gridCol w:w="2544"/>
        <w:gridCol w:w="2346"/>
      </w:tblGrid>
      <w:tr>
        <w:trPr>
          <w:cantSplit/>
        </w:trPr>
        <w:tc>
          <w:tcPr>
            <w:tcW w:type="dxa" w:w="2445"/>
            <w:tcMar>
              <w:top w:w="50" w:type="dxa"/>
              <w:left w:w="0" w:type="dxa"/>
              <w:bottom w:w="60" w:type="dxa"/>
              <w:right w:w="90" w:type="dxa"/>
            </w:tcMar>
          </w:tcPr>
          <w:p>
            <w:pPr>
              <w:spacing w:before="0" w:after="0" w:line="252" w:lineRule="auto"/>
            </w:pPr>
            <w:r>
              <w:rPr>
                <w:rFonts w:ascii="Calibri" w:hAnsi="Calibri"/>
                <w:i/>
                <w:color w:val="5A5C70"/>
                <w:sz w:val="20"/>
              </w:rPr>
              <w:t>[Illustration: purple splash]</w:t>
            </w:r>
            <w:r>
              <w:rPr>
                <w:rFonts w:ascii="Calibri" w:hAnsi="Calibri"/>
                <w:sz w:val="20"/>
              </w:rPr>
              <w:t xml:space="preserve"> </w:t>
            </w:r>
            <w:r>
              <w:rPr>
                <w:rFonts w:ascii="Calibri" w:hAnsi="Calibri"/>
                <w:b/>
                <w:sz w:val="20"/>
              </w:rPr>
              <w:t>purple</w:t>
            </w:r>
          </w:p>
        </w:tc>
        <w:tc>
          <w:tcPr>
            <w:tcW w:type="dxa" w:w="2456"/>
            <w:tcMar>
              <w:top w:w="50" w:type="dxa"/>
              <w:left w:w="90" w:type="dxa"/>
              <w:bottom w:w="60" w:type="dxa"/>
              <w:right w:w="90" w:type="dxa"/>
            </w:tcMar>
          </w:tcPr>
          <w:p>
            <w:pPr>
              <w:spacing w:before="0" w:after="0" w:line="252" w:lineRule="auto"/>
            </w:pPr>
            <w:r>
              <w:rPr>
                <w:rFonts w:ascii="Calibri" w:hAnsi="Calibri"/>
                <w:i/>
                <w:color w:val="5A5C70"/>
                <w:sz w:val="20"/>
              </w:rPr>
              <w:t>[Illustration: green splash]</w:t>
            </w:r>
            <w:r>
              <w:rPr>
                <w:rFonts w:ascii="Calibri" w:hAnsi="Calibri"/>
                <w:sz w:val="20"/>
              </w:rPr>
              <w:t xml:space="preserve"> </w:t>
            </w:r>
            <w:r>
              <w:rPr>
                <w:rFonts w:ascii="Calibri" w:hAnsi="Calibri"/>
                <w:b/>
                <w:sz w:val="20"/>
              </w:rPr>
              <w:t>green</w:t>
            </w:r>
          </w:p>
        </w:tc>
        <w:tc>
          <w:tcPr>
            <w:tcW w:type="dxa" w:w="2544"/>
            <w:tcMar>
              <w:top w:w="50" w:type="dxa"/>
              <w:left w:w="90" w:type="dxa"/>
              <w:bottom w:w="60" w:type="dxa"/>
              <w:right w:w="90" w:type="dxa"/>
            </w:tcMar>
          </w:tcPr>
          <w:p>
            <w:pPr>
              <w:spacing w:before="0" w:after="0" w:line="252" w:lineRule="auto"/>
            </w:pPr>
            <w:r>
              <w:rPr>
                <w:rFonts w:ascii="Calibri" w:hAnsi="Calibri"/>
                <w:i/>
                <w:color w:val="5A5C70"/>
                <w:sz w:val="20"/>
              </w:rPr>
              <w:t>[Illustration: sleepy face]</w:t>
            </w:r>
            <w:r>
              <w:rPr>
                <w:rFonts w:ascii="Calibri" w:hAnsi="Calibri"/>
                <w:sz w:val="20"/>
              </w:rPr>
              <w:t xml:space="preserve"> </w:t>
            </w:r>
            <w:r>
              <w:rPr>
                <w:rFonts w:ascii="Calibri" w:hAnsi="Calibri"/>
                <w:b/>
                <w:sz w:val="20"/>
              </w:rPr>
              <w:t>sleepy</w:t>
            </w:r>
          </w:p>
        </w:tc>
        <w:tc>
          <w:tcPr>
            <w:tcW w:type="dxa" w:w="2346"/>
            <w:tcMar>
              <w:top w:w="50" w:type="dxa"/>
              <w:left w:w="90" w:type="dxa"/>
              <w:bottom w:w="60" w:type="dxa"/>
              <w:right w:w="90" w:type="dxa"/>
            </w:tcMar>
          </w:tcPr>
          <w:p>
            <w:pPr>
              <w:spacing w:before="0" w:after="0" w:line="252" w:lineRule="auto"/>
            </w:pPr>
            <w:r>
              <w:rPr>
                <w:rFonts w:ascii="Calibri" w:hAnsi="Calibri"/>
                <w:i/>
                <w:color w:val="5A5C70"/>
                <w:sz w:val="20"/>
              </w:rPr>
              <w:t>[Illustration: giggling face]</w:t>
            </w:r>
            <w:r>
              <w:rPr>
                <w:rFonts w:ascii="Calibri" w:hAnsi="Calibri"/>
                <w:sz w:val="20"/>
              </w:rPr>
              <w:t xml:space="preserve"> </w:t>
            </w:r>
            <w:r>
              <w:rPr>
                <w:rFonts w:ascii="Calibri" w:hAnsi="Calibri"/>
                <w:b/>
                <w:sz w:val="20"/>
              </w:rPr>
              <w:t>giggly</w:t>
            </w:r>
          </w:p>
        </w:tc>
      </w:tr>
      <w:tr>
        <w:trPr>
          <w:cantSplit/>
        </w:trPr>
        <w:tc>
          <w:tcPr>
            <w:tcW w:type="dxa" w:w="2445"/>
            <w:tcMar>
              <w:top w:w="50" w:type="dxa"/>
              <w:left w:w="0" w:type="dxa"/>
              <w:bottom w:w="60" w:type="dxa"/>
              <w:right w:w="90" w:type="dxa"/>
            </w:tcMar>
          </w:tcPr>
          <w:p>
            <w:pPr>
              <w:spacing w:before="0" w:after="0" w:line="252" w:lineRule="auto"/>
            </w:pPr>
            <w:r>
              <w:rPr>
                <w:rFonts w:ascii="Calibri" w:hAnsi="Calibri"/>
                <w:i/>
                <w:color w:val="5A5C70"/>
                <w:sz w:val="20"/>
              </w:rPr>
              <w:t>[Illustration: orange splash]</w:t>
            </w:r>
            <w:r>
              <w:rPr>
                <w:rFonts w:ascii="Calibri" w:hAnsi="Calibri"/>
                <w:sz w:val="20"/>
              </w:rPr>
              <w:t xml:space="preserve"> </w:t>
            </w:r>
            <w:r>
              <w:rPr>
                <w:rFonts w:ascii="Calibri" w:hAnsi="Calibri"/>
                <w:b/>
                <w:sz w:val="20"/>
              </w:rPr>
              <w:t>orange</w:t>
            </w:r>
          </w:p>
        </w:tc>
        <w:tc>
          <w:tcPr>
            <w:tcW w:type="dxa" w:w="2456"/>
            <w:tcMar>
              <w:top w:w="50" w:type="dxa"/>
              <w:left w:w="90" w:type="dxa"/>
              <w:bottom w:w="60" w:type="dxa"/>
              <w:right w:w="90" w:type="dxa"/>
            </w:tcMar>
          </w:tcPr>
          <w:p>
            <w:pPr>
              <w:spacing w:before="0" w:after="0" w:line="252" w:lineRule="auto"/>
            </w:pPr>
            <w:r>
              <w:rPr>
                <w:rFonts w:ascii="Calibri" w:hAnsi="Calibri"/>
                <w:i/>
                <w:color w:val="5A5C70"/>
                <w:sz w:val="20"/>
              </w:rPr>
              <w:t>[Illustration: sparkly star]</w:t>
            </w:r>
            <w:r>
              <w:rPr>
                <w:rFonts w:ascii="Calibri" w:hAnsi="Calibri"/>
                <w:sz w:val="20"/>
              </w:rPr>
              <w:t xml:space="preserve"> </w:t>
            </w:r>
            <w:r>
              <w:rPr>
                <w:rFonts w:ascii="Calibri" w:hAnsi="Calibri"/>
                <w:b/>
                <w:sz w:val="20"/>
              </w:rPr>
              <w:t>sparkly</w:t>
            </w:r>
          </w:p>
        </w:tc>
        <w:tc>
          <w:tcPr>
            <w:tcW w:type="dxa" w:w="2544"/>
            <w:tcMar>
              <w:top w:w="50" w:type="dxa"/>
              <w:left w:w="90" w:type="dxa"/>
              <w:bottom w:w="60" w:type="dxa"/>
              <w:right w:w="90" w:type="dxa"/>
            </w:tcMar>
          </w:tcPr>
          <w:p>
            <w:pPr>
              <w:spacing w:before="0" w:after="0" w:line="252" w:lineRule="auto"/>
            </w:pPr>
            <w:r>
              <w:rPr>
                <w:rFonts w:ascii="Calibri" w:hAnsi="Calibri"/>
                <w:i/>
                <w:color w:val="5A5C70"/>
                <w:sz w:val="20"/>
              </w:rPr>
              <w:t>[Illustration: grumpy cloud face]</w:t>
            </w:r>
            <w:r>
              <w:rPr>
                <w:rFonts w:ascii="Calibri" w:hAnsi="Calibri"/>
                <w:sz w:val="20"/>
              </w:rPr>
              <w:t xml:space="preserve"> </w:t>
            </w:r>
            <w:r>
              <w:rPr>
                <w:rFonts w:ascii="Calibri" w:hAnsi="Calibri"/>
                <w:b/>
                <w:sz w:val="20"/>
              </w:rPr>
              <w:t>grumpy</w:t>
            </w:r>
          </w:p>
        </w:tc>
        <w:tc>
          <w:tcPr>
            <w:tcW w:type="dxa" w:w="2346"/>
            <w:tcMar>
              <w:top w:w="50" w:type="dxa"/>
              <w:left w:w="90" w:type="dxa"/>
              <w:bottom w:w="60" w:type="dxa"/>
              <w:right w:w="90" w:type="dxa"/>
            </w:tcMar>
          </w:tcPr>
          <w:p>
            <w:pPr>
              <w:spacing w:before="0" w:after="0" w:line="252" w:lineRule="auto"/>
            </w:pPr>
            <w:r>
              <w:rPr>
                <w:rFonts w:ascii="Calibri" w:hAnsi="Calibri"/>
                <w:i/>
                <w:color w:val="5A5C70"/>
                <w:sz w:val="20"/>
              </w:rPr>
              <w:t>[Illustration: pink splash]</w:t>
            </w:r>
            <w:r>
              <w:rPr>
                <w:rFonts w:ascii="Calibri" w:hAnsi="Calibri"/>
                <w:sz w:val="20"/>
              </w:rPr>
              <w:t xml:space="preserve"> </w:t>
            </w:r>
            <w:r>
              <w:rPr>
                <w:rFonts w:ascii="Calibri" w:hAnsi="Calibri"/>
                <w:b/>
                <w:sz w:val="20"/>
              </w:rPr>
              <w:t>pink</w:t>
            </w:r>
          </w:p>
        </w:tc>
      </w:tr>
    </w:tbl>
    <w:p>
      <w:pPr>
        <w:spacing w:before="0" w:after="0" w:line="160" w:lineRule="exact"/>
      </w:pPr>
      <w:r>
        <w:rPr>
          <w:sz w:val="2"/>
        </w:rPr>
      </w:r>
    </w:p>
    <w:p>
      <w:r>
        <w:rPr>
          <w:b/>
        </w:rPr>
        <w:t>Pile B: Animal or thing words (yellow)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84"/>
        <w:gridCol w:w="2976"/>
        <w:gridCol w:w="2976"/>
        <w:gridCol w:w="1756"/>
      </w:tblGrid>
      <w:tr>
        <w:trPr>
          <w:cantSplit/>
        </w:trPr>
        <w:tc>
          <w:tcPr>
            <w:tcW w:type="dxa" w:w="2084"/>
            <w:tcMar>
              <w:top w:w="50" w:type="dxa"/>
              <w:left w:w="0" w:type="dxa"/>
              <w:bottom w:w="60" w:type="dxa"/>
              <w:right w:w="90" w:type="dxa"/>
            </w:tcMar>
          </w:tcPr>
          <w:p>
            <w:pPr>
              <w:spacing w:before="0" w:after="0" w:line="252" w:lineRule="auto"/>
            </w:pPr>
            <w:r>
              <w:rPr>
                <w:rFonts w:ascii="Calibri" w:hAnsi="Calibri"/>
                <w:i/>
                <w:color w:val="5A5C70"/>
                <w:sz w:val="20"/>
              </w:rPr>
              <w:t>[Illustration: robot]</w:t>
            </w:r>
            <w:r>
              <w:rPr>
                <w:rFonts w:ascii="Calibri" w:hAnsi="Calibri"/>
                <w:sz w:val="20"/>
              </w:rPr>
              <w:t xml:space="preserve"> </w:t>
            </w:r>
            <w:r>
              <w:rPr>
                <w:rFonts w:ascii="Calibri" w:hAnsi="Calibri"/>
                <w:b/>
                <w:sz w:val="20"/>
              </w:rPr>
              <w:t>robot</w:t>
            </w:r>
          </w:p>
        </w:tc>
        <w:tc>
          <w:tcPr>
            <w:tcW w:type="dxa" w:w="2976"/>
            <w:tcMar>
              <w:top w:w="50" w:type="dxa"/>
              <w:left w:w="90" w:type="dxa"/>
              <w:bottom w:w="60" w:type="dxa"/>
              <w:right w:w="90" w:type="dxa"/>
            </w:tcMar>
          </w:tcPr>
          <w:p>
            <w:pPr>
              <w:spacing w:before="0" w:after="0" w:line="252" w:lineRule="auto"/>
            </w:pPr>
            <w:r>
              <w:rPr>
                <w:rFonts w:ascii="Calibri" w:hAnsi="Calibri"/>
                <w:i/>
                <w:color w:val="5A5C70"/>
                <w:sz w:val="20"/>
              </w:rPr>
              <w:t>[Illustration: elephant]</w:t>
            </w:r>
            <w:r>
              <w:rPr>
                <w:rFonts w:ascii="Calibri" w:hAnsi="Calibri"/>
                <w:sz w:val="20"/>
              </w:rPr>
              <w:t xml:space="preserve"> </w:t>
            </w:r>
            <w:r>
              <w:rPr>
                <w:rFonts w:ascii="Calibri" w:hAnsi="Calibri"/>
                <w:b/>
                <w:sz w:val="20"/>
              </w:rPr>
              <w:t>elephant</w:t>
            </w:r>
          </w:p>
        </w:tc>
        <w:tc>
          <w:tcPr>
            <w:tcW w:type="dxa" w:w="2976"/>
            <w:tcMar>
              <w:top w:w="50" w:type="dxa"/>
              <w:left w:w="90" w:type="dxa"/>
              <w:bottom w:w="60" w:type="dxa"/>
              <w:right w:w="90" w:type="dxa"/>
            </w:tcMar>
          </w:tcPr>
          <w:p>
            <w:pPr>
              <w:spacing w:before="0" w:after="0" w:line="252" w:lineRule="auto"/>
            </w:pPr>
            <w:r>
              <w:rPr>
                <w:rFonts w:ascii="Calibri" w:hAnsi="Calibri"/>
                <w:i/>
                <w:color w:val="5A5C70"/>
                <w:sz w:val="20"/>
              </w:rPr>
              <w:t>[Illustration: dinosaur]</w:t>
            </w:r>
            <w:r>
              <w:rPr>
                <w:rFonts w:ascii="Calibri" w:hAnsi="Calibri"/>
                <w:sz w:val="20"/>
              </w:rPr>
              <w:t xml:space="preserve"> </w:t>
            </w:r>
            <w:r>
              <w:rPr>
                <w:rFonts w:ascii="Calibri" w:hAnsi="Calibri"/>
                <w:b/>
                <w:sz w:val="20"/>
              </w:rPr>
              <w:t>dinosaur</w:t>
            </w:r>
          </w:p>
        </w:tc>
        <w:tc>
          <w:tcPr>
            <w:tcW w:type="dxa" w:w="1756"/>
            <w:tcMar>
              <w:top w:w="50" w:type="dxa"/>
              <w:left w:w="90" w:type="dxa"/>
              <w:bottom w:w="60" w:type="dxa"/>
              <w:right w:w="90" w:type="dxa"/>
            </w:tcMar>
          </w:tcPr>
          <w:p>
            <w:pPr>
              <w:spacing w:before="0" w:after="0" w:line="252" w:lineRule="auto"/>
            </w:pPr>
            <w:r>
              <w:rPr>
                <w:rFonts w:ascii="Calibri" w:hAnsi="Calibri"/>
                <w:i/>
                <w:color w:val="5A5C70"/>
                <w:sz w:val="20"/>
              </w:rPr>
              <w:t>[Illustration: bus]</w:t>
            </w:r>
            <w:r>
              <w:rPr>
                <w:rFonts w:ascii="Calibri" w:hAnsi="Calibri"/>
                <w:sz w:val="20"/>
              </w:rPr>
              <w:t xml:space="preserve"> </w:t>
            </w:r>
            <w:r>
              <w:rPr>
                <w:rFonts w:ascii="Calibri" w:hAnsi="Calibri"/>
                <w:b/>
                <w:sz w:val="20"/>
              </w:rPr>
              <w:t>bus</w:t>
            </w:r>
          </w:p>
        </w:tc>
      </w:tr>
      <w:tr>
        <w:trPr>
          <w:cantSplit/>
        </w:trPr>
        <w:tc>
          <w:tcPr>
            <w:tcW w:type="dxa" w:w="2084"/>
            <w:tcMar>
              <w:top w:w="50" w:type="dxa"/>
              <w:left w:w="0" w:type="dxa"/>
              <w:bottom w:w="60" w:type="dxa"/>
              <w:right w:w="90" w:type="dxa"/>
            </w:tcMar>
          </w:tcPr>
          <w:p>
            <w:pPr>
              <w:spacing w:before="0" w:after="0" w:line="252" w:lineRule="auto"/>
            </w:pPr>
            <w:r>
              <w:rPr>
                <w:rFonts w:ascii="Calibri" w:hAnsi="Calibri"/>
                <w:i/>
                <w:color w:val="5A5C70"/>
                <w:sz w:val="20"/>
              </w:rPr>
              <w:t>[Illustration: frog]</w:t>
            </w:r>
            <w:r>
              <w:rPr>
                <w:rFonts w:ascii="Calibri" w:hAnsi="Calibri"/>
                <w:sz w:val="20"/>
              </w:rPr>
              <w:t xml:space="preserve"> </w:t>
            </w:r>
            <w:r>
              <w:rPr>
                <w:rFonts w:ascii="Calibri" w:hAnsi="Calibri"/>
                <w:b/>
                <w:sz w:val="20"/>
              </w:rPr>
              <w:t>frog</w:t>
            </w:r>
          </w:p>
        </w:tc>
        <w:tc>
          <w:tcPr>
            <w:tcW w:type="dxa" w:w="2976"/>
            <w:tcMar>
              <w:top w:w="50" w:type="dxa"/>
              <w:left w:w="90" w:type="dxa"/>
              <w:bottom w:w="60" w:type="dxa"/>
              <w:right w:w="90" w:type="dxa"/>
            </w:tcMar>
          </w:tcPr>
          <w:p>
            <w:pPr>
              <w:spacing w:before="0" w:after="0" w:line="252" w:lineRule="auto"/>
            </w:pPr>
            <w:r>
              <w:rPr>
                <w:rFonts w:ascii="Calibri" w:hAnsi="Calibri"/>
                <w:i/>
                <w:color w:val="5A5C70"/>
                <w:sz w:val="20"/>
              </w:rPr>
              <w:t>[Illustration: rocket]</w:t>
            </w:r>
            <w:r>
              <w:rPr>
                <w:rFonts w:ascii="Calibri" w:hAnsi="Calibri"/>
                <w:sz w:val="20"/>
              </w:rPr>
              <w:t xml:space="preserve"> </w:t>
            </w:r>
            <w:r>
              <w:rPr>
                <w:rFonts w:ascii="Calibri" w:hAnsi="Calibri"/>
                <w:b/>
                <w:sz w:val="20"/>
              </w:rPr>
              <w:t>rocket</w:t>
            </w:r>
          </w:p>
        </w:tc>
        <w:tc>
          <w:tcPr>
            <w:tcW w:type="dxa" w:w="2976"/>
            <w:tcMar>
              <w:top w:w="50" w:type="dxa"/>
              <w:left w:w="90" w:type="dxa"/>
              <w:bottom w:w="60" w:type="dxa"/>
              <w:right w:w="90" w:type="dxa"/>
            </w:tcMar>
          </w:tcPr>
          <w:p>
            <w:pPr>
              <w:spacing w:before="0" w:after="0" w:line="252" w:lineRule="auto"/>
            </w:pPr>
            <w:r>
              <w:rPr>
                <w:rFonts w:ascii="Calibri" w:hAnsi="Calibri"/>
                <w:i/>
                <w:color w:val="5A5C70"/>
                <w:sz w:val="20"/>
              </w:rPr>
              <w:t>[Illustration: llama]</w:t>
            </w:r>
            <w:r>
              <w:rPr>
                <w:rFonts w:ascii="Calibri" w:hAnsi="Calibri"/>
                <w:sz w:val="20"/>
              </w:rPr>
              <w:t xml:space="preserve"> </w:t>
            </w:r>
            <w:r>
              <w:rPr>
                <w:rFonts w:ascii="Calibri" w:hAnsi="Calibri"/>
                <w:b/>
                <w:sz w:val="20"/>
              </w:rPr>
              <w:t>llama</w:t>
            </w:r>
          </w:p>
        </w:tc>
        <w:tc>
          <w:tcPr>
            <w:tcW w:type="dxa" w:w="1756"/>
            <w:tcMar>
              <w:top w:w="50" w:type="dxa"/>
              <w:left w:w="90" w:type="dxa"/>
              <w:bottom w:w="60" w:type="dxa"/>
              <w:right w:w="90" w:type="dxa"/>
            </w:tcMar>
          </w:tcPr>
          <w:p>
            <w:pPr>
              <w:spacing w:before="0" w:after="0" w:line="252" w:lineRule="auto"/>
            </w:pPr>
            <w:r>
              <w:rPr>
                <w:rFonts w:ascii="Calibri" w:hAnsi="Calibri"/>
                <w:i/>
                <w:color w:val="5A5C70"/>
                <w:sz w:val="20"/>
              </w:rPr>
              <w:t>[Illustration: boat]</w:t>
            </w:r>
            <w:r>
              <w:rPr>
                <w:rFonts w:ascii="Calibri" w:hAnsi="Calibri"/>
                <w:sz w:val="20"/>
              </w:rPr>
              <w:t xml:space="preserve"> </w:t>
            </w:r>
            <w:r>
              <w:rPr>
                <w:rFonts w:ascii="Calibri" w:hAnsi="Calibri"/>
                <w:b/>
                <w:sz w:val="20"/>
              </w:rPr>
              <w:t>boat</w:t>
            </w:r>
          </w:p>
        </w:tc>
      </w:tr>
    </w:tbl>
    <w:p>
      <w:pPr>
        <w:spacing w:before="0" w:after="0" w:line="160" w:lineRule="exact"/>
      </w:pPr>
      <w:r>
        <w:rPr>
          <w:sz w:val="2"/>
        </w:rPr>
      </w:r>
    </w:p>
    <w:p>
      <w:r>
        <w:rPr>
          <w:b/>
        </w:rPr>
        <w:t>Pile C: Food or silly words (pink)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4"/>
        <w:gridCol w:w="2437"/>
        <w:gridCol w:w="2749"/>
        <w:gridCol w:w="2512"/>
      </w:tblGrid>
      <w:tr>
        <w:trPr>
          <w:cantSplit/>
        </w:trPr>
        <w:tc>
          <w:tcPr>
            <w:tcW w:type="dxa" w:w="2094"/>
            <w:tcMar>
              <w:top w:w="50" w:type="dxa"/>
              <w:left w:w="0" w:type="dxa"/>
              <w:bottom w:w="60" w:type="dxa"/>
              <w:right w:w="90" w:type="dxa"/>
            </w:tcMar>
          </w:tcPr>
          <w:p>
            <w:pPr>
              <w:spacing w:before="0" w:after="0" w:line="252" w:lineRule="auto"/>
            </w:pPr>
            <w:r>
              <w:rPr>
                <w:rFonts w:ascii="Calibri" w:hAnsi="Calibri"/>
                <w:i/>
                <w:color w:val="5A5C70"/>
                <w:sz w:val="20"/>
              </w:rPr>
              <w:t>[Illustration: pickle]</w:t>
            </w:r>
            <w:r>
              <w:rPr>
                <w:rFonts w:ascii="Calibri" w:hAnsi="Calibri"/>
                <w:sz w:val="20"/>
              </w:rPr>
              <w:t xml:space="preserve"> </w:t>
            </w:r>
            <w:r>
              <w:rPr>
                <w:rFonts w:ascii="Calibri" w:hAnsi="Calibri"/>
                <w:b/>
                <w:sz w:val="20"/>
              </w:rPr>
              <w:t>pickle</w:t>
            </w:r>
          </w:p>
        </w:tc>
        <w:tc>
          <w:tcPr>
            <w:tcW w:type="dxa" w:w="2437"/>
            <w:tcMar>
              <w:top w:w="50" w:type="dxa"/>
              <w:left w:w="90" w:type="dxa"/>
              <w:bottom w:w="60" w:type="dxa"/>
              <w:right w:w="90" w:type="dxa"/>
            </w:tcMar>
          </w:tcPr>
          <w:p>
            <w:pPr>
              <w:spacing w:before="0" w:after="0" w:line="252" w:lineRule="auto"/>
            </w:pPr>
            <w:r>
              <w:rPr>
                <w:rFonts w:ascii="Calibri" w:hAnsi="Calibri"/>
                <w:i/>
                <w:color w:val="5A5C70"/>
                <w:sz w:val="20"/>
              </w:rPr>
              <w:t>[Illustration: noodles]</w:t>
            </w:r>
            <w:r>
              <w:rPr>
                <w:rFonts w:ascii="Calibri" w:hAnsi="Calibri"/>
                <w:sz w:val="20"/>
              </w:rPr>
              <w:t xml:space="preserve"> </w:t>
            </w:r>
            <w:r>
              <w:rPr>
                <w:rFonts w:ascii="Calibri" w:hAnsi="Calibri"/>
                <w:b/>
                <w:sz w:val="20"/>
              </w:rPr>
              <w:t>noodle</w:t>
            </w:r>
          </w:p>
        </w:tc>
        <w:tc>
          <w:tcPr>
            <w:tcW w:type="dxa" w:w="2749"/>
            <w:tcMar>
              <w:top w:w="50" w:type="dxa"/>
              <w:left w:w="90" w:type="dxa"/>
              <w:bottom w:w="60" w:type="dxa"/>
              <w:right w:w="90" w:type="dxa"/>
            </w:tcMar>
          </w:tcPr>
          <w:p>
            <w:pPr>
              <w:spacing w:before="0" w:after="0" w:line="252" w:lineRule="auto"/>
            </w:pPr>
            <w:r>
              <w:rPr>
                <w:rFonts w:ascii="Calibri" w:hAnsi="Calibri"/>
                <w:i/>
                <w:color w:val="5A5C70"/>
                <w:sz w:val="20"/>
              </w:rPr>
              <w:t>[Illustration: pancake]</w:t>
            </w:r>
            <w:r>
              <w:rPr>
                <w:rFonts w:ascii="Calibri" w:hAnsi="Calibri"/>
                <w:sz w:val="20"/>
              </w:rPr>
              <w:t xml:space="preserve"> </w:t>
            </w:r>
            <w:r>
              <w:rPr>
                <w:rFonts w:ascii="Calibri" w:hAnsi="Calibri"/>
                <w:b/>
                <w:sz w:val="20"/>
              </w:rPr>
              <w:t>pancake</w:t>
            </w:r>
          </w:p>
        </w:tc>
        <w:tc>
          <w:tcPr>
            <w:tcW w:type="dxa" w:w="2512"/>
            <w:tcMar>
              <w:top w:w="50" w:type="dxa"/>
              <w:left w:w="90" w:type="dxa"/>
              <w:bottom w:w="60" w:type="dxa"/>
              <w:right w:w="90" w:type="dxa"/>
            </w:tcMar>
          </w:tcPr>
          <w:p>
            <w:pPr>
              <w:spacing w:before="0" w:after="0" w:line="252" w:lineRule="auto"/>
            </w:pPr>
            <w:r>
              <w:rPr>
                <w:rFonts w:ascii="Calibri" w:hAnsi="Calibri"/>
                <w:i/>
                <w:color w:val="5A5C70"/>
                <w:sz w:val="20"/>
              </w:rPr>
              <w:t>[Illustration: banana]</w:t>
            </w:r>
            <w:r>
              <w:rPr>
                <w:rFonts w:ascii="Calibri" w:hAnsi="Calibri"/>
                <w:sz w:val="20"/>
              </w:rPr>
              <w:t xml:space="preserve"> </w:t>
            </w:r>
            <w:r>
              <w:rPr>
                <w:rFonts w:ascii="Calibri" w:hAnsi="Calibri"/>
                <w:b/>
                <w:sz w:val="20"/>
              </w:rPr>
              <w:t>banana</w:t>
            </w:r>
          </w:p>
        </w:tc>
      </w:tr>
      <w:tr>
        <w:trPr>
          <w:cantSplit/>
        </w:trPr>
        <w:tc>
          <w:tcPr>
            <w:tcW w:type="dxa" w:w="2094"/>
            <w:tcMar>
              <w:top w:w="50" w:type="dxa"/>
              <w:left w:w="0" w:type="dxa"/>
              <w:bottom w:w="60" w:type="dxa"/>
              <w:right w:w="90" w:type="dxa"/>
            </w:tcMar>
          </w:tcPr>
          <w:p>
            <w:pPr>
              <w:spacing w:before="0" w:after="0" w:line="252" w:lineRule="auto"/>
            </w:pPr>
            <w:r>
              <w:rPr>
                <w:rFonts w:ascii="Calibri" w:hAnsi="Calibri"/>
                <w:i/>
                <w:color w:val="5A5C70"/>
                <w:sz w:val="20"/>
              </w:rPr>
              <w:t>[Illustration: cookie]</w:t>
            </w:r>
            <w:r>
              <w:rPr>
                <w:rFonts w:ascii="Calibri" w:hAnsi="Calibri"/>
                <w:sz w:val="20"/>
              </w:rPr>
              <w:t xml:space="preserve"> </w:t>
            </w:r>
            <w:r>
              <w:rPr>
                <w:rFonts w:ascii="Calibri" w:hAnsi="Calibri"/>
                <w:b/>
                <w:sz w:val="20"/>
              </w:rPr>
              <w:t>cookie</w:t>
            </w:r>
          </w:p>
        </w:tc>
        <w:tc>
          <w:tcPr>
            <w:tcW w:type="dxa" w:w="2437"/>
            <w:tcMar>
              <w:top w:w="50" w:type="dxa"/>
              <w:left w:w="90" w:type="dxa"/>
              <w:bottom w:w="60" w:type="dxa"/>
              <w:right w:w="90" w:type="dxa"/>
            </w:tcMar>
          </w:tcPr>
          <w:p>
            <w:pPr>
              <w:spacing w:before="0" w:after="0" w:line="252" w:lineRule="auto"/>
            </w:pPr>
            <w:r>
              <w:rPr>
                <w:rFonts w:ascii="Calibri" w:hAnsi="Calibri"/>
                <w:i/>
                <w:color w:val="5A5C70"/>
                <w:sz w:val="20"/>
              </w:rPr>
              <w:t>[Illustration: popcorn]</w:t>
            </w:r>
            <w:r>
              <w:rPr>
                <w:rFonts w:ascii="Calibri" w:hAnsi="Calibri"/>
                <w:sz w:val="20"/>
              </w:rPr>
              <w:t xml:space="preserve"> </w:t>
            </w:r>
            <w:r>
              <w:rPr>
                <w:rFonts w:ascii="Calibri" w:hAnsi="Calibri"/>
                <w:b/>
                <w:sz w:val="20"/>
              </w:rPr>
              <w:t>popcorn</w:t>
            </w:r>
          </w:p>
        </w:tc>
        <w:tc>
          <w:tcPr>
            <w:tcW w:type="dxa" w:w="2749"/>
            <w:tcMar>
              <w:top w:w="50" w:type="dxa"/>
              <w:left w:w="90" w:type="dxa"/>
              <w:bottom w:w="60" w:type="dxa"/>
              <w:right w:w="90" w:type="dxa"/>
            </w:tcMar>
          </w:tcPr>
          <w:p>
            <w:pPr>
              <w:spacing w:before="0" w:after="0" w:line="252" w:lineRule="auto"/>
            </w:pPr>
            <w:r>
              <w:rPr>
                <w:rFonts w:ascii="Calibri" w:hAnsi="Calibri"/>
                <w:i/>
                <w:color w:val="5A5C70"/>
                <w:sz w:val="20"/>
              </w:rPr>
              <w:t>[Illustration: taco]</w:t>
            </w:r>
            <w:r>
              <w:rPr>
                <w:rFonts w:ascii="Calibri" w:hAnsi="Calibri"/>
                <w:sz w:val="20"/>
              </w:rPr>
              <w:t xml:space="preserve"> </w:t>
            </w:r>
            <w:r>
              <w:rPr>
                <w:rFonts w:ascii="Calibri" w:hAnsi="Calibri"/>
                <w:b/>
                <w:sz w:val="20"/>
              </w:rPr>
              <w:t>taco</w:t>
            </w:r>
          </w:p>
        </w:tc>
        <w:tc>
          <w:tcPr>
            <w:tcW w:type="dxa" w:w="2512"/>
            <w:tcMar>
              <w:top w:w="50" w:type="dxa"/>
              <w:left w:w="90" w:type="dxa"/>
              <w:bottom w:w="60" w:type="dxa"/>
              <w:right w:w="90" w:type="dxa"/>
            </w:tcMar>
          </w:tcPr>
          <w:p>
            <w:pPr>
              <w:spacing w:before="0" w:after="0" w:line="252" w:lineRule="auto"/>
            </w:pPr>
            <w:r>
              <w:rPr>
                <w:rFonts w:ascii="Calibri" w:hAnsi="Calibri"/>
                <w:i/>
                <w:color w:val="5A5C70"/>
                <w:sz w:val="20"/>
              </w:rPr>
              <w:t>[Illustration: watermelon]</w:t>
            </w:r>
            <w:r>
              <w:rPr>
                <w:rFonts w:ascii="Calibri" w:hAnsi="Calibri"/>
                <w:sz w:val="20"/>
              </w:rPr>
              <w:t xml:space="preserve"> </w:t>
            </w:r>
            <w:r>
              <w:rPr>
                <w:rFonts w:ascii="Calibri" w:hAnsi="Calibri"/>
                <w:b/>
                <w:sz w:val="20"/>
              </w:rPr>
              <w:t>melon</w:t>
            </w:r>
          </w:p>
        </w:tc>
      </w:tr>
    </w:tbl>
    <w:p>
      <w:pPr>
        <w:spacing w:before="0" w:after="0" w:line="160" w:lineRule="exact"/>
      </w:pPr>
      <w:r>
        <w:rPr>
          <w:sz w:val="2"/>
        </w:rPr>
      </w:r>
    </w:p>
    <w:p>
      <w:r>
        <w:rPr>
          <w:i/>
        </w:rPr>
        <w:t>Example password: purple + elephant + pancake = "purple elephant pancake."</w:t>
      </w:r>
    </w:p>
    <w:p>
      <w:pPr>
        <w:spacing w:before="0" w:after="0"/>
      </w:pPr>
      <w:r>
        <w:rPr>
          <w:sz w:val="4"/>
        </w:rPr>
      </w:r>
      <w:r>
        <w:br w:type="page"/>
      </w:r>
    </w:p>
    <w:p>
      <w:pPr>
        <w:pStyle w:val="Heading2"/>
        <w:pBdr>
          <w:top w:val="single" w:sz="18" w:space="6" w:color="FF8A3D"/>
        </w:pBdr>
        <w:spacing w:before="320"/>
      </w:pPr>
      <w:r>
        <w:rPr/>
        <w:t>SET 5: THE OOPS BUTTON CARD (Lesson 4)</w:t>
      </w:r>
    </w:p>
    <w:p>
      <w:r>
        <w:rPr>
          <w:i/>
        </w:rPr>
        <w:t>One per child. Print on card stock. Children color the button red. They keep it in a folder or take it home.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b/>
                <w:sz w:val="20"/>
              </w:rPr>
              <w:t>THE OOPS BUTTON</w:t>
            </w:r>
            <w:r>
              <w:rPr>
                <w:rFonts w:ascii="Calibri" w:hAnsi="Calibri"/>
                <w:sz w:val="20"/>
              </w:rPr>
              <w:t xml:space="preserve"> </w:t>
            </w:r>
            <w:r>
              <w:rPr>
                <w:rFonts w:ascii="Calibri" w:hAnsi="Calibri"/>
                <w:i/>
                <w:color w:val="5A5C70"/>
                <w:sz w:val="20"/>
              </w:rPr>
              <w:t>[Illustration: A huge round red button in the center with "OOPS!" in white letters and a small heart on top. Beneath it, three steps in a row with icons: (1) a hand tapping the button, "OOPS", (2) a hand on heart reaching out, "TELL", (3) a happy face with a heart, "FIXED."]</w:t>
            </w:r>
            <w:r>
              <w:rPr>
                <w:rFonts w:ascii="Calibri" w:hAnsi="Calibri"/>
                <w:sz w:val="20"/>
              </w:rPr>
              <w:t xml:space="preserve"> </w:t>
            </w:r>
            <w:r>
              <w:rPr>
                <w:rFonts w:ascii="Calibri" w:hAnsi="Calibri"/>
                <w:b/>
                <w:sz w:val="20"/>
              </w:rPr>
              <w:t>When something feels yucky, confusing, or scary:</w:t>
            </w:r>
            <w:r>
              <w:rPr>
                <w:rFonts w:ascii="Calibri" w:hAnsi="Calibri"/>
                <w:sz w:val="20"/>
              </w:rPr>
              <w:t xml:space="preserve"> </w:t>
            </w:r>
            <w:r>
              <w:rPr>
                <w:rFonts w:ascii="Calibri" w:hAnsi="Calibri"/>
                <w:b/>
                <w:sz w:val="20"/>
              </w:rPr>
              <w:t>Press Oops. Tell a grown-up. Get it fixed.</w:t>
            </w:r>
            <w:r>
              <w:rPr>
                <w:rFonts w:ascii="Calibri" w:hAnsi="Calibri"/>
                <w:sz w:val="20"/>
              </w:rPr>
              <w:t xml:space="preserve"> </w:t>
            </w:r>
            <w:r>
              <w:rPr>
                <w:rFonts w:ascii="Calibri" w:hAnsi="Calibri"/>
                <w:i/>
                <w:sz w:val="20"/>
              </w:rPr>
              <w:t>I am never in trouble for telling. It is never my fault.</w:t>
            </w:r>
            <w:r>
              <w:rPr>
                <w:rFonts w:ascii="Calibri" w:hAnsi="Calibri"/>
                <w:sz w:val="20"/>
              </w:rPr>
              <w:t xml:space="preserve"> </w:t>
            </w:r>
            <w:r>
              <w:rPr>
                <w:rFonts w:ascii="Calibri" w:hAnsi="Calibri"/>
                <w:i/>
                <w:color w:val="5A5C70"/>
                <w:sz w:val="20"/>
              </w:rPr>
              <w:t>[Illustration: Hackle holding the button and smiling.]</w:t>
            </w:r>
          </w:p>
        </w:tc>
      </w:tr>
    </w:tbl>
    <w:p>
      <w:pPr>
        <w:spacing w:before="0" w:after="0" w:line="160" w:lineRule="exact"/>
      </w:pPr>
      <w:r>
        <w:rPr>
          <w:sz w:val="2"/>
        </w:rPr>
      </w:r>
    </w:p>
    <w:p>
      <w:r>
        <w:rPr>
          <w:b/>
        </w:rPr>
        <w:t>Grown-up response card (for teacher, helpers, and family; cut and keep):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b/>
                <w:sz w:val="20"/>
              </w:rPr>
              <w:t>WHEN A CHILD PRESSES THE OOPS BUTTON, SAY:</w:t>
            </w:r>
            <w:r>
              <w:rPr>
                <w:rFonts w:ascii="Calibri" w:hAnsi="Calibri"/>
                <w:sz w:val="20"/>
              </w:rPr>
              <w:t xml:space="preserve"> </w:t>
            </w:r>
            <w:r>
              <w:rPr>
                <w:rFonts w:ascii="Calibri" w:hAnsi="Calibri"/>
                <w:b/>
                <w:sz w:val="20"/>
              </w:rPr>
              <w:t>"Thank you for telling me."</w:t>
            </w:r>
            <w:r>
              <w:rPr>
                <w:rFonts w:ascii="Calibri" w:hAnsi="Calibri"/>
                <w:sz w:val="20"/>
              </w:rPr>
              <w:t xml:space="preserve"> </w:t>
            </w:r>
            <w:r>
              <w:rPr>
                <w:rFonts w:ascii="Calibri" w:hAnsi="Calibri"/>
                <w:b/>
                <w:sz w:val="20"/>
              </w:rPr>
              <w:t>"It is not your fault."</w:t>
            </w:r>
            <w:r>
              <w:rPr>
                <w:rFonts w:ascii="Calibri" w:hAnsi="Calibri"/>
                <w:sz w:val="20"/>
              </w:rPr>
              <w:t xml:space="preserve"> </w:t>
            </w:r>
            <w:r>
              <w:rPr>
                <w:rFonts w:ascii="Calibri" w:hAnsi="Calibri"/>
                <w:b/>
                <w:sz w:val="20"/>
              </w:rPr>
              <w:t>"Let's fix it together."</w:t>
            </w:r>
            <w:r>
              <w:rPr>
                <w:rFonts w:ascii="Calibri" w:hAnsi="Calibri"/>
                <w:sz w:val="20"/>
              </w:rPr>
              <w:t xml:space="preserve"> </w:t>
            </w:r>
            <w:r>
              <w:rPr>
                <w:rFonts w:ascii="Calibri" w:hAnsi="Calibri"/>
                <w:i/>
                <w:sz w:val="20"/>
              </w:rPr>
              <w:t>Then: stay calm, turn the screen off together, give a hug or high five, and ask only simple, open questions such as "Is there anything else you want to tell me?" If the child is describing anything harmful, follow your school's disclosure procedure.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6: GAME-CHAT SCENARIO CARDS (Lesson 6)</w:t>
      </w:r>
    </w:p>
    <w:p>
      <w:r>
        <w:rPr>
          <w:i/>
        </w:rPr>
        <w:t>Each card is a cartoon chat bubble from "Player123" (a simple stick-figure avatar with a question mark). The teacher reads each card aloud in a calm, matter-of-fact voice. Do not role-play the other person. After each card, children do Pause Palm and say what they would 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10"/>
        <w:gridCol w:w="5082"/>
      </w:tblGrid>
      <w:tr>
        <w:trPr>
          <w:cantSplit/>
        </w:trPr>
        <w:tc>
          <w:tcPr>
            <w:tcW w:type="dxa" w:w="4710"/>
            <w:tcMar>
              <w:top w:w="50" w:type="dxa"/>
              <w:left w:w="0" w:type="dxa"/>
              <w:bottom w:w="60" w:type="dxa"/>
              <w:right w:w="90" w:type="dxa"/>
            </w:tcMar>
          </w:tcPr>
          <w:p>
            <w:pPr>
              <w:spacing w:before="0" w:after="0" w:line="252" w:lineRule="auto"/>
            </w:pPr>
            <w:r>
              <w:rPr>
                <w:rFonts w:ascii="Calibri" w:hAnsi="Calibri"/>
                <w:b/>
                <w:color w:val="2F6F73"/>
                <w:sz w:val="17"/>
              </w:rPr>
              <w:t>CARD 1 [ILLUSTRATION: AVATAR WITH QUESTION MARK, SPEECH BUBBLE.] "HI! WHAT'S YOUR NAME? WHAT SCHOOL DO YOU GO TO?" ANSWER: PAUSE. PRIVATE. TELL A GROWN-UP.</w:t>
            </w:r>
          </w:p>
        </w:tc>
        <w:tc>
          <w:tcPr>
            <w:tcW w:type="dxa" w:w="5082"/>
            <w:tcMar>
              <w:top w:w="50" w:type="dxa"/>
              <w:left w:w="90" w:type="dxa"/>
              <w:bottom w:w="60" w:type="dxa"/>
              <w:right w:w="90" w:type="dxa"/>
            </w:tcMar>
          </w:tcPr>
          <w:p>
            <w:pPr>
              <w:spacing w:before="0" w:after="0" w:line="252" w:lineRule="auto"/>
            </w:pPr>
            <w:r>
              <w:rPr>
                <w:rFonts w:ascii="Calibri" w:hAnsi="Calibri"/>
                <w:b/>
                <w:sz w:val="20"/>
              </w:rPr>
              <w:t>CARD 2</w:t>
            </w:r>
            <w:r>
              <w:rPr>
                <w:rFonts w:ascii="Calibri" w:hAnsi="Calibri"/>
                <w:sz w:val="20"/>
              </w:rPr>
              <w:t xml:space="preserve"> </w:t>
            </w:r>
            <w:r>
              <w:rPr>
                <w:rFonts w:ascii="Calibri" w:hAnsi="Calibri"/>
                <w:i/>
                <w:color w:val="5A5C70"/>
                <w:sz w:val="20"/>
              </w:rPr>
              <w:t>[Illustration: avatar, gift icon, coin icon.]</w:t>
            </w:r>
            <w:r>
              <w:rPr>
                <w:rFonts w:ascii="Calibri" w:hAnsi="Calibri"/>
                <w:sz w:val="20"/>
              </w:rPr>
              <w:t xml:space="preserve"> "I'll give you free game coins if you tell me where you live." </w:t>
            </w:r>
            <w:r>
              <w:rPr>
                <w:rFonts w:ascii="Calibri" w:hAnsi="Calibri"/>
                <w:b/>
                <w:sz w:val="20"/>
              </w:rPr>
              <w:t>Answer: Pause. "Free" is tricky. Tell a grown-up.</w:t>
            </w:r>
          </w:p>
        </w:tc>
      </w:tr>
      <w:tr>
        <w:trPr>
          <w:cantSplit/>
        </w:trPr>
        <w:tc>
          <w:tcPr>
            <w:tcW w:type="dxa" w:w="4710"/>
            <w:tcMar>
              <w:top w:w="50" w:type="dxa"/>
              <w:left w:w="0" w:type="dxa"/>
              <w:bottom w:w="60" w:type="dxa"/>
              <w:right w:w="90" w:type="dxa"/>
            </w:tcMar>
          </w:tcPr>
          <w:p>
            <w:pPr>
              <w:spacing w:before="0" w:after="0" w:line="252" w:lineRule="auto"/>
            </w:pPr>
            <w:r>
              <w:rPr>
                <w:rFonts w:ascii="Calibri" w:hAnsi="Calibri"/>
                <w:b/>
                <w:color w:val="2F6F73"/>
                <w:sz w:val="17"/>
              </w:rPr>
              <w:t>CARD 3 [ILLUSTRATION: AVATAR, A DOOR ICON.] "LET'S TALK SOMEWHERE ELSE, JUST US." ANSWER: PAUSE. TELL A GROWN-UP.</w:t>
            </w:r>
          </w:p>
        </w:tc>
        <w:tc>
          <w:tcPr>
            <w:tcW w:type="dxa" w:w="5082"/>
            <w:tcMar>
              <w:top w:w="50" w:type="dxa"/>
              <w:left w:w="90" w:type="dxa"/>
              <w:bottom w:w="60" w:type="dxa"/>
              <w:right w:w="90" w:type="dxa"/>
            </w:tcMar>
          </w:tcPr>
          <w:p>
            <w:pPr>
              <w:spacing w:before="0" w:after="0" w:line="252" w:lineRule="auto"/>
            </w:pPr>
            <w:r>
              <w:rPr>
                <w:rFonts w:ascii="Calibri" w:hAnsi="Calibri"/>
                <w:b/>
                <w:sz w:val="20"/>
              </w:rPr>
              <w:t>CARD 4</w:t>
            </w:r>
            <w:r>
              <w:rPr>
                <w:rFonts w:ascii="Calibri" w:hAnsi="Calibri"/>
                <w:sz w:val="20"/>
              </w:rPr>
              <w:t xml:space="preserve"> </w:t>
            </w:r>
            <w:r>
              <w:rPr>
                <w:rFonts w:ascii="Calibri" w:hAnsi="Calibri"/>
                <w:i/>
                <w:color w:val="5A5C70"/>
                <w:sz w:val="20"/>
              </w:rPr>
              <w:t>[Illustration: avatar, finger on lips icon.]</w:t>
            </w:r>
            <w:r>
              <w:rPr>
                <w:rFonts w:ascii="Calibri" w:hAnsi="Calibri"/>
                <w:sz w:val="20"/>
              </w:rPr>
              <w:t xml:space="preserve"> "Don't tell your mom we talk." </w:t>
            </w:r>
            <w:r>
              <w:rPr>
                <w:rFonts w:ascii="Calibri" w:hAnsi="Calibri"/>
                <w:b/>
                <w:sz w:val="20"/>
              </w:rPr>
              <w:t>Answer: Pause. A yucky secret. Tell a grown-up.</w:t>
            </w:r>
          </w:p>
        </w:tc>
      </w:tr>
      <w:tr>
        <w:trPr>
          <w:cantSplit/>
        </w:trPr>
        <w:tc>
          <w:tcPr>
            <w:tcW w:type="dxa" w:w="4710"/>
            <w:tcMar>
              <w:top w:w="50" w:type="dxa"/>
              <w:left w:w="0" w:type="dxa"/>
              <w:bottom w:w="60" w:type="dxa"/>
              <w:right w:w="90" w:type="dxa"/>
            </w:tcMar>
          </w:tcPr>
          <w:p>
            <w:pPr>
              <w:spacing w:before="0" w:after="0" w:line="252" w:lineRule="auto"/>
            </w:pPr>
            <w:r>
              <w:rPr>
                <w:rFonts w:ascii="Calibri" w:hAnsi="Calibri"/>
                <w:b/>
                <w:color w:val="2F6F73"/>
                <w:sz w:val="17"/>
              </w:rPr>
              <w:t>CARD 5 [ILLUSTRATION: AVATAR, CAMERA ICON.] "SEND ME A PICTURE OF YOU." ANSWER: PAUSE. CHECK FIRST. TELL A GROWN-UP.</w:t>
            </w:r>
          </w:p>
        </w:tc>
        <w:tc>
          <w:tcPr>
            <w:tcW w:type="dxa" w:w="5082"/>
            <w:tcMar>
              <w:top w:w="50" w:type="dxa"/>
              <w:left w:w="90" w:type="dxa"/>
              <w:bottom w:w="60" w:type="dxa"/>
              <w:right w:w="90" w:type="dxa"/>
            </w:tcMar>
          </w:tcPr>
          <w:p>
            <w:pPr>
              <w:spacing w:before="0" w:after="0" w:line="252" w:lineRule="auto"/>
            </w:pPr>
            <w:r>
              <w:rPr>
                <w:rFonts w:ascii="Calibri" w:hAnsi="Calibri"/>
                <w:b/>
                <w:sz w:val="20"/>
              </w:rPr>
              <w:t>CARD 6</w:t>
            </w:r>
            <w:r>
              <w:rPr>
                <w:rFonts w:ascii="Calibri" w:hAnsi="Calibri"/>
                <w:sz w:val="20"/>
              </w:rPr>
              <w:t xml:space="preserve"> </w:t>
            </w:r>
            <w:r>
              <w:rPr>
                <w:rFonts w:ascii="Calibri" w:hAnsi="Calibri"/>
                <w:i/>
                <w:color w:val="5A5C70"/>
                <w:sz w:val="20"/>
              </w:rPr>
              <w:t>[Illustration: avatar, thumbs up.]</w:t>
            </w:r>
            <w:r>
              <w:rPr>
                <w:rFonts w:ascii="Calibri" w:hAnsi="Calibri"/>
                <w:sz w:val="20"/>
              </w:rPr>
              <w:t xml:space="preserve"> "Great job on that level!" </w:t>
            </w:r>
            <w:r>
              <w:rPr>
                <w:rFonts w:ascii="Calibri" w:hAnsi="Calibri"/>
                <w:b/>
                <w:sz w:val="20"/>
              </w:rPr>
              <w:t>Answer: A kind message. Okay. Show a grown-up who you play with.</w:t>
            </w:r>
          </w:p>
        </w:tc>
      </w:tr>
    </w:tbl>
    <w:p>
      <w:pPr>
        <w:spacing w:before="0" w:after="0" w:line="160" w:lineRule="exact"/>
      </w:pPr>
      <w:r>
        <w:rPr>
          <w:sz w:val="2"/>
        </w:rPr>
      </w:r>
    </w:p>
    <w:p>
      <w:r>
        <w:rPr>
          <w:i/>
        </w:rPr>
        <w:t>Teacher key: Cards 1 to 5 are Pause and Tell. Card 6 is a kind message; a grown-up still knows who we play with.</w:t>
      </w:r>
    </w:p>
    <w:p>
      <w:pPr>
        <w:spacing w:before="0" w:after="0"/>
      </w:pPr>
      <w:r>
        <w:rPr>
          <w:sz w:val="4"/>
        </w:rPr>
      </w:r>
      <w:r>
        <w:br w:type="page"/>
      </w:r>
    </w:p>
    <w:p>
      <w:pPr>
        <w:pStyle w:val="Heading2"/>
        <w:pBdr>
          <w:top w:val="single" w:sz="18" w:space="6" w:color="FF8A3D"/>
        </w:pBdr>
        <w:spacing w:before="320"/>
      </w:pPr>
      <w:r>
        <w:rPr/>
        <w:t>SET 7: SURPRISE-OR-SECRET CARDS (Lesson 6)</w:t>
      </w:r>
    </w:p>
    <w:p>
      <w:r>
        <w:rPr>
          <w:i/>
        </w:rPr>
        <w:t>Two floor signs: "HAPPY SURPRISE" (a party hat) and "TELL A GROWN-UP" (a heart with a hand). Children place each card on the right sign.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80"/>
        <w:gridCol w:w="2195"/>
        <w:gridCol w:w="1981"/>
        <w:gridCol w:w="2737"/>
      </w:tblGrid>
      <w:tr>
        <w:trPr>
          <w:cantSplit/>
        </w:trPr>
        <w:tc>
          <w:tcPr>
            <w:tcW w:type="dxa" w:w="2880"/>
            <w:tcMar>
              <w:top w:w="50" w:type="dxa"/>
              <w:left w:w="0" w:type="dxa"/>
              <w:bottom w:w="60" w:type="dxa"/>
              <w:right w:w="90" w:type="dxa"/>
            </w:tcMar>
          </w:tcPr>
          <w:p>
            <w:pPr>
              <w:spacing w:before="0" w:after="0" w:line="252" w:lineRule="auto"/>
            </w:pPr>
            <w:r>
              <w:rPr>
                <w:rFonts w:ascii="Calibri" w:hAnsi="Calibri"/>
                <w:b/>
                <w:sz w:val="20"/>
              </w:rPr>
              <w:t>SURPRISE</w:t>
            </w:r>
            <w:r>
              <w:rPr>
                <w:rFonts w:ascii="Calibri" w:hAnsi="Calibri"/>
                <w:sz w:val="20"/>
              </w:rPr>
              <w:t xml:space="preserve"> </w:t>
            </w:r>
            <w:r>
              <w:rPr>
                <w:rFonts w:ascii="Calibri" w:hAnsi="Calibri"/>
                <w:i/>
                <w:color w:val="5A5C70"/>
                <w:sz w:val="20"/>
              </w:rPr>
              <w:t>[Illustration: a hidden birthday present for Dad, a smile]</w:t>
            </w:r>
            <w:r>
              <w:rPr>
                <w:rFonts w:ascii="Calibri" w:hAnsi="Calibri"/>
                <w:sz w:val="20"/>
              </w:rPr>
              <w:t xml:space="preserve"> "A present for Dad (he finds out soon)"</w:t>
            </w:r>
          </w:p>
        </w:tc>
        <w:tc>
          <w:tcPr>
            <w:tcW w:type="dxa" w:w="2195"/>
            <w:tcMar>
              <w:top w:w="50" w:type="dxa"/>
              <w:left w:w="90" w:type="dxa"/>
              <w:bottom w:w="60" w:type="dxa"/>
              <w:right w:w="90" w:type="dxa"/>
            </w:tcMar>
          </w:tcPr>
          <w:p>
            <w:pPr>
              <w:spacing w:before="0" w:after="0" w:line="252" w:lineRule="auto"/>
            </w:pPr>
            <w:r>
              <w:rPr>
                <w:rFonts w:ascii="Calibri" w:hAnsi="Calibri"/>
                <w:b/>
                <w:sz w:val="20"/>
              </w:rPr>
              <w:t>SURPRISE</w:t>
            </w:r>
            <w:r>
              <w:rPr>
                <w:rFonts w:ascii="Calibri" w:hAnsi="Calibri"/>
                <w:sz w:val="20"/>
              </w:rPr>
              <w:t xml:space="preserve"> </w:t>
            </w:r>
            <w:r>
              <w:rPr>
                <w:rFonts w:ascii="Calibri" w:hAnsi="Calibri"/>
                <w:i/>
                <w:color w:val="5A5C70"/>
                <w:sz w:val="20"/>
              </w:rPr>
              <w:t>[Illustration: a child holding a drawing behind their back]</w:t>
            </w:r>
            <w:r>
              <w:rPr>
                <w:rFonts w:ascii="Calibri" w:hAnsi="Calibri"/>
                <w:sz w:val="20"/>
              </w:rPr>
              <w:t xml:space="preserve"> "A drawing for Mom"</w:t>
            </w:r>
          </w:p>
        </w:tc>
        <w:tc>
          <w:tcPr>
            <w:tcW w:type="dxa" w:w="1981"/>
            <w:tcMar>
              <w:top w:w="50" w:type="dxa"/>
              <w:left w:w="90" w:type="dxa"/>
              <w:bottom w:w="60" w:type="dxa"/>
              <w:right w:w="90" w:type="dxa"/>
            </w:tcMar>
          </w:tcPr>
          <w:p>
            <w:pPr>
              <w:spacing w:before="0" w:after="0" w:line="252" w:lineRule="auto"/>
            </w:pPr>
            <w:r>
              <w:rPr>
                <w:rFonts w:ascii="Calibri" w:hAnsi="Calibri"/>
                <w:b/>
                <w:sz w:val="20"/>
              </w:rPr>
              <w:t>SURPRISE</w:t>
            </w:r>
            <w:r>
              <w:rPr>
                <w:rFonts w:ascii="Calibri" w:hAnsi="Calibri"/>
                <w:sz w:val="20"/>
              </w:rPr>
              <w:t xml:space="preserve"> </w:t>
            </w:r>
            <w:r>
              <w:rPr>
                <w:rFonts w:ascii="Calibri" w:hAnsi="Calibri"/>
                <w:i/>
                <w:color w:val="5A5C70"/>
                <w:sz w:val="20"/>
              </w:rPr>
              <w:t>[Illustration: a party with balloons]</w:t>
            </w:r>
            <w:r>
              <w:rPr>
                <w:rFonts w:ascii="Calibri" w:hAnsi="Calibri"/>
                <w:sz w:val="20"/>
              </w:rPr>
              <w:t xml:space="preserve"> "A surprise party"</w:t>
            </w:r>
          </w:p>
        </w:tc>
        <w:tc>
          <w:tcPr>
            <w:tcW w:type="dxa" w:w="2737"/>
            <w:tcMar>
              <w:top w:w="50" w:type="dxa"/>
              <w:left w:w="90" w:type="dxa"/>
              <w:bottom w:w="60" w:type="dxa"/>
              <w:right w:w="90" w:type="dxa"/>
            </w:tcMar>
          </w:tcPr>
          <w:p>
            <w:pPr>
              <w:spacing w:before="0" w:after="0" w:line="252" w:lineRule="auto"/>
            </w:pPr>
            <w:r>
              <w:rPr>
                <w:rFonts w:ascii="Calibri" w:hAnsi="Calibri"/>
                <w:b/>
                <w:sz w:val="20"/>
              </w:rPr>
              <w:t>SURPRISE</w:t>
            </w:r>
            <w:r>
              <w:rPr>
                <w:rFonts w:ascii="Calibri" w:hAnsi="Calibri"/>
                <w:sz w:val="20"/>
              </w:rPr>
              <w:t xml:space="preserve"> </w:t>
            </w:r>
            <w:r>
              <w:rPr>
                <w:rFonts w:ascii="Calibri" w:hAnsi="Calibri"/>
                <w:i/>
                <w:color w:val="5A5C70"/>
                <w:sz w:val="20"/>
              </w:rPr>
              <w:t>[Illustration: a child showing a new game level to a smiling parent]</w:t>
            </w:r>
            <w:r>
              <w:rPr>
                <w:rFonts w:ascii="Calibri" w:hAnsi="Calibri"/>
                <w:sz w:val="20"/>
              </w:rPr>
              <w:t xml:space="preserve"> "A new game level to show Dad"</w:t>
            </w:r>
          </w:p>
        </w:tc>
      </w:tr>
      <w:tr>
        <w:trPr>
          <w:cantSplit/>
        </w:trPr>
        <w:tc>
          <w:tcPr>
            <w:tcW w:type="dxa" w:w="2880"/>
            <w:tcMar>
              <w:top w:w="50" w:type="dxa"/>
              <w:left w:w="0" w:type="dxa"/>
              <w:bottom w:w="60" w:type="dxa"/>
              <w:right w:w="90" w:type="dxa"/>
            </w:tcMar>
          </w:tcPr>
          <w:p>
            <w:pPr>
              <w:spacing w:before="0" w:after="0" w:line="252" w:lineRule="auto"/>
            </w:pPr>
            <w:r>
              <w:rPr>
                <w:rFonts w:ascii="Calibri" w:hAnsi="Calibri"/>
                <w:b/>
                <w:sz w:val="20"/>
              </w:rPr>
              <w:t>TELL</w:t>
            </w:r>
            <w:r>
              <w:rPr>
                <w:rFonts w:ascii="Calibri" w:hAnsi="Calibri"/>
                <w:sz w:val="20"/>
              </w:rPr>
              <w:t xml:space="preserve"> </w:t>
            </w:r>
            <w:r>
              <w:rPr>
                <w:rFonts w:ascii="Calibri" w:hAnsi="Calibri"/>
                <w:i/>
                <w:color w:val="5A5C70"/>
                <w:sz w:val="20"/>
              </w:rPr>
              <w:t>[Illustration: a gift box with a note, "Don't tell your parents."]</w:t>
            </w:r>
            <w:r>
              <w:rPr>
                <w:rFonts w:ascii="Calibri" w:hAnsi="Calibri"/>
                <w:sz w:val="20"/>
              </w:rPr>
              <w:t xml:space="preserve"> "A gift and 'Don't tell your parents'"</w:t>
            </w:r>
          </w:p>
        </w:tc>
        <w:tc>
          <w:tcPr>
            <w:tcW w:type="dxa" w:w="2195"/>
            <w:tcMar>
              <w:top w:w="50" w:type="dxa"/>
              <w:left w:w="90" w:type="dxa"/>
              <w:bottom w:w="60" w:type="dxa"/>
              <w:right w:w="90" w:type="dxa"/>
            </w:tcMar>
          </w:tcPr>
          <w:p>
            <w:pPr>
              <w:spacing w:before="0" w:after="0" w:line="252" w:lineRule="auto"/>
            </w:pPr>
            <w:r>
              <w:rPr>
                <w:rFonts w:ascii="Calibri" w:hAnsi="Calibri"/>
                <w:b/>
                <w:sz w:val="20"/>
              </w:rPr>
              <w:t>TELL</w:t>
            </w:r>
            <w:r>
              <w:rPr>
                <w:rFonts w:ascii="Calibri" w:hAnsi="Calibri"/>
                <w:sz w:val="20"/>
              </w:rPr>
              <w:t xml:space="preserve"> </w:t>
            </w:r>
            <w:r>
              <w:rPr>
                <w:rFonts w:ascii="Calibri" w:hAnsi="Calibri"/>
                <w:i/>
                <w:color w:val="5A5C70"/>
                <w:sz w:val="20"/>
              </w:rPr>
              <w:t>[Illustration: a door icon]</w:t>
            </w:r>
            <w:r>
              <w:rPr>
                <w:rFonts w:ascii="Calibri" w:hAnsi="Calibri"/>
                <w:sz w:val="20"/>
              </w:rPr>
              <w:t xml:space="preserve"> "'Let's talk somewhere else, just us'"</w:t>
            </w:r>
          </w:p>
        </w:tc>
        <w:tc>
          <w:tcPr>
            <w:tcW w:type="dxa" w:w="1981"/>
            <w:tcMar>
              <w:top w:w="50" w:type="dxa"/>
              <w:left w:w="90" w:type="dxa"/>
              <w:bottom w:w="60" w:type="dxa"/>
              <w:right w:w="90" w:type="dxa"/>
            </w:tcMar>
          </w:tcPr>
          <w:p>
            <w:pPr>
              <w:spacing w:before="0" w:after="0" w:line="252" w:lineRule="auto"/>
            </w:pPr>
            <w:r>
              <w:rPr>
                <w:rFonts w:ascii="Calibri" w:hAnsi="Calibri"/>
                <w:b/>
                <w:sz w:val="20"/>
              </w:rPr>
              <w:t>TELL</w:t>
            </w:r>
            <w:r>
              <w:rPr>
                <w:rFonts w:ascii="Calibri" w:hAnsi="Calibri"/>
                <w:sz w:val="20"/>
              </w:rPr>
              <w:t xml:space="preserve"> </w:t>
            </w:r>
            <w:r>
              <w:rPr>
                <w:rFonts w:ascii="Calibri" w:hAnsi="Calibri"/>
                <w:i/>
                <w:color w:val="5A5C70"/>
                <w:sz w:val="20"/>
              </w:rPr>
              <w:t>[Illustration: a finger on lips]</w:t>
            </w:r>
            <w:r>
              <w:rPr>
                <w:rFonts w:ascii="Calibri" w:hAnsi="Calibri"/>
                <w:sz w:val="20"/>
              </w:rPr>
              <w:t xml:space="preserve"> "'Don't tell your mom'"</w:t>
            </w:r>
          </w:p>
        </w:tc>
        <w:tc>
          <w:tcPr>
            <w:tcW w:type="dxa" w:w="2737"/>
            <w:tcMar>
              <w:top w:w="50" w:type="dxa"/>
              <w:left w:w="90" w:type="dxa"/>
              <w:bottom w:w="60" w:type="dxa"/>
              <w:right w:w="90" w:type="dxa"/>
            </w:tcMar>
          </w:tcPr>
          <w:p>
            <w:pPr>
              <w:spacing w:before="0" w:after="0" w:line="252" w:lineRule="auto"/>
            </w:pPr>
            <w:r>
              <w:rPr>
                <w:rFonts w:ascii="Calibri" w:hAnsi="Calibri"/>
                <w:b/>
                <w:sz w:val="20"/>
              </w:rPr>
              <w:t>TELL</w:t>
            </w:r>
            <w:r>
              <w:rPr>
                <w:rFonts w:ascii="Calibri" w:hAnsi="Calibri"/>
                <w:sz w:val="20"/>
              </w:rPr>
              <w:t xml:space="preserve"> </w:t>
            </w:r>
            <w:r>
              <w:rPr>
                <w:rFonts w:ascii="Calibri" w:hAnsi="Calibri"/>
                <w:i/>
                <w:color w:val="5A5C70"/>
                <w:sz w:val="20"/>
              </w:rPr>
              <w:t>[Illustration: a camera]</w:t>
            </w:r>
            <w:r>
              <w:rPr>
                <w:rFonts w:ascii="Calibri" w:hAnsi="Calibri"/>
                <w:sz w:val="20"/>
              </w:rPr>
              <w:t xml:space="preserve"> "'Send me a picture of you'"</w:t>
            </w:r>
          </w:p>
        </w:tc>
      </w:tr>
    </w:tbl>
    <w:p>
      <w:pPr>
        <w:spacing w:before="0" w:after="0" w:line="160" w:lineRule="exact"/>
      </w:pPr>
      <w:r>
        <w:rPr>
          <w:sz w:val="2"/>
        </w:rPr>
      </w:r>
    </w:p>
    <w:p>
      <w:r>
        <w:rPr>
          <w:i/>
        </w:rPr>
        <w:t>Teacher key for the Surprise cards: it will be shared soon, it makes people happy, and a grown-up is not being kept out. For the Tell cards: anyone says "don't tell your grown-ups," asks you to hide something, asks for private things or pictures, or makes your tummy feel funny.</w:t>
      </w:r>
    </w:p>
    <w:p>
      <w:pPr>
        <w:spacing w:before="0" w:after="0"/>
      </w:pPr>
      <w:r>
        <w:rPr>
          <w:sz w:val="4"/>
        </w:rPr>
      </w:r>
      <w:r>
        <w:br w:type="page"/>
      </w:r>
    </w:p>
    <w:p>
      <w:pPr>
        <w:pStyle w:val="Heading2"/>
        <w:pBdr>
          <w:top w:val="single" w:sz="18" w:space="6" w:color="FF8A3D"/>
        </w:pBdr>
        <w:spacing w:before="320"/>
      </w:pPr>
      <w:r>
        <w:rPr/>
        <w:t>SET 8: REAL-OR-PRETEND PICTURE CARDS (Lesson 8)</w:t>
      </w:r>
    </w:p>
    <w:p>
      <w:r>
        <w:rPr>
          <w:i/>
        </w:rPr>
        <w:t>Children vote with their bodies: hands on heart = real; wiggly hands = pretend. The "hard" cards look real but are pretend; they are for teaching the habit of checking. Never use pictures of real people or children.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35"/>
        <w:gridCol w:w="3689"/>
        <w:gridCol w:w="2668"/>
      </w:tblGrid>
      <w:tr>
        <w:trPr>
          <w:cantSplit/>
        </w:trPr>
        <w:tc>
          <w:tcPr>
            <w:tcW w:type="dxa" w:w="3435"/>
            <w:tcMar>
              <w:top w:w="50" w:type="dxa"/>
              <w:left w:w="0" w:type="dxa"/>
              <w:bottom w:w="60" w:type="dxa"/>
              <w:right w:w="90" w:type="dxa"/>
            </w:tcMar>
          </w:tcPr>
          <w:p>
            <w:pPr>
              <w:spacing w:before="0" w:after="0" w:line="252" w:lineRule="auto"/>
            </w:pPr>
            <w:r>
              <w:rPr>
                <w:rFonts w:ascii="Calibri" w:hAnsi="Calibri"/>
                <w:b/>
                <w:sz w:val="20"/>
              </w:rPr>
              <w:t>1</w:t>
            </w:r>
            <w:r>
              <w:rPr>
                <w:rFonts w:ascii="Calibri" w:hAnsi="Calibri"/>
                <w:sz w:val="20"/>
              </w:rPr>
              <w:t xml:space="preserve"> </w:t>
            </w:r>
            <w:r>
              <w:rPr>
                <w:rFonts w:ascii="Calibri" w:hAnsi="Calibri"/>
                <w:i/>
                <w:color w:val="5A5C70"/>
                <w:sz w:val="20"/>
              </w:rPr>
              <w:t>[Illustration: a realistic dog photo-style illustration]</w:t>
            </w:r>
            <w:r>
              <w:rPr>
                <w:rFonts w:ascii="Calibri" w:hAnsi="Calibri"/>
                <w:sz w:val="20"/>
              </w:rPr>
              <w:t xml:space="preserve"> </w:t>
            </w:r>
            <w:r>
              <w:rPr>
                <w:rFonts w:ascii="Calibri" w:hAnsi="Calibri"/>
                <w:b/>
                <w:sz w:val="20"/>
              </w:rPr>
              <w:t>Real</w:t>
            </w:r>
          </w:p>
        </w:tc>
        <w:tc>
          <w:tcPr>
            <w:tcW w:type="dxa" w:w="3689"/>
            <w:tcMar>
              <w:top w:w="50" w:type="dxa"/>
              <w:left w:w="90" w:type="dxa"/>
              <w:bottom w:w="60" w:type="dxa"/>
              <w:right w:w="90" w:type="dxa"/>
            </w:tcMar>
          </w:tcPr>
          <w:p>
            <w:pPr>
              <w:spacing w:before="0" w:after="0" w:line="252" w:lineRule="auto"/>
            </w:pPr>
            <w:r>
              <w:rPr>
                <w:rFonts w:ascii="Calibri" w:hAnsi="Calibri"/>
                <w:b/>
                <w:sz w:val="20"/>
              </w:rPr>
              <w:t>2</w:t>
            </w:r>
            <w:r>
              <w:rPr>
                <w:rFonts w:ascii="Calibri" w:hAnsi="Calibri"/>
                <w:sz w:val="20"/>
              </w:rPr>
              <w:t xml:space="preserve"> </w:t>
            </w:r>
            <w:r>
              <w:rPr>
                <w:rFonts w:ascii="Calibri" w:hAnsi="Calibri"/>
                <w:i/>
                <w:color w:val="5A5C70"/>
                <w:sz w:val="20"/>
              </w:rPr>
              <w:t>[Illustration: a pig with wings flying over clouds, cartoon]</w:t>
            </w:r>
            <w:r>
              <w:rPr>
                <w:rFonts w:ascii="Calibri" w:hAnsi="Calibri"/>
                <w:sz w:val="20"/>
              </w:rPr>
              <w:t xml:space="preserve"> </w:t>
            </w:r>
            <w:r>
              <w:rPr>
                <w:rFonts w:ascii="Calibri" w:hAnsi="Calibri"/>
                <w:b/>
                <w:sz w:val="20"/>
              </w:rPr>
              <w:t>Pretend</w:t>
            </w:r>
          </w:p>
        </w:tc>
        <w:tc>
          <w:tcPr>
            <w:tcW w:type="dxa" w:w="2668"/>
            <w:tcMar>
              <w:top w:w="50" w:type="dxa"/>
              <w:left w:w="90" w:type="dxa"/>
              <w:bottom w:w="60" w:type="dxa"/>
              <w:right w:w="90" w:type="dxa"/>
            </w:tcMar>
          </w:tcPr>
          <w:p>
            <w:pPr>
              <w:spacing w:before="0" w:after="0" w:line="252" w:lineRule="auto"/>
            </w:pPr>
            <w:r>
              <w:rPr>
                <w:rFonts w:ascii="Calibri" w:hAnsi="Calibri"/>
                <w:b/>
                <w:sz w:val="20"/>
              </w:rPr>
              <w:t>3</w:t>
            </w:r>
            <w:r>
              <w:rPr>
                <w:rFonts w:ascii="Calibri" w:hAnsi="Calibri"/>
                <w:sz w:val="20"/>
              </w:rPr>
              <w:t xml:space="preserve"> </w:t>
            </w:r>
            <w:r>
              <w:rPr>
                <w:rFonts w:ascii="Calibri" w:hAnsi="Calibri"/>
                <w:i/>
                <w:color w:val="5A5C70"/>
                <w:sz w:val="20"/>
              </w:rPr>
              <w:t>[Illustration: a shiny red apple on a table]</w:t>
            </w:r>
            <w:r>
              <w:rPr>
                <w:rFonts w:ascii="Calibri" w:hAnsi="Calibri"/>
                <w:sz w:val="20"/>
              </w:rPr>
              <w:t xml:space="preserve"> </w:t>
            </w:r>
            <w:r>
              <w:rPr>
                <w:rFonts w:ascii="Calibri" w:hAnsi="Calibri"/>
                <w:b/>
                <w:sz w:val="20"/>
              </w:rPr>
              <w:t>Real</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b/>
                <w:sz w:val="20"/>
              </w:rPr>
              <w:t>4</w:t>
            </w:r>
            <w:r>
              <w:rPr>
                <w:rFonts w:ascii="Calibri" w:hAnsi="Calibri"/>
                <w:sz w:val="20"/>
              </w:rPr>
              <w:t xml:space="preserve"> </w:t>
            </w:r>
            <w:r>
              <w:rPr>
                <w:rFonts w:ascii="Calibri" w:hAnsi="Calibri"/>
                <w:i/>
                <w:color w:val="5A5C70"/>
                <w:sz w:val="20"/>
              </w:rPr>
              <w:t>[Illustration: a rainbow-colored cat, cartoon]</w:t>
            </w:r>
            <w:r>
              <w:rPr>
                <w:rFonts w:ascii="Calibri" w:hAnsi="Calibri"/>
                <w:sz w:val="20"/>
              </w:rPr>
              <w:t xml:space="preserve"> </w:t>
            </w:r>
            <w:r>
              <w:rPr>
                <w:rFonts w:ascii="Calibri" w:hAnsi="Calibri"/>
                <w:b/>
                <w:sz w:val="20"/>
              </w:rPr>
              <w:t>Pretend</w:t>
            </w:r>
          </w:p>
        </w:tc>
        <w:tc>
          <w:tcPr>
            <w:tcW w:type="dxa" w:w="3689"/>
            <w:tcMar>
              <w:top w:w="50" w:type="dxa"/>
              <w:left w:w="90" w:type="dxa"/>
              <w:bottom w:w="60" w:type="dxa"/>
              <w:right w:w="90" w:type="dxa"/>
            </w:tcMar>
          </w:tcPr>
          <w:p>
            <w:pPr>
              <w:spacing w:before="0" w:after="0" w:line="252" w:lineRule="auto"/>
            </w:pPr>
            <w:r>
              <w:rPr>
                <w:rFonts w:ascii="Calibri" w:hAnsi="Calibri"/>
                <w:b/>
                <w:sz w:val="20"/>
              </w:rPr>
              <w:t>5</w:t>
            </w:r>
            <w:r>
              <w:rPr>
                <w:rFonts w:ascii="Calibri" w:hAnsi="Calibri"/>
                <w:sz w:val="20"/>
              </w:rPr>
              <w:t xml:space="preserve"> </w:t>
            </w:r>
            <w:r>
              <w:rPr>
                <w:rFonts w:ascii="Calibri" w:hAnsi="Calibri"/>
                <w:i/>
                <w:color w:val="5A5C70"/>
                <w:sz w:val="20"/>
              </w:rPr>
              <w:t>[Illustration: an empty playground with swings]</w:t>
            </w:r>
            <w:r>
              <w:rPr>
                <w:rFonts w:ascii="Calibri" w:hAnsi="Calibri"/>
                <w:sz w:val="20"/>
              </w:rPr>
              <w:t xml:space="preserve"> </w:t>
            </w:r>
            <w:r>
              <w:rPr>
                <w:rFonts w:ascii="Calibri" w:hAnsi="Calibri"/>
                <w:b/>
                <w:sz w:val="20"/>
              </w:rPr>
              <w:t>Real</w:t>
            </w:r>
          </w:p>
        </w:tc>
        <w:tc>
          <w:tcPr>
            <w:tcW w:type="dxa" w:w="2668"/>
            <w:tcMar>
              <w:top w:w="50" w:type="dxa"/>
              <w:left w:w="90" w:type="dxa"/>
              <w:bottom w:w="60" w:type="dxa"/>
              <w:right w:w="90" w:type="dxa"/>
            </w:tcMar>
          </w:tcPr>
          <w:p>
            <w:pPr>
              <w:spacing w:before="0" w:after="0" w:line="252" w:lineRule="auto"/>
            </w:pPr>
            <w:r>
              <w:rPr>
                <w:rFonts w:ascii="Calibri" w:hAnsi="Calibri"/>
                <w:b/>
                <w:sz w:val="20"/>
              </w:rPr>
              <w:t>6</w:t>
            </w:r>
            <w:r>
              <w:rPr>
                <w:rFonts w:ascii="Calibri" w:hAnsi="Calibri"/>
                <w:sz w:val="20"/>
              </w:rPr>
              <w:t xml:space="preserve"> </w:t>
            </w:r>
            <w:r>
              <w:rPr>
                <w:rFonts w:ascii="Calibri" w:hAnsi="Calibri"/>
                <w:i/>
                <w:color w:val="5A5C70"/>
                <w:sz w:val="20"/>
              </w:rPr>
              <w:t>[Illustration: a robot made of spaghetti, cartoon]</w:t>
            </w:r>
            <w:r>
              <w:rPr>
                <w:rFonts w:ascii="Calibri" w:hAnsi="Calibri"/>
                <w:sz w:val="20"/>
              </w:rPr>
              <w:t xml:space="preserve"> </w:t>
            </w:r>
            <w:r>
              <w:rPr>
                <w:rFonts w:ascii="Calibri" w:hAnsi="Calibri"/>
                <w:b/>
                <w:sz w:val="20"/>
              </w:rPr>
              <w:t>Pretend</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b/>
                <w:sz w:val="20"/>
              </w:rPr>
              <w:t>7 (hard)</w:t>
            </w:r>
            <w:r>
              <w:rPr>
                <w:rFonts w:ascii="Calibri" w:hAnsi="Calibri"/>
                <w:sz w:val="20"/>
              </w:rPr>
              <w:t xml:space="preserve"> </w:t>
            </w:r>
            <w:r>
              <w:rPr>
                <w:rFonts w:ascii="Calibri" w:hAnsi="Calibri"/>
                <w:i/>
                <w:color w:val="5A5C70"/>
                <w:sz w:val="20"/>
              </w:rPr>
              <w:t>[Illustration: a very realistic image of a cat riding a bicycle on the moon]</w:t>
            </w:r>
            <w:r>
              <w:rPr>
                <w:rFonts w:ascii="Calibri" w:hAnsi="Calibri"/>
                <w:sz w:val="20"/>
              </w:rPr>
              <w:t xml:space="preserve"> </w:t>
            </w:r>
            <w:r>
              <w:rPr>
                <w:rFonts w:ascii="Calibri" w:hAnsi="Calibri"/>
                <w:b/>
                <w:sz w:val="20"/>
              </w:rPr>
              <w:t>Pretend</w:t>
            </w:r>
            <w:r>
              <w:rPr>
                <w:rFonts w:ascii="Calibri" w:hAnsi="Calibri"/>
                <w:sz w:val="20"/>
              </w:rPr>
              <w:t xml:space="preserve"> </w:t>
            </w:r>
            <w:r>
              <w:rPr>
                <w:rFonts w:ascii="Calibri" w:hAnsi="Calibri"/>
                <w:i/>
                <w:sz w:val="20"/>
              </w:rPr>
              <w:t>(looks real! A computer can make this. Check with a grown-up.)</w:t>
            </w:r>
          </w:p>
        </w:tc>
        <w:tc>
          <w:tcPr>
            <w:tcW w:type="dxa" w:w="3689"/>
            <w:tcMar>
              <w:top w:w="50" w:type="dxa"/>
              <w:left w:w="90" w:type="dxa"/>
              <w:bottom w:w="60" w:type="dxa"/>
              <w:right w:w="90" w:type="dxa"/>
            </w:tcMar>
          </w:tcPr>
          <w:p>
            <w:pPr>
              <w:spacing w:before="0" w:after="0" w:line="252" w:lineRule="auto"/>
            </w:pPr>
            <w:r>
              <w:rPr>
                <w:rFonts w:ascii="Calibri" w:hAnsi="Calibri"/>
                <w:b/>
                <w:sz w:val="20"/>
              </w:rPr>
              <w:t>8</w:t>
            </w:r>
            <w:r>
              <w:rPr>
                <w:rFonts w:ascii="Calibri" w:hAnsi="Calibri"/>
                <w:sz w:val="20"/>
              </w:rPr>
              <w:t xml:space="preserve"> </w:t>
            </w:r>
            <w:r>
              <w:rPr>
                <w:rFonts w:ascii="Calibri" w:hAnsi="Calibri"/>
                <w:i/>
                <w:color w:val="5A5C70"/>
                <w:sz w:val="20"/>
              </w:rPr>
              <w:t>[Illustration: a talking sun with a face]</w:t>
            </w:r>
            <w:r>
              <w:rPr>
                <w:rFonts w:ascii="Calibri" w:hAnsi="Calibri"/>
                <w:sz w:val="20"/>
              </w:rPr>
              <w:t xml:space="preserve"> </w:t>
            </w:r>
            <w:r>
              <w:rPr>
                <w:rFonts w:ascii="Calibri" w:hAnsi="Calibri"/>
                <w:b/>
                <w:sz w:val="20"/>
              </w:rPr>
              <w:t>Pretend</w:t>
            </w:r>
          </w:p>
        </w:tc>
        <w:tc>
          <w:tcPr>
            <w:tcW w:type="dxa" w:w="2668"/>
            <w:tcMar>
              <w:top w:w="50" w:type="dxa"/>
              <w:left w:w="90" w:type="dxa"/>
              <w:bottom w:w="60" w:type="dxa"/>
              <w:right w:w="90" w:type="dxa"/>
            </w:tcMar>
          </w:tcPr>
          <w:p>
            <w:pPr>
              <w:spacing w:before="0" w:after="0" w:line="252" w:lineRule="auto"/>
            </w:pPr>
            <w:r>
              <w:rPr>
                <w:rFonts w:ascii="Calibri" w:hAnsi="Calibri"/>
                <w:b/>
                <w:sz w:val="20"/>
              </w:rPr>
              <w:t>9 (hard)</w:t>
            </w:r>
            <w:r>
              <w:rPr>
                <w:rFonts w:ascii="Calibri" w:hAnsi="Calibri"/>
                <w:sz w:val="20"/>
              </w:rPr>
              <w:t xml:space="preserve"> </w:t>
            </w:r>
            <w:r>
              <w:rPr>
                <w:rFonts w:ascii="Calibri" w:hAnsi="Calibri"/>
                <w:i/>
                <w:color w:val="5A5C70"/>
                <w:sz w:val="20"/>
              </w:rPr>
              <w:t>[Illustration: a real-looking photo-style picture of an elephant balancing on a ball, silly but possible at a circus]</w:t>
            </w:r>
            <w:r>
              <w:rPr>
                <w:rFonts w:ascii="Calibri" w:hAnsi="Calibri"/>
                <w:sz w:val="20"/>
              </w:rPr>
              <w:t xml:space="preserve"> </w:t>
            </w:r>
            <w:r>
              <w:rPr>
                <w:rFonts w:ascii="Calibri" w:hAnsi="Calibri"/>
                <w:b/>
                <w:sz w:val="20"/>
              </w:rPr>
              <w:t>Could be real: Check with a grown-up.</w:t>
            </w:r>
          </w:p>
        </w:tc>
      </w:tr>
      <w:tr>
        <w:trPr>
          <w:cantSplit/>
        </w:trPr>
        <w:tc>
          <w:tcPr>
            <w:tcW w:type="dxa" w:w="3435"/>
            <w:tcMar>
              <w:top w:w="50" w:type="dxa"/>
              <w:left w:w="0" w:type="dxa"/>
              <w:bottom w:w="60" w:type="dxa"/>
              <w:right w:w="90" w:type="dxa"/>
            </w:tcMar>
          </w:tcPr>
          <w:p>
            <w:pPr>
              <w:spacing w:before="0" w:after="0" w:line="252" w:lineRule="auto"/>
            </w:pPr>
            <w:r>
              <w:rPr>
                <w:rFonts w:ascii="Calibri" w:hAnsi="Calibri"/>
                <w:b/>
                <w:sz w:val="20"/>
              </w:rPr>
              <w:t>10</w:t>
            </w:r>
            <w:r>
              <w:rPr>
                <w:rFonts w:ascii="Calibri" w:hAnsi="Calibri"/>
                <w:sz w:val="20"/>
              </w:rPr>
              <w:t xml:space="preserve"> </w:t>
            </w:r>
            <w:r>
              <w:rPr>
                <w:rFonts w:ascii="Calibri" w:hAnsi="Calibri"/>
                <w:i/>
                <w:color w:val="5A5C70"/>
                <w:sz w:val="20"/>
              </w:rPr>
              <w:t>[Illustration: a fish with legs walking on a beach]</w:t>
            </w:r>
            <w:r>
              <w:rPr>
                <w:rFonts w:ascii="Calibri" w:hAnsi="Calibri"/>
                <w:sz w:val="20"/>
              </w:rPr>
              <w:t xml:space="preserve"> </w:t>
            </w:r>
            <w:r>
              <w:rPr>
                <w:rFonts w:ascii="Calibri" w:hAnsi="Calibri"/>
                <w:b/>
                <w:sz w:val="20"/>
              </w:rPr>
              <w:t>Pretend</w:t>
            </w:r>
          </w:p>
        </w:tc>
        <w:tc>
          <w:tcPr>
            <w:tcW w:type="dxa" w:w="3689"/>
            <w:tcMar>
              <w:top w:w="50" w:type="dxa"/>
              <w:left w:w="90" w:type="dxa"/>
              <w:bottom w:w="60" w:type="dxa"/>
              <w:right w:w="90" w:type="dxa"/>
            </w:tcMar>
          </w:tcPr>
          <w:p>
            <w:pPr>
              <w:spacing w:before="0" w:after="0" w:line="252" w:lineRule="auto"/>
            </w:pPr>
            <w:r>
              <w:rPr>
                <w:rFonts w:ascii="Calibri" w:hAnsi="Calibri"/>
                <w:b/>
                <w:sz w:val="20"/>
              </w:rPr>
              <w:t>MYSTERY VOICE</w:t>
            </w:r>
            <w:r>
              <w:rPr>
                <w:rFonts w:ascii="Calibri" w:hAnsi="Calibri"/>
                <w:sz w:val="20"/>
              </w:rPr>
              <w:t xml:space="preserve"> </w:t>
            </w:r>
            <w:r>
              <w:rPr>
                <w:rFonts w:ascii="Calibri" w:hAnsi="Calibri"/>
                <w:i/>
                <w:color w:val="5A5C70"/>
                <w:sz w:val="20"/>
              </w:rPr>
              <w:t>[Illustration: a paper bag with a question mark and a speech bubble: "Hello! I am Robo Pal. Tell me your name!"]</w:t>
            </w:r>
            <w:r>
              <w:rPr>
                <w:rFonts w:ascii="Calibri" w:hAnsi="Calibri"/>
                <w:sz w:val="20"/>
              </w:rPr>
              <w:t xml:space="preserve"> </w:t>
            </w:r>
            <w:r>
              <w:rPr>
                <w:rFonts w:ascii="Calibri" w:hAnsi="Calibri"/>
                <w:i/>
                <w:sz w:val="20"/>
              </w:rPr>
              <w:t>Teacher uses a silly robot voice. Answer: Pause. Check with a grown-up.</w:t>
            </w:r>
          </w:p>
        </w:tc>
        <w:tc>
          <w:tcPr>
            <w:tcW w:type="dxa" w:w="2668"/>
            <w:tcMar>
              <w:top w:w="50" w:type="dxa"/>
              <w:left w:w="90" w:type="dxa"/>
              <w:bottom w:w="60" w:type="dxa"/>
              <w:right w:w="90" w:type="dxa"/>
            </w:tcMar>
          </w:tcPr>
          <w:p>
            <w:pPr>
              <w:spacing w:before="0" w:after="0" w:line="252" w:lineRule="auto"/>
            </w:pPr>
            <w:r>
              <w:rPr>
                <w:rFonts w:ascii="Calibri" w:hAnsi="Calibri"/>
                <w:b/>
                <w:sz w:val="20"/>
              </w:rPr>
              <w:t>CHECK IDEAS</w:t>
            </w:r>
            <w:r>
              <w:rPr>
                <w:rFonts w:ascii="Calibri" w:hAnsi="Calibri"/>
                <w:sz w:val="20"/>
              </w:rPr>
              <w:t xml:space="preserve"> </w:t>
            </w:r>
            <w:r>
              <w:rPr>
                <w:rFonts w:ascii="Calibri" w:hAnsi="Calibri"/>
                <w:i/>
                <w:color w:val="5A5C70"/>
                <w:sz w:val="20"/>
              </w:rPr>
              <w:t>[Illustration: three small icons: a parent and child ("Ask"), a magnifying glass ("Look"), a lock with a star ("Code word")]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9: KIND-OR-UNKIND MESSAGE CARDS (Lesson 7)</w:t>
      </w:r>
    </w:p>
    <w:p>
      <w:r>
        <w:rPr>
          <w:i/>
        </w:rPr>
        <w:t>Mild, generic messages only. Children show thumbs up for kind and Pause Palm for unkind. Kind cards have a heart border; unkind cards have a gray border and a small sad face.</w:t>
      </w:r>
    </w:p>
    <w:p>
      <w:r>
        <w:rPr>
          <w:b/>
        </w:rPr>
        <w:t>Kind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09"/>
        <w:gridCol w:w="2796"/>
        <w:gridCol w:w="1695"/>
        <w:gridCol w:w="2692"/>
      </w:tblGrid>
      <w:tr>
        <w:trPr>
          <w:cantSplit/>
        </w:trPr>
        <w:tc>
          <w:tcPr>
            <w:tcW w:type="dxa" w:w="2609"/>
            <w:tcMar>
              <w:top w:w="50" w:type="dxa"/>
              <w:left w:w="0" w:type="dxa"/>
              <w:bottom w:w="60" w:type="dxa"/>
              <w:right w:w="90" w:type="dxa"/>
            </w:tcMar>
          </w:tcPr>
          <w:p>
            <w:pPr>
              <w:spacing w:before="0" w:after="0" w:line="252" w:lineRule="auto"/>
            </w:pPr>
            <w:r>
              <w:rPr>
                <w:rFonts w:ascii="Calibri" w:hAnsi="Calibri"/>
                <w:i/>
                <w:color w:val="5A5C70"/>
                <w:sz w:val="20"/>
              </w:rPr>
              <w:t>[Illustration: heart]</w:t>
            </w:r>
            <w:r>
              <w:rPr>
                <w:rFonts w:ascii="Calibri" w:hAnsi="Calibri"/>
                <w:sz w:val="20"/>
              </w:rPr>
              <w:t xml:space="preserve"> </w:t>
            </w:r>
            <w:r>
              <w:rPr>
                <w:rFonts w:ascii="Calibri" w:hAnsi="Calibri"/>
                <w:b/>
                <w:sz w:val="20"/>
              </w:rPr>
              <w:t>"I like your picture!"</w:t>
            </w:r>
          </w:p>
        </w:tc>
        <w:tc>
          <w:tcPr>
            <w:tcW w:type="dxa" w:w="2796"/>
            <w:tcMar>
              <w:top w:w="50" w:type="dxa"/>
              <w:left w:w="90" w:type="dxa"/>
              <w:bottom w:w="60" w:type="dxa"/>
              <w:right w:w="90" w:type="dxa"/>
            </w:tcMar>
          </w:tcPr>
          <w:p>
            <w:pPr>
              <w:spacing w:before="0" w:after="0" w:line="252" w:lineRule="auto"/>
            </w:pPr>
            <w:r>
              <w:rPr>
                <w:rFonts w:ascii="Calibri" w:hAnsi="Calibri"/>
                <w:i/>
                <w:color w:val="5A5C70"/>
                <w:sz w:val="20"/>
              </w:rPr>
              <w:t>[Illustration: two hands]</w:t>
            </w:r>
            <w:r>
              <w:rPr>
                <w:rFonts w:ascii="Calibri" w:hAnsi="Calibri"/>
                <w:sz w:val="20"/>
              </w:rPr>
              <w:t xml:space="preserve"> </w:t>
            </w:r>
            <w:r>
              <w:rPr>
                <w:rFonts w:ascii="Calibri" w:hAnsi="Calibri"/>
                <w:b/>
                <w:sz w:val="20"/>
              </w:rPr>
              <w:t>"Want to play with us?"</w:t>
            </w:r>
          </w:p>
        </w:tc>
        <w:tc>
          <w:tcPr>
            <w:tcW w:type="dxa" w:w="1695"/>
            <w:tcMar>
              <w:top w:w="50" w:type="dxa"/>
              <w:left w:w="90" w:type="dxa"/>
              <w:bottom w:w="60" w:type="dxa"/>
              <w:right w:w="90" w:type="dxa"/>
            </w:tcMar>
          </w:tcPr>
          <w:p>
            <w:pPr>
              <w:spacing w:before="0" w:after="0" w:line="252" w:lineRule="auto"/>
            </w:pPr>
            <w:r>
              <w:rPr>
                <w:rFonts w:ascii="Calibri" w:hAnsi="Calibri"/>
                <w:i/>
                <w:color w:val="5A5C70"/>
                <w:sz w:val="20"/>
              </w:rPr>
              <w:t>[Illustration: smile]</w:t>
            </w:r>
            <w:r>
              <w:rPr>
                <w:rFonts w:ascii="Calibri" w:hAnsi="Calibri"/>
                <w:sz w:val="20"/>
              </w:rPr>
              <w:t xml:space="preserve"> </w:t>
            </w:r>
            <w:r>
              <w:rPr>
                <w:rFonts w:ascii="Calibri" w:hAnsi="Calibri"/>
                <w:b/>
                <w:sz w:val="20"/>
              </w:rPr>
              <w:t>"Thank you!"</w:t>
            </w:r>
          </w:p>
        </w:tc>
        <w:tc>
          <w:tcPr>
            <w:tcW w:type="dxa" w:w="2692"/>
            <w:tcMar>
              <w:top w:w="50" w:type="dxa"/>
              <w:left w:w="90" w:type="dxa"/>
              <w:bottom w:w="60" w:type="dxa"/>
              <w:right w:w="90" w:type="dxa"/>
            </w:tcMar>
          </w:tcPr>
          <w:p>
            <w:pPr>
              <w:spacing w:before="0" w:after="0" w:line="252" w:lineRule="auto"/>
            </w:pPr>
            <w:r>
              <w:rPr>
                <w:rFonts w:ascii="Calibri" w:hAnsi="Calibri"/>
                <w:i/>
                <w:color w:val="5A5C70"/>
                <w:sz w:val="20"/>
              </w:rPr>
              <w:t>[Illustration: clapping hands]</w:t>
            </w:r>
            <w:r>
              <w:rPr>
                <w:rFonts w:ascii="Calibri" w:hAnsi="Calibri"/>
                <w:sz w:val="20"/>
              </w:rPr>
              <w:t xml:space="preserve"> </w:t>
            </w:r>
            <w:r>
              <w:rPr>
                <w:rFonts w:ascii="Calibri" w:hAnsi="Calibri"/>
                <w:b/>
                <w:sz w:val="20"/>
              </w:rPr>
              <w:t>"Good try!"</w:t>
            </w:r>
          </w:p>
        </w:tc>
      </w:tr>
      <w:tr>
        <w:trPr>
          <w:cantSplit/>
        </w:trPr>
        <w:tc>
          <w:tcPr>
            <w:tcW w:type="dxa" w:w="2609"/>
            <w:tcMar>
              <w:top w:w="50" w:type="dxa"/>
              <w:left w:w="0" w:type="dxa"/>
              <w:bottom w:w="60" w:type="dxa"/>
              <w:right w:w="90" w:type="dxa"/>
            </w:tcMar>
          </w:tcPr>
          <w:p>
            <w:pPr>
              <w:spacing w:before="0" w:after="0" w:line="252" w:lineRule="auto"/>
            </w:pPr>
            <w:r>
              <w:rPr>
                <w:rFonts w:ascii="Calibri" w:hAnsi="Calibri"/>
                <w:i/>
                <w:color w:val="5A5C70"/>
                <w:sz w:val="20"/>
              </w:rPr>
              <w:t>[Illustration: star]</w:t>
            </w:r>
            <w:r>
              <w:rPr>
                <w:rFonts w:ascii="Calibri" w:hAnsi="Calibri"/>
                <w:sz w:val="20"/>
              </w:rPr>
              <w:t xml:space="preserve"> </w:t>
            </w:r>
            <w:r>
              <w:rPr>
                <w:rFonts w:ascii="Calibri" w:hAnsi="Calibri"/>
                <w:b/>
                <w:sz w:val="20"/>
              </w:rPr>
              <w:t>"You are a good friend."</w:t>
            </w:r>
          </w:p>
        </w:tc>
        <w:tc>
          <w:tcPr>
            <w:tcW w:type="dxa" w:w="2796"/>
            <w:tcMar>
              <w:top w:w="50" w:type="dxa"/>
              <w:left w:w="90" w:type="dxa"/>
              <w:bottom w:w="60" w:type="dxa"/>
              <w:right w:w="90" w:type="dxa"/>
            </w:tcMar>
          </w:tcPr>
          <w:p>
            <w:pPr>
              <w:spacing w:before="0" w:after="0" w:line="252" w:lineRule="auto"/>
            </w:pPr>
            <w:r>
              <w:rPr>
                <w:rFonts w:ascii="Calibri" w:hAnsi="Calibri"/>
                <w:i/>
                <w:color w:val="5A5C70"/>
                <w:sz w:val="20"/>
              </w:rPr>
              <w:t>[Illustration: balloon]</w:t>
            </w:r>
            <w:r>
              <w:rPr>
                <w:rFonts w:ascii="Calibri" w:hAnsi="Calibri"/>
                <w:sz w:val="20"/>
              </w:rPr>
              <w:t xml:space="preserve"> </w:t>
            </w:r>
            <w:r>
              <w:rPr>
                <w:rFonts w:ascii="Calibri" w:hAnsi="Calibri"/>
                <w:b/>
                <w:sz w:val="20"/>
              </w:rPr>
              <w:t>"Happy birthday!"</w:t>
            </w:r>
          </w:p>
        </w:tc>
        <w:tc>
          <w:tcPr>
            <w:tcW w:type="dxa" w:w="1695"/>
            <w:tcMar>
              <w:top w:w="50" w:type="dxa"/>
              <w:left w:w="90" w:type="dxa"/>
              <w:bottom w:w="60" w:type="dxa"/>
              <w:right w:w="90" w:type="dxa"/>
            </w:tcMar>
          </w:tcPr>
          <w:p>
            <w:pPr>
              <w:spacing w:before="0" w:after="0" w:line="252" w:lineRule="auto"/>
            </w:pPr>
            <w:r>
              <w:rPr>
                <w:rFonts w:ascii="Calibri" w:hAnsi="Calibri"/>
                <w:i/>
                <w:color w:val="5A5C70"/>
                <w:sz w:val="20"/>
              </w:rPr>
              <w:t>[Illustration: high five]</w:t>
            </w:r>
            <w:r>
              <w:rPr>
                <w:rFonts w:ascii="Calibri" w:hAnsi="Calibri"/>
                <w:sz w:val="20"/>
              </w:rPr>
              <w:t xml:space="preserve"> </w:t>
            </w:r>
            <w:r>
              <w:rPr>
                <w:rFonts w:ascii="Calibri" w:hAnsi="Calibri"/>
                <w:b/>
                <w:sz w:val="20"/>
              </w:rPr>
              <w:t>"Nice job!"</w:t>
            </w:r>
          </w:p>
        </w:tc>
        <w:tc>
          <w:tcPr>
            <w:tcW w:type="dxa" w:w="2692"/>
            <w:tcMar>
              <w:top w:w="50" w:type="dxa"/>
              <w:left w:w="90" w:type="dxa"/>
              <w:bottom w:w="60" w:type="dxa"/>
              <w:right w:w="90" w:type="dxa"/>
            </w:tcMar>
          </w:tcPr>
          <w:p>
            <w:pPr>
              <w:spacing w:before="0" w:after="0" w:line="252" w:lineRule="auto"/>
            </w:pPr>
            <w:r>
              <w:rPr>
                <w:rFonts w:ascii="Calibri" w:hAnsi="Calibri"/>
                <w:i/>
                <w:color w:val="5A5C70"/>
                <w:sz w:val="20"/>
              </w:rPr>
              <w:t>[Illustration: hug]</w:t>
            </w:r>
            <w:r>
              <w:rPr>
                <w:rFonts w:ascii="Calibri" w:hAnsi="Calibri"/>
                <w:sz w:val="20"/>
              </w:rPr>
              <w:t xml:space="preserve"> </w:t>
            </w:r>
            <w:r>
              <w:rPr>
                <w:rFonts w:ascii="Calibri" w:hAnsi="Calibri"/>
                <w:b/>
                <w:sz w:val="20"/>
              </w:rPr>
              <w:t>"I am glad you are here."</w:t>
            </w:r>
          </w:p>
        </w:tc>
      </w:tr>
    </w:tbl>
    <w:p>
      <w:pPr>
        <w:spacing w:before="0" w:after="0" w:line="160" w:lineRule="exact"/>
      </w:pPr>
      <w:r>
        <w:rPr>
          <w:sz w:val="2"/>
        </w:rPr>
      </w:r>
    </w:p>
    <w:p>
      <w:r>
        <w:rPr>
          <w:b/>
        </w:rPr>
        <w:t>Unkind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25"/>
        <w:gridCol w:w="3207"/>
        <w:gridCol w:w="4061"/>
      </w:tblGrid>
      <w:tr>
        <w:trPr>
          <w:cantSplit/>
        </w:trPr>
        <w:tc>
          <w:tcPr>
            <w:tcW w:type="dxa" w:w="2525"/>
            <w:tcMar>
              <w:top w:w="50" w:type="dxa"/>
              <w:left w:w="0" w:type="dxa"/>
              <w:bottom w:w="60" w:type="dxa"/>
              <w:right w:w="90" w:type="dxa"/>
            </w:tcMar>
          </w:tcPr>
          <w:p>
            <w:pPr>
              <w:spacing w:before="0" w:after="0" w:line="252" w:lineRule="auto"/>
            </w:pPr>
            <w:r>
              <w:rPr>
                <w:rFonts w:ascii="Calibri" w:hAnsi="Calibri"/>
                <w:i/>
                <w:color w:val="5A5C70"/>
                <w:sz w:val="20"/>
              </w:rPr>
              <w:t>[Illustration: stop sign, gray border, small sad face]</w:t>
            </w:r>
            <w:r>
              <w:rPr>
                <w:rFonts w:ascii="Calibri" w:hAnsi="Calibri"/>
                <w:sz w:val="20"/>
              </w:rPr>
              <w:t xml:space="preserve"> </w:t>
            </w:r>
            <w:r>
              <w:rPr>
                <w:rFonts w:ascii="Calibri" w:hAnsi="Calibri"/>
                <w:b/>
                <w:sz w:val="20"/>
              </w:rPr>
              <w:t>"You can't play."</w:t>
            </w:r>
          </w:p>
        </w:tc>
        <w:tc>
          <w:tcPr>
            <w:tcW w:type="dxa" w:w="3207"/>
            <w:tcMar>
              <w:top w:w="50" w:type="dxa"/>
              <w:left w:w="90" w:type="dxa"/>
              <w:bottom w:w="60" w:type="dxa"/>
              <w:right w:w="90" w:type="dxa"/>
            </w:tcMar>
          </w:tcPr>
          <w:p>
            <w:pPr>
              <w:spacing w:before="0" w:after="0" w:line="252" w:lineRule="auto"/>
            </w:pPr>
            <w:r>
              <w:rPr>
                <w:rFonts w:ascii="Calibri" w:hAnsi="Calibri"/>
                <w:i/>
                <w:color w:val="5A5C70"/>
                <w:sz w:val="20"/>
              </w:rPr>
              <w:t>[Illustration: gray cloud]</w:t>
            </w:r>
            <w:r>
              <w:rPr>
                <w:rFonts w:ascii="Calibri" w:hAnsi="Calibri"/>
                <w:sz w:val="20"/>
              </w:rPr>
              <w:t xml:space="preserve"> </w:t>
            </w:r>
            <w:r>
              <w:rPr>
                <w:rFonts w:ascii="Calibri" w:hAnsi="Calibri"/>
                <w:b/>
                <w:sz w:val="20"/>
              </w:rPr>
              <w:t>"Go away."</w:t>
            </w:r>
          </w:p>
        </w:tc>
        <w:tc>
          <w:tcPr>
            <w:tcW w:type="dxa" w:w="4061"/>
            <w:tcMar>
              <w:top w:w="50" w:type="dxa"/>
              <w:left w:w="90" w:type="dxa"/>
              <w:bottom w:w="60" w:type="dxa"/>
              <w:right w:w="90" w:type="dxa"/>
            </w:tcMar>
          </w:tcPr>
          <w:p>
            <w:pPr>
              <w:spacing w:before="0" w:after="0" w:line="252" w:lineRule="auto"/>
            </w:pPr>
            <w:r>
              <w:rPr>
                <w:rFonts w:ascii="Calibri" w:hAnsi="Calibri"/>
                <w:i/>
                <w:color w:val="5A5C70"/>
                <w:sz w:val="20"/>
              </w:rPr>
              <w:t>[Illustration: gray border]</w:t>
            </w:r>
            <w:r>
              <w:rPr>
                <w:rFonts w:ascii="Calibri" w:hAnsi="Calibri"/>
                <w:sz w:val="20"/>
              </w:rPr>
              <w:t xml:space="preserve"> </w:t>
            </w:r>
            <w:r>
              <w:rPr>
                <w:rFonts w:ascii="Calibri" w:hAnsi="Calibri"/>
                <w:b/>
                <w:sz w:val="20"/>
              </w:rPr>
              <w:t>"Your drawing is ugly."</w:t>
            </w:r>
          </w:p>
        </w:tc>
      </w:tr>
      <w:tr>
        <w:trPr>
          <w:cantSplit/>
        </w:trPr>
        <w:tc>
          <w:tcPr>
            <w:tcW w:type="dxa" w:w="2525"/>
            <w:tcMar>
              <w:top w:w="50" w:type="dxa"/>
              <w:left w:w="0" w:type="dxa"/>
              <w:bottom w:w="60" w:type="dxa"/>
              <w:right w:w="90" w:type="dxa"/>
            </w:tcMar>
          </w:tcPr>
          <w:p>
            <w:pPr>
              <w:spacing w:before="0" w:after="0" w:line="252" w:lineRule="auto"/>
            </w:pPr>
            <w:r>
              <w:rPr>
                <w:rFonts w:ascii="Calibri" w:hAnsi="Calibri"/>
                <w:i/>
                <w:color w:val="5A5C70"/>
                <w:sz w:val="20"/>
              </w:rPr>
              <w:t>[Illustration: gray border]</w:t>
            </w:r>
            <w:r>
              <w:rPr>
                <w:rFonts w:ascii="Calibri" w:hAnsi="Calibri"/>
                <w:sz w:val="20"/>
              </w:rPr>
              <w:t xml:space="preserve"> </w:t>
            </w:r>
            <w:r>
              <w:rPr>
                <w:rFonts w:ascii="Calibri" w:hAnsi="Calibri"/>
                <w:b/>
                <w:sz w:val="20"/>
              </w:rPr>
              <w:t>"Nobody likes you."</w:t>
            </w:r>
          </w:p>
        </w:tc>
        <w:tc>
          <w:tcPr>
            <w:tcW w:type="dxa" w:w="3207"/>
            <w:tcMar>
              <w:top w:w="50" w:type="dxa"/>
              <w:left w:w="90" w:type="dxa"/>
              <w:bottom w:w="60" w:type="dxa"/>
              <w:right w:w="90" w:type="dxa"/>
            </w:tcMar>
          </w:tcPr>
          <w:p>
            <w:pPr>
              <w:spacing w:before="0" w:after="0" w:line="252" w:lineRule="auto"/>
            </w:pPr>
            <w:r>
              <w:rPr>
                <w:rFonts w:ascii="Calibri" w:hAnsi="Calibri"/>
                <w:i/>
                <w:color w:val="5A5C70"/>
                <w:sz w:val="20"/>
              </w:rPr>
              <w:t>[Illustration: gray border]</w:t>
            </w:r>
            <w:r>
              <w:rPr>
                <w:rFonts w:ascii="Calibri" w:hAnsi="Calibri"/>
                <w:sz w:val="20"/>
              </w:rPr>
              <w:t xml:space="preserve"> </w:t>
            </w:r>
            <w:r>
              <w:rPr>
                <w:rFonts w:ascii="Calibri" w:hAnsi="Calibri"/>
                <w:b/>
                <w:sz w:val="20"/>
              </w:rPr>
              <w:t>"You are no good at this."</w:t>
            </w:r>
          </w:p>
        </w:tc>
        <w:tc>
          <w:tcPr>
            <w:tcW w:type="dxa" w:w="4061"/>
            <w:tcMar>
              <w:top w:w="50" w:type="dxa"/>
              <w:left w:w="90" w:type="dxa"/>
              <w:bottom w:w="60" w:type="dxa"/>
              <w:right w:w="90" w:type="dxa"/>
            </w:tcMar>
          </w:tcPr>
          <w:p>
            <w:pPr>
              <w:spacing w:before="0" w:after="0" w:line="252" w:lineRule="auto"/>
            </w:pPr>
            <w:r>
              <w:rPr>
                <w:rFonts w:ascii="Calibri" w:hAnsi="Calibri"/>
                <w:i/>
                <w:color w:val="5A5C70"/>
                <w:sz w:val="20"/>
              </w:rPr>
              <w:t>[Illustration: gray border]</w:t>
            </w:r>
            <w:r>
              <w:rPr>
                <w:rFonts w:ascii="Calibri" w:hAnsi="Calibri"/>
                <w:sz w:val="20"/>
              </w:rPr>
              <w:t xml:space="preserve"> </w:t>
            </w:r>
            <w:r>
              <w:rPr>
                <w:rFonts w:ascii="Calibri" w:hAnsi="Calibri"/>
                <w:b/>
                <w:sz w:val="20"/>
              </w:rPr>
              <w:t>"We don't want you in our game."</w:t>
            </w:r>
          </w:p>
        </w:tc>
      </w:tr>
    </w:tbl>
    <w:p>
      <w:pPr>
        <w:spacing w:before="0" w:after="0" w:line="160" w:lineRule="exact"/>
      </w:pPr>
      <w:r>
        <w:rPr>
          <w:sz w:val="2"/>
        </w:rPr>
      </w:r>
    </w:p>
    <w:p>
      <w:r>
        <w:rPr>
          <w:i/>
        </w:rPr>
        <w:t>Teacher note: If a card reminds a child of something real, say gently, "That would make me sad, too." Follow the Lesson 7 disclosure box if a child shares.</w:t>
      </w:r>
    </w:p>
    <w:p>
      <w:pPr>
        <w:spacing w:before="0" w:after="0"/>
      </w:pPr>
      <w:r>
        <w:rPr>
          <w:sz w:val="4"/>
        </w:rPr>
      </w:r>
      <w:r>
        <w:br w:type="page"/>
      </w:r>
    </w:p>
    <w:p>
      <w:pPr>
        <w:pStyle w:val="Heading2"/>
        <w:pBdr>
          <w:top w:val="single" w:sz="18" w:space="6" w:color="FF8A3D"/>
        </w:pBdr>
        <w:spacing w:before="320"/>
      </w:pPr>
      <w:r>
        <w:rPr/>
        <w:t>SET 10: MY BODY IS MINE SCENARIO CARDS (Lesson 9)</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24"/>
              </w:rPr>
              <w:t>Teacher and counselor use only.</w:t>
            </w:r>
            <w:r>
              <w:rPr>
                <w:sz w:val="24"/>
              </w:rPr>
              <w:t xml:space="preserve"> Review these cards with your counselor before the lesson. Use as written. Cards show the </w:t>
            </w:r>
            <w:r>
              <w:rPr>
                <w:b/>
                <w:sz w:val="24"/>
              </w:rPr>
              <w:t>child's response</w:t>
            </w:r>
            <w:r>
              <w:rPr>
                <w:sz w:val="24"/>
              </w:rPr>
              <w:t>, never the harm. No card shows body detail. If your district prefers different wording, adapt with the counselor. [VERIFY district policy and parent notification.]</w:t>
            </w: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342"/>
        <w:gridCol w:w="4450"/>
      </w:tblGrid>
      <w:tr>
        <w:trPr>
          <w:cantSplit/>
        </w:trPr>
        <w:tc>
          <w:tcPr>
            <w:tcW w:type="dxa" w:w="5342"/>
            <w:tcMar>
              <w:top w:w="50" w:type="dxa"/>
              <w:left w:w="0" w:type="dxa"/>
              <w:bottom w:w="60" w:type="dxa"/>
              <w:right w:w="90" w:type="dxa"/>
            </w:tcMar>
          </w:tcPr>
          <w:p>
            <w:pPr>
              <w:spacing w:before="0" w:after="0" w:line="252" w:lineRule="auto"/>
            </w:pPr>
            <w:r>
              <w:rPr>
                <w:rFonts w:ascii="Calibri" w:hAnsi="Calibri"/>
                <w:b/>
                <w:color w:val="2F6F73"/>
                <w:sz w:val="17"/>
              </w:rPr>
              <w:t>CARD A [ILLUSTRATION: A PRETEND GAME-CHAT BUBBLE WITH A CAMERA ICON AND A FINGER ON LIPS. BELOW IT, A CHILD HOLDING A PAUSE PALM; A HEART-AND-HAND POINTING TO A SMILING GROWN-UP.] READ ALOUD: "A PERSON IN A GAME CHAT SAYS: 'SEND ME A PICTURE OF YOUR BODY. DON'T TELL ANYONE.'" CHILD'S ANSWER: PAUSE. NO. PUT THE SCREEN DOWN. TELL A TRUSTED ADULT. KEEP TELLING UNTIL SOMEONE HELPS. IT IS NEVER MY FAULT.</w:t>
            </w:r>
          </w:p>
        </w:tc>
        <w:tc>
          <w:tcPr>
            <w:tcW w:type="dxa" w:w="4450"/>
            <w:tcMar>
              <w:top w:w="50" w:type="dxa"/>
              <w:left w:w="90" w:type="dxa"/>
              <w:bottom w:w="60" w:type="dxa"/>
              <w:right w:w="90" w:type="dxa"/>
            </w:tcMar>
          </w:tcPr>
          <w:p>
            <w:pPr>
              <w:spacing w:before="0" w:after="0" w:line="252" w:lineRule="auto"/>
            </w:pPr>
            <w:r>
              <w:rPr>
                <w:rFonts w:ascii="Calibri" w:hAnsi="Calibri"/>
                <w:b/>
                <w:sz w:val="20"/>
              </w:rPr>
              <w:t>CARD B</w:t>
            </w:r>
            <w:r>
              <w:rPr>
                <w:rFonts w:ascii="Calibri" w:hAnsi="Calibri"/>
                <w:sz w:val="20"/>
              </w:rPr>
              <w:t xml:space="preserve"> </w:t>
            </w:r>
            <w:r>
              <w:rPr>
                <w:rFonts w:ascii="Calibri" w:hAnsi="Calibri"/>
                <w:i/>
                <w:color w:val="5A5C70"/>
                <w:sz w:val="20"/>
              </w:rPr>
              <w:t>[Illustration: a child at a family party with a Pause Palm, a smiling relative offering a high five.]</w:t>
            </w:r>
            <w:r>
              <w:rPr>
                <w:rFonts w:ascii="Calibri" w:hAnsi="Calibri"/>
                <w:sz w:val="20"/>
              </w:rPr>
              <w:t xml:space="preserve"> </w:t>
            </w:r>
            <w:r>
              <w:rPr>
                <w:rFonts w:ascii="Calibri" w:hAnsi="Calibri"/>
                <w:b/>
                <w:sz w:val="20"/>
              </w:rPr>
              <w:t>Read aloud:</w:t>
            </w:r>
            <w:r>
              <w:rPr>
                <w:rFonts w:ascii="Calibri" w:hAnsi="Calibri"/>
                <w:sz w:val="20"/>
              </w:rPr>
              <w:t xml:space="preserve"> "At a family party, someone asks for a hug and I don't want to." </w:t>
            </w:r>
            <w:r>
              <w:rPr>
                <w:rFonts w:ascii="Calibri" w:hAnsi="Calibri"/>
                <w:b/>
                <w:sz w:val="20"/>
              </w:rPr>
              <w:t>Child's answer: "No hug, thanks. High five?" A good grown-up listens when I say no.</w:t>
            </w:r>
          </w:p>
        </w:tc>
      </w:tr>
      <w:tr>
        <w:trPr>
          <w:cantSplit/>
        </w:trPr>
        <w:tc>
          <w:tcPr>
            <w:tcW w:type="dxa" w:w="5342"/>
            <w:tcMar>
              <w:top w:w="50" w:type="dxa"/>
              <w:left w:w="0" w:type="dxa"/>
              <w:bottom w:w="60" w:type="dxa"/>
              <w:right w:w="90" w:type="dxa"/>
            </w:tcMar>
          </w:tcPr>
          <w:p>
            <w:pPr>
              <w:spacing w:before="0" w:after="0" w:line="252" w:lineRule="auto"/>
            </w:pPr>
            <w:r>
              <w:rPr>
                <w:rFonts w:ascii="Calibri" w:hAnsi="Calibri"/>
                <w:b/>
                <w:color w:val="2F6F73"/>
                <w:sz w:val="17"/>
              </w:rPr>
              <w:t>CARD C [ILLUSTRATION: A PERSON WITH A FINGER ON LIPS AND A HEART-AND-HAND ICON.] READ ALOUD: "SOMEONE SAYS: 'THIS IS OUR SECRET. DON'T TELL YOUR GROWN-UPS.'" CHILD'S ANSWER: THAT IS A TELL SECRET. I TELL A TRUSTED ADULT.</w:t>
            </w:r>
          </w:p>
        </w:tc>
        <w:tc>
          <w:tcPr>
            <w:tcW w:type="dxa" w:w="4450"/>
            <w:tcMar>
              <w:top w:w="50" w:type="dxa"/>
              <w:left w:w="90" w:type="dxa"/>
              <w:bottom w:w="60" w:type="dxa"/>
              <w:right w:w="90" w:type="dxa"/>
            </w:tcMar>
          </w:tcPr>
          <w:p>
            <w:pPr>
              <w:spacing w:before="0" w:after="0" w:line="252" w:lineRule="auto"/>
            </w:pPr>
            <w:r>
              <w:rPr>
                <w:rFonts w:ascii="Calibri" w:hAnsi="Calibri"/>
                <w:b/>
                <w:sz w:val="20"/>
              </w:rPr>
              <w:t>CARD D</w:t>
            </w:r>
            <w:r>
              <w:rPr>
                <w:rFonts w:ascii="Calibri" w:hAnsi="Calibri"/>
                <w:sz w:val="20"/>
              </w:rPr>
              <w:t xml:space="preserve"> </w:t>
            </w:r>
            <w:r>
              <w:rPr>
                <w:rFonts w:ascii="Calibri" w:hAnsi="Calibri"/>
                <w:i/>
                <w:color w:val="5A5C70"/>
                <w:sz w:val="20"/>
              </w:rPr>
              <w:t>[Illustration: a child holding up a tablet toward a smiling teacher.]</w:t>
            </w:r>
            <w:r>
              <w:rPr>
                <w:rFonts w:ascii="Calibri" w:hAnsi="Calibri"/>
                <w:sz w:val="20"/>
              </w:rPr>
              <w:t xml:space="preserve"> </w:t>
            </w:r>
            <w:r>
              <w:rPr>
                <w:rFonts w:ascii="Calibri" w:hAnsi="Calibri"/>
                <w:b/>
                <w:sz w:val="20"/>
              </w:rPr>
              <w:t>Read aloud:</w:t>
            </w:r>
            <w:r>
              <w:rPr>
                <w:rFonts w:ascii="Calibri" w:hAnsi="Calibri"/>
                <w:sz w:val="20"/>
              </w:rPr>
              <w:t xml:space="preserve"> "Something on a screen made me feel yucky." </w:t>
            </w:r>
            <w:r>
              <w:rPr>
                <w:rFonts w:ascii="Calibri" w:hAnsi="Calibri"/>
                <w:b/>
                <w:sz w:val="20"/>
              </w:rPr>
              <w:t>Child's answer: Oops! I need help. Thank you for telling me.</w:t>
            </w:r>
          </w:p>
        </w:tc>
      </w:tr>
      <w:tr>
        <w:trPr>
          <w:cantSplit/>
        </w:trPr>
        <w:tc>
          <w:tcPr>
            <w:tcW w:type="dxa" w:w="5342"/>
            <w:tcMar>
              <w:top w:w="50" w:type="dxa"/>
              <w:left w:w="0" w:type="dxa"/>
              <w:bottom w:w="60" w:type="dxa"/>
              <w:right w:w="90" w:type="dxa"/>
            </w:tcMar>
          </w:tcPr>
          <w:p>
            <w:pPr>
              <w:spacing w:before="0" w:after="0" w:line="252" w:lineRule="auto"/>
            </w:pPr>
            <w:r>
              <w:rPr>
                <w:rFonts w:ascii="Calibri" w:hAnsi="Calibri"/>
                <w:b/>
                <w:color w:val="2F6F73"/>
                <w:sz w:val="17"/>
              </w:rPr>
              <w:t>CARD E [ILLUSTRATION: A CHILD WITH A HAND OUTSTRETCHED TOWARD ONE BUSY HELPER, THEN ANOTHER HELPER KNEELING TO LISTEN.] READ ALOUD: "I TOLD A GROWN-UP, BUT THEY WERE TOO BUSY TO HEAR ME." CHILD'S ANSWER: KEEP TELLING UNTIL SOMEONE HELPS. GO TO THE NEXT HELPER ON MY HAND.</w:t>
            </w:r>
          </w:p>
        </w:tc>
        <w:tc>
          <w:tcPr>
            <w:tcW w:type="dxa" w:w="4450"/>
            <w:tcMar>
              <w:top w:w="50" w:type="dxa"/>
              <w:left w:w="90" w:type="dxa"/>
              <w:bottom w:w="60" w:type="dxa"/>
              <w:right w:w="90" w:type="dxa"/>
            </w:tcMar>
          </w:tcPr>
          <w:p>
            <w:pPr>
              <w:spacing w:before="0" w:after="0" w:line="252" w:lineRule="auto"/>
            </w:pPr>
            <w:r>
              <w:rPr>
                <w:rFonts w:ascii="Calibri" w:hAnsi="Calibri"/>
                <w:b/>
                <w:sz w:val="20"/>
              </w:rPr>
              <w:t>CARD F</w:t>
            </w:r>
            <w:r>
              <w:rPr>
                <w:rFonts w:ascii="Calibri" w:hAnsi="Calibri"/>
                <w:sz w:val="20"/>
              </w:rPr>
              <w:t xml:space="preserve"> </w:t>
            </w:r>
            <w:r>
              <w:rPr>
                <w:rFonts w:ascii="Calibri" w:hAnsi="Calibri"/>
                <w:i/>
                <w:color w:val="5A5C70"/>
                <w:sz w:val="20"/>
              </w:rPr>
              <w:t>[Illustration: a big heart with "NEVER YOUR FAULT" and Hackle hugging it.]</w:t>
            </w:r>
            <w:r>
              <w:rPr>
                <w:rFonts w:ascii="Calibri" w:hAnsi="Calibri"/>
                <w:sz w:val="20"/>
              </w:rPr>
              <w:t xml:space="preserve"> </w:t>
            </w:r>
            <w:r>
              <w:rPr>
                <w:rFonts w:ascii="Calibri" w:hAnsi="Calibri"/>
                <w:b/>
                <w:sz w:val="20"/>
              </w:rPr>
              <w:t>Read aloud:</w:t>
            </w:r>
            <w:r>
              <w:rPr>
                <w:rFonts w:ascii="Calibri" w:hAnsi="Calibri"/>
                <w:sz w:val="20"/>
              </w:rPr>
              <w:t xml:space="preserve"> "Whose fault is it if someone asks for something yucky?" </w:t>
            </w:r>
            <w:r>
              <w:rPr>
                <w:rFonts w:ascii="Calibri" w:hAnsi="Calibri"/>
                <w:b/>
                <w:sz w:val="20"/>
              </w:rPr>
              <w:t>Child's answer: Never mine.</w:t>
            </w:r>
          </w:p>
        </w:tc>
      </w:tr>
    </w:tbl>
    <w:p>
      <w:pPr>
        <w:spacing w:before="0" w:after="0" w:line="160" w:lineRule="exact"/>
      </w:pPr>
      <w:r>
        <w:rPr>
          <w:sz w:val="2"/>
        </w:rPr>
      </w:r>
    </w:p>
    <w:p>
      <w:r>
        <w:rPr>
          <w:b/>
        </w:rPr>
        <w:t>The Body Rules chant (post on the wall):</w:t>
      </w:r>
    </w:p>
    <w:p>
      <w:pPr>
        <w:spacing w:before="0" w:after="60"/>
        <w:ind w:left="504" w:hanging="360"/>
      </w:pPr>
      <w:r>
        <w:rPr>
          <w:b/>
          <w:color w:val="2F6F73"/>
        </w:rPr>
        <w:t xml:space="preserve">1. </w:t>
      </w:r>
      <w:r>
        <w:rPr>
          <w:b/>
        </w:rPr>
        <w:t>My body is mine.</w:t>
      </w:r>
    </w:p>
    <w:p>
      <w:pPr>
        <w:spacing w:before="0" w:after="60"/>
        <w:ind w:left="504" w:hanging="360"/>
      </w:pPr>
      <w:r>
        <w:rPr>
          <w:b/>
          <w:color w:val="2F6F73"/>
        </w:rPr>
        <w:t xml:space="preserve">2. </w:t>
      </w:r>
      <w:r>
        <w:rPr>
          <w:b/>
        </w:rPr>
        <w:t>No one needs to see my private parts or take pictures of them.</w:t>
      </w:r>
    </w:p>
    <w:p>
      <w:pPr>
        <w:spacing w:before="0" w:after="60"/>
        <w:ind w:left="504" w:hanging="360"/>
      </w:pPr>
      <w:r>
        <w:rPr>
          <w:b/>
          <w:color w:val="2F6F73"/>
        </w:rPr>
        <w:t xml:space="preserve">3. </w:t>
      </w:r>
      <w:r>
        <w:rPr>
          <w:b/>
        </w:rPr>
        <w:t>If anyone asks, I say No, I Go, and I Tell.</w:t>
      </w:r>
    </w:p>
    <w:p>
      <w:pPr>
        <w:spacing w:before="0" w:after="60"/>
        <w:ind w:left="504" w:hanging="360"/>
      </w:pPr>
      <w:r>
        <w:rPr>
          <w:b/>
          <w:color w:val="2F6F73"/>
        </w:rPr>
        <w:t xml:space="preserve">4. </w:t>
      </w:r>
      <w:r>
        <w:rPr>
          <w:b/>
        </w:rPr>
        <w:t>I keep telling a trusted adult until someone helps.</w:t>
      </w:r>
    </w:p>
    <w:p>
      <w:pPr>
        <w:spacing w:before="0" w:after="60"/>
        <w:ind w:left="504" w:hanging="360"/>
      </w:pPr>
      <w:r>
        <w:rPr>
          <w:b/>
          <w:color w:val="2F6F73"/>
        </w:rPr>
        <w:t xml:space="preserve">5. </w:t>
      </w:r>
      <w:r>
        <w:rPr>
          <w:b/>
        </w:rPr>
        <w:t>It is never my fault.</w:t>
      </w:r>
    </w:p>
    <w:p>
      <w:pPr>
        <w:spacing w:before="0" w:after="0"/>
      </w:pPr>
      <w:r>
        <w:rPr>
          <w:sz w:val="4"/>
        </w:rPr>
      </w:r>
      <w:r>
        <w:br w:type="page"/>
      </w:r>
    </w:p>
    <w:p>
      <w:pPr>
        <w:pStyle w:val="Heading2"/>
        <w:pBdr>
          <w:top w:val="single" w:sz="18" w:space="6" w:color="FF8A3D"/>
        </w:pBdr>
        <w:spacing w:before="320"/>
      </w:pPr>
      <w:r>
        <w:rPr/>
        <w:t>SET 11: FEELINGS FACE AND BREAK MENU CARDS (Lesson 10)</w:t>
      </w:r>
    </w:p>
    <w:p>
      <w:r>
        <w:rPr>
          <w:b/>
        </w:rPr>
        <w:t>Feelings faces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40"/>
        <w:gridCol w:w="2978"/>
        <w:gridCol w:w="3974"/>
      </w:tblGrid>
      <w:tr>
        <w:trPr>
          <w:cantSplit/>
        </w:trPr>
        <w:tc>
          <w:tcPr>
            <w:tcW w:type="dxa" w:w="2840"/>
            <w:tcMar>
              <w:top w:w="50" w:type="dxa"/>
              <w:left w:w="0" w:type="dxa"/>
              <w:bottom w:w="60" w:type="dxa"/>
              <w:right w:w="90" w:type="dxa"/>
            </w:tcMar>
          </w:tcPr>
          <w:p>
            <w:pPr>
              <w:spacing w:before="0" w:after="0" w:line="252" w:lineRule="auto"/>
            </w:pPr>
            <w:r>
              <w:rPr>
                <w:rFonts w:ascii="Calibri" w:hAnsi="Calibri"/>
                <w:i/>
                <w:color w:val="5A5C70"/>
                <w:sz w:val="20"/>
              </w:rPr>
              <w:t>[Illustration: a smiling face]</w:t>
            </w:r>
            <w:r>
              <w:rPr>
                <w:rFonts w:ascii="Calibri" w:hAnsi="Calibri"/>
                <w:sz w:val="20"/>
              </w:rPr>
              <w:t xml:space="preserve"> </w:t>
            </w:r>
            <w:r>
              <w:rPr>
                <w:rFonts w:ascii="Calibri" w:hAnsi="Calibri"/>
                <w:b/>
                <w:sz w:val="20"/>
              </w:rPr>
              <w:t>Happy</w:t>
            </w:r>
          </w:p>
        </w:tc>
        <w:tc>
          <w:tcPr>
            <w:tcW w:type="dxa" w:w="2978"/>
            <w:tcMar>
              <w:top w:w="50" w:type="dxa"/>
              <w:left w:w="90" w:type="dxa"/>
              <w:bottom w:w="60" w:type="dxa"/>
              <w:right w:w="90" w:type="dxa"/>
            </w:tcMar>
          </w:tcPr>
          <w:p>
            <w:pPr>
              <w:spacing w:before="0" w:after="0" w:line="252" w:lineRule="auto"/>
            </w:pPr>
            <w:r>
              <w:rPr>
                <w:rFonts w:ascii="Calibri" w:hAnsi="Calibri"/>
                <w:i/>
                <w:color w:val="5A5C70"/>
                <w:sz w:val="20"/>
              </w:rPr>
              <w:t>[Illustration: a relaxed face with closed eyes]</w:t>
            </w:r>
            <w:r>
              <w:rPr>
                <w:rFonts w:ascii="Calibri" w:hAnsi="Calibri"/>
                <w:sz w:val="20"/>
              </w:rPr>
              <w:t xml:space="preserve"> </w:t>
            </w:r>
            <w:r>
              <w:rPr>
                <w:rFonts w:ascii="Calibri" w:hAnsi="Calibri"/>
                <w:b/>
                <w:sz w:val="20"/>
              </w:rPr>
              <w:t>Calm</w:t>
            </w:r>
          </w:p>
        </w:tc>
        <w:tc>
          <w:tcPr>
            <w:tcW w:type="dxa" w:w="3974"/>
            <w:tcMar>
              <w:top w:w="50" w:type="dxa"/>
              <w:left w:w="90" w:type="dxa"/>
              <w:bottom w:w="60" w:type="dxa"/>
              <w:right w:w="90" w:type="dxa"/>
            </w:tcMar>
          </w:tcPr>
          <w:p>
            <w:pPr>
              <w:spacing w:before="0" w:after="0" w:line="252" w:lineRule="auto"/>
            </w:pPr>
            <w:r>
              <w:rPr>
                <w:rFonts w:ascii="Calibri" w:hAnsi="Calibri"/>
                <w:i/>
                <w:color w:val="5A5C70"/>
                <w:sz w:val="20"/>
              </w:rPr>
              <w:t>[Illustration: a wide-eyed face with open mouth]</w:t>
            </w:r>
            <w:r>
              <w:rPr>
                <w:rFonts w:ascii="Calibri" w:hAnsi="Calibri"/>
                <w:sz w:val="20"/>
              </w:rPr>
              <w:t xml:space="preserve"> </w:t>
            </w:r>
            <w:r>
              <w:rPr>
                <w:rFonts w:ascii="Calibri" w:hAnsi="Calibri"/>
                <w:b/>
                <w:sz w:val="20"/>
              </w:rPr>
              <w:t>Excited</w:t>
            </w:r>
          </w:p>
        </w:tc>
      </w:tr>
      <w:tr>
        <w:trPr>
          <w:cantSplit/>
        </w:trPr>
        <w:tc>
          <w:tcPr>
            <w:tcW w:type="dxa" w:w="2840"/>
            <w:tcMar>
              <w:top w:w="50" w:type="dxa"/>
              <w:left w:w="0" w:type="dxa"/>
              <w:bottom w:w="60" w:type="dxa"/>
              <w:right w:w="90" w:type="dxa"/>
            </w:tcMar>
          </w:tcPr>
          <w:p>
            <w:pPr>
              <w:spacing w:before="0" w:after="0" w:line="252" w:lineRule="auto"/>
            </w:pPr>
            <w:r>
              <w:rPr>
                <w:rFonts w:ascii="Calibri" w:hAnsi="Calibri"/>
                <w:i/>
                <w:color w:val="5A5C70"/>
                <w:sz w:val="20"/>
              </w:rPr>
              <w:t>[Illustration: a yawning face]</w:t>
            </w:r>
            <w:r>
              <w:rPr>
                <w:rFonts w:ascii="Calibri" w:hAnsi="Calibri"/>
                <w:sz w:val="20"/>
              </w:rPr>
              <w:t xml:space="preserve"> </w:t>
            </w:r>
            <w:r>
              <w:rPr>
                <w:rFonts w:ascii="Calibri" w:hAnsi="Calibri"/>
                <w:b/>
                <w:sz w:val="20"/>
              </w:rPr>
              <w:t>Tired</w:t>
            </w:r>
          </w:p>
        </w:tc>
        <w:tc>
          <w:tcPr>
            <w:tcW w:type="dxa" w:w="2978"/>
            <w:tcMar>
              <w:top w:w="50" w:type="dxa"/>
              <w:left w:w="90" w:type="dxa"/>
              <w:bottom w:w="60" w:type="dxa"/>
              <w:right w:w="90" w:type="dxa"/>
            </w:tcMar>
          </w:tcPr>
          <w:p>
            <w:pPr>
              <w:spacing w:before="0" w:after="0" w:line="252" w:lineRule="auto"/>
            </w:pPr>
            <w:r>
              <w:rPr>
                <w:rFonts w:ascii="Calibri" w:hAnsi="Calibri"/>
                <w:i/>
                <w:color w:val="5A5C70"/>
                <w:sz w:val="20"/>
              </w:rPr>
              <w:t>[Illustration: a face with wavy mouth, eyebrows up]</w:t>
            </w:r>
            <w:r>
              <w:rPr>
                <w:rFonts w:ascii="Calibri" w:hAnsi="Calibri"/>
                <w:sz w:val="20"/>
              </w:rPr>
              <w:t xml:space="preserve"> </w:t>
            </w:r>
            <w:r>
              <w:rPr>
                <w:rFonts w:ascii="Calibri" w:hAnsi="Calibri"/>
                <w:b/>
                <w:sz w:val="20"/>
              </w:rPr>
              <w:t>Worried</w:t>
            </w:r>
          </w:p>
        </w:tc>
        <w:tc>
          <w:tcPr>
            <w:tcW w:type="dxa" w:w="3974"/>
            <w:tcMar>
              <w:top w:w="50" w:type="dxa"/>
              <w:left w:w="90" w:type="dxa"/>
              <w:bottom w:w="60" w:type="dxa"/>
              <w:right w:w="90" w:type="dxa"/>
            </w:tcMar>
          </w:tcPr>
          <w:p>
            <w:pPr>
              <w:spacing w:before="0" w:after="0" w:line="252" w:lineRule="auto"/>
            </w:pPr>
            <w:r>
              <w:rPr>
                <w:rFonts w:ascii="Calibri" w:hAnsi="Calibri"/>
                <w:i/>
                <w:color w:val="5A5C70"/>
                <w:sz w:val="20"/>
              </w:rPr>
              <w:t>[Illustration: a face with a downturned mouth and a small cloud]</w:t>
            </w:r>
            <w:r>
              <w:rPr>
                <w:rFonts w:ascii="Calibri" w:hAnsi="Calibri"/>
                <w:sz w:val="20"/>
              </w:rPr>
              <w:t xml:space="preserve"> </w:t>
            </w:r>
            <w:r>
              <w:rPr>
                <w:rFonts w:ascii="Calibri" w:hAnsi="Calibri"/>
                <w:b/>
                <w:sz w:val="20"/>
              </w:rPr>
              <w:t>Mad or Sad</w:t>
            </w:r>
          </w:p>
        </w:tc>
      </w:tr>
    </w:tbl>
    <w:p>
      <w:pPr>
        <w:spacing w:before="0" w:after="0" w:line="160" w:lineRule="exact"/>
      </w:pPr>
      <w:r>
        <w:rPr>
          <w:sz w:val="2"/>
        </w:rPr>
      </w:r>
    </w:p>
    <w:p>
      <w:r>
        <w:rPr>
          <w:b/>
        </w:rPr>
        <w:t>Break Menu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83"/>
        <w:gridCol w:w="1639"/>
        <w:gridCol w:w="2030"/>
        <w:gridCol w:w="3439"/>
      </w:tblGrid>
      <w:tr>
        <w:trPr>
          <w:cantSplit/>
        </w:trPr>
        <w:tc>
          <w:tcPr>
            <w:tcW w:type="dxa" w:w="2683"/>
            <w:tcMar>
              <w:top w:w="50" w:type="dxa"/>
              <w:left w:w="0" w:type="dxa"/>
              <w:bottom w:w="60" w:type="dxa"/>
              <w:right w:w="90" w:type="dxa"/>
            </w:tcMar>
          </w:tcPr>
          <w:p>
            <w:pPr>
              <w:spacing w:before="0" w:after="0" w:line="252" w:lineRule="auto"/>
            </w:pPr>
            <w:r>
              <w:rPr>
                <w:rFonts w:ascii="Calibri" w:hAnsi="Calibri"/>
                <w:i/>
                <w:color w:val="5A5C70"/>
                <w:sz w:val="20"/>
              </w:rPr>
              <w:t>[Illustration: a child running outside]</w:t>
            </w:r>
            <w:r>
              <w:rPr>
                <w:rFonts w:ascii="Calibri" w:hAnsi="Calibri"/>
                <w:sz w:val="20"/>
              </w:rPr>
              <w:t xml:space="preserve"> </w:t>
            </w:r>
            <w:r>
              <w:rPr>
                <w:rFonts w:ascii="Calibri" w:hAnsi="Calibri"/>
                <w:b/>
                <w:sz w:val="20"/>
              </w:rPr>
              <w:t>Play outside</w:t>
            </w:r>
          </w:p>
        </w:tc>
        <w:tc>
          <w:tcPr>
            <w:tcW w:type="dxa" w:w="1639"/>
            <w:tcMar>
              <w:top w:w="50" w:type="dxa"/>
              <w:left w:w="90" w:type="dxa"/>
              <w:bottom w:w="60" w:type="dxa"/>
              <w:right w:w="90" w:type="dxa"/>
            </w:tcMar>
          </w:tcPr>
          <w:p>
            <w:pPr>
              <w:spacing w:before="0" w:after="0" w:line="252" w:lineRule="auto"/>
            </w:pPr>
            <w:r>
              <w:rPr>
                <w:rFonts w:ascii="Calibri" w:hAnsi="Calibri"/>
                <w:i/>
                <w:color w:val="5A5C70"/>
                <w:sz w:val="20"/>
              </w:rPr>
              <w:t>[Illustration: crayons and paper]</w:t>
            </w:r>
            <w:r>
              <w:rPr>
                <w:rFonts w:ascii="Calibri" w:hAnsi="Calibri"/>
                <w:sz w:val="20"/>
              </w:rPr>
              <w:t xml:space="preserve"> </w:t>
            </w:r>
            <w:r>
              <w:rPr>
                <w:rFonts w:ascii="Calibri" w:hAnsi="Calibri"/>
                <w:b/>
                <w:sz w:val="20"/>
              </w:rPr>
              <w:t>Draw</w:t>
            </w:r>
          </w:p>
        </w:tc>
        <w:tc>
          <w:tcPr>
            <w:tcW w:type="dxa" w:w="2030"/>
            <w:tcMar>
              <w:top w:w="50" w:type="dxa"/>
              <w:left w:w="90" w:type="dxa"/>
              <w:bottom w:w="60" w:type="dxa"/>
              <w:right w:w="90" w:type="dxa"/>
            </w:tcMar>
          </w:tcPr>
          <w:p>
            <w:pPr>
              <w:spacing w:before="0" w:after="0" w:line="252" w:lineRule="auto"/>
            </w:pPr>
            <w:r>
              <w:rPr>
                <w:rFonts w:ascii="Calibri" w:hAnsi="Calibri"/>
                <w:i/>
                <w:color w:val="5A5C70"/>
                <w:sz w:val="20"/>
              </w:rPr>
              <w:t>[Illustration: an open book]</w:t>
            </w:r>
            <w:r>
              <w:rPr>
                <w:rFonts w:ascii="Calibri" w:hAnsi="Calibri"/>
                <w:sz w:val="20"/>
              </w:rPr>
              <w:t xml:space="preserve"> </w:t>
            </w:r>
            <w:r>
              <w:rPr>
                <w:rFonts w:ascii="Calibri" w:hAnsi="Calibri"/>
                <w:b/>
                <w:sz w:val="20"/>
              </w:rPr>
              <w:t>Read</w:t>
            </w:r>
          </w:p>
        </w:tc>
        <w:tc>
          <w:tcPr>
            <w:tcW w:type="dxa" w:w="3439"/>
            <w:tcMar>
              <w:top w:w="50" w:type="dxa"/>
              <w:left w:w="90" w:type="dxa"/>
              <w:bottom w:w="60" w:type="dxa"/>
              <w:right w:w="90" w:type="dxa"/>
            </w:tcMar>
          </w:tcPr>
          <w:p>
            <w:pPr>
              <w:spacing w:before="0" w:after="0" w:line="252" w:lineRule="auto"/>
            </w:pPr>
            <w:r>
              <w:rPr>
                <w:rFonts w:ascii="Calibri" w:hAnsi="Calibri"/>
                <w:i/>
                <w:color w:val="5A5C70"/>
                <w:sz w:val="20"/>
              </w:rPr>
              <w:t>[Illustration: a child singing]</w:t>
            </w:r>
            <w:r>
              <w:rPr>
                <w:rFonts w:ascii="Calibri" w:hAnsi="Calibri"/>
                <w:sz w:val="20"/>
              </w:rPr>
              <w:t xml:space="preserve"> </w:t>
            </w:r>
            <w:r>
              <w:rPr>
                <w:rFonts w:ascii="Calibri" w:hAnsi="Calibri"/>
                <w:b/>
                <w:sz w:val="20"/>
              </w:rPr>
              <w:t>Sing</w:t>
            </w:r>
          </w:p>
        </w:tc>
      </w:tr>
      <w:tr>
        <w:trPr>
          <w:cantSplit/>
        </w:trPr>
        <w:tc>
          <w:tcPr>
            <w:tcW w:type="dxa" w:w="2683"/>
            <w:tcMar>
              <w:top w:w="50" w:type="dxa"/>
              <w:left w:w="0" w:type="dxa"/>
              <w:bottom w:w="60" w:type="dxa"/>
              <w:right w:w="90" w:type="dxa"/>
            </w:tcMar>
          </w:tcPr>
          <w:p>
            <w:pPr>
              <w:spacing w:before="0" w:after="0" w:line="252" w:lineRule="auto"/>
            </w:pPr>
            <w:r>
              <w:rPr>
                <w:rFonts w:ascii="Calibri" w:hAnsi="Calibri"/>
                <w:i/>
                <w:color w:val="5A5C70"/>
                <w:sz w:val="20"/>
              </w:rPr>
              <w:t>[Illustration: a child stirring a bowl with a grown-up]</w:t>
            </w:r>
            <w:r>
              <w:rPr>
                <w:rFonts w:ascii="Calibri" w:hAnsi="Calibri"/>
                <w:sz w:val="20"/>
              </w:rPr>
              <w:t xml:space="preserve"> </w:t>
            </w:r>
            <w:r>
              <w:rPr>
                <w:rFonts w:ascii="Calibri" w:hAnsi="Calibri"/>
                <w:b/>
                <w:sz w:val="20"/>
              </w:rPr>
              <w:t>Help cook</w:t>
            </w:r>
          </w:p>
        </w:tc>
        <w:tc>
          <w:tcPr>
            <w:tcW w:type="dxa" w:w="1639"/>
            <w:tcMar>
              <w:top w:w="50" w:type="dxa"/>
              <w:left w:w="90" w:type="dxa"/>
              <w:bottom w:w="60" w:type="dxa"/>
              <w:right w:w="90" w:type="dxa"/>
            </w:tcMar>
          </w:tcPr>
          <w:p>
            <w:pPr>
              <w:spacing w:before="0" w:after="0" w:line="252" w:lineRule="auto"/>
            </w:pPr>
            <w:r>
              <w:rPr>
                <w:rFonts w:ascii="Calibri" w:hAnsi="Calibri"/>
                <w:i/>
                <w:color w:val="5A5C70"/>
                <w:sz w:val="20"/>
              </w:rPr>
              <w:t>[Illustration: a child stretching up]</w:t>
            </w:r>
            <w:r>
              <w:rPr>
                <w:rFonts w:ascii="Calibri" w:hAnsi="Calibri"/>
                <w:sz w:val="20"/>
              </w:rPr>
              <w:t xml:space="preserve"> </w:t>
            </w:r>
            <w:r>
              <w:rPr>
                <w:rFonts w:ascii="Calibri" w:hAnsi="Calibri"/>
                <w:b/>
                <w:sz w:val="20"/>
              </w:rPr>
              <w:t>Stretch</w:t>
            </w:r>
          </w:p>
        </w:tc>
        <w:tc>
          <w:tcPr>
            <w:tcW w:type="dxa" w:w="2030"/>
            <w:tcMar>
              <w:top w:w="50" w:type="dxa"/>
              <w:left w:w="90" w:type="dxa"/>
              <w:bottom w:w="60" w:type="dxa"/>
              <w:right w:w="90" w:type="dxa"/>
            </w:tcMar>
          </w:tcPr>
          <w:p>
            <w:pPr>
              <w:spacing w:before="0" w:after="0" w:line="252" w:lineRule="auto"/>
            </w:pPr>
            <w:r>
              <w:rPr>
                <w:rFonts w:ascii="Calibri" w:hAnsi="Calibri"/>
                <w:i/>
                <w:color w:val="5A5C70"/>
                <w:sz w:val="20"/>
              </w:rPr>
              <w:t>[Illustration: a child with a pet or toy]</w:t>
            </w:r>
            <w:r>
              <w:rPr>
                <w:rFonts w:ascii="Calibri" w:hAnsi="Calibri"/>
                <w:sz w:val="20"/>
              </w:rPr>
              <w:t xml:space="preserve"> </w:t>
            </w:r>
            <w:r>
              <w:rPr>
                <w:rFonts w:ascii="Calibri" w:hAnsi="Calibri"/>
                <w:b/>
                <w:sz w:val="20"/>
              </w:rPr>
              <w:t>Pet or toy</w:t>
            </w:r>
          </w:p>
        </w:tc>
        <w:tc>
          <w:tcPr>
            <w:tcW w:type="dxa" w:w="3439"/>
            <w:tcMar>
              <w:top w:w="50" w:type="dxa"/>
              <w:left w:w="90" w:type="dxa"/>
              <w:bottom w:w="60" w:type="dxa"/>
              <w:right w:w="90" w:type="dxa"/>
            </w:tcMar>
          </w:tcPr>
          <w:p>
            <w:pPr>
              <w:spacing w:before="0" w:after="0" w:line="252" w:lineRule="auto"/>
            </w:pPr>
            <w:r>
              <w:rPr>
                <w:rFonts w:ascii="Calibri" w:hAnsi="Calibri"/>
                <w:i/>
                <w:color w:val="5A5C70"/>
                <w:sz w:val="20"/>
              </w:rPr>
              <w:t>[Illustration: a child and grown-up talking]</w:t>
            </w:r>
            <w:r>
              <w:rPr>
                <w:rFonts w:ascii="Calibri" w:hAnsi="Calibri"/>
                <w:sz w:val="20"/>
              </w:rPr>
              <w:t xml:space="preserve"> </w:t>
            </w:r>
            <w:r>
              <w:rPr>
                <w:rFonts w:ascii="Calibri" w:hAnsi="Calibri"/>
                <w:b/>
                <w:sz w:val="20"/>
              </w:rPr>
              <w:t>Talk to a grown-up</w:t>
            </w:r>
          </w:p>
        </w:tc>
      </w:tr>
    </w:tbl>
    <w:p>
      <w:pPr>
        <w:spacing w:before="0" w:after="0" w:line="160" w:lineRule="exact"/>
      </w:pPr>
      <w:r>
        <w:rPr>
          <w:sz w:val="2"/>
        </w:rPr>
      </w:r>
    </w:p>
    <w:p>
      <w:r>
        <w:rPr>
          <w:i/>
        </w:rPr>
        <w:t>Chime break script: "Ring the chime. Put things down. Smell the flower (breathe in). Blow the candle (breathe out). Three times. Stretch."</w:t>
      </w:r>
    </w:p>
    <w:p>
      <w:pPr>
        <w:spacing w:before="0" w:after="0"/>
      </w:pPr>
      <w:r>
        <w:rPr>
          <w:sz w:val="4"/>
        </w:rPr>
      </w:r>
      <w:r>
        <w:br w:type="page"/>
      </w:r>
    </w:p>
    <w:p>
      <w:pPr>
        <w:pStyle w:val="Heading2"/>
        <w:pBdr>
          <w:top w:val="single" w:sz="18" w:space="6" w:color="FF8A3D"/>
        </w:pBdr>
        <w:spacing w:before="320"/>
      </w:pPr>
      <w:r>
        <w:rPr/>
        <w:t>SET 12: FAMILY CODE WORD CARD (take-home, Lesson 8)</w:t>
      </w:r>
    </w:p>
    <w:p>
      <w:r>
        <w:rPr>
          <w:i/>
        </w:rPr>
        <w:t>Send home with the Lesson 8 family card. Families fill it out and keep it. The card is not returned to school.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b/>
                <w:sz w:val="20"/>
              </w:rPr>
              <w:t>OUR FAMILY CODE WORD</w:t>
            </w:r>
            <w:r>
              <w:rPr>
                <w:rFonts w:ascii="Calibri" w:hAnsi="Calibri"/>
                <w:sz w:val="20"/>
              </w:rPr>
              <w:t xml:space="preserve"> </w:t>
            </w:r>
            <w:r>
              <w:rPr>
                <w:rFonts w:ascii="Calibri" w:hAnsi="Calibri"/>
                <w:i/>
                <w:color w:val="5A5C70"/>
                <w:sz w:val="20"/>
              </w:rPr>
              <w:t>[Illustration: A friendly padlock with a star, a ribbon, and a family (grown-up and child) whispering.]</w:t>
            </w:r>
            <w:r>
              <w:rPr>
                <w:rFonts w:ascii="Calibri" w:hAnsi="Calibri"/>
                <w:sz w:val="20"/>
              </w:rPr>
              <w:t xml:space="preserve"> </w:t>
            </w:r>
            <w:r>
              <w:rPr>
                <w:rFonts w:ascii="Calibri" w:hAnsi="Calibri"/>
                <w:b/>
                <w:sz w:val="20"/>
              </w:rPr>
              <w:t>Pretend voices and pictures can be made by computers. A code word helps us know it is really our family.</w:t>
            </w:r>
            <w:r>
              <w:rPr>
                <w:rFonts w:ascii="Calibri" w:hAnsi="Calibri"/>
                <w:sz w:val="20"/>
              </w:rPr>
              <w:t xml:space="preserve"> </w:t>
            </w:r>
            <w:r>
              <w:rPr>
                <w:rFonts w:ascii="Calibri" w:hAnsi="Calibri"/>
                <w:b/>
                <w:sz w:val="20"/>
              </w:rPr>
              <w:t>How to choose one (together):</w:t>
            </w:r>
            <w:r>
              <w:rPr>
                <w:rFonts w:ascii="Calibri" w:hAnsi="Calibri"/>
                <w:sz w:val="20"/>
              </w:rPr>
              <w:t xml:space="preserve"> 1. Pick a silly word or phrase only your family knows. (Not a pet's name or something people could guess.) 2. Do not write it on this card, post it online, or text it. 3. Practice saying it at home. 4. If a voice, message, or video asks your child to do something strange or scary, even if it sounds like a family member, your child can ask: </w:t>
            </w:r>
            <w:r>
              <w:rPr>
                <w:rFonts w:ascii="Calibri" w:hAnsi="Calibri"/>
                <w:b/>
                <w:sz w:val="20"/>
              </w:rPr>
              <w:t>"What's our code word?"</w:t>
            </w:r>
            <w:r>
              <w:rPr>
                <w:rFonts w:ascii="Calibri" w:hAnsi="Calibri"/>
                <w:sz w:val="20"/>
              </w:rPr>
              <w:t xml:space="preserve"> 5. If a grown-up cannot say it, </w:t>
            </w:r>
            <w:r>
              <w:rPr>
                <w:rFonts w:ascii="Calibri" w:hAnsi="Calibri"/>
                <w:b/>
                <w:sz w:val="20"/>
              </w:rPr>
              <w:t>do not trust it. Stop and tell a trusted adult.</w:t>
            </w:r>
            <w:r>
              <w:rPr>
                <w:rFonts w:ascii="Calibri" w:hAnsi="Calibri"/>
                <w:sz w:val="20"/>
              </w:rPr>
              <w:t xml:space="preserve"> 6. Change it if anyone else learns it. </w:t>
            </w:r>
            <w:r>
              <w:rPr>
                <w:rFonts w:ascii="Calibri" w:hAnsi="Calibri"/>
                <w:b/>
                <w:sz w:val="20"/>
              </w:rPr>
              <w:t>Remember:</w:t>
            </w:r>
            <w:r>
              <w:rPr>
                <w:rFonts w:ascii="Calibri" w:hAnsi="Calibri"/>
                <w:sz w:val="20"/>
              </w:rPr>
              <w:t xml:space="preserve"> Our child is never in trouble for asking. </w:t>
            </w:r>
            <w:r>
              <w:rPr>
                <w:rFonts w:ascii="Calibri" w:hAnsi="Calibri"/>
                <w:i/>
                <w:sz w:val="20"/>
              </w:rPr>
              <w:t>Our code word is kept in our heads and hearts.</w:t>
            </w:r>
            <w:r>
              <w:rPr>
                <w:rFonts w:ascii="Calibri" w:hAnsi="Calibri"/>
                <w:sz w:val="20"/>
              </w:rPr>
              <w:t xml:space="preserve"> [VERIFY: family code word guidance with current FBI/FTC consumer advice before printing.]</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13: "I NEED HELP" CARD AND HELPER CARDS (Lessons 1, 4, 9)</w:t>
      </w:r>
    </w:p>
    <w:p>
      <w:r>
        <w:rPr>
          <w:b/>
        </w:rPr>
        <w:t>"I need help" card</w:t>
      </w:r>
      <w:r>
        <w:rPr/>
        <w:t xml:space="preserve"> (for children who find speaking hard; they hand it to any trusted adult)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50"/>
        <w:gridCol w:w="3142"/>
      </w:tblGrid>
      <w:tr>
        <w:trPr>
          <w:cantSplit/>
        </w:trPr>
        <w:tc>
          <w:tcPr>
            <w:tcW w:type="dxa" w:w="6650"/>
            <w:tcMar>
              <w:top w:w="50" w:type="dxa"/>
              <w:left w:w="0" w:type="dxa"/>
              <w:bottom w:w="60" w:type="dxa"/>
              <w:right w:w="90" w:type="dxa"/>
            </w:tcMar>
          </w:tcPr>
          <w:p>
            <w:pPr>
              <w:spacing w:before="0" w:after="0" w:line="252" w:lineRule="auto"/>
            </w:pPr>
            <w:r>
              <w:rPr>
                <w:rFonts w:ascii="Calibri" w:hAnsi="Calibri"/>
                <w:b/>
                <w:color w:val="2F6F73"/>
                <w:sz w:val="17"/>
              </w:rPr>
              <w:t xml:space="preserve">I NEED HELP. [ILLUSTRATION: A LARGE HAND REACHING OUT WITH A HEART IN THE PALM. BELOW, A SMALL PICTURE STRIP: A TUMMY-SWIRL FACE (FEEL YUCKY), A SCREEN WITH A GRAY CLOUD, A SPEECH BUBBLE WITH "OOPS."] PLEASE LISTEN TO ME. </w:t>
            </w:r>
            <w:r>
              <w:rPr>
                <w:rFonts w:ascii="Calibri" w:hAnsi="Calibri"/>
                <w:b/>
                <w:i/>
                <w:color w:val="2F6F73"/>
                <w:sz w:val="17"/>
              </w:rPr>
              <w:t>TEACHERS: WHEN A CHILD HANDS YOU THIS CARD, STOP WHAT YOU ARE DOING, KNEEL, AND SAY, "THANK YOU FOR TELLING ME. I AM HERE."</w:t>
            </w:r>
          </w:p>
        </w:tc>
        <w:tc>
          <w:tcPr>
            <w:tcW w:type="dxa" w:w="3142"/>
            <w:tcMar>
              <w:top w:w="50" w:type="dxa"/>
              <w:left w:w="90" w:type="dxa"/>
              <w:bottom w:w="60" w:type="dxa"/>
              <w:right w:w="90" w:type="dxa"/>
            </w:tcMar>
          </w:tcPr>
          <w:p>
            <w:pPr>
              <w:spacing w:before="0" w:after="0" w:line="252" w:lineRule="auto"/>
            </w:pPr>
            <w:r>
              <w:rPr>
                <w:rFonts w:ascii="Calibri" w:hAnsi="Calibri"/>
                <w:b/>
                <w:sz w:val="20"/>
              </w:rPr>
              <w:t>I NEED HELP.</w:t>
            </w:r>
            <w:r>
              <w:rPr>
                <w:rFonts w:ascii="Calibri" w:hAnsi="Calibri"/>
                <w:sz w:val="20"/>
              </w:rPr>
              <w:t xml:space="preserve"> (a second copy; print two per sheet and cut apart)</w:t>
            </w:r>
          </w:p>
        </w:tc>
      </w:tr>
    </w:tbl>
    <w:p>
      <w:pPr>
        <w:spacing w:before="0" w:after="0" w:line="160" w:lineRule="exact"/>
      </w:pPr>
      <w:r>
        <w:rPr>
          <w:sz w:val="2"/>
        </w:rPr>
      </w:r>
    </w:p>
    <w:p>
      <w:r>
        <w:rPr>
          <w:b/>
        </w:rPr>
        <w:t>Helper cards</w:t>
      </w:r>
      <w:r>
        <w:rPr/>
        <w:t xml:space="preserve"> (Lesson 1: hold up to name school helpers; post on the wall as "Our Helpers at School")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4"/>
        <w:gridCol w:w="2776"/>
        <w:gridCol w:w="2527"/>
        <w:gridCol w:w="2395"/>
      </w:tblGrid>
      <w:tr>
        <w:trPr>
          <w:cantSplit/>
        </w:trPr>
        <w:tc>
          <w:tcPr>
            <w:tcW w:type="dxa" w:w="2094"/>
            <w:tcMar>
              <w:top w:w="50" w:type="dxa"/>
              <w:left w:w="0" w:type="dxa"/>
              <w:bottom w:w="60" w:type="dxa"/>
              <w:right w:w="90" w:type="dxa"/>
            </w:tcMar>
          </w:tcPr>
          <w:p>
            <w:pPr>
              <w:spacing w:before="0" w:after="0" w:line="252" w:lineRule="auto"/>
            </w:pPr>
            <w:r>
              <w:rPr>
                <w:rFonts w:ascii="Calibri" w:hAnsi="Calibri"/>
                <w:i/>
                <w:color w:val="5A5C70"/>
                <w:sz w:val="20"/>
              </w:rPr>
              <w:t>[Illustration: teacher at whiteboard]</w:t>
            </w:r>
            <w:r>
              <w:rPr>
                <w:rFonts w:ascii="Calibri" w:hAnsi="Calibri"/>
                <w:sz w:val="20"/>
              </w:rPr>
              <w:t xml:space="preserve"> </w:t>
            </w:r>
            <w:r>
              <w:rPr>
                <w:rFonts w:ascii="Calibri" w:hAnsi="Calibri"/>
                <w:b/>
                <w:sz w:val="20"/>
              </w:rPr>
              <w:t>Teacher</w:t>
            </w:r>
          </w:p>
        </w:tc>
        <w:tc>
          <w:tcPr>
            <w:tcW w:type="dxa" w:w="2776"/>
            <w:tcMar>
              <w:top w:w="50" w:type="dxa"/>
              <w:left w:w="90" w:type="dxa"/>
              <w:bottom w:w="60" w:type="dxa"/>
              <w:right w:w="90" w:type="dxa"/>
            </w:tcMar>
          </w:tcPr>
          <w:p>
            <w:pPr>
              <w:spacing w:before="0" w:after="0" w:line="252" w:lineRule="auto"/>
            </w:pPr>
            <w:r>
              <w:rPr>
                <w:rFonts w:ascii="Calibri" w:hAnsi="Calibri"/>
                <w:i/>
                <w:color w:val="5A5C70"/>
                <w:sz w:val="20"/>
              </w:rPr>
              <w:t>[Illustration: nurse with a first-aid bag]</w:t>
            </w:r>
            <w:r>
              <w:rPr>
                <w:rFonts w:ascii="Calibri" w:hAnsi="Calibri"/>
                <w:sz w:val="20"/>
              </w:rPr>
              <w:t xml:space="preserve"> </w:t>
            </w:r>
            <w:r>
              <w:rPr>
                <w:rFonts w:ascii="Calibri" w:hAnsi="Calibri"/>
                <w:b/>
                <w:sz w:val="20"/>
              </w:rPr>
              <w:t>Nurse</w:t>
            </w:r>
          </w:p>
        </w:tc>
        <w:tc>
          <w:tcPr>
            <w:tcW w:type="dxa" w:w="2527"/>
            <w:tcMar>
              <w:top w:w="50" w:type="dxa"/>
              <w:left w:w="90" w:type="dxa"/>
              <w:bottom w:w="60" w:type="dxa"/>
              <w:right w:w="90" w:type="dxa"/>
            </w:tcMar>
          </w:tcPr>
          <w:p>
            <w:pPr>
              <w:spacing w:before="0" w:after="0" w:line="252" w:lineRule="auto"/>
            </w:pPr>
            <w:r>
              <w:rPr>
                <w:rFonts w:ascii="Calibri" w:hAnsi="Calibri"/>
                <w:i/>
                <w:color w:val="5A5C70"/>
                <w:sz w:val="20"/>
              </w:rPr>
              <w:t>[Illustration: counselor with a heart sticker]</w:t>
            </w:r>
            <w:r>
              <w:rPr>
                <w:rFonts w:ascii="Calibri" w:hAnsi="Calibri"/>
                <w:sz w:val="20"/>
              </w:rPr>
              <w:t xml:space="preserve"> </w:t>
            </w:r>
            <w:r>
              <w:rPr>
                <w:rFonts w:ascii="Calibri" w:hAnsi="Calibri"/>
                <w:b/>
                <w:sz w:val="20"/>
              </w:rPr>
              <w:t>Counselor</w:t>
            </w:r>
          </w:p>
        </w:tc>
        <w:tc>
          <w:tcPr>
            <w:tcW w:type="dxa" w:w="2395"/>
            <w:tcMar>
              <w:top w:w="50" w:type="dxa"/>
              <w:left w:w="90" w:type="dxa"/>
              <w:bottom w:w="60" w:type="dxa"/>
              <w:right w:w="90" w:type="dxa"/>
            </w:tcMar>
          </w:tcPr>
          <w:p>
            <w:pPr>
              <w:spacing w:before="0" w:after="0" w:line="252" w:lineRule="auto"/>
            </w:pPr>
            <w:r>
              <w:rPr>
                <w:rFonts w:ascii="Calibri" w:hAnsi="Calibri"/>
                <w:i/>
                <w:color w:val="5A5C70"/>
                <w:sz w:val="20"/>
              </w:rPr>
              <w:t>[Illustration: principal at a desk]</w:t>
            </w:r>
            <w:r>
              <w:rPr>
                <w:rFonts w:ascii="Calibri" w:hAnsi="Calibri"/>
                <w:sz w:val="20"/>
              </w:rPr>
              <w:t xml:space="preserve"> </w:t>
            </w:r>
            <w:r>
              <w:rPr>
                <w:rFonts w:ascii="Calibri" w:hAnsi="Calibri"/>
                <w:b/>
                <w:sz w:val="20"/>
              </w:rPr>
              <w:t>Principal</w:t>
            </w:r>
          </w:p>
        </w:tc>
      </w:tr>
      <w:tr>
        <w:trPr>
          <w:cantSplit/>
        </w:trPr>
        <w:tc>
          <w:tcPr>
            <w:tcW w:type="dxa" w:w="2094"/>
            <w:tcMar>
              <w:top w:w="50" w:type="dxa"/>
              <w:left w:w="0" w:type="dxa"/>
              <w:bottom w:w="60" w:type="dxa"/>
              <w:right w:w="90" w:type="dxa"/>
            </w:tcMar>
          </w:tcPr>
          <w:p>
            <w:pPr>
              <w:spacing w:before="0" w:after="0" w:line="252" w:lineRule="auto"/>
            </w:pPr>
            <w:r>
              <w:rPr>
                <w:rFonts w:ascii="Calibri" w:hAnsi="Calibri"/>
                <w:i/>
                <w:color w:val="5A5C70"/>
                <w:sz w:val="20"/>
              </w:rPr>
              <w:t>[Illustration: librarian with books]</w:t>
            </w:r>
            <w:r>
              <w:rPr>
                <w:rFonts w:ascii="Calibri" w:hAnsi="Calibri"/>
                <w:sz w:val="20"/>
              </w:rPr>
              <w:t xml:space="preserve"> </w:t>
            </w:r>
            <w:r>
              <w:rPr>
                <w:rFonts w:ascii="Calibri" w:hAnsi="Calibri"/>
                <w:b/>
                <w:sz w:val="20"/>
              </w:rPr>
              <w:t>Librarian</w:t>
            </w:r>
          </w:p>
        </w:tc>
        <w:tc>
          <w:tcPr>
            <w:tcW w:type="dxa" w:w="2776"/>
            <w:tcMar>
              <w:top w:w="50" w:type="dxa"/>
              <w:left w:w="90" w:type="dxa"/>
              <w:bottom w:w="60" w:type="dxa"/>
              <w:right w:w="90" w:type="dxa"/>
            </w:tcMar>
          </w:tcPr>
          <w:p>
            <w:pPr>
              <w:spacing w:before="0" w:after="0" w:line="252" w:lineRule="auto"/>
            </w:pPr>
            <w:r>
              <w:rPr>
                <w:rFonts w:ascii="Calibri" w:hAnsi="Calibri"/>
                <w:i/>
                <w:color w:val="5A5C70"/>
                <w:sz w:val="20"/>
              </w:rPr>
              <w:t>[Illustration: bus driver at the wheel]</w:t>
            </w:r>
            <w:r>
              <w:rPr>
                <w:rFonts w:ascii="Calibri" w:hAnsi="Calibri"/>
                <w:sz w:val="20"/>
              </w:rPr>
              <w:t xml:space="preserve"> </w:t>
            </w:r>
            <w:r>
              <w:rPr>
                <w:rFonts w:ascii="Calibri" w:hAnsi="Calibri"/>
                <w:b/>
                <w:sz w:val="20"/>
              </w:rPr>
              <w:t>Bus driver</w:t>
            </w:r>
          </w:p>
        </w:tc>
        <w:tc>
          <w:tcPr>
            <w:tcW w:type="dxa" w:w="2527"/>
            <w:tcMar>
              <w:top w:w="50" w:type="dxa"/>
              <w:left w:w="90" w:type="dxa"/>
              <w:bottom w:w="60" w:type="dxa"/>
              <w:right w:w="90" w:type="dxa"/>
            </w:tcMar>
          </w:tcPr>
          <w:p>
            <w:pPr>
              <w:spacing w:before="0" w:after="0" w:line="252" w:lineRule="auto"/>
            </w:pPr>
            <w:r>
              <w:rPr>
                <w:rFonts w:ascii="Calibri" w:hAnsi="Calibri"/>
                <w:i/>
                <w:color w:val="5A5C70"/>
                <w:sz w:val="20"/>
              </w:rPr>
              <w:t>[Illustration: lunch helper with tray]</w:t>
            </w:r>
            <w:r>
              <w:rPr>
                <w:rFonts w:ascii="Calibri" w:hAnsi="Calibri"/>
                <w:sz w:val="20"/>
              </w:rPr>
              <w:t xml:space="preserve"> </w:t>
            </w:r>
            <w:r>
              <w:rPr>
                <w:rFonts w:ascii="Calibri" w:hAnsi="Calibri"/>
                <w:b/>
                <w:sz w:val="20"/>
              </w:rPr>
              <w:t>Lunch helper</w:t>
            </w:r>
          </w:p>
        </w:tc>
        <w:tc>
          <w:tcPr>
            <w:tcW w:type="dxa" w:w="2395"/>
            <w:tcMar>
              <w:top w:w="50" w:type="dxa"/>
              <w:left w:w="90" w:type="dxa"/>
              <w:bottom w:w="60" w:type="dxa"/>
              <w:right w:w="90" w:type="dxa"/>
            </w:tcMar>
          </w:tcPr>
          <w:p>
            <w:pPr>
              <w:spacing w:before="0" w:after="0" w:line="252" w:lineRule="auto"/>
            </w:pPr>
            <w:r>
              <w:rPr>
                <w:rFonts w:ascii="Calibri" w:hAnsi="Calibri"/>
                <w:i/>
                <w:color w:val="5A5C70"/>
                <w:sz w:val="20"/>
              </w:rPr>
              <w:t>[Illustration: recess helper with whistle]</w:t>
            </w:r>
            <w:r>
              <w:rPr>
                <w:rFonts w:ascii="Calibri" w:hAnsi="Calibri"/>
                <w:sz w:val="20"/>
              </w:rPr>
              <w:t xml:space="preserve"> </w:t>
            </w:r>
            <w:r>
              <w:rPr>
                <w:rFonts w:ascii="Calibri" w:hAnsi="Calibri"/>
                <w:b/>
                <w:sz w:val="20"/>
              </w:rPr>
              <w:t>Recess helper</w:t>
            </w:r>
          </w:p>
        </w:tc>
      </w:tr>
      <w:tr>
        <w:trPr>
          <w:cantSplit/>
        </w:trPr>
        <w:tc>
          <w:tcPr>
            <w:tcW w:type="dxa" w:w="2094"/>
            <w:tcMar>
              <w:top w:w="50" w:type="dxa"/>
              <w:left w:w="0" w:type="dxa"/>
              <w:bottom w:w="60" w:type="dxa"/>
              <w:right w:w="90" w:type="dxa"/>
            </w:tcMar>
          </w:tcPr>
          <w:p>
            <w:pPr>
              <w:spacing w:before="0" w:after="0" w:line="252" w:lineRule="auto"/>
            </w:pPr>
            <w:r>
              <w:rPr>
                <w:rFonts w:ascii="Calibri" w:hAnsi="Calibri"/>
                <w:i/>
                <w:color w:val="5A5C70"/>
                <w:sz w:val="20"/>
              </w:rPr>
              <w:t>[Illustration: grown-up and child hugging]</w:t>
            </w:r>
            <w:r>
              <w:rPr>
                <w:rFonts w:ascii="Calibri" w:hAnsi="Calibri"/>
                <w:sz w:val="20"/>
              </w:rPr>
              <w:t xml:space="preserve"> </w:t>
            </w:r>
            <w:r>
              <w:rPr>
                <w:rFonts w:ascii="Calibri" w:hAnsi="Calibri"/>
                <w:b/>
                <w:sz w:val="20"/>
              </w:rPr>
              <w:t>Family grown-up</w:t>
            </w:r>
          </w:p>
        </w:tc>
        <w:tc>
          <w:tcPr>
            <w:tcW w:type="dxa" w:w="2776"/>
            <w:tcMar>
              <w:top w:w="50" w:type="dxa"/>
              <w:left w:w="90" w:type="dxa"/>
              <w:bottom w:w="60" w:type="dxa"/>
              <w:right w:w="90" w:type="dxa"/>
            </w:tcMar>
          </w:tcPr>
          <w:p>
            <w:pPr>
              <w:spacing w:before="0" w:after="0" w:line="252" w:lineRule="auto"/>
            </w:pPr>
            <w:r>
              <w:rPr>
                <w:rFonts w:ascii="Calibri" w:hAnsi="Calibri"/>
                <w:i/>
                <w:color w:val="5A5C70"/>
                <w:sz w:val="20"/>
              </w:rPr>
              <w:t>[Illustration: grandparent reading]</w:t>
            </w:r>
            <w:r>
              <w:rPr>
                <w:rFonts w:ascii="Calibri" w:hAnsi="Calibri"/>
                <w:sz w:val="20"/>
              </w:rPr>
              <w:t xml:space="preserve"> </w:t>
            </w:r>
            <w:r>
              <w:rPr>
                <w:rFonts w:ascii="Calibri" w:hAnsi="Calibri"/>
                <w:b/>
                <w:sz w:val="20"/>
              </w:rPr>
              <w:t>Grandparent or relative</w:t>
            </w:r>
          </w:p>
        </w:tc>
        <w:tc>
          <w:tcPr>
            <w:tcW w:type="dxa" w:w="2527"/>
            <w:tcMar>
              <w:top w:w="50" w:type="dxa"/>
              <w:left w:w="90" w:type="dxa"/>
              <w:bottom w:w="60" w:type="dxa"/>
              <w:right w:w="90" w:type="dxa"/>
            </w:tcMar>
          </w:tcPr>
          <w:p>
            <w:pPr>
              <w:spacing w:before="0" w:after="0" w:line="252" w:lineRule="auto"/>
            </w:pPr>
            <w:r>
              <w:rPr>
                <w:rFonts w:ascii="Calibri" w:hAnsi="Calibri"/>
                <w:i/>
                <w:color w:val="5A5C70"/>
                <w:sz w:val="20"/>
              </w:rPr>
              <w:t>[Illustration: coach with a ball]</w:t>
            </w:r>
            <w:r>
              <w:rPr>
                <w:rFonts w:ascii="Calibri" w:hAnsi="Calibri"/>
                <w:sz w:val="20"/>
              </w:rPr>
              <w:t xml:space="preserve"> </w:t>
            </w:r>
            <w:r>
              <w:rPr>
                <w:rFonts w:ascii="Calibri" w:hAnsi="Calibri"/>
                <w:b/>
                <w:sz w:val="20"/>
              </w:rPr>
              <w:t>Coach or club leader</w:t>
            </w:r>
          </w:p>
        </w:tc>
        <w:tc>
          <w:tcPr>
            <w:tcW w:type="dxa" w:w="2395"/>
            <w:tcMar>
              <w:top w:w="50" w:type="dxa"/>
              <w:left w:w="90" w:type="dxa"/>
              <w:bottom w:w="60" w:type="dxa"/>
              <w:right w:w="90" w:type="dxa"/>
            </w:tcMar>
          </w:tcPr>
          <w:p>
            <w:pPr>
              <w:spacing w:before="0" w:after="0" w:line="252" w:lineRule="auto"/>
            </w:pPr>
            <w:r>
              <w:rPr>
                <w:rFonts w:ascii="Calibri" w:hAnsi="Calibri"/>
                <w:i/>
                <w:color w:val="5A5C70"/>
                <w:sz w:val="20"/>
              </w:rPr>
              <w:t>[Illustration: a blank face frame]</w:t>
            </w:r>
            <w:r>
              <w:rPr>
                <w:rFonts w:ascii="Calibri" w:hAnsi="Calibri"/>
                <w:sz w:val="20"/>
              </w:rPr>
              <w:t xml:space="preserve"> </w:t>
            </w:r>
            <w:r>
              <w:rPr>
                <w:rFonts w:ascii="Calibri" w:hAnsi="Calibri"/>
                <w:b/>
                <w:sz w:val="20"/>
              </w:rPr>
              <w:t>Other helper (draw)</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14: HAND-SIGNAL CARDS AND FLOOR SIGNS</w:t>
      </w:r>
    </w:p>
    <w:p>
      <w:r>
        <w:rPr>
          <w:b/>
        </w:rPr>
        <w:t>Hand-signal cards</w:t>
      </w:r>
      <w:r>
        <w:rPr/>
        <w:t xml:space="preserve"> (post as a poster or hold up for the chant)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08"/>
        <w:gridCol w:w="1500"/>
        <w:gridCol w:w="2524"/>
        <w:gridCol w:w="3061"/>
      </w:tblGrid>
      <w:tr>
        <w:trPr>
          <w:tblHeader/>
          <w:cantSplit/>
        </w:trPr>
        <w:tc>
          <w:tcPr>
            <w:tcW w:type="dxa" w:w="27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7"/>
              </w:rPr>
              <w:t>HACKLES UP?</w:t>
            </w:r>
          </w:p>
        </w:tc>
        <w:tc>
          <w:tcPr>
            <w:tcW w:type="dxa" w:w="1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PAUSE</w:t>
            </w:r>
          </w:p>
        </w:tc>
        <w:tc>
          <w:tcPr>
            <w:tcW w:type="dxa" w:w="25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CHECK</w:t>
            </w:r>
          </w:p>
        </w:tc>
        <w:tc>
          <w:tcPr>
            <w:tcW w:type="dxa" w:w="30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TELL</w:t>
            </w:r>
          </w:p>
        </w:tc>
      </w:tr>
      <w:tr>
        <w:trPr>
          <w:cantSplit/>
        </w:trPr>
        <w:tc>
          <w:tcPr>
            <w:tcW w:type="dxa" w:w="2708"/>
            <w:tcMar>
              <w:top w:w="50" w:type="dxa"/>
              <w:left w:w="0" w:type="dxa"/>
              <w:bottom w:w="60" w:type="dxa"/>
              <w:right w:w="90" w:type="dxa"/>
            </w:tcMar>
          </w:tcPr>
          <w:p>
            <w:pPr>
              <w:spacing w:before="0" w:after="0" w:line="252" w:lineRule="auto"/>
            </w:pPr>
            <w:r>
              <w:rPr>
                <w:rFonts w:ascii="Calibri" w:hAnsi="Calibri"/>
                <w:i/>
                <w:color w:val="5A5C70"/>
                <w:sz w:val="20"/>
              </w:rPr>
              <w:t>[Illustration: Hackle with spikes standing straight up; a hand brushed up the back of the neck]</w:t>
            </w:r>
            <w:r>
              <w:rPr>
                <w:rFonts w:ascii="Calibri" w:hAnsi="Calibri"/>
                <w:sz w:val="20"/>
              </w:rPr>
              <w:t xml:space="preserve"> </w:t>
            </w:r>
            <w:r>
              <w:rPr>
                <w:rFonts w:ascii="Calibri" w:hAnsi="Calibri"/>
                <w:b/>
                <w:sz w:val="20"/>
              </w:rPr>
              <w:t>Hackles Up.</w:t>
            </w:r>
            <w:r>
              <w:rPr>
                <w:rFonts w:ascii="Calibri" w:hAnsi="Calibri"/>
                <w:sz w:val="20"/>
              </w:rPr>
              <w:t xml:space="preserve"> </w:t>
            </w:r>
            <w:r>
              <w:rPr>
                <w:rFonts w:ascii="Calibri" w:hAnsi="Calibri"/>
                <w:i/>
                <w:sz w:val="20"/>
              </w:rPr>
              <w:t>Notice the tingly uh-oh feeling. A false alarm is fine!</w:t>
            </w:r>
          </w:p>
        </w:tc>
        <w:tc>
          <w:tcPr>
            <w:tcW w:type="dxa" w:w="1500"/>
            <w:tcMar>
              <w:top w:w="50" w:type="dxa"/>
              <w:left w:w="90" w:type="dxa"/>
              <w:bottom w:w="60" w:type="dxa"/>
              <w:right w:w="90" w:type="dxa"/>
            </w:tcMar>
          </w:tcPr>
          <w:p>
            <w:pPr>
              <w:spacing w:before="0" w:after="0" w:line="252" w:lineRule="auto"/>
            </w:pPr>
            <w:r>
              <w:rPr>
                <w:rFonts w:ascii="Calibri" w:hAnsi="Calibri"/>
                <w:i/>
                <w:color w:val="5A5C70"/>
                <w:sz w:val="20"/>
              </w:rPr>
              <w:t>[Illustration: Hackle with a flat stop-sign hand]</w:t>
            </w:r>
            <w:r>
              <w:rPr>
                <w:rFonts w:ascii="Calibri" w:hAnsi="Calibri"/>
                <w:sz w:val="20"/>
              </w:rPr>
              <w:t xml:space="preserve"> </w:t>
            </w:r>
            <w:r>
              <w:rPr>
                <w:rFonts w:ascii="Calibri" w:hAnsi="Calibri"/>
                <w:b/>
                <w:sz w:val="20"/>
              </w:rPr>
              <w:t>Pause Palm.</w:t>
            </w:r>
            <w:r>
              <w:rPr>
                <w:rFonts w:ascii="Calibri" w:hAnsi="Calibri"/>
                <w:sz w:val="20"/>
              </w:rPr>
              <w:t xml:space="preserve"> </w:t>
            </w:r>
            <w:r>
              <w:rPr>
                <w:rFonts w:ascii="Calibri" w:hAnsi="Calibri"/>
                <w:i/>
                <w:sz w:val="20"/>
              </w:rPr>
              <w:t>Stop. Breathe.</w:t>
            </w:r>
          </w:p>
        </w:tc>
        <w:tc>
          <w:tcPr>
            <w:tcW w:type="dxa" w:w="2524"/>
            <w:tcMar>
              <w:top w:w="50" w:type="dxa"/>
              <w:left w:w="90" w:type="dxa"/>
              <w:bottom w:w="60" w:type="dxa"/>
              <w:right w:w="90" w:type="dxa"/>
            </w:tcMar>
          </w:tcPr>
          <w:p>
            <w:pPr>
              <w:spacing w:before="0" w:after="0" w:line="252" w:lineRule="auto"/>
            </w:pPr>
            <w:r>
              <w:rPr>
                <w:rFonts w:ascii="Calibri" w:hAnsi="Calibri"/>
                <w:i/>
                <w:color w:val="5A5C70"/>
                <w:sz w:val="20"/>
              </w:rPr>
              <w:t>[Illustration: Hackle peeking with big eyes; two fingers pointing at eyes]</w:t>
            </w:r>
            <w:r>
              <w:rPr>
                <w:rFonts w:ascii="Calibri" w:hAnsi="Calibri"/>
                <w:sz w:val="20"/>
              </w:rPr>
              <w:t xml:space="preserve"> </w:t>
            </w:r>
            <w:r>
              <w:rPr>
                <w:rFonts w:ascii="Calibri" w:hAnsi="Calibri"/>
                <w:b/>
                <w:sz w:val="20"/>
              </w:rPr>
              <w:t>Check Eyes.</w:t>
            </w:r>
            <w:r>
              <w:rPr>
                <w:rFonts w:ascii="Calibri" w:hAnsi="Calibri"/>
                <w:sz w:val="20"/>
              </w:rPr>
              <w:t xml:space="preserve"> </w:t>
            </w:r>
            <w:r>
              <w:rPr>
                <w:rFonts w:ascii="Calibri" w:hAnsi="Calibri"/>
                <w:i/>
                <w:sz w:val="20"/>
              </w:rPr>
              <w:t>Look. Is a helper near? Does it feel okay?</w:t>
            </w:r>
          </w:p>
        </w:tc>
        <w:tc>
          <w:tcPr>
            <w:tcW w:type="dxa" w:w="3061"/>
            <w:tcMar>
              <w:top w:w="50" w:type="dxa"/>
              <w:left w:w="90" w:type="dxa"/>
              <w:bottom w:w="60" w:type="dxa"/>
              <w:right w:w="90" w:type="dxa"/>
            </w:tcMar>
          </w:tcPr>
          <w:p>
            <w:pPr>
              <w:spacing w:before="0" w:after="0" w:line="252" w:lineRule="auto"/>
            </w:pPr>
            <w:r>
              <w:rPr>
                <w:rFonts w:ascii="Calibri" w:hAnsi="Calibri"/>
                <w:i/>
                <w:color w:val="5A5C70"/>
                <w:sz w:val="20"/>
              </w:rPr>
              <w:t>[Illustration: Hackle waving to a grown-up; hand on heart, then reaching out]</w:t>
            </w:r>
            <w:r>
              <w:rPr>
                <w:rFonts w:ascii="Calibri" w:hAnsi="Calibri"/>
                <w:sz w:val="20"/>
              </w:rPr>
              <w:t xml:space="preserve"> </w:t>
            </w:r>
            <w:r>
              <w:rPr>
                <w:rFonts w:ascii="Calibri" w:hAnsi="Calibri"/>
                <w:b/>
                <w:sz w:val="20"/>
              </w:rPr>
              <w:t>Tell Wave.</w:t>
            </w:r>
            <w:r>
              <w:rPr>
                <w:rFonts w:ascii="Calibri" w:hAnsi="Calibri"/>
                <w:sz w:val="20"/>
              </w:rPr>
              <w:t xml:space="preserve"> </w:t>
            </w:r>
            <w:r>
              <w:rPr>
                <w:rFonts w:ascii="Calibri" w:hAnsi="Calibri"/>
                <w:i/>
                <w:sz w:val="20"/>
              </w:rPr>
              <w:t>Tell a trusted adult. Keep telling until someone helps. It is never your fault.</w:t>
            </w:r>
          </w:p>
        </w:tc>
      </w:tr>
    </w:tbl>
    <w:p>
      <w:pPr>
        <w:spacing w:before="0" w:after="0" w:line="160" w:lineRule="exact"/>
      </w:pPr>
      <w:r>
        <w:rPr>
          <w:sz w:val="2"/>
        </w:rPr>
      </w:r>
    </w:p>
    <w:p>
      <w:r>
        <w:rPr>
          <w:b/>
        </w:rPr>
        <w:t>Chant:</w:t>
      </w:r>
    </w:p>
    <w:p>
      <w:pPr>
        <w:pStyle w:val="ListBullet"/>
      </w:pPr>
      <w:r>
        <w:rPr/>
        <w:t xml:space="preserve">"Online, when I feel that tingly uh-oh..." </w:t>
      </w:r>
      <w:r>
        <w:rPr>
          <w:b/>
        </w:rPr>
        <w:t>HACKLES UP!</w:t>
      </w:r>
    </w:p>
    <w:p>
      <w:pPr>
        <w:pStyle w:val="ListBullet"/>
      </w:pPr>
      <w:r>
        <w:rPr/>
        <w:t xml:space="preserve">"Then I..." </w:t>
      </w:r>
      <w:r>
        <w:rPr>
          <w:b/>
        </w:rPr>
        <w:t>PAUSE!</w:t>
      </w:r>
    </w:p>
    <w:p>
      <w:pPr>
        <w:pStyle w:val="ListBullet"/>
      </w:pPr>
      <w:r>
        <w:rPr/>
        <w:t xml:space="preserve">"And I..." </w:t>
      </w:r>
      <w:r>
        <w:rPr>
          <w:b/>
        </w:rPr>
        <w:t>CHECK!</w:t>
      </w:r>
    </w:p>
    <w:p>
      <w:pPr>
        <w:pStyle w:val="ListBullet"/>
      </w:pPr>
      <w:r>
        <w:rPr/>
        <w:t xml:space="preserve">"And I always..." </w:t>
      </w:r>
      <w:r>
        <w:rPr>
          <w:b/>
        </w:rPr>
        <w:t>TELL!</w:t>
      </w:r>
    </w:p>
    <w:p>
      <w:r>
        <w:rPr>
          <w:b/>
        </w:rPr>
        <w:t>Floor signs and posters</w:t>
      </w:r>
      <w:r>
        <w:rPr/>
        <w:t xml:space="preserve"> (print on a full page each)</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80"/>
        <w:gridCol w:w="4712"/>
      </w:tblGrid>
      <w:tr>
        <w:trPr>
          <w:cantSplit/>
        </w:trPr>
        <w:tc>
          <w:tcPr>
            <w:tcW w:type="dxa" w:w="5080"/>
            <w:tcMar>
              <w:top w:w="50" w:type="dxa"/>
              <w:left w:w="0" w:type="dxa"/>
              <w:bottom w:w="60" w:type="dxa"/>
              <w:right w:w="90" w:type="dxa"/>
            </w:tcMar>
          </w:tcPr>
          <w:p>
            <w:pPr>
              <w:spacing w:before="0" w:after="0" w:line="252" w:lineRule="auto"/>
            </w:pPr>
            <w:r>
              <w:rPr>
                <w:rFonts w:ascii="Calibri" w:hAnsi="Calibri"/>
                <w:i/>
                <w:color w:val="5A5C70"/>
                <w:sz w:val="20"/>
              </w:rPr>
              <w:t>[Illustration: a house with an open window]</w:t>
            </w:r>
            <w:r>
              <w:rPr>
                <w:rFonts w:ascii="Calibri" w:hAnsi="Calibri"/>
                <w:sz w:val="20"/>
              </w:rPr>
              <w:t xml:space="preserve"> </w:t>
            </w:r>
            <w:r>
              <w:rPr>
                <w:rFonts w:ascii="Calibri" w:hAnsi="Calibri"/>
                <w:b/>
                <w:sz w:val="20"/>
              </w:rPr>
              <w:t>PUBLIC WINDOW: okay to share</w:t>
            </w:r>
          </w:p>
        </w:tc>
        <w:tc>
          <w:tcPr>
            <w:tcW w:type="dxa" w:w="4712"/>
            <w:tcMar>
              <w:top w:w="50" w:type="dxa"/>
              <w:left w:w="90" w:type="dxa"/>
              <w:bottom w:w="60" w:type="dxa"/>
              <w:right w:w="90" w:type="dxa"/>
            </w:tcMar>
          </w:tcPr>
          <w:p>
            <w:pPr>
              <w:spacing w:before="0" w:after="0" w:line="252" w:lineRule="auto"/>
            </w:pPr>
            <w:r>
              <w:rPr>
                <w:rFonts w:ascii="Calibri" w:hAnsi="Calibri"/>
                <w:i/>
                <w:color w:val="5A5C70"/>
                <w:sz w:val="20"/>
              </w:rPr>
              <w:t>[Illustration: a house with a locked door]</w:t>
            </w:r>
            <w:r>
              <w:rPr>
                <w:rFonts w:ascii="Calibri" w:hAnsi="Calibri"/>
                <w:sz w:val="20"/>
              </w:rPr>
              <w:t xml:space="preserve"> </w:t>
            </w:r>
            <w:r>
              <w:rPr>
                <w:rFonts w:ascii="Calibri" w:hAnsi="Calibri"/>
                <w:b/>
                <w:sz w:val="20"/>
              </w:rPr>
              <w:t>PRIVATE INSIDE</w:t>
            </w:r>
          </w:p>
        </w:tc>
      </w:tr>
      <w:tr>
        <w:trPr>
          <w:cantSplit/>
        </w:trPr>
        <w:tc>
          <w:tcPr>
            <w:tcW w:type="dxa" w:w="5080"/>
            <w:tcMar>
              <w:top w:w="50" w:type="dxa"/>
              <w:left w:w="0" w:type="dxa"/>
              <w:bottom w:w="60" w:type="dxa"/>
              <w:right w:w="90" w:type="dxa"/>
            </w:tcMar>
          </w:tcPr>
          <w:p>
            <w:pPr>
              <w:spacing w:before="0" w:after="0" w:line="252" w:lineRule="auto"/>
            </w:pPr>
            <w:r>
              <w:rPr>
                <w:rFonts w:ascii="Calibri" w:hAnsi="Calibri"/>
                <w:i/>
                <w:color w:val="5A5C70"/>
                <w:sz w:val="20"/>
              </w:rPr>
              <w:t>[Illustration: a party hat]</w:t>
            </w:r>
            <w:r>
              <w:rPr>
                <w:rFonts w:ascii="Calibri" w:hAnsi="Calibri"/>
                <w:sz w:val="20"/>
              </w:rPr>
              <w:t xml:space="preserve"> </w:t>
            </w:r>
            <w:r>
              <w:rPr>
                <w:rFonts w:ascii="Calibri" w:hAnsi="Calibri"/>
                <w:b/>
                <w:sz w:val="20"/>
              </w:rPr>
              <w:t>HAPPY SURPRISE</w:t>
            </w:r>
          </w:p>
        </w:tc>
        <w:tc>
          <w:tcPr>
            <w:tcW w:type="dxa" w:w="4712"/>
            <w:tcMar>
              <w:top w:w="50" w:type="dxa"/>
              <w:left w:w="90" w:type="dxa"/>
              <w:bottom w:w="60" w:type="dxa"/>
              <w:right w:w="90" w:type="dxa"/>
            </w:tcMar>
          </w:tcPr>
          <w:p>
            <w:pPr>
              <w:spacing w:before="0" w:after="0" w:line="252" w:lineRule="auto"/>
            </w:pPr>
            <w:r>
              <w:rPr>
                <w:rFonts w:ascii="Calibri" w:hAnsi="Calibri"/>
                <w:i/>
                <w:color w:val="5A5C70"/>
                <w:sz w:val="20"/>
              </w:rPr>
              <w:t>[Illustration: heart and hand]</w:t>
            </w:r>
            <w:r>
              <w:rPr>
                <w:rFonts w:ascii="Calibri" w:hAnsi="Calibri"/>
                <w:sz w:val="20"/>
              </w:rPr>
              <w:t xml:space="preserve"> </w:t>
            </w:r>
            <w:r>
              <w:rPr>
                <w:rFonts w:ascii="Calibri" w:hAnsi="Calibri"/>
                <w:b/>
                <w:sz w:val="20"/>
              </w:rPr>
              <w:t>TELL A GROWN-UP</w:t>
            </w:r>
          </w:p>
        </w:tc>
      </w:tr>
      <w:tr>
        <w:trPr>
          <w:cantSplit/>
        </w:trPr>
        <w:tc>
          <w:tcPr>
            <w:tcW w:type="dxa" w:w="5080"/>
            <w:tcMar>
              <w:top w:w="50" w:type="dxa"/>
              <w:left w:w="0" w:type="dxa"/>
              <w:bottom w:w="60" w:type="dxa"/>
              <w:right w:w="90" w:type="dxa"/>
            </w:tcMar>
          </w:tcPr>
          <w:p>
            <w:pPr>
              <w:spacing w:before="0" w:after="0" w:line="252" w:lineRule="auto"/>
            </w:pPr>
            <w:r>
              <w:rPr>
                <w:rFonts w:ascii="Calibri" w:hAnsi="Calibri"/>
                <w:i/>
                <w:color w:val="5A5C70"/>
                <w:sz w:val="20"/>
              </w:rPr>
              <w:t>[Illustration: a heart]</w:t>
            </w:r>
            <w:r>
              <w:rPr>
                <w:rFonts w:ascii="Calibri" w:hAnsi="Calibri"/>
                <w:sz w:val="20"/>
              </w:rPr>
              <w:t xml:space="preserve"> </w:t>
            </w:r>
            <w:r>
              <w:rPr>
                <w:rFonts w:ascii="Calibri" w:hAnsi="Calibri"/>
                <w:b/>
                <w:sz w:val="20"/>
              </w:rPr>
              <w:t>REAL</w:t>
            </w:r>
          </w:p>
        </w:tc>
        <w:tc>
          <w:tcPr>
            <w:tcW w:type="dxa" w:w="4712"/>
            <w:tcMar>
              <w:top w:w="50" w:type="dxa"/>
              <w:left w:w="90" w:type="dxa"/>
              <w:bottom w:w="60" w:type="dxa"/>
              <w:right w:w="90" w:type="dxa"/>
            </w:tcMar>
          </w:tcPr>
          <w:p>
            <w:pPr>
              <w:spacing w:before="0" w:after="0" w:line="252" w:lineRule="auto"/>
            </w:pPr>
            <w:r>
              <w:rPr>
                <w:rFonts w:ascii="Calibri" w:hAnsi="Calibri"/>
                <w:i/>
                <w:color w:val="5A5C70"/>
                <w:sz w:val="20"/>
              </w:rPr>
              <w:t>[Illustration: a magic wand]</w:t>
            </w:r>
            <w:r>
              <w:rPr>
                <w:rFonts w:ascii="Calibri" w:hAnsi="Calibri"/>
                <w:sz w:val="20"/>
              </w:rPr>
              <w:t xml:space="preserve"> </w:t>
            </w:r>
            <w:r>
              <w:rPr>
                <w:rFonts w:ascii="Calibri" w:hAnsi="Calibri"/>
                <w:b/>
                <w:sz w:val="20"/>
              </w:rPr>
              <w:t>PRETEND</w:t>
            </w:r>
          </w:p>
        </w:tc>
      </w:tr>
      <w:tr>
        <w:trPr>
          <w:cantSplit/>
        </w:trPr>
        <w:tc>
          <w:tcPr>
            <w:tcW w:type="dxa" w:w="5080"/>
            <w:tcMar>
              <w:top w:w="50" w:type="dxa"/>
              <w:left w:w="0" w:type="dxa"/>
              <w:bottom w:w="60" w:type="dxa"/>
              <w:right w:w="90" w:type="dxa"/>
            </w:tcMar>
          </w:tcPr>
          <w:p>
            <w:pPr>
              <w:spacing w:before="0" w:after="0" w:line="252" w:lineRule="auto"/>
            </w:pPr>
            <w:r>
              <w:rPr>
                <w:rFonts w:ascii="Calibri" w:hAnsi="Calibri"/>
                <w:i/>
                <w:color w:val="5A5C70"/>
                <w:sz w:val="20"/>
              </w:rPr>
              <w:t>[Illustration: a red circle]</w:t>
            </w:r>
            <w:r>
              <w:rPr>
                <w:rFonts w:ascii="Calibri" w:hAnsi="Calibri"/>
                <w:sz w:val="20"/>
              </w:rPr>
              <w:t xml:space="preserve"> </w:t>
            </w:r>
            <w:r>
              <w:rPr>
                <w:rFonts w:ascii="Calibri" w:hAnsi="Calibri"/>
                <w:b/>
                <w:sz w:val="20"/>
              </w:rPr>
              <w:t>RED: Pause and ask</w:t>
            </w:r>
          </w:p>
        </w:tc>
        <w:tc>
          <w:tcPr>
            <w:tcW w:type="dxa" w:w="4712"/>
            <w:tcMar>
              <w:top w:w="50" w:type="dxa"/>
              <w:left w:w="90" w:type="dxa"/>
              <w:bottom w:w="60" w:type="dxa"/>
              <w:right w:w="90" w:type="dxa"/>
            </w:tcMar>
          </w:tcPr>
          <w:p>
            <w:pPr>
              <w:spacing w:before="0" w:after="0" w:line="252" w:lineRule="auto"/>
            </w:pPr>
            <w:r>
              <w:rPr>
                <w:rFonts w:ascii="Calibri" w:hAnsi="Calibri"/>
                <w:i/>
                <w:color w:val="5A5C70"/>
                <w:sz w:val="20"/>
              </w:rPr>
              <w:t>[Illustration: a green circle]</w:t>
            </w:r>
            <w:r>
              <w:rPr>
                <w:rFonts w:ascii="Calibri" w:hAnsi="Calibri"/>
                <w:sz w:val="20"/>
              </w:rPr>
              <w:t xml:space="preserve"> </w:t>
            </w:r>
            <w:r>
              <w:rPr>
                <w:rFonts w:ascii="Calibri" w:hAnsi="Calibri"/>
                <w:b/>
                <w:sz w:val="20"/>
              </w:rPr>
              <w:t>GREEN: okay (grown-up still near)</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15: FAMILY CARDS AND REPLY SLIPS</w:t>
      </w:r>
    </w:p>
    <w:p>
      <w:r>
        <w:rPr/>
        <w:t xml:space="preserve">*Print each family card on half a page. Cut the reply slip at the dotted line. Send home a card after each lesson, or a weekly packet. Provide translations where possible. [Translations pending.] Keep returned slips in a folder; they show which families you reached. </w:t>
      </w:r>
      <w:r>
        <w:rPr>
          <w:b/>
        </w:rPr>
        <w:t>Never ask for or record a family's code word, passwords, or private details.</w:t>
      </w:r>
      <w:r>
        <w:rPr/>
        <w:t>*</w:t>
      </w:r>
    </w:p>
    <w:p>
      <w:r>
        <w:rPr>
          <w:b/>
        </w:rPr>
        <w:t>FAMILY CARD 1: My Tell-Someone Team</w:t>
      </w:r>
    </w:p>
    <w:p>
      <w:r>
        <w:rPr/>
        <w:t xml:space="preserve">"Today we learned that we have grown-ups who help us. Please ask your child: </w:t>
      </w:r>
      <w:r>
        <w:rPr>
          <w:b/>
        </w:rPr>
        <w:t>'Who are the three people on your Tell-Someone Team?'</w:t>
      </w:r>
      <w:r>
        <w:rPr/>
        <w:t xml:space="preserve"> and tell them: </w:t>
      </w:r>
      <w:r>
        <w:rPr>
          <w:b/>
        </w:rPr>
        <w:t>'You will never be in trouble for telling me something.'</w:t>
      </w:r>
      <w:r>
        <w:rPr/>
        <w:t>"</w:t>
      </w:r>
    </w:p>
    <w:p>
      <w:pPr>
        <w:pStyle w:val="ListBullet"/>
      </w:pPr>
      <w:r>
        <w:rPr/>
        <w:t>- - - - - - - - - - - - - - - - - - - - - - - -</w:t>
      </w:r>
    </w:p>
    <w:p>
      <w:r>
        <w:rPr>
          <w:b/>
        </w:rPr>
        <w:t>Reply slip:</w:t>
      </w:r>
      <w:r>
        <w:rPr/>
        <w:t xml:space="preserve"> [ ] We talked about our Tell-Someone Team. [ ] We want to know more. One grown-up on our child's team: ____________</w:t>
      </w:r>
    </w:p>
    <w:p>
      <w:r>
        <w:rPr>
          <w:b/>
        </w:rPr>
        <w:t>FAMILY CARD 2: Secret Passwords</w:t>
      </w:r>
    </w:p>
    <w:p>
      <w:r>
        <w:rPr/>
        <w:t xml:space="preserve">"Today we learned a password is a secret key. Please make a silly three-word password together and tell your child: </w:t>
      </w:r>
      <w:r>
        <w:rPr>
          <w:b/>
        </w:rPr>
        <w:t>'Passwords are private. Only you and I know it.'</w:t>
      </w:r>
      <w:r>
        <w:rPr/>
        <w:t>"</w:t>
      </w:r>
    </w:p>
    <w:p>
      <w:pPr>
        <w:pStyle w:val="ListBullet"/>
      </w:pPr>
      <w:r>
        <w:rPr/>
        <w:t>- - - - - - - - - - - - - - - - - - - - - - - -</w:t>
      </w:r>
    </w:p>
    <w:p>
      <w:r>
        <w:rPr>
          <w:b/>
        </w:rPr>
        <w:t>Reply slip:</w:t>
      </w:r>
      <w:r>
        <w:rPr/>
        <w:t xml:space="preserve"> [ ] We made a silly password together. [ ] We checked a device's password. A pretend silly word our child thought of: ____________</w:t>
      </w:r>
    </w:p>
    <w:p>
      <w:r>
        <w:rPr>
          <w:b/>
        </w:rPr>
        <w:t>FAMILY CARD 3: Pause and Ask</w:t>
      </w:r>
    </w:p>
    <w:p>
      <w:r>
        <w:rPr/>
        <w:t xml:space="preserve">"Today we learned: when something pops up or says 'FREE!', we </w:t>
      </w:r>
      <w:r>
        <w:rPr>
          <w:b/>
        </w:rPr>
        <w:t>Pause and Ask a grown-up.</w:t>
      </w:r>
      <w:r>
        <w:rPr/>
        <w:t xml:space="preserve"> Please practice by saying: </w:t>
      </w:r>
      <w:r>
        <w:rPr>
          <w:b/>
        </w:rPr>
        <w:t>'Can you check this pop-up with me?'</w:t>
      </w:r>
      <w:r>
        <w:rPr/>
        <w:t xml:space="preserve"> and thank your child for asking."</w:t>
      </w:r>
    </w:p>
    <w:p>
      <w:pPr>
        <w:pStyle w:val="ListBullet"/>
      </w:pPr>
      <w:r>
        <w:rPr/>
        <w:t>- - - - - - - - - - - - - - - - - - - - - - - -</w:t>
      </w:r>
    </w:p>
    <w:p>
      <w:r>
        <w:rPr>
          <w:b/>
        </w:rPr>
        <w:t>Reply slip:</w:t>
      </w:r>
      <w:r>
        <w:rPr/>
        <w:t xml:space="preserve"> [ ] We practiced Pause and Ask. [ ] We have a screen rule at home. Our child showed us this sign: ____________</w:t>
      </w:r>
    </w:p>
    <w:p>
      <w:r>
        <w:rPr>
          <w:b/>
        </w:rPr>
        <w:t>FAMILY CARD 4: The Oops Button</w:t>
      </w:r>
    </w:p>
    <w:p>
      <w:r>
        <w:rPr/>
        <w:t xml:space="preserve">"Today we learned the Oops Button: if something yucky or confusing happens on a screen, we say </w:t>
      </w:r>
      <w:r>
        <w:rPr>
          <w:b/>
        </w:rPr>
        <w:t>'Oops! I need help,'</w:t>
      </w:r>
      <w:r>
        <w:rPr/>
        <w:t xml:space="preserve"> and a grown-up says </w:t>
      </w:r>
      <w:r>
        <w:rPr>
          <w:b/>
        </w:rPr>
        <w:t>'Thank you for telling me.'</w:t>
      </w:r>
      <w:r>
        <w:rPr/>
        <w:t xml:space="preserve"> Please tell your child you will never be upset with them for telling you."</w:t>
      </w:r>
    </w:p>
    <w:p>
      <w:pPr>
        <w:pStyle w:val="ListBullet"/>
      </w:pPr>
      <w:r>
        <w:rPr/>
        <w:t>- - - - - - - - - - - - - - - - - - - - - - - -</w:t>
      </w:r>
    </w:p>
    <w:p>
      <w:r>
        <w:rPr>
          <w:b/>
        </w:rPr>
        <w:t>Reply slip:</w:t>
      </w:r>
      <w:r>
        <w:rPr/>
        <w:t xml:space="preserve"> [ ] We talked about the Oops Button. [ ] We said "Thank you for telling me" out loud. Our family's Oops sentence: ____________</w:t>
      </w:r>
    </w:p>
    <w:p>
      <w:r>
        <w:rPr>
          <w:b/>
        </w:rPr>
        <w:t>FAMILY CARD 5: Private vs. Public</w:t>
      </w:r>
    </w:p>
    <w:p>
      <w:r>
        <w:rPr/>
        <w:t xml:space="preserve">"Today we sorted what is okay to share and what is private (like our name, address, school, and password). Please ask your child: </w:t>
      </w:r>
      <w:r>
        <w:rPr>
          <w:b/>
        </w:rPr>
        <w:t>'What would you ask me before sharing something online?'</w:t>
      </w:r>
      <w:r>
        <w:rPr/>
        <w:t xml:space="preserve"> and answer: </w:t>
      </w:r>
      <w:r>
        <w:rPr>
          <w:b/>
        </w:rPr>
        <w:t>'Ask me first.'</w:t>
      </w:r>
      <w:r>
        <w:rPr/>
        <w:t>"</w:t>
      </w:r>
    </w:p>
    <w:p>
      <w:pPr>
        <w:pStyle w:val="ListBullet"/>
      </w:pPr>
      <w:r>
        <w:rPr/>
        <w:t>- - - - - - - - - - - - - - - - - - - - - - - -</w:t>
      </w:r>
    </w:p>
    <w:p>
      <w:r>
        <w:rPr>
          <w:b/>
        </w:rPr>
        <w:t>Reply slip:</w:t>
      </w:r>
      <w:r>
        <w:rPr/>
        <w:t xml:space="preserve"> [ ] We talked about what is private. [ ] We have a family rule about sharing pictures. One private thing our child named: ____________</w:t>
      </w:r>
    </w:p>
    <w:p>
      <w:r>
        <w:rPr>
          <w:b/>
        </w:rPr>
        <w:t>FAMILY CARD 6: Online Friends vs. Real Friends</w:t>
      </w:r>
    </w:p>
    <w:p>
      <w:r>
        <w:rPr/>
        <w:t xml:space="preserve">"Today we learned that online we can't always tell who is who, and that a secret someone asks us to keep from our grown-ups is something to tell. Please ask: </w:t>
      </w:r>
      <w:r>
        <w:rPr>
          <w:b/>
        </w:rPr>
        <w:t>'Is there anything in your games you want to show me?'</w:t>
      </w:r>
      <w:r>
        <w:rPr/>
        <w:t xml:space="preserve"> and thank your child for telling you."</w:t>
      </w:r>
    </w:p>
    <w:p>
      <w:pPr>
        <w:pStyle w:val="ListBullet"/>
      </w:pPr>
      <w:r>
        <w:rPr/>
        <w:t>- - - - - - - - - - - - - - - - - - - - - - - -</w:t>
      </w:r>
    </w:p>
    <w:p>
      <w:r>
        <w:rPr>
          <w:b/>
        </w:rPr>
        <w:t>Reply slip:</w:t>
      </w:r>
      <w:r>
        <w:rPr/>
        <w:t xml:space="preserve"> [ ] We talked about surprises vs. secrets. [ ] We checked our child's game or video chat settings. One rule we have for playing with others online: ____________</w:t>
      </w:r>
    </w:p>
    <w:p>
      <w:r>
        <w:rPr>
          <w:b/>
        </w:rPr>
        <w:t>FAMILY CARD 7: Kind Clicks</w:t>
      </w:r>
    </w:p>
    <w:p>
      <w:r>
        <w:rPr/>
        <w:t xml:space="preserve">"Today we practiced kind clicks and what to do if mean words show up: Pause, don't write back, show a grown-up. Please tell your child: </w:t>
      </w:r>
      <w:r>
        <w:rPr>
          <w:b/>
        </w:rPr>
        <w:t>'If anyone is ever unkind to you online, it is not your fault, and I want to know.'</w:t>
      </w:r>
      <w:r>
        <w:rPr/>
        <w:t>"</w:t>
      </w:r>
    </w:p>
    <w:p>
      <w:pPr>
        <w:pStyle w:val="ListBullet"/>
      </w:pPr>
      <w:r>
        <w:rPr/>
        <w:t>- - - - - - - - - - - - - - - - - - - - - - - -</w:t>
      </w:r>
    </w:p>
    <w:p>
      <w:r>
        <w:rPr>
          <w:b/>
        </w:rPr>
        <w:t>Reply slip:</w:t>
      </w:r>
      <w:r>
        <w:rPr/>
        <w:t xml:space="preserve"> [ ] We talked about kind and unkind messages. [ ] We have a plan if someone is mean to us. A kind message our child wrote or said: ____________</w:t>
      </w:r>
    </w:p>
    <w:p>
      <w:r>
        <w:rPr>
          <w:b/>
        </w:rPr>
        <w:t>FAMILY CARD 8: Real or Pretend?</w:t>
      </w:r>
    </w:p>
    <w:p>
      <w:r>
        <w:rPr/>
        <w:t xml:space="preserve">"Today we learned pictures and voices made by computers can look and sound real, even when they're pretend. Please choose a </w:t>
      </w:r>
      <w:r>
        <w:rPr>
          <w:b/>
        </w:rPr>
        <w:t>family code word</w:t>
      </w:r>
      <w:r>
        <w:rPr/>
        <w:t xml:space="preserve"> together (card enclosed), and tell your child: </w:t>
      </w:r>
      <w:r>
        <w:rPr>
          <w:b/>
        </w:rPr>
        <w:t>'If a voice or message asks you to do something strange, even if it sounds like me, check with the code word.'</w:t>
      </w:r>
      <w:r>
        <w:rPr/>
        <w:t>"</w:t>
      </w:r>
    </w:p>
    <w:p>
      <w:pPr>
        <w:pStyle w:val="ListBullet"/>
      </w:pPr>
      <w:r>
        <w:rPr/>
        <w:t>- - - - - - - - - - - - - - - - - - - - - - - -</w:t>
      </w:r>
    </w:p>
    <w:p>
      <w:r>
        <w:rPr>
          <w:b/>
        </w:rPr>
        <w:t>Reply slip:</w:t>
      </w:r>
      <w:r>
        <w:rPr/>
        <w:t xml:space="preserve"> [ ] We chose a family code word (do not write it here!). [ ] We want help choosing one. [ ] We talked about pretend pictures and voices.</w:t>
      </w:r>
    </w:p>
    <w:p>
      <w:r>
        <w:rPr>
          <w:b/>
        </w:rPr>
        <w:t>FAMILY CARD 9: My Body Is Mine</w:t>
      </w:r>
    </w:p>
    <w:p>
      <w:r>
        <w:rPr/>
        <w:t xml:space="preserve">"Today we taught the Body Rules: my body is mine, nobody needs a picture of it, and if anyone ever asks or makes me uncomfortable I can say No, go, and tell a trusted adult until someone helps. </w:t>
      </w:r>
      <w:r>
        <w:rPr>
          <w:b/>
        </w:rPr>
        <w:t>Please tell your child: 'You can tell me anything, and you will never be in trouble.'</w:t>
      </w:r>
      <w:r>
        <w:rPr/>
        <w:t>"</w:t>
      </w:r>
    </w:p>
    <w:p>
      <w:r>
        <w:rPr>
          <w:i/>
        </w:rPr>
        <w:t>Back of card (check numbers before printing): Childhelp National Child Abuse Hotline 1-800-422-4453 [VERIFIED 2026-10-05: childhelphotline.org]; to report online enticement: report.cybertip.org [VERIFIED 2026-10-05: report.cybertip.org]; Take It Down: takeitdown.ncmec.org [VERIFIED 2026-10-05: takeitdown.ncmec.org]; and your school counselor: ____________</w:t>
      </w:r>
    </w:p>
    <w:p>
      <w:pPr>
        <w:pStyle w:val="ListBullet"/>
      </w:pPr>
      <w:r>
        <w:rPr/>
        <w:t>- - - - - - - - - - - - - - - - - - - - - - - -</w:t>
      </w:r>
    </w:p>
    <w:p>
      <w:r>
        <w:rPr>
          <w:b/>
        </w:rPr>
        <w:t>Reply slip:</w:t>
      </w:r>
      <w:r>
        <w:rPr/>
        <w:t xml:space="preserve"> [ ] We talked about the Body Rules. [ ] We would like information about talking with kids about body safety. One grown-up our child said they would tell: ____________</w:t>
      </w:r>
    </w:p>
    <w:p>
      <w:r>
        <w:rPr>
          <w:b/>
        </w:rPr>
        <w:t>FAMILY CARD 10: Screen Balance</w:t>
      </w:r>
    </w:p>
    <w:p>
      <w:r>
        <w:rPr/>
        <w:t xml:space="preserve">"Today we made a Balance Plate: screens are one part of a day, and we notice our feelings and choose breaks. Please ask your child: </w:t>
      </w:r>
      <w:r>
        <w:rPr>
          <w:b/>
        </w:rPr>
        <w:t>'How does your body feel after a screen? What break would you choose?'</w:t>
      </w:r>
      <w:r>
        <w:rPr/>
        <w:t xml:space="preserve"> and tell them: if anything online ever worries them, they can tell you."</w:t>
      </w:r>
    </w:p>
    <w:p>
      <w:pPr>
        <w:pStyle w:val="ListBullet"/>
      </w:pPr>
      <w:r>
        <w:rPr/>
        <w:t>- - - - - - - - - - - - - - - - - - - - - - - -</w:t>
      </w:r>
    </w:p>
    <w:p>
      <w:r>
        <w:rPr>
          <w:b/>
        </w:rPr>
        <w:t>Reply slip:</w:t>
      </w:r>
      <w:r>
        <w:rPr/>
        <w:t xml:space="preserve"> [ ] We made a break plan together. [ ] We want ideas for screen-free activities. Our child's favorite break: ____________</w:t>
      </w:r>
    </w:p>
    <w:p>
      <w:pPr>
        <w:spacing w:before="0" w:after="0"/>
      </w:pPr>
      <w:r>
        <w:rPr>
          <w:sz w:val="4"/>
        </w:rPr>
      </w:r>
      <w:r>
        <w:br w:type="page"/>
      </w:r>
    </w:p>
    <w:p>
      <w:pPr>
        <w:pStyle w:val="Heading2"/>
        <w:pBdr>
          <w:top w:val="single" w:sz="18" w:space="6" w:color="FF8A3D"/>
        </w:pBdr>
        <w:spacing w:before="320"/>
      </w:pPr>
      <w:r>
        <w:rPr/>
        <w:t>SET 16: HACKLES CERTIFICATE (teacher copy)</w:t>
      </w:r>
    </w:p>
    <w:p>
      <w:r>
        <w:rPr>
          <w:i/>
        </w:rPr>
        <w:t>The Activity Book contains a certificate on its last pages. This extra copy is for teachers to print on card stock for a ceremony.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92"/>
      </w:tblGrid>
      <w:tr>
        <w:trPr>
          <w:cantSplit/>
        </w:trPr>
        <w:tc>
          <w:tcPr>
            <w:tcW w:type="dxa" w:w="9792"/>
            <w:tcMar>
              <w:top w:w="50" w:type="dxa"/>
              <w:left w:w="0" w:type="dxa"/>
              <w:bottom w:w="60" w:type="dxa"/>
              <w:right w:w="90" w:type="dxa"/>
            </w:tcMar>
          </w:tcPr>
          <w:p>
            <w:pPr>
              <w:spacing w:before="0" w:after="0" w:line="252" w:lineRule="auto"/>
            </w:pPr>
            <w:r>
              <w:rPr>
                <w:rFonts w:ascii="Calibri" w:hAnsi="Calibri"/>
                <w:i/>
                <w:color w:val="5A5C70"/>
                <w:sz w:val="20"/>
              </w:rPr>
              <w:t>[Illustration: A colorful border with a rosette ribbon, Hackle in a graduation cap, and the four friends cheering.]</w:t>
            </w:r>
            <w:r>
              <w:rPr>
                <w:rFonts w:ascii="Calibri" w:hAnsi="Calibri"/>
                <w:sz w:val="20"/>
              </w:rPr>
              <w:t xml:space="preserve"> </w:t>
            </w:r>
            <w:r>
              <w:rPr>
                <w:rFonts w:ascii="Calibri" w:hAnsi="Calibri"/>
                <w:b/>
                <w:sz w:val="20"/>
              </w:rPr>
              <w:t>HACKLES CHAMP</w:t>
            </w:r>
            <w:r>
              <w:rPr>
                <w:rFonts w:ascii="Calibri" w:hAnsi="Calibri"/>
                <w:sz w:val="20"/>
              </w:rPr>
              <w:t xml:space="preserve"> </w:t>
            </w:r>
            <w:r>
              <w:rPr>
                <w:rFonts w:ascii="Calibri" w:hAnsi="Calibri"/>
                <w:i/>
                <w:sz w:val="20"/>
              </w:rPr>
              <w:t>This certificate says that</w:t>
            </w:r>
            <w:r>
              <w:rPr>
                <w:rFonts w:ascii="Calibri" w:hAnsi="Calibri"/>
                <w:sz w:val="20"/>
              </w:rPr>
              <w:t xml:space="preserve"> </w:t>
            </w:r>
            <w:r>
              <w:rPr>
                <w:rFonts w:ascii="Calibri" w:hAnsi="Calibri"/>
                <w:b/>
                <w:sz w:val="20"/>
              </w:rPr>
              <w:t>______________________________</w:t>
            </w:r>
            <w:r>
              <w:rPr>
                <w:rFonts w:ascii="Calibri" w:hAnsi="Calibri"/>
                <w:sz w:val="20"/>
              </w:rPr>
              <w:t xml:space="preserve"> </w:t>
            </w:r>
            <w:r>
              <w:rPr>
                <w:rFonts w:ascii="Calibri" w:hAnsi="Calibri"/>
                <w:i/>
                <w:sz w:val="20"/>
              </w:rPr>
              <w:t>knows how to</w:t>
            </w:r>
            <w:r>
              <w:rPr>
                <w:rFonts w:ascii="Calibri" w:hAnsi="Calibri"/>
                <w:sz w:val="20"/>
              </w:rPr>
              <w:t xml:space="preserve"> </w:t>
            </w:r>
            <w:r>
              <w:rPr>
                <w:rFonts w:ascii="Calibri" w:hAnsi="Calibri"/>
                <w:b/>
                <w:sz w:val="20"/>
              </w:rPr>
              <w:t>NOTICE HACKLES UP. PAUSE. CHECK. TELL.</w:t>
            </w:r>
            <w:r>
              <w:rPr>
                <w:rFonts w:ascii="Calibri" w:hAnsi="Calibri"/>
                <w:sz w:val="20"/>
              </w:rPr>
              <w:t xml:space="preserve"> </w:t>
            </w:r>
            <w:r>
              <w:rPr>
                <w:rFonts w:ascii="Calibri" w:hAnsi="Calibri"/>
                <w:i/>
                <w:sz w:val="20"/>
              </w:rPr>
              <w:t>I know a false alarm is fine. I know my Tell-Someone Team. I know passwords are private. I know it is never my fault. I know I can keep telling until someone helps.</w:t>
            </w:r>
            <w:r>
              <w:rPr>
                <w:rFonts w:ascii="Calibri" w:hAnsi="Calibri"/>
                <w:sz w:val="20"/>
              </w:rPr>
              <w:t xml:space="preserve"> Teacher: ______________________  Date: ______________________</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K-2 · REPRODUCIBLES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6"/>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6"/>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6"/>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K-2 · Reproducibles</dc:title>
  <dc:subject>Grades K-2 · Ages 5-7</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