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807285"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teen.png"/>
                    <pic:cNvPicPr/>
                  </pic:nvPicPr>
                  <pic:blipFill>
                    <a:blip r:embed="rId11"/>
                    <a:stretch>
                      <a:fillRect/>
                    </a:stretch>
                  </pic:blipFill>
                  <pic:spPr>
                    <a:xfrm>
                      <a:off x="0" y="0"/>
                      <a:ext cx="1807285"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Student Workbook</w:t>
      </w:r>
    </w:p>
    <w:p>
      <w:pPr>
        <w:spacing w:before="0" w:after="40"/>
      </w:pPr>
      <w:r>
        <w:rPr>
          <w:rFonts w:ascii="Georgia" w:hAnsi="Georgia"/>
          <w:b/>
          <w:i/>
          <w:color w:val="2F6F73"/>
          <w:sz w:val="32"/>
        </w:rPr>
        <w:t>Grades 6-8 · Ages 11-13</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STUDENT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Welcome, Analyst</w:t>
      </w:r>
    </w:p>
    <w:p>
      <w:pPr>
        <w:spacing w:before="60" w:after="20"/>
      </w:pPr>
      <w:r>
        <w:rPr>
          <w:b/>
          <w:sz w:val="22"/>
        </w:rPr>
        <w:t>Lesson 1: Help Ladder: Real Practice</w:t>
      </w:r>
    </w:p>
    <w:p>
      <w:pPr>
        <w:spacing w:before="60" w:after="20"/>
      </w:pPr>
      <w:r>
        <w:rPr>
          <w:b/>
          <w:sz w:val="22"/>
        </w:rPr>
        <w:t>Lesson 2: Account Defense</w:t>
      </w:r>
    </w:p>
    <w:p>
      <w:pPr>
        <w:spacing w:before="60" w:after="20"/>
      </w:pPr>
      <w:r>
        <w:rPr>
          <w:b/>
          <w:sz w:val="22"/>
        </w:rPr>
        <w:t>Lesson 3: Phish Lab</w:t>
      </w:r>
    </w:p>
    <w:p>
      <w:pPr>
        <w:spacing w:before="60" w:after="20"/>
      </w:pPr>
      <w:r>
        <w:rPr>
          <w:b/>
          <w:sz w:val="22"/>
        </w:rPr>
        <w:t>Lesson 4: Footprint &amp; Permissions</w:t>
      </w:r>
    </w:p>
    <w:p>
      <w:pPr>
        <w:spacing w:before="60" w:after="20"/>
      </w:pPr>
      <w:r>
        <w:rPr>
          <w:b/>
          <w:sz w:val="22"/>
        </w:rPr>
        <w:t>Lesson 5: Chatbots &amp; AI Companions</w:t>
      </w:r>
    </w:p>
    <w:p>
      <w:pPr>
        <w:spacing w:before="60" w:after="20"/>
      </w:pPr>
      <w:r>
        <w:rPr>
          <w:b/>
          <w:sz w:val="22"/>
        </w:rPr>
        <w:t>Lesson 6: Grooming Patterns</w:t>
      </w:r>
    </w:p>
    <w:p>
      <w:pPr>
        <w:spacing w:before="60" w:after="20"/>
      </w:pPr>
      <w:r>
        <w:rPr>
          <w:b/>
          <w:sz w:val="22"/>
        </w:rPr>
        <w:t>Lesson 7: Pressure Online: Response Drill</w:t>
      </w:r>
    </w:p>
    <w:p>
      <w:pPr>
        <w:spacing w:before="60" w:after="20"/>
      </w:pPr>
      <w:r>
        <w:rPr>
          <w:b/>
          <w:sz w:val="22"/>
        </w:rPr>
        <w:t>Lesson 8: Fakes That Hurt</w:t>
      </w:r>
    </w:p>
    <w:p>
      <w:pPr>
        <w:spacing w:before="60" w:after="20"/>
      </w:pPr>
      <w:r>
        <w:rPr>
          <w:b/>
          <w:sz w:val="22"/>
        </w:rPr>
        <w:t>Lesson 9: Group Chat Dynamics</w:t>
      </w:r>
    </w:p>
    <w:p>
      <w:pPr>
        <w:spacing w:before="60" w:after="20"/>
      </w:pPr>
      <w:r>
        <w:rPr>
          <w:b/>
          <w:sz w:val="22"/>
        </w:rPr>
        <w:t>Lesson 10: Built to Keep You Scrolling</w:t>
      </w:r>
    </w:p>
    <w:p>
      <w:pPr>
        <w:spacing w:before="60" w:after="20"/>
      </w:pPr>
      <w:r>
        <w:rPr>
          <w:b/>
          <w:sz w:val="22"/>
        </w:rPr>
        <w:t>Plus Lessons (P1 to P3)</w:t>
      </w:r>
    </w:p>
    <w:p>
      <w:pPr>
        <w:spacing w:before="60" w:after="20"/>
      </w:pPr>
      <w:r>
        <w:rPr>
          <w:b/>
          <w:sz w:val="22"/>
        </w:rPr>
        <w:t>Lesson P1 (Plus): Work, Pressure and Promises Online</w:t>
      </w:r>
    </w:p>
    <w:p>
      <w:pPr>
        <w:spacing w:before="60" w:after="20"/>
      </w:pPr>
      <w:r>
        <w:rPr>
          <w:b/>
          <w:sz w:val="22"/>
        </w:rPr>
        <w:t>Lesson P2 (Plus): Scroll Science</w:t>
      </w:r>
    </w:p>
    <w:p>
      <w:pPr>
        <w:spacing w:before="60" w:after="20"/>
      </w:pPr>
      <w:r>
        <w:rPr>
          <w:b/>
          <w:sz w:val="22"/>
        </w:rPr>
        <w:t>Lesson P3 (Plus): Fact, Fiction or Fake?</w:t>
      </w:r>
    </w:p>
    <w:p>
      <w:pPr>
        <w:spacing w:before="60" w:after="20"/>
      </w:pPr>
      <w:r>
        <w:rPr>
          <w:b/>
          <w:sz w:val="22"/>
        </w:rPr>
        <w:t>Case Closed: Unit Reflection</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i/>
        </w:rPr>
        <w:t>A free kit by Competence Collective · competencecollective.org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i/>
        </w:rPr>
        <w:t>Unit subtitle: "Case Files"</w:t>
      </w:r>
    </w:p>
    <w:p>
      <w:r>
        <w:rPr>
          <w:i/>
        </w:rPr>
        <w:t>Trust your hackles. Pause · Check · Tell</w:t>
      </w:r>
    </w:p>
    <w:p>
      <w:r>
        <w:rPr/>
        <w:t>Name: ________________________   Class: ______________   Start date: ____________</w:t>
      </w:r>
    </w:p>
    <w:p>
      <w:r>
        <w:rPr/>
        <w:t>Status: DRAFT for counselor, child-safety, and legal review. Items marked [VERIFY] must be checked before printing. Answer key: see separate Teacher Answer Key file.</w:t>
      </w:r>
    </w:p>
    <w:p>
      <w:pPr>
        <w:spacing w:before="0" w:after="0"/>
      </w:pPr>
      <w:r>
        <w:rPr>
          <w:sz w:val="4"/>
        </w:rPr>
      </w:r>
      <w:r>
        <w:br w:type="page"/>
      </w:r>
    </w:p>
    <w:p>
      <w:pPr>
        <w:pStyle w:val="Heading2"/>
        <w:pBdr>
          <w:top w:val="single" w:sz="18" w:space="6" w:color="FF8A3D"/>
        </w:pBdr>
        <w:spacing w:before="320"/>
      </w:pPr>
      <w:r>
        <w:rPr/>
        <w:t>Welcome, Analyst</w:t>
      </w:r>
    </w:p>
    <w:p>
      <w:r>
        <w:rPr/>
        <w:t>In this workbook you will read short case files about made-up people. You will find the pattern, decide the best next move, and practice telling someone you trust. You do not need a phone or an account. You do not have to share anything personal.</w:t>
      </w:r>
    </w:p>
    <w:p>
      <w:pPr>
        <w:pStyle w:val="Heading3"/>
      </w:pPr>
      <w:r>
        <w:rPr/>
        <w:t>The Analyst Rules</w:t>
      </w:r>
    </w:p>
    <w:p>
      <w:pPr>
        <w:spacing w:before="0" w:after="60"/>
        <w:ind w:left="504" w:hanging="360"/>
      </w:pPr>
      <w:r>
        <w:rPr>
          <w:b/>
          <w:color w:val="2F6F73"/>
        </w:rPr>
        <w:t xml:space="preserve">1. </w:t>
      </w:r>
      <w:r>
        <w:rPr>
          <w:b/>
        </w:rPr>
        <w:t>We analyze characters, not each other.</w:t>
      </w:r>
      <w:r>
        <w:rPr/>
        <w:t xml:space="preserve"> Every case file is fictional.</w:t>
      </w:r>
    </w:p>
    <w:p>
      <w:pPr>
        <w:spacing w:before="0" w:after="60"/>
        <w:ind w:left="504" w:hanging="360"/>
      </w:pPr>
      <w:r>
        <w:rPr>
          <w:b/>
          <w:color w:val="2F6F73"/>
        </w:rPr>
        <w:t xml:space="preserve">2. </w:t>
      </w:r>
      <w:r>
        <w:rPr>
          <w:b/>
        </w:rPr>
        <w:t>We judge actions, never blame.</w:t>
      </w:r>
      <w:r>
        <w:rPr/>
        <w:t xml:space="preserve"> If a character makes a mistake, we ask "what is the next good move?"</w:t>
      </w:r>
    </w:p>
    <w:p>
      <w:pPr>
        <w:spacing w:before="0" w:after="60"/>
        <w:ind w:left="504" w:hanging="360"/>
      </w:pPr>
      <w:r>
        <w:rPr>
          <w:b/>
          <w:color w:val="2F6F73"/>
        </w:rPr>
        <w:t xml:space="preserve">3. </w:t>
      </w:r>
      <w:r>
        <w:rPr>
          <w:b/>
        </w:rPr>
        <w:t>No personal stories in the room.</w:t>
      </w:r>
      <w:r>
        <w:rPr/>
        <w:t xml:space="preserve"> If you want to talk about something real, talk to your teacher, the counselor, or another adult you trust, privately.</w:t>
      </w:r>
    </w:p>
    <w:p>
      <w:pPr>
        <w:spacing w:before="0" w:after="60"/>
        <w:ind w:left="504" w:hanging="360"/>
      </w:pPr>
      <w:r>
        <w:rPr>
          <w:b/>
          <w:color w:val="2F6F73"/>
        </w:rPr>
        <w:t xml:space="preserve">4. </w:t>
      </w:r>
      <w:r>
        <w:rPr>
          <w:b/>
        </w:rPr>
        <w:t>Pass is always okay.</w:t>
      </w:r>
      <w:r>
        <w:rPr/>
        <w:t xml:space="preserve"> Put your green Pass card on your desk. You do not have to say why.</w:t>
      </w:r>
    </w:p>
    <w:p>
      <w:pPr>
        <w:spacing w:before="0" w:after="60"/>
        <w:ind w:left="504" w:hanging="360"/>
      </w:pPr>
      <w:r>
        <w:rPr>
          <w:b/>
          <w:color w:val="2F6F73"/>
        </w:rPr>
        <w:t xml:space="preserve">5. </w:t>
      </w:r>
      <w:r>
        <w:rPr>
          <w:b/>
        </w:rPr>
        <w:t>No names, no gossip, no screenshots.</w:t>
      </w:r>
      <w:r>
        <w:rPr/>
        <w:t xml:space="preserve"> We never share or pass around real messages or images.</w:t>
      </w:r>
    </w:p>
    <w:p>
      <w:pPr>
        <w:spacing w:before="0" w:after="60"/>
        <w:ind w:left="504" w:hanging="360"/>
      </w:pPr>
      <w:r>
        <w:rPr>
          <w:b/>
          <w:color w:val="2F6F73"/>
        </w:rPr>
        <w:t xml:space="preserve">6. </w:t>
      </w:r>
      <w:r>
        <w:rPr>
          <w:b/>
        </w:rPr>
        <w:t>No jokes at a character's expense.</w:t>
      </w:r>
    </w:p>
    <w:p>
      <w:pPr>
        <w:pStyle w:val="Heading3"/>
      </w:pPr>
      <w:r>
        <w:rPr/>
        <w:t>Hackles up? Then Pause · Check · Tell</w:t>
      </w:r>
    </w:p>
    <w:p>
      <w:r>
        <w:rPr/>
        <w:t>Your "hackles" are what rise on the back of your neck when something feels off: too good, pushy, secret, or scary. Trust that gut feeling. A false alarm is fine. If your hackles went up and something happened anyway, it is never your fault.</w:t>
      </w:r>
    </w:p>
    <w:p>
      <w:pPr>
        <w:pStyle w:val="ListBullet"/>
      </w:pPr>
      <w:r>
        <w:rPr>
          <w:b/>
        </w:rPr>
        <w:t>HACKLES UP?</w:t>
      </w:r>
      <w:r>
        <w:rPr/>
        <w:t xml:space="preserve"> Notice it. Something feels off. That feeling is information, so take it seriously.</w:t>
      </w:r>
    </w:p>
    <w:p>
      <w:pPr>
        <w:pStyle w:val="ListBullet"/>
      </w:pPr>
      <w:r>
        <w:rPr>
          <w:b/>
        </w:rPr>
        <w:t>PAUSE:</w:t>
      </w:r>
      <w:r>
        <w:rPr/>
        <w:t xml:space="preserve"> Stop before you reply, click, pay, forward, or share. Take one slow breath.</w:t>
      </w:r>
    </w:p>
    <w:p>
      <w:pPr>
        <w:pStyle w:val="ListBullet"/>
      </w:pPr>
      <w:r>
        <w:rPr>
          <w:b/>
        </w:rPr>
        <w:t>CHECK:</w:t>
      </w:r>
      <w:r>
        <w:rPr/>
        <w:t xml:space="preserve"> Who is this, really? What do they want, and how fast? Is anyone asking me to keep it secret, send something private, or pay? How do I feel?</w:t>
      </w:r>
    </w:p>
    <w:p>
      <w:pPr>
        <w:pStyle w:val="ListBullet"/>
      </w:pPr>
      <w:r>
        <w:rPr>
          <w:b/>
        </w:rPr>
        <w:t>TELL:</w:t>
      </w:r>
      <w:r>
        <w:rPr/>
        <w:t xml:space="preserve"> Tell a person you trust. Telling is not tattling and not failing.</w:t>
      </w:r>
    </w:p>
    <w:p>
      <w:pPr>
        <w:pStyle w:val="Heading3"/>
      </w:pPr>
      <w:r>
        <w:rPr/>
        <w:t>The one sentence to remember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It is never your fault.</w:t>
            </w:r>
            <w:r>
              <w:rPr>
                <w:sz w:val="19"/>
              </w:rPr>
              <w:t xml:space="preserve"> The person who pressures, tricks, threatens, or harms is the one responsible. You are not in trouble for telling. And it is never too late to tell.</w:t>
            </w:r>
          </w:p>
        </w:tc>
      </w:tr>
    </w:tbl>
    <w:p>
      <w:pPr>
        <w:spacing w:before="0" w:after="0" w:line="160" w:lineRule="exact"/>
      </w:pPr>
      <w:r>
        <w:rPr>
          <w:sz w:val="2"/>
        </w:rPr>
      </w:r>
    </w:p>
    <w:p>
      <w:pPr>
        <w:pStyle w:val="Heading3"/>
      </w:pPr>
      <w:r>
        <w:rPr/>
        <w:t>The Help Ladder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5"/>
        <w:gridCol w:w="2796"/>
        <w:gridCol w:w="6271"/>
      </w:tblGrid>
      <w:tr>
        <w:trPr>
          <w:tblHeader/>
          <w:cantSplit/>
        </w:trPr>
        <w:tc>
          <w:tcPr>
            <w:tcW w:type="dxa" w:w="72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RUNG</w:t>
            </w:r>
          </w:p>
        </w:tc>
        <w:tc>
          <w:tcPr>
            <w:tcW w:type="dxa" w:w="27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62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w:t>
            </w:r>
          </w:p>
        </w:tc>
      </w:tr>
      <w:tr>
        <w:trPr>
          <w:cantSplit/>
        </w:trPr>
        <w:tc>
          <w:tcPr>
            <w:tcW w:type="dxa" w:w="725"/>
            <w:tcMar>
              <w:top w:w="50" w:type="dxa"/>
              <w:left w:w="0" w:type="dxa"/>
              <w:bottom w:w="60" w:type="dxa"/>
              <w:right w:w="90" w:type="dxa"/>
            </w:tcMar>
          </w:tcPr>
          <w:p>
            <w:pPr>
              <w:spacing w:before="0" w:after="0" w:line="252" w:lineRule="auto"/>
            </w:pPr>
            <w:r>
              <w:rPr>
                <w:rFonts w:ascii="Calibri" w:hAnsi="Calibri"/>
                <w:sz w:val="19"/>
              </w:rPr>
              <w:t>1</w:t>
            </w:r>
          </w:p>
        </w:tc>
        <w:tc>
          <w:tcPr>
            <w:tcW w:type="dxa" w:w="2796"/>
            <w:tcMar>
              <w:top w:w="50" w:type="dxa"/>
              <w:left w:w="90" w:type="dxa"/>
              <w:bottom w:w="60" w:type="dxa"/>
              <w:right w:w="90" w:type="dxa"/>
            </w:tcMar>
          </w:tcPr>
          <w:p>
            <w:pPr>
              <w:spacing w:before="0" w:after="0" w:line="252" w:lineRule="auto"/>
            </w:pPr>
            <w:r>
              <w:rPr>
                <w:rFonts w:ascii="Calibri" w:hAnsi="Calibri"/>
                <w:sz w:val="19"/>
              </w:rPr>
              <w:t>Yourself</w:t>
            </w:r>
          </w:p>
        </w:tc>
        <w:tc>
          <w:tcPr>
            <w:tcW w:type="dxa" w:w="6271"/>
            <w:tcMar>
              <w:top w:w="50" w:type="dxa"/>
              <w:left w:w="90" w:type="dxa"/>
              <w:bottom w:w="60" w:type="dxa"/>
              <w:right w:w="90" w:type="dxa"/>
            </w:tcMar>
          </w:tcPr>
          <w:p>
            <w:pPr>
              <w:spacing w:before="0" w:after="0" w:line="252" w:lineRule="auto"/>
            </w:pPr>
            <w:r>
              <w:rPr>
                <w:rFonts w:ascii="Calibri" w:hAnsi="Calibri"/>
                <w:sz w:val="19"/>
              </w:rPr>
              <w:t>Pause. Stop replying. Take a breath.</w:t>
            </w:r>
          </w:p>
        </w:tc>
      </w:tr>
      <w:tr>
        <w:trPr>
          <w:cantSplit/>
        </w:trPr>
        <w:tc>
          <w:tcPr>
            <w:tcW w:type="dxa" w:w="725"/>
            <w:tcMar>
              <w:top w:w="50" w:type="dxa"/>
              <w:left w:w="0" w:type="dxa"/>
              <w:bottom w:w="60" w:type="dxa"/>
              <w:right w:w="90" w:type="dxa"/>
            </w:tcMar>
          </w:tcPr>
          <w:p>
            <w:pPr>
              <w:spacing w:before="0" w:after="0" w:line="252" w:lineRule="auto"/>
            </w:pPr>
            <w:r>
              <w:rPr>
                <w:rFonts w:ascii="Calibri" w:hAnsi="Calibri"/>
                <w:sz w:val="19"/>
              </w:rPr>
              <w:t>2</w:t>
            </w:r>
          </w:p>
        </w:tc>
        <w:tc>
          <w:tcPr>
            <w:tcW w:type="dxa" w:w="2796"/>
            <w:tcMar>
              <w:top w:w="50" w:type="dxa"/>
              <w:left w:w="90" w:type="dxa"/>
              <w:bottom w:w="60" w:type="dxa"/>
              <w:right w:w="90" w:type="dxa"/>
            </w:tcMar>
          </w:tcPr>
          <w:p>
            <w:pPr>
              <w:spacing w:before="0" w:after="0" w:line="252" w:lineRule="auto"/>
            </w:pPr>
            <w:r>
              <w:rPr>
                <w:rFonts w:ascii="Calibri" w:hAnsi="Calibri"/>
                <w:sz w:val="19"/>
              </w:rPr>
              <w:t>A friend who can come with you</w:t>
            </w:r>
          </w:p>
        </w:tc>
        <w:tc>
          <w:tcPr>
            <w:tcW w:type="dxa" w:w="6271"/>
            <w:tcMar>
              <w:top w:w="50" w:type="dxa"/>
              <w:left w:w="90" w:type="dxa"/>
              <w:bottom w:w="60" w:type="dxa"/>
              <w:right w:w="90" w:type="dxa"/>
            </w:tcMar>
          </w:tcPr>
          <w:p>
            <w:pPr>
              <w:spacing w:before="0" w:after="0" w:line="252" w:lineRule="auto"/>
            </w:pPr>
            <w:r>
              <w:rPr>
                <w:rFonts w:ascii="Calibri" w:hAnsi="Calibri"/>
                <w:sz w:val="19"/>
              </w:rPr>
              <w:t>"Will you come with me while I tell someone?"</w:t>
            </w:r>
          </w:p>
        </w:tc>
      </w:tr>
      <w:tr>
        <w:trPr>
          <w:cantSplit/>
        </w:trPr>
        <w:tc>
          <w:tcPr>
            <w:tcW w:type="dxa" w:w="725"/>
            <w:tcMar>
              <w:top w:w="50" w:type="dxa"/>
              <w:left w:w="0" w:type="dxa"/>
              <w:bottom w:w="60" w:type="dxa"/>
              <w:right w:w="90" w:type="dxa"/>
            </w:tcMar>
          </w:tcPr>
          <w:p>
            <w:pPr>
              <w:spacing w:before="0" w:after="0" w:line="252" w:lineRule="auto"/>
            </w:pPr>
            <w:r>
              <w:rPr>
                <w:rFonts w:ascii="Calibri" w:hAnsi="Calibri"/>
                <w:sz w:val="19"/>
              </w:rPr>
              <w:t>3</w:t>
            </w:r>
          </w:p>
        </w:tc>
        <w:tc>
          <w:tcPr>
            <w:tcW w:type="dxa" w:w="2796"/>
            <w:tcMar>
              <w:top w:w="50" w:type="dxa"/>
              <w:left w:w="90" w:type="dxa"/>
              <w:bottom w:w="60" w:type="dxa"/>
              <w:right w:w="90" w:type="dxa"/>
            </w:tcMar>
          </w:tcPr>
          <w:p>
            <w:pPr>
              <w:spacing w:before="0" w:after="0" w:line="252" w:lineRule="auto"/>
            </w:pPr>
            <w:r>
              <w:rPr>
                <w:rFonts w:ascii="Calibri" w:hAnsi="Calibri"/>
                <w:sz w:val="19"/>
              </w:rPr>
              <w:t>A trusted adult</w:t>
            </w:r>
          </w:p>
        </w:tc>
        <w:tc>
          <w:tcPr>
            <w:tcW w:type="dxa" w:w="6271"/>
            <w:tcMar>
              <w:top w:w="50" w:type="dxa"/>
              <w:left w:w="90" w:type="dxa"/>
              <w:bottom w:w="60" w:type="dxa"/>
              <w:right w:w="90" w:type="dxa"/>
            </w:tcMar>
          </w:tcPr>
          <w:p>
            <w:pPr>
              <w:spacing w:before="0" w:after="0" w:line="252" w:lineRule="auto"/>
            </w:pPr>
            <w:r>
              <w:rPr>
                <w:rFonts w:ascii="Calibri" w:hAnsi="Calibri"/>
                <w:sz w:val="19"/>
              </w:rPr>
              <w:t>Parent or caregiver, relative, teacher, counselor, coach, school nurse</w:t>
            </w:r>
          </w:p>
        </w:tc>
      </w:tr>
      <w:tr>
        <w:trPr>
          <w:cantSplit/>
        </w:trPr>
        <w:tc>
          <w:tcPr>
            <w:tcW w:type="dxa" w:w="725"/>
            <w:tcMar>
              <w:top w:w="50" w:type="dxa"/>
              <w:left w:w="0" w:type="dxa"/>
              <w:bottom w:w="60" w:type="dxa"/>
              <w:right w:w="90" w:type="dxa"/>
            </w:tcMar>
          </w:tcPr>
          <w:p>
            <w:pPr>
              <w:spacing w:before="0" w:after="0" w:line="252" w:lineRule="auto"/>
            </w:pPr>
            <w:r>
              <w:rPr>
                <w:rFonts w:ascii="Calibri" w:hAnsi="Calibri"/>
                <w:sz w:val="19"/>
              </w:rPr>
              <w:t>4</w:t>
            </w:r>
          </w:p>
        </w:tc>
        <w:tc>
          <w:tcPr>
            <w:tcW w:type="dxa" w:w="2796"/>
            <w:tcMar>
              <w:top w:w="50" w:type="dxa"/>
              <w:left w:w="90" w:type="dxa"/>
              <w:bottom w:w="60" w:type="dxa"/>
              <w:right w:w="90" w:type="dxa"/>
            </w:tcMar>
          </w:tcPr>
          <w:p>
            <w:pPr>
              <w:spacing w:before="0" w:after="0" w:line="252" w:lineRule="auto"/>
            </w:pPr>
            <w:r>
              <w:rPr>
                <w:rFonts w:ascii="Calibri" w:hAnsi="Calibri"/>
                <w:sz w:val="19"/>
              </w:rPr>
              <w:t>A reporting channel</w:t>
            </w:r>
          </w:p>
        </w:tc>
        <w:tc>
          <w:tcPr>
            <w:tcW w:type="dxa" w:w="6271"/>
            <w:tcMar>
              <w:top w:w="50" w:type="dxa"/>
              <w:left w:w="90" w:type="dxa"/>
              <w:bottom w:w="60" w:type="dxa"/>
              <w:right w:w="90" w:type="dxa"/>
            </w:tcMar>
          </w:tcPr>
          <w:p>
            <w:pPr>
              <w:spacing w:before="0" w:after="0" w:line="252" w:lineRule="auto"/>
            </w:pPr>
            <w:r>
              <w:rPr>
                <w:rFonts w:ascii="Calibri" w:hAnsi="Calibri"/>
                <w:sz w:val="19"/>
              </w:rPr>
              <w:t>The platform's report tool, school staff, a helpline, the NCMEC CyberTipline</w:t>
            </w:r>
          </w:p>
        </w:tc>
      </w:tr>
    </w:tbl>
    <w:p>
      <w:pPr>
        <w:spacing w:before="0" w:after="0" w:line="160" w:lineRule="exact"/>
      </w:pPr>
      <w:r>
        <w:rPr>
          <w:sz w:val="2"/>
        </w:rPr>
      </w:r>
    </w:p>
    <w:p>
      <w:r>
        <w:rPr>
          <w:b/>
        </w:rPr>
        <w:t>The Next-Rung Rule:</w:t>
      </w:r>
      <w:r>
        <w:rPr/>
        <w:t xml:space="preserve"> If the first person you tell does not help, you are not done. Tell the next person. Keep going until someone helps.</w:t>
      </w:r>
    </w:p>
    <w:p>
      <w:pPr>
        <w:pStyle w:val="Heading3"/>
      </w:pPr>
      <w:r>
        <w:rPr/>
        <w:t>Help lines (all [VERIFY] before printing)</w:t>
      </w:r>
    </w:p>
    <w:p>
      <w:pPr>
        <w:pStyle w:val="ListBullet"/>
      </w:pPr>
      <w:r>
        <w:rPr/>
        <w:t>Emergency: 911</w:t>
      </w:r>
    </w:p>
    <w:p>
      <w:pPr>
        <w:pStyle w:val="ListBullet"/>
      </w:pPr>
      <w:r>
        <w:rPr/>
        <w:t>Call or text 988 (Suicide &amp; Crisis Lifeline)</w:t>
      </w:r>
    </w:p>
    <w:p>
      <w:pPr>
        <w:pStyle w:val="ListBullet"/>
      </w:pPr>
      <w:r>
        <w:rPr/>
        <w:t>Text HOME to 741741 (Crisis Text Line)</w:t>
      </w:r>
    </w:p>
    <w:p>
      <w:pPr>
        <w:pStyle w:val="ListBullet"/>
      </w:pPr>
      <w:r>
        <w:rPr/>
        <w:t>NCMEC CyberTipline: report.cybertip.org or 1-800-843-5678</w:t>
      </w:r>
    </w:p>
    <w:p>
      <w:pPr>
        <w:pStyle w:val="ListBullet"/>
      </w:pPr>
      <w:r>
        <w:rPr/>
        <w:t>In Florida: Florida Abuse Hotline 1-800-962-2873 [VERIFIED 2026-10-05: myflfamilies.com]; Florida Human Trafficking Hotline 1-855-FLA-SAFE (1-855-352-7233) [VERIFIED 2026-10-05: fdle.state.fl.us]</w:t>
      </w:r>
    </w:p>
    <w:p>
      <w:pPr>
        <w:pStyle w:val="ListBullet"/>
      </w:pPr>
      <w:r>
        <w:rPr/>
        <w:t>My school resource officer (if my school has one): ______________________</w:t>
      </w:r>
    </w:p>
    <w:p>
      <w:pPr>
        <w:pStyle w:val="ListBullet"/>
      </w:pPr>
      <w:r>
        <w:rPr/>
        <w:t>For evidence: words, usernames and dates are fine to save. Never save, send or show an intimate picture of anyone under 18. Not sure? Tell a trusted adult first.</w:t>
      </w:r>
    </w:p>
    <w:p>
      <w:pPr>
        <w:pStyle w:val="ListBullet"/>
      </w:pPr>
      <w:r>
        <w:rPr/>
        <w:t>Take It Down (to help remove images of someone under 18): takeitdown.ncmec.org</w:t>
      </w:r>
    </w:p>
    <w:p>
      <w:pPr>
        <w:pStyle w:val="ListBullet"/>
      </w:pPr>
      <w:r>
        <w:rPr/>
        <w:t>My school counselor: ______________________   Room / extension: ____________</w:t>
      </w:r>
    </w:p>
    <w:p>
      <w:pPr>
        <w:spacing w:before="0" w:after="0"/>
      </w:pPr>
      <w:r>
        <w:rPr>
          <w:sz w:val="4"/>
        </w:rPr>
      </w:r>
      <w:r>
        <w:br w:type="page"/>
      </w:r>
    </w:p>
    <w:p>
      <w:pPr>
        <w:pStyle w:val="Heading2"/>
        <w:pBdr>
          <w:top w:val="single" w:sz="18" w:space="6" w:color="FF8A3D"/>
        </w:pBdr>
        <w:spacing w:before="320"/>
      </w:pPr>
      <w:r>
        <w:rPr/>
        <w:t>Lesson 1: Help Ladder: Real Practice</w:t>
      </w:r>
    </w:p>
    <w:p>
      <w:pPr>
        <w:pStyle w:val="Heading3"/>
      </w:pPr>
      <w:r>
        <w:rPr/>
        <w:t>CF-1: Jordan's Weird Message</w:t>
      </w:r>
    </w:p>
    <w:p>
      <w:r>
        <w:rPr/>
        <w:t>Jordan is twelve. While playing an online game, someone Jordan has never met sends a private message: "You're really good. Want to chat somewhere more private? Also, don't tell anyone, okay?" Jordan feels uneasy. Jordan thinks about telling a parent but worries: "They'll take my tablet away. Or they'll think I was careless." Jordan closes the chat and stares at the screen.</w:t>
      </w:r>
    </w:p>
    <w:p>
      <w:pPr>
        <w:pStyle w:val="Heading3"/>
      </w:pPr>
      <w:r>
        <w:rPr/>
        <w:t>Worksheet 1A: Barrier Busters</w:t>
      </w:r>
    </w:p>
    <w:p>
      <w:r>
        <w:rPr/>
        <w:t>With your group, choose the two barriers that fit Jordan best. Write one true sentence that makes telling easier.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061"/>
        <w:gridCol w:w="4731"/>
      </w:tblGrid>
      <w:tr>
        <w:trPr>
          <w:tblHeader/>
          <w:cantSplit/>
        </w:trPr>
        <w:tc>
          <w:tcPr>
            <w:tcW w:type="dxa" w:w="50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BARRIER (CIRCLE TWO)</w:t>
            </w:r>
          </w:p>
        </w:tc>
        <w:tc>
          <w:tcPr>
            <w:tcW w:type="dxa" w:w="47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 TRUE SENTENCE THAT MAKES TELLING EASIER</w:t>
            </w:r>
          </w:p>
        </w:tc>
      </w:tr>
      <w:tr>
        <w:trPr>
          <w:cantSplit/>
          <w:trHeight w:val="432"/>
        </w:trPr>
        <w:tc>
          <w:tcPr>
            <w:tcW w:type="dxa" w:w="5061"/>
            <w:tcMar>
              <w:top w:w="50" w:type="dxa"/>
              <w:left w:w="0" w:type="dxa"/>
              <w:bottom w:w="60" w:type="dxa"/>
              <w:right w:w="90" w:type="dxa"/>
            </w:tcMar>
          </w:tcPr>
          <w:p>
            <w:pPr>
              <w:spacing w:before="0" w:after="0" w:line="252" w:lineRule="auto"/>
            </w:pPr>
            <w:r>
              <w:rPr>
                <w:rFonts w:ascii="Calibri" w:hAnsi="Calibri"/>
                <w:sz w:val="19"/>
              </w:rPr>
              <w:t>I will lose my device.</w:t>
            </w:r>
          </w:p>
        </w:tc>
        <w:tc>
          <w:tcPr>
            <w:tcW w:type="dxa" w:w="4731"/>
            <w:tcMar>
              <w:top w:w="50" w:type="dxa"/>
              <w:left w:w="90" w:type="dxa"/>
              <w:bottom w:w="60" w:type="dxa"/>
              <w:right w:w="90" w:type="dxa"/>
            </w:tcMar>
          </w:tcPr>
          <w:p>
            <w:pPr>
              <w:spacing w:before="0" w:after="0" w:line="252" w:lineRule="auto"/>
            </w:pPr>
          </w:p>
        </w:tc>
      </w:tr>
      <w:tr>
        <w:trPr>
          <w:cantSplit/>
          <w:trHeight w:val="432"/>
        </w:trPr>
        <w:tc>
          <w:tcPr>
            <w:tcW w:type="dxa" w:w="5061"/>
            <w:tcMar>
              <w:top w:w="50" w:type="dxa"/>
              <w:left w:w="0" w:type="dxa"/>
              <w:bottom w:w="60" w:type="dxa"/>
              <w:right w:w="90" w:type="dxa"/>
            </w:tcMar>
          </w:tcPr>
          <w:p>
            <w:pPr>
              <w:spacing w:before="0" w:after="0" w:line="252" w:lineRule="auto"/>
            </w:pPr>
            <w:r>
              <w:rPr>
                <w:rFonts w:ascii="Calibri" w:hAnsi="Calibri"/>
                <w:sz w:val="19"/>
              </w:rPr>
              <w:t>I will look dumb or careless.</w:t>
            </w:r>
          </w:p>
        </w:tc>
        <w:tc>
          <w:tcPr>
            <w:tcW w:type="dxa" w:w="4731"/>
            <w:tcMar>
              <w:top w:w="50" w:type="dxa"/>
              <w:left w:w="90" w:type="dxa"/>
              <w:bottom w:w="60" w:type="dxa"/>
              <w:right w:w="90" w:type="dxa"/>
            </w:tcMar>
          </w:tcPr>
          <w:p>
            <w:pPr>
              <w:spacing w:before="0" w:after="0" w:line="252" w:lineRule="auto"/>
            </w:pPr>
          </w:p>
        </w:tc>
      </w:tr>
      <w:tr>
        <w:trPr>
          <w:cantSplit/>
          <w:trHeight w:val="432"/>
        </w:trPr>
        <w:tc>
          <w:tcPr>
            <w:tcW w:type="dxa" w:w="5061"/>
            <w:tcMar>
              <w:top w:w="50" w:type="dxa"/>
              <w:left w:w="0" w:type="dxa"/>
              <w:bottom w:w="60" w:type="dxa"/>
              <w:right w:w="90" w:type="dxa"/>
            </w:tcMar>
          </w:tcPr>
          <w:p>
            <w:pPr>
              <w:spacing w:before="0" w:after="0" w:line="252" w:lineRule="auto"/>
            </w:pPr>
            <w:r>
              <w:rPr>
                <w:rFonts w:ascii="Calibri" w:hAnsi="Calibri"/>
                <w:sz w:val="19"/>
              </w:rPr>
              <w:t>It is probably nothing.</w:t>
            </w:r>
          </w:p>
        </w:tc>
        <w:tc>
          <w:tcPr>
            <w:tcW w:type="dxa" w:w="4731"/>
            <w:tcMar>
              <w:top w:w="50" w:type="dxa"/>
              <w:left w:w="90" w:type="dxa"/>
              <w:bottom w:w="60" w:type="dxa"/>
              <w:right w:w="90" w:type="dxa"/>
            </w:tcMar>
          </w:tcPr>
          <w:p>
            <w:pPr>
              <w:spacing w:before="0" w:after="0" w:line="252" w:lineRule="auto"/>
            </w:pPr>
          </w:p>
        </w:tc>
      </w:tr>
      <w:tr>
        <w:trPr>
          <w:cantSplit/>
          <w:trHeight w:val="432"/>
        </w:trPr>
        <w:tc>
          <w:tcPr>
            <w:tcW w:type="dxa" w:w="5061"/>
            <w:tcMar>
              <w:top w:w="50" w:type="dxa"/>
              <w:left w:w="0" w:type="dxa"/>
              <w:bottom w:w="60" w:type="dxa"/>
              <w:right w:w="90" w:type="dxa"/>
            </w:tcMar>
          </w:tcPr>
          <w:p>
            <w:pPr>
              <w:spacing w:before="0" w:after="0" w:line="252" w:lineRule="auto"/>
            </w:pPr>
            <w:r>
              <w:rPr>
                <w:rFonts w:ascii="Calibri" w:hAnsi="Calibri"/>
                <w:sz w:val="19"/>
              </w:rPr>
              <w:t>I do not want to get someone in trouble.</w:t>
            </w:r>
          </w:p>
        </w:tc>
        <w:tc>
          <w:tcPr>
            <w:tcW w:type="dxa" w:w="4731"/>
            <w:tcMar>
              <w:top w:w="50" w:type="dxa"/>
              <w:left w:w="90" w:type="dxa"/>
              <w:bottom w:w="60" w:type="dxa"/>
              <w:right w:w="90" w:type="dxa"/>
            </w:tcMar>
          </w:tcPr>
          <w:p>
            <w:pPr>
              <w:spacing w:before="0" w:after="0" w:line="252" w:lineRule="auto"/>
            </w:pPr>
          </w:p>
        </w:tc>
      </w:tr>
      <w:tr>
        <w:trPr>
          <w:cantSplit/>
          <w:trHeight w:val="432"/>
        </w:trPr>
        <w:tc>
          <w:tcPr>
            <w:tcW w:type="dxa" w:w="5061"/>
            <w:tcMar>
              <w:top w:w="50" w:type="dxa"/>
              <w:left w:w="0" w:type="dxa"/>
              <w:bottom w:w="60" w:type="dxa"/>
              <w:right w:w="90" w:type="dxa"/>
            </w:tcMar>
          </w:tcPr>
          <w:p>
            <w:pPr>
              <w:spacing w:before="0" w:after="0" w:line="252" w:lineRule="auto"/>
            </w:pPr>
            <w:r>
              <w:rPr>
                <w:rFonts w:ascii="Calibri" w:hAnsi="Calibri"/>
                <w:sz w:val="19"/>
              </w:rPr>
              <w:t>Adults will freak out.</w:t>
            </w:r>
          </w:p>
        </w:tc>
        <w:tc>
          <w:tcPr>
            <w:tcW w:type="dxa" w:w="4731"/>
            <w:tcMar>
              <w:top w:w="50" w:type="dxa"/>
              <w:left w:w="90" w:type="dxa"/>
              <w:bottom w:w="60" w:type="dxa"/>
              <w:right w:w="90" w:type="dxa"/>
            </w:tcMar>
          </w:tcPr>
          <w:p>
            <w:pPr>
              <w:spacing w:before="0" w:after="0" w:line="252" w:lineRule="auto"/>
            </w:pPr>
          </w:p>
        </w:tc>
      </w:tr>
      <w:tr>
        <w:trPr>
          <w:cantSplit/>
          <w:trHeight w:val="432"/>
        </w:trPr>
        <w:tc>
          <w:tcPr>
            <w:tcW w:type="dxa" w:w="5061"/>
            <w:tcMar>
              <w:top w:w="50" w:type="dxa"/>
              <w:left w:w="0" w:type="dxa"/>
              <w:bottom w:w="60" w:type="dxa"/>
              <w:right w:w="90" w:type="dxa"/>
            </w:tcMar>
          </w:tcPr>
          <w:p>
            <w:pPr>
              <w:spacing w:before="0" w:after="0" w:line="252" w:lineRule="auto"/>
            </w:pPr>
            <w:r>
              <w:rPr>
                <w:rFonts w:ascii="Calibri" w:hAnsi="Calibri"/>
                <w:sz w:val="19"/>
              </w:rPr>
              <w:t>I already did something I am embarrassed about.</w:t>
            </w:r>
          </w:p>
        </w:tc>
        <w:tc>
          <w:tcPr>
            <w:tcW w:type="dxa" w:w="4731"/>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Worksheet 1B: Tell-3 Rehearsal Log</w:t>
      </w:r>
    </w:p>
    <w:p>
      <w:r>
        <w:rPr/>
        <w:t>The Tell-3 script: (1) Start: "I need your help with something online." (2) Say it in one sentence. (3) Ask: "Can you help me figure out what to do?"</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87"/>
        <w:gridCol w:w="3567"/>
        <w:gridCol w:w="3639"/>
      </w:tblGrid>
      <w:tr>
        <w:trPr>
          <w:tblHeader/>
          <w:cantSplit/>
        </w:trPr>
        <w:tc>
          <w:tcPr>
            <w:tcW w:type="dxa" w:w="258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ROUND</w:t>
            </w:r>
          </w:p>
        </w:tc>
        <w:tc>
          <w:tcPr>
            <w:tcW w:type="dxa" w:w="35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ROLE (TELLER, LISTENER, OBSERVER)</w:t>
            </w:r>
          </w:p>
        </w:tc>
        <w:tc>
          <w:tcPr>
            <w:tcW w:type="dxa" w:w="36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MADE IT EASIER TO SAY OR HEAR?</w:t>
            </w:r>
          </w:p>
        </w:tc>
      </w:tr>
      <w:tr>
        <w:trPr>
          <w:cantSplit/>
          <w:trHeight w:val="432"/>
        </w:trPr>
        <w:tc>
          <w:tcPr>
            <w:tcW w:type="dxa" w:w="2587"/>
            <w:tcMar>
              <w:top w:w="50" w:type="dxa"/>
              <w:left w:w="0" w:type="dxa"/>
              <w:bottom w:w="60" w:type="dxa"/>
              <w:right w:w="90" w:type="dxa"/>
            </w:tcMar>
          </w:tcPr>
          <w:p>
            <w:pPr>
              <w:spacing w:before="0" w:after="0" w:line="252" w:lineRule="auto"/>
            </w:pPr>
            <w:r>
              <w:rPr>
                <w:rFonts w:ascii="Calibri" w:hAnsi="Calibri"/>
                <w:sz w:val="19"/>
              </w:rPr>
              <w:t>1</w:t>
            </w:r>
          </w:p>
        </w:tc>
        <w:tc>
          <w:tcPr>
            <w:tcW w:type="dxa" w:w="3567"/>
            <w:tcMar>
              <w:top w:w="50" w:type="dxa"/>
              <w:left w:w="90" w:type="dxa"/>
              <w:bottom w:w="60" w:type="dxa"/>
              <w:right w:w="90" w:type="dxa"/>
            </w:tcMar>
          </w:tcPr>
          <w:p>
            <w:pPr>
              <w:spacing w:before="0" w:after="0" w:line="252" w:lineRule="auto"/>
            </w:pPr>
          </w:p>
        </w:tc>
        <w:tc>
          <w:tcPr>
            <w:tcW w:type="dxa" w:w="3639"/>
            <w:tcMar>
              <w:top w:w="50" w:type="dxa"/>
              <w:left w:w="90" w:type="dxa"/>
              <w:bottom w:w="60" w:type="dxa"/>
              <w:right w:w="90" w:type="dxa"/>
            </w:tcMar>
          </w:tcPr>
          <w:p>
            <w:pPr>
              <w:spacing w:before="0" w:after="0" w:line="252" w:lineRule="auto"/>
            </w:pPr>
          </w:p>
        </w:tc>
      </w:tr>
      <w:tr>
        <w:trPr>
          <w:cantSplit/>
          <w:trHeight w:val="432"/>
        </w:trPr>
        <w:tc>
          <w:tcPr>
            <w:tcW w:type="dxa" w:w="2587"/>
            <w:tcMar>
              <w:top w:w="50" w:type="dxa"/>
              <w:left w:w="0" w:type="dxa"/>
              <w:bottom w:w="60" w:type="dxa"/>
              <w:right w:w="90" w:type="dxa"/>
            </w:tcMar>
          </w:tcPr>
          <w:p>
            <w:pPr>
              <w:spacing w:before="0" w:after="0" w:line="252" w:lineRule="auto"/>
            </w:pPr>
            <w:r>
              <w:rPr>
                <w:rFonts w:ascii="Calibri" w:hAnsi="Calibri"/>
                <w:sz w:val="19"/>
              </w:rPr>
              <w:t>2</w:t>
            </w:r>
          </w:p>
        </w:tc>
        <w:tc>
          <w:tcPr>
            <w:tcW w:type="dxa" w:w="3567"/>
            <w:tcMar>
              <w:top w:w="50" w:type="dxa"/>
              <w:left w:w="90" w:type="dxa"/>
              <w:bottom w:w="60" w:type="dxa"/>
              <w:right w:w="90" w:type="dxa"/>
            </w:tcMar>
          </w:tcPr>
          <w:p>
            <w:pPr>
              <w:spacing w:before="0" w:after="0" w:line="252" w:lineRule="auto"/>
            </w:pPr>
          </w:p>
        </w:tc>
        <w:tc>
          <w:tcPr>
            <w:tcW w:type="dxa" w:w="3639"/>
            <w:tcMar>
              <w:top w:w="50" w:type="dxa"/>
              <w:left w:w="90" w:type="dxa"/>
              <w:bottom w:w="60" w:type="dxa"/>
              <w:right w:w="90" w:type="dxa"/>
            </w:tcMar>
          </w:tcPr>
          <w:p>
            <w:pPr>
              <w:spacing w:before="0" w:after="0" w:line="252" w:lineRule="auto"/>
            </w:pPr>
          </w:p>
        </w:tc>
      </w:tr>
      <w:tr>
        <w:trPr>
          <w:cantSplit/>
          <w:trHeight w:val="432"/>
        </w:trPr>
        <w:tc>
          <w:tcPr>
            <w:tcW w:type="dxa" w:w="2587"/>
            <w:tcMar>
              <w:top w:w="50" w:type="dxa"/>
              <w:left w:w="0" w:type="dxa"/>
              <w:bottom w:w="60" w:type="dxa"/>
              <w:right w:w="90" w:type="dxa"/>
            </w:tcMar>
          </w:tcPr>
          <w:p>
            <w:pPr>
              <w:spacing w:before="0" w:after="0" w:line="252" w:lineRule="auto"/>
            </w:pPr>
            <w:r>
              <w:rPr>
                <w:rFonts w:ascii="Calibri" w:hAnsi="Calibri"/>
                <w:sz w:val="19"/>
              </w:rPr>
              <w:t>3 (Bumpy Response round)</w:t>
            </w:r>
          </w:p>
        </w:tc>
        <w:tc>
          <w:tcPr>
            <w:tcW w:type="dxa" w:w="3567"/>
            <w:tcMar>
              <w:top w:w="50" w:type="dxa"/>
              <w:left w:w="90" w:type="dxa"/>
              <w:bottom w:w="60" w:type="dxa"/>
              <w:right w:w="90" w:type="dxa"/>
            </w:tcMar>
          </w:tcPr>
          <w:p>
            <w:pPr>
              <w:spacing w:before="0" w:after="0" w:line="252" w:lineRule="auto"/>
            </w:pPr>
          </w:p>
        </w:tc>
        <w:tc>
          <w:tcPr>
            <w:tcW w:type="dxa" w:w="3639"/>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My Next-Rung sentence: "That was not the help I needed. I am going to tell ______________________."</w:t>
      </w:r>
    </w:p>
    <w:p>
      <w:pPr>
        <w:pStyle w:val="Heading3"/>
      </w:pPr>
      <w:r>
        <w:rPr/>
        <w:t>Worksheet 1C: My Help Ladder card (draft)</w:t>
      </w:r>
    </w:p>
    <w:p>
      <w:r>
        <w:rPr/>
        <w:t>Cut out or copy this card. Use roles or initials. You will finish it in Lesson 10.</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19"/>
        <w:gridCol w:w="7073"/>
      </w:tblGrid>
      <w:tr>
        <w:trPr>
          <w:tblHeader/>
          <w:cantSplit/>
        </w:trPr>
        <w:tc>
          <w:tcPr>
            <w:tcW w:type="dxa" w:w="271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 HELP LADDER</w:t>
            </w:r>
          </w:p>
        </w:tc>
        <w:tc>
          <w:tcPr>
            <w:tcW w:type="dxa" w:w="7073"/>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2719"/>
            <w:tcMar>
              <w:top w:w="50" w:type="dxa"/>
              <w:left w:w="0" w:type="dxa"/>
              <w:bottom w:w="60" w:type="dxa"/>
              <w:right w:w="90" w:type="dxa"/>
            </w:tcMar>
          </w:tcPr>
          <w:p>
            <w:pPr>
              <w:spacing w:before="0" w:after="0" w:line="252" w:lineRule="auto"/>
            </w:pPr>
            <w:r>
              <w:rPr>
                <w:rFonts w:ascii="Calibri" w:hAnsi="Calibri"/>
                <w:sz w:val="19"/>
              </w:rPr>
              <w:t>Rung 1: Me</w:t>
            </w:r>
          </w:p>
        </w:tc>
        <w:tc>
          <w:tcPr>
            <w:tcW w:type="dxa" w:w="7073"/>
            <w:tcMar>
              <w:top w:w="50" w:type="dxa"/>
              <w:left w:w="90" w:type="dxa"/>
              <w:bottom w:w="60" w:type="dxa"/>
              <w:right w:w="90" w:type="dxa"/>
            </w:tcMar>
          </w:tcPr>
          <w:p>
            <w:pPr>
              <w:spacing w:before="0" w:after="0" w:line="252" w:lineRule="auto"/>
            </w:pPr>
            <w:r>
              <w:rPr>
                <w:rFonts w:ascii="Calibri" w:hAnsi="Calibri"/>
                <w:sz w:val="19"/>
              </w:rPr>
              <w:t>One thing I do first: ______________________</w:t>
            </w:r>
          </w:p>
        </w:tc>
      </w:tr>
      <w:tr>
        <w:trPr>
          <w:cantSplit/>
        </w:trPr>
        <w:tc>
          <w:tcPr>
            <w:tcW w:type="dxa" w:w="2719"/>
            <w:tcMar>
              <w:top w:w="50" w:type="dxa"/>
              <w:left w:w="0" w:type="dxa"/>
              <w:bottom w:w="60" w:type="dxa"/>
              <w:right w:w="90" w:type="dxa"/>
            </w:tcMar>
          </w:tcPr>
          <w:p>
            <w:pPr>
              <w:spacing w:before="0" w:after="0" w:line="252" w:lineRule="auto"/>
            </w:pPr>
            <w:r>
              <w:rPr>
                <w:rFonts w:ascii="Calibri" w:hAnsi="Calibri"/>
                <w:sz w:val="19"/>
              </w:rPr>
              <w:t>Rung 2: A friend who could come with me</w:t>
            </w:r>
          </w:p>
        </w:tc>
        <w:tc>
          <w:tcPr>
            <w:tcW w:type="dxa" w:w="7073"/>
            <w:tcMar>
              <w:top w:w="50" w:type="dxa"/>
              <w:left w:w="90" w:type="dxa"/>
              <w:bottom w:w="60" w:type="dxa"/>
              <w:right w:w="90" w:type="dxa"/>
            </w:tcMar>
          </w:tcPr>
          <w:p>
            <w:pPr>
              <w:spacing w:before="0" w:after="0" w:line="252" w:lineRule="auto"/>
            </w:pPr>
            <w:r>
              <w:rPr>
                <w:rFonts w:ascii="Calibri" w:hAnsi="Calibri"/>
                <w:sz w:val="19"/>
              </w:rPr>
              <w:t>______________________</w:t>
            </w:r>
          </w:p>
        </w:tc>
      </w:tr>
      <w:tr>
        <w:trPr>
          <w:cantSplit/>
        </w:trPr>
        <w:tc>
          <w:tcPr>
            <w:tcW w:type="dxa" w:w="2719"/>
            <w:tcMar>
              <w:top w:w="50" w:type="dxa"/>
              <w:left w:w="0" w:type="dxa"/>
              <w:bottom w:w="60" w:type="dxa"/>
              <w:right w:w="90" w:type="dxa"/>
            </w:tcMar>
          </w:tcPr>
          <w:p>
            <w:pPr>
              <w:spacing w:before="0" w:after="0" w:line="252" w:lineRule="auto"/>
            </w:pPr>
            <w:r>
              <w:rPr>
                <w:rFonts w:ascii="Calibri" w:hAnsi="Calibri"/>
                <w:sz w:val="19"/>
              </w:rPr>
              <w:t>Rung 3: Trusted adults (at least two)</w:t>
            </w:r>
          </w:p>
        </w:tc>
        <w:tc>
          <w:tcPr>
            <w:tcW w:type="dxa" w:w="7073"/>
            <w:tcMar>
              <w:top w:w="50" w:type="dxa"/>
              <w:left w:w="90" w:type="dxa"/>
              <w:bottom w:w="60" w:type="dxa"/>
              <w:right w:w="90" w:type="dxa"/>
            </w:tcMar>
          </w:tcPr>
          <w:p>
            <w:pPr>
              <w:spacing w:before="0" w:after="0" w:line="252" w:lineRule="auto"/>
            </w:pPr>
            <w:r>
              <w:rPr>
                <w:rFonts w:ascii="Calibri" w:hAnsi="Calibri"/>
                <w:sz w:val="19"/>
              </w:rPr>
              <w:t>1. ______________________  2. ______________________</w:t>
            </w:r>
          </w:p>
        </w:tc>
      </w:tr>
      <w:tr>
        <w:trPr>
          <w:cantSplit/>
        </w:trPr>
        <w:tc>
          <w:tcPr>
            <w:tcW w:type="dxa" w:w="2719"/>
            <w:tcMar>
              <w:top w:w="50" w:type="dxa"/>
              <w:left w:w="0" w:type="dxa"/>
              <w:bottom w:w="60" w:type="dxa"/>
              <w:right w:w="90" w:type="dxa"/>
            </w:tcMar>
          </w:tcPr>
          <w:p>
            <w:pPr>
              <w:spacing w:before="0" w:after="0" w:line="252" w:lineRule="auto"/>
            </w:pPr>
            <w:r>
              <w:rPr>
                <w:rFonts w:ascii="Calibri" w:hAnsi="Calibri"/>
                <w:sz w:val="19"/>
              </w:rPr>
              <w:t>Rung 3: A trusted adult at school</w:t>
            </w:r>
          </w:p>
        </w:tc>
        <w:tc>
          <w:tcPr>
            <w:tcW w:type="dxa" w:w="7073"/>
            <w:tcMar>
              <w:top w:w="50" w:type="dxa"/>
              <w:left w:w="90" w:type="dxa"/>
              <w:bottom w:w="60" w:type="dxa"/>
              <w:right w:w="90" w:type="dxa"/>
            </w:tcMar>
          </w:tcPr>
          <w:p>
            <w:pPr>
              <w:spacing w:before="0" w:after="0" w:line="252" w:lineRule="auto"/>
            </w:pPr>
            <w:r>
              <w:rPr>
                <w:rFonts w:ascii="Calibri" w:hAnsi="Calibri"/>
                <w:sz w:val="19"/>
              </w:rPr>
              <w:t>______________________</w:t>
            </w:r>
          </w:p>
        </w:tc>
      </w:tr>
      <w:tr>
        <w:trPr>
          <w:cantSplit/>
        </w:trPr>
        <w:tc>
          <w:tcPr>
            <w:tcW w:type="dxa" w:w="2719"/>
            <w:tcMar>
              <w:top w:w="50" w:type="dxa"/>
              <w:left w:w="0" w:type="dxa"/>
              <w:bottom w:w="60" w:type="dxa"/>
              <w:right w:w="90" w:type="dxa"/>
            </w:tcMar>
          </w:tcPr>
          <w:p>
            <w:pPr>
              <w:spacing w:before="0" w:after="0" w:line="252" w:lineRule="auto"/>
            </w:pPr>
            <w:r>
              <w:rPr>
                <w:rFonts w:ascii="Calibri" w:hAnsi="Calibri"/>
                <w:sz w:val="19"/>
              </w:rPr>
              <w:t>Rung 4: A way to report</w:t>
            </w:r>
          </w:p>
        </w:tc>
        <w:tc>
          <w:tcPr>
            <w:tcW w:type="dxa" w:w="7073"/>
            <w:tcMar>
              <w:top w:w="50" w:type="dxa"/>
              <w:left w:w="90" w:type="dxa"/>
              <w:bottom w:w="60" w:type="dxa"/>
              <w:right w:w="90" w:type="dxa"/>
            </w:tcMar>
          </w:tcPr>
          <w:p>
            <w:pPr>
              <w:spacing w:before="0" w:after="0" w:line="252" w:lineRule="auto"/>
            </w:pPr>
            <w:r>
              <w:rPr>
                <w:rFonts w:ascii="Calibri" w:hAnsi="Calibri"/>
                <w:sz w:val="19"/>
              </w:rPr>
              <w:t>The platform's report tool; school counselor; NCMEC CyberTipline: report.cybertip.org, 1-800-843-5678 [VERIFIED 2026-10-05: report.cybertip.org]</w:t>
            </w:r>
          </w:p>
        </w:tc>
      </w:tr>
      <w:tr>
        <w:trPr>
          <w:cantSplit/>
        </w:trPr>
        <w:tc>
          <w:tcPr>
            <w:tcW w:type="dxa" w:w="2719"/>
            <w:tcMar>
              <w:top w:w="50" w:type="dxa"/>
              <w:left w:w="0" w:type="dxa"/>
              <w:bottom w:w="60" w:type="dxa"/>
              <w:right w:w="90" w:type="dxa"/>
            </w:tcMar>
          </w:tcPr>
          <w:p>
            <w:pPr>
              <w:spacing w:before="0" w:after="0" w:line="252" w:lineRule="auto"/>
            </w:pPr>
            <w:r>
              <w:rPr>
                <w:rFonts w:ascii="Calibri" w:hAnsi="Calibri"/>
                <w:sz w:val="19"/>
              </w:rPr>
              <w:t>If it feels like an emergency or I am in danger</w:t>
            </w:r>
          </w:p>
        </w:tc>
        <w:tc>
          <w:tcPr>
            <w:tcW w:type="dxa" w:w="7073"/>
            <w:tcMar>
              <w:top w:w="50" w:type="dxa"/>
              <w:left w:w="90" w:type="dxa"/>
              <w:bottom w:w="60" w:type="dxa"/>
              <w:right w:w="90" w:type="dxa"/>
            </w:tcMar>
          </w:tcPr>
          <w:p>
            <w:pPr>
              <w:spacing w:before="0" w:after="0" w:line="252" w:lineRule="auto"/>
            </w:pPr>
            <w:r>
              <w:rPr>
                <w:rFonts w:ascii="Calibri" w:hAnsi="Calibri"/>
                <w:sz w:val="19"/>
              </w:rPr>
              <w:t>Call 911. For crisis support: call or text 988 [VERIFIED 2026-10-05: 988lifeline.org].</w:t>
            </w:r>
          </w:p>
        </w:tc>
      </w:tr>
    </w:tbl>
    <w:p>
      <w:pPr>
        <w:spacing w:before="0" w:after="0" w:line="160" w:lineRule="exact"/>
      </w:pPr>
      <w:r>
        <w:rPr>
          <w:sz w:val="2"/>
        </w:rPr>
      </w:r>
    </w:p>
    <w:p>
      <w:pPr>
        <w:pStyle w:val="Heading3"/>
      </w:pPr>
      <w:r>
        <w:rPr/>
        <w:t>Exit ticket</w:t>
      </w:r>
    </w:p>
    <w:p>
      <w:r>
        <w:rPr/>
        <w:t>Name one role (or initials) you could tell, and write the first sentence you would say.</w:t>
      </w:r>
    </w:p>
    <w:p>
      <w:r>
        <w:rPr/>
        <w:t>______________________________________________________________________</w:t>
      </w:r>
    </w:p>
    <w:p>
      <w:r>
        <w:rPr/>
        <w:t>______________________________________________________________________</w:t>
      </w:r>
    </w:p>
    <w:p>
      <w:r>
        <w:rPr/>
        <w:t>[ ] I would like to talk to my teacher or counselor privately.</w:t>
      </w:r>
    </w:p>
    <w:p>
      <w:pPr>
        <w:pStyle w:val="Heading3"/>
      </w:pPr>
      <w:r>
        <w:rPr/>
        <w:t>Level-Up Challenge (optional)</w:t>
      </w:r>
    </w:p>
    <w:p>
      <w:r>
        <w:rPr/>
        <w:t>Do one tiny real rep this week: tell an adult one small true thing (a mistake, a form, a question) using the Tell-3. You do not have to report back.</w:t>
      </w:r>
    </w:p>
    <w:p>
      <w:pPr>
        <w:pStyle w:val="Heading3"/>
      </w:pPr>
      <w:r>
        <w:rPr/>
        <w:t>Reflection</w:t>
      </w:r>
    </w:p>
    <w:p>
      <w:pPr>
        <w:spacing w:before="0" w:after="60"/>
        <w:ind w:left="504" w:hanging="360"/>
      </w:pPr>
      <w:r>
        <w:rPr>
          <w:b/>
          <w:color w:val="2F6F73"/>
        </w:rPr>
        <w:t xml:space="preserve">1. </w:t>
      </w:r>
      <w:r>
        <w:rPr/>
        <w:t>One thing that made telling feel easier today: ______________________________________</w:t>
      </w:r>
    </w:p>
    <w:p>
      <w:pPr>
        <w:spacing w:before="0" w:after="60"/>
        <w:ind w:left="504" w:hanging="360"/>
      </w:pPr>
      <w:r>
        <w:rPr>
          <w:b/>
          <w:color w:val="2F6F73"/>
        </w:rPr>
        <w:t xml:space="preserve">2. </w:t>
      </w:r>
      <w:r>
        <w:rPr/>
        <w:t>One thing I would tell a younger person about telling: ______________________________________</w:t>
      </w:r>
    </w:p>
    <w:p>
      <w:pPr>
        <w:spacing w:before="0" w:after="60"/>
        <w:ind w:left="504" w:hanging="360"/>
      </w:pPr>
      <w:r>
        <w:rPr>
          <w:b/>
          <w:color w:val="2F6F73"/>
        </w:rPr>
        <w:t xml:space="preserve">3. </w:t>
      </w:r>
      <w:r>
        <w:rPr/>
        <w:t>How I felt during the rehearsal (circle): nervous   okay   calm   other: __________</w:t>
      </w:r>
    </w:p>
    <w:p>
      <w:pPr>
        <w:spacing w:before="0" w:after="0"/>
      </w:pPr>
      <w:r>
        <w:rPr>
          <w:sz w:val="4"/>
        </w:rPr>
      </w:r>
      <w:r>
        <w:br w:type="page"/>
      </w:r>
    </w:p>
    <w:p>
      <w:pPr>
        <w:pStyle w:val="Heading2"/>
        <w:pBdr>
          <w:top w:val="single" w:sz="18" w:space="6" w:color="FF8A3D"/>
        </w:pBdr>
        <w:spacing w:before="320"/>
      </w:pPr>
      <w:r>
        <w:rPr/>
        <w:t>Lesson 2: Account Defense</w:t>
      </w:r>
    </w:p>
    <w:p>
      <w:pPr>
        <w:pStyle w:val="Heading3"/>
      </w:pPr>
      <w:r>
        <w:rPr/>
        <w:t>CF-2: Remy's Locked-Out Game</w:t>
      </w:r>
    </w:p>
    <w:p>
      <w:r>
        <w:rPr/>
        <w:t>Remy is thirteen. One morning, Remy cannot log in to a favorite game. The password does not work. A friend texts: "Why did your account just ask me for a gift card?" Remy realizes someone else is using the account. Remy uses the same password, "Tiger123," for the game, for email, and for an old forum Remy joined two years ago and forgot about. Later Remy learns the old forum had a data leak, and lists of leaked passwords were being tried on other sites.</w:t>
      </w:r>
    </w:p>
    <w:p>
      <w:r>
        <w:rPr/>
        <w:t>(The password "Tiger123" is made up. Never write a real password in class.)</w:t>
      </w:r>
    </w:p>
    <w:p>
      <w:pPr>
        <w:pStyle w:val="Heading3"/>
      </w:pPr>
      <w:r>
        <w:rPr/>
        <w:t>Worksheet 2A: Key Ring Tally</w:t>
      </w:r>
    </w:p>
    <w:p>
      <w:r>
        <w:rPr/>
        <w:t>Record how many of the six doors (Game, Email, School login, Music, Shop, Old Forum) were open after the Leak Card.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91"/>
        <w:gridCol w:w="7022"/>
        <w:gridCol w:w="1678"/>
      </w:tblGrid>
      <w:tr>
        <w:trPr>
          <w:tblHeader/>
          <w:cantSplit/>
        </w:trPr>
        <w:tc>
          <w:tcPr>
            <w:tcW w:type="dxa" w:w="109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ROUND</w:t>
            </w:r>
          </w:p>
        </w:tc>
        <w:tc>
          <w:tcPr>
            <w:tcW w:type="dxa" w:w="702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SETUP</w:t>
            </w:r>
          </w:p>
        </w:tc>
        <w:tc>
          <w:tcPr>
            <w:tcW w:type="dxa" w:w="16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DOORS OPEN</w:t>
            </w:r>
          </w:p>
        </w:tc>
      </w:tr>
      <w:tr>
        <w:trPr>
          <w:cantSplit/>
          <w:trHeight w:val="432"/>
        </w:trPr>
        <w:tc>
          <w:tcPr>
            <w:tcW w:type="dxa" w:w="1091"/>
            <w:tcMar>
              <w:top w:w="50" w:type="dxa"/>
              <w:left w:w="0" w:type="dxa"/>
              <w:bottom w:w="60" w:type="dxa"/>
              <w:right w:w="90" w:type="dxa"/>
            </w:tcMar>
          </w:tcPr>
          <w:p>
            <w:pPr>
              <w:spacing w:before="0" w:after="0" w:line="252" w:lineRule="auto"/>
            </w:pPr>
            <w:r>
              <w:rPr>
                <w:rFonts w:ascii="Calibri" w:hAnsi="Calibri"/>
                <w:sz w:val="19"/>
              </w:rPr>
              <w:t>1</w:t>
            </w:r>
          </w:p>
        </w:tc>
        <w:tc>
          <w:tcPr>
            <w:tcW w:type="dxa" w:w="7022"/>
            <w:tcMar>
              <w:top w:w="50" w:type="dxa"/>
              <w:left w:w="90" w:type="dxa"/>
              <w:bottom w:w="60" w:type="dxa"/>
              <w:right w:w="90" w:type="dxa"/>
            </w:tcMar>
          </w:tcPr>
          <w:p>
            <w:pPr>
              <w:spacing w:before="0" w:after="0" w:line="252" w:lineRule="auto"/>
            </w:pPr>
            <w:r>
              <w:rPr>
                <w:rFonts w:ascii="Calibri" w:hAnsi="Calibri"/>
                <w:sz w:val="19"/>
              </w:rPr>
              <w:t>One key for everything</w:t>
            </w:r>
          </w:p>
        </w:tc>
        <w:tc>
          <w:tcPr>
            <w:tcW w:type="dxa" w:w="1678"/>
            <w:tcMar>
              <w:top w:w="50" w:type="dxa"/>
              <w:left w:w="90" w:type="dxa"/>
              <w:bottom w:w="60" w:type="dxa"/>
              <w:right w:w="90" w:type="dxa"/>
            </w:tcMar>
          </w:tcPr>
          <w:p>
            <w:pPr>
              <w:spacing w:before="0" w:after="0" w:line="252" w:lineRule="auto"/>
            </w:pPr>
          </w:p>
        </w:tc>
      </w:tr>
      <w:tr>
        <w:trPr>
          <w:cantSplit/>
          <w:trHeight w:val="432"/>
        </w:trPr>
        <w:tc>
          <w:tcPr>
            <w:tcW w:type="dxa" w:w="1091"/>
            <w:tcMar>
              <w:top w:w="50" w:type="dxa"/>
              <w:left w:w="0" w:type="dxa"/>
              <w:bottom w:w="60" w:type="dxa"/>
              <w:right w:w="90" w:type="dxa"/>
            </w:tcMar>
          </w:tcPr>
          <w:p>
            <w:pPr>
              <w:spacing w:before="0" w:after="0" w:line="252" w:lineRule="auto"/>
            </w:pPr>
            <w:r>
              <w:rPr>
                <w:rFonts w:ascii="Calibri" w:hAnsi="Calibri"/>
                <w:sz w:val="19"/>
              </w:rPr>
              <w:t>2</w:t>
            </w:r>
          </w:p>
        </w:tc>
        <w:tc>
          <w:tcPr>
            <w:tcW w:type="dxa" w:w="7022"/>
            <w:tcMar>
              <w:top w:w="50" w:type="dxa"/>
              <w:left w:w="90" w:type="dxa"/>
              <w:bottom w:w="60" w:type="dxa"/>
              <w:right w:w="90" w:type="dxa"/>
            </w:tcMar>
          </w:tcPr>
          <w:p>
            <w:pPr>
              <w:spacing w:before="0" w:after="0" w:line="252" w:lineRule="auto"/>
            </w:pPr>
            <w:r>
              <w:rPr>
                <w:rFonts w:ascii="Calibri" w:hAnsi="Calibri"/>
                <w:sz w:val="19"/>
              </w:rPr>
              <w:t>A different key for every door</w:t>
            </w:r>
          </w:p>
        </w:tc>
        <w:tc>
          <w:tcPr>
            <w:tcW w:type="dxa" w:w="1678"/>
            <w:tcMar>
              <w:top w:w="50" w:type="dxa"/>
              <w:left w:w="90" w:type="dxa"/>
              <w:bottom w:w="60" w:type="dxa"/>
              <w:right w:w="90" w:type="dxa"/>
            </w:tcMar>
          </w:tcPr>
          <w:p>
            <w:pPr>
              <w:spacing w:before="0" w:after="0" w:line="252" w:lineRule="auto"/>
            </w:pPr>
          </w:p>
        </w:tc>
      </w:tr>
      <w:tr>
        <w:trPr>
          <w:cantSplit/>
          <w:trHeight w:val="432"/>
        </w:trPr>
        <w:tc>
          <w:tcPr>
            <w:tcW w:type="dxa" w:w="1091"/>
            <w:tcMar>
              <w:top w:w="50" w:type="dxa"/>
              <w:left w:w="0" w:type="dxa"/>
              <w:bottom w:w="60" w:type="dxa"/>
              <w:right w:w="90" w:type="dxa"/>
            </w:tcMar>
          </w:tcPr>
          <w:p>
            <w:pPr>
              <w:spacing w:before="0" w:after="0" w:line="252" w:lineRule="auto"/>
            </w:pPr>
            <w:r>
              <w:rPr>
                <w:rFonts w:ascii="Calibri" w:hAnsi="Calibri"/>
                <w:sz w:val="19"/>
              </w:rPr>
              <w:t>3</w:t>
            </w:r>
          </w:p>
        </w:tc>
        <w:tc>
          <w:tcPr>
            <w:tcW w:type="dxa" w:w="7022"/>
            <w:tcMar>
              <w:top w:w="50" w:type="dxa"/>
              <w:left w:w="90" w:type="dxa"/>
              <w:bottom w:w="60" w:type="dxa"/>
              <w:right w:w="90" w:type="dxa"/>
            </w:tcMar>
          </w:tcPr>
          <w:p>
            <w:pPr>
              <w:spacing w:before="0" w:after="0" w:line="252" w:lineRule="auto"/>
            </w:pPr>
            <w:r>
              <w:rPr>
                <w:rFonts w:ascii="Calibri" w:hAnsi="Calibri"/>
                <w:sz w:val="19"/>
              </w:rPr>
              <w:t>One key for everything, plus a Second Lock on Email and Game</w:t>
            </w:r>
          </w:p>
        </w:tc>
        <w:tc>
          <w:tcPr>
            <w:tcW w:type="dxa" w:w="1678"/>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What I noticed: ______________________________________________________</w:t>
      </w:r>
    </w:p>
    <w:p>
      <w:pPr>
        <w:pStyle w:val="Heading3"/>
      </w:pPr>
      <w:r>
        <w:rPr/>
        <w:t>Worksheet 2B: Which door matters most?</w:t>
      </w:r>
    </w:p>
    <w:p>
      <w:pPr>
        <w:spacing w:before="0" w:after="60"/>
        <w:ind w:left="504" w:hanging="360"/>
      </w:pPr>
      <w:r>
        <w:rPr>
          <w:b/>
          <w:color w:val="2F6F73"/>
        </w:rPr>
        <w:t xml:space="preserve">1. </w:t>
      </w:r>
      <w:r>
        <w:rPr/>
        <w:t>The account that can reset many other accounts is: ______________________</w:t>
      </w:r>
    </w:p>
    <w:p>
      <w:pPr>
        <w:spacing w:before="0" w:after="60"/>
        <w:ind w:left="504" w:hanging="360"/>
      </w:pPr>
      <w:r>
        <w:rPr>
          <w:b/>
          <w:color w:val="2F6F73"/>
        </w:rPr>
        <w:t xml:space="preserve">2. </w:t>
      </w:r>
      <w:r>
        <w:rPr/>
        <w:t>I would put the strongest lock and the Second Lock on: ______________________ and ______________________</w:t>
      </w:r>
    </w:p>
    <w:p>
      <w:pPr>
        <w:spacing w:before="0" w:after="60"/>
        <w:ind w:left="504" w:hanging="360"/>
      </w:pPr>
      <w:r>
        <w:rPr>
          <w:b/>
          <w:color w:val="2F6F73"/>
        </w:rPr>
        <w:t xml:space="preserve">3. </w:t>
      </w:r>
      <w:r>
        <w:rPr/>
        <w:t>A rule about codes: A code is a ______________________. I never read a code to anyone who asks.</w:t>
      </w:r>
    </w:p>
    <w:p>
      <w:pPr>
        <w:pStyle w:val="Heading3"/>
      </w:pPr>
      <w:r>
        <w:rPr/>
        <w:t>Worksheet 2C: The "Oops" plan</w:t>
      </w:r>
    </w:p>
    <w:p>
      <w:r>
        <w:rPr/>
        <w:t>If you think an account was taken, check each step as you learn it.</w:t>
      </w:r>
    </w:p>
    <w:p>
      <w:pPr>
        <w:spacing w:before="0" w:after="60"/>
        <w:ind w:left="504" w:hanging="360"/>
      </w:pPr>
      <w:r>
        <w:rPr>
          <w:rFonts w:ascii="Segoe UI Symbol" w:hAnsi="Segoe UI Symbol"/>
        </w:rPr>
        <w:t xml:space="preserve">☐ </w:t>
      </w:r>
      <w:r>
        <w:rPr/>
        <w:t>Tell a trusted adult. I am not in trouble.</w:t>
      </w:r>
    </w:p>
    <w:p>
      <w:pPr>
        <w:spacing w:before="0" w:after="60"/>
        <w:ind w:left="504" w:hanging="360"/>
      </w:pPr>
      <w:r>
        <w:rPr>
          <w:rFonts w:ascii="Segoe UI Symbol" w:hAnsi="Segoe UI Symbol"/>
        </w:rPr>
        <w:t xml:space="preserve">☐ </w:t>
      </w:r>
      <w:r>
        <w:rPr/>
        <w:t>Use the app's official recovery steps (open the official app or website myself, not a link in a message).</w:t>
      </w:r>
    </w:p>
    <w:p>
      <w:pPr>
        <w:spacing w:before="0" w:after="60"/>
        <w:ind w:left="504" w:hanging="360"/>
      </w:pPr>
      <w:r>
        <w:rPr>
          <w:rFonts w:ascii="Segoe UI Symbol" w:hAnsi="Segoe UI Symbol"/>
        </w:rPr>
        <w:t xml:space="preserve">☐ </w:t>
      </w:r>
      <w:r>
        <w:rPr/>
        <w:t>Change the password to a long passphrase that is new to that account.</w:t>
      </w:r>
    </w:p>
    <w:p>
      <w:pPr>
        <w:spacing w:before="0" w:after="60"/>
        <w:ind w:left="504" w:hanging="360"/>
      </w:pPr>
      <w:r>
        <w:rPr>
          <w:rFonts w:ascii="Segoe UI Symbol" w:hAnsi="Segoe UI Symbol"/>
        </w:rPr>
        <w:t xml:space="preserve">☐ </w:t>
      </w:r>
      <w:r>
        <w:rPr/>
        <w:t>Turn on 2-step verification.</w:t>
      </w:r>
    </w:p>
    <w:p>
      <w:pPr>
        <w:spacing w:before="0" w:after="60"/>
        <w:ind w:left="504" w:hanging="360"/>
      </w:pPr>
      <w:r>
        <w:rPr>
          <w:rFonts w:ascii="Segoe UI Symbol" w:hAnsi="Segoe UI Symbol"/>
        </w:rPr>
        <w:t xml:space="preserve">☐ </w:t>
      </w:r>
      <w:r>
        <w:rPr/>
        <w:t>Warn friends: "My account was hacked, ignore messages from it."</w:t>
      </w:r>
    </w:p>
    <w:p>
      <w:pPr>
        <w:pStyle w:val="Heading3"/>
      </w:pPr>
      <w:r>
        <w:rPr/>
        <w:t>Worksheet 2D: My Lock Check (do at home with a trusted adult; do not write passwords here)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69"/>
        <w:gridCol w:w="3308"/>
        <w:gridCol w:w="2334"/>
        <w:gridCol w:w="1482"/>
      </w:tblGrid>
      <w:tr>
        <w:trPr>
          <w:tblHeader/>
          <w:cantSplit/>
        </w:trPr>
        <w:tc>
          <w:tcPr>
            <w:tcW w:type="dxa" w:w="26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ACCOUNT (TYPE ONLY)</w:t>
            </w:r>
          </w:p>
        </w:tc>
        <w:tc>
          <w:tcPr>
            <w:tcW w:type="dxa" w:w="33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UNIQUE PASSWORD? (Y/N)</w:t>
            </w:r>
          </w:p>
        </w:tc>
        <w:tc>
          <w:tcPr>
            <w:tcW w:type="dxa" w:w="233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2-STEP ON? (Y/N)</w:t>
            </w:r>
          </w:p>
        </w:tc>
        <w:tc>
          <w:tcPr>
            <w:tcW w:type="dxa" w:w="14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NEXT STEP</w:t>
            </w:r>
          </w:p>
        </w:tc>
      </w:tr>
      <w:tr>
        <w:trPr>
          <w:cantSplit/>
          <w:trHeight w:val="432"/>
        </w:trPr>
        <w:tc>
          <w:tcPr>
            <w:tcW w:type="dxa" w:w="2669"/>
            <w:tcMar>
              <w:top w:w="50" w:type="dxa"/>
              <w:left w:w="0" w:type="dxa"/>
              <w:bottom w:w="60" w:type="dxa"/>
              <w:right w:w="90" w:type="dxa"/>
            </w:tcMar>
          </w:tcPr>
          <w:p>
            <w:pPr>
              <w:spacing w:before="0" w:after="0" w:line="252" w:lineRule="auto"/>
            </w:pPr>
            <w:r>
              <w:rPr>
                <w:rFonts w:ascii="Calibri" w:hAnsi="Calibri"/>
                <w:sz w:val="19"/>
              </w:rPr>
              <w:t>Email</w:t>
            </w:r>
          </w:p>
        </w:tc>
        <w:tc>
          <w:tcPr>
            <w:tcW w:type="dxa" w:w="3308"/>
            <w:tcMar>
              <w:top w:w="50" w:type="dxa"/>
              <w:left w:w="90" w:type="dxa"/>
              <w:bottom w:w="60" w:type="dxa"/>
              <w:right w:w="90" w:type="dxa"/>
            </w:tcMar>
          </w:tcPr>
          <w:p>
            <w:pPr>
              <w:spacing w:before="0" w:after="0" w:line="252" w:lineRule="auto"/>
            </w:pPr>
          </w:p>
        </w:tc>
        <w:tc>
          <w:tcPr>
            <w:tcW w:type="dxa" w:w="2334"/>
            <w:tcMar>
              <w:top w:w="50" w:type="dxa"/>
              <w:left w:w="90" w:type="dxa"/>
              <w:bottom w:w="60" w:type="dxa"/>
              <w:right w:w="90" w:type="dxa"/>
            </w:tcMar>
          </w:tcPr>
          <w:p>
            <w:pPr>
              <w:spacing w:before="0" w:after="0" w:line="252" w:lineRule="auto"/>
            </w:pPr>
          </w:p>
        </w:tc>
        <w:tc>
          <w:tcPr>
            <w:tcW w:type="dxa" w:w="1482"/>
            <w:tcMar>
              <w:top w:w="50" w:type="dxa"/>
              <w:left w:w="90" w:type="dxa"/>
              <w:bottom w:w="60" w:type="dxa"/>
              <w:right w:w="90" w:type="dxa"/>
            </w:tcMar>
          </w:tcPr>
          <w:p>
            <w:pPr>
              <w:spacing w:before="0" w:after="0" w:line="252" w:lineRule="auto"/>
            </w:pPr>
          </w:p>
        </w:tc>
      </w:tr>
      <w:tr>
        <w:trPr>
          <w:cantSplit/>
          <w:trHeight w:val="432"/>
        </w:trPr>
        <w:tc>
          <w:tcPr>
            <w:tcW w:type="dxa" w:w="2669"/>
            <w:tcMar>
              <w:top w:w="50" w:type="dxa"/>
              <w:left w:w="0" w:type="dxa"/>
              <w:bottom w:w="60" w:type="dxa"/>
              <w:right w:w="90" w:type="dxa"/>
            </w:tcMar>
          </w:tcPr>
          <w:p>
            <w:pPr>
              <w:spacing w:before="0" w:after="0" w:line="252" w:lineRule="auto"/>
            </w:pPr>
            <w:r>
              <w:rPr>
                <w:rFonts w:ascii="Calibri" w:hAnsi="Calibri"/>
                <w:sz w:val="19"/>
              </w:rPr>
              <w:t>Main game or app</w:t>
            </w:r>
          </w:p>
        </w:tc>
        <w:tc>
          <w:tcPr>
            <w:tcW w:type="dxa" w:w="3308"/>
            <w:tcMar>
              <w:top w:w="50" w:type="dxa"/>
              <w:left w:w="90" w:type="dxa"/>
              <w:bottom w:w="60" w:type="dxa"/>
              <w:right w:w="90" w:type="dxa"/>
            </w:tcMar>
          </w:tcPr>
          <w:p>
            <w:pPr>
              <w:spacing w:before="0" w:after="0" w:line="252" w:lineRule="auto"/>
            </w:pPr>
          </w:p>
        </w:tc>
        <w:tc>
          <w:tcPr>
            <w:tcW w:type="dxa" w:w="2334"/>
            <w:tcMar>
              <w:top w:w="50" w:type="dxa"/>
              <w:left w:w="90" w:type="dxa"/>
              <w:bottom w:w="60" w:type="dxa"/>
              <w:right w:w="90" w:type="dxa"/>
            </w:tcMar>
          </w:tcPr>
          <w:p>
            <w:pPr>
              <w:spacing w:before="0" w:after="0" w:line="252" w:lineRule="auto"/>
            </w:pPr>
          </w:p>
        </w:tc>
        <w:tc>
          <w:tcPr>
            <w:tcW w:type="dxa" w:w="1482"/>
            <w:tcMar>
              <w:top w:w="50" w:type="dxa"/>
              <w:left w:w="90" w:type="dxa"/>
              <w:bottom w:w="60" w:type="dxa"/>
              <w:right w:w="90" w:type="dxa"/>
            </w:tcMar>
          </w:tcPr>
          <w:p>
            <w:pPr>
              <w:spacing w:before="0" w:after="0" w:line="252" w:lineRule="auto"/>
            </w:pPr>
          </w:p>
        </w:tc>
      </w:tr>
      <w:tr>
        <w:trPr>
          <w:cantSplit/>
          <w:trHeight w:val="432"/>
        </w:trPr>
        <w:tc>
          <w:tcPr>
            <w:tcW w:type="dxa" w:w="2669"/>
            <w:tcMar>
              <w:top w:w="50" w:type="dxa"/>
              <w:left w:w="0" w:type="dxa"/>
              <w:bottom w:w="60" w:type="dxa"/>
              <w:right w:w="90" w:type="dxa"/>
            </w:tcMar>
          </w:tcPr>
          <w:p>
            <w:pPr>
              <w:spacing w:before="0" w:after="0" w:line="252" w:lineRule="auto"/>
            </w:pPr>
            <w:r>
              <w:rPr>
                <w:rFonts w:ascii="Calibri" w:hAnsi="Calibri"/>
                <w:sz w:val="19"/>
              </w:rPr>
              <w:t>School login</w:t>
            </w:r>
          </w:p>
        </w:tc>
        <w:tc>
          <w:tcPr>
            <w:tcW w:type="dxa" w:w="3308"/>
            <w:tcMar>
              <w:top w:w="50" w:type="dxa"/>
              <w:left w:w="90" w:type="dxa"/>
              <w:bottom w:w="60" w:type="dxa"/>
              <w:right w:w="90" w:type="dxa"/>
            </w:tcMar>
          </w:tcPr>
          <w:p>
            <w:pPr>
              <w:spacing w:before="0" w:after="0" w:line="252" w:lineRule="auto"/>
            </w:pPr>
          </w:p>
        </w:tc>
        <w:tc>
          <w:tcPr>
            <w:tcW w:type="dxa" w:w="2334"/>
            <w:tcMar>
              <w:top w:w="50" w:type="dxa"/>
              <w:left w:w="90" w:type="dxa"/>
              <w:bottom w:w="60" w:type="dxa"/>
              <w:right w:w="90" w:type="dxa"/>
            </w:tcMar>
          </w:tcPr>
          <w:p>
            <w:pPr>
              <w:spacing w:before="0" w:after="0" w:line="252" w:lineRule="auto"/>
            </w:pPr>
          </w:p>
        </w:tc>
        <w:tc>
          <w:tcPr>
            <w:tcW w:type="dxa" w:w="1482"/>
            <w:tcMar>
              <w:top w:w="50" w:type="dxa"/>
              <w:left w:w="90" w:type="dxa"/>
              <w:bottom w:w="60" w:type="dxa"/>
              <w:right w:w="90" w:type="dxa"/>
            </w:tcMar>
          </w:tcPr>
          <w:p>
            <w:pPr>
              <w:spacing w:before="0" w:after="0" w:line="252" w:lineRule="auto"/>
            </w:pPr>
          </w:p>
        </w:tc>
      </w:tr>
      <w:tr>
        <w:trPr>
          <w:cantSplit/>
          <w:trHeight w:val="432"/>
        </w:trPr>
        <w:tc>
          <w:tcPr>
            <w:tcW w:type="dxa" w:w="2669"/>
            <w:tcMar>
              <w:top w:w="50" w:type="dxa"/>
              <w:left w:w="0" w:type="dxa"/>
              <w:bottom w:w="60" w:type="dxa"/>
              <w:right w:w="90" w:type="dxa"/>
            </w:tcMar>
          </w:tcPr>
          <w:p>
            <w:pPr>
              <w:spacing w:before="0" w:after="0" w:line="252" w:lineRule="auto"/>
            </w:pPr>
            <w:r>
              <w:rPr>
                <w:rFonts w:ascii="Calibri" w:hAnsi="Calibri"/>
                <w:sz w:val="19"/>
              </w:rPr>
              <w:t>Other:</w:t>
            </w:r>
          </w:p>
        </w:tc>
        <w:tc>
          <w:tcPr>
            <w:tcW w:type="dxa" w:w="3308"/>
            <w:tcMar>
              <w:top w:w="50" w:type="dxa"/>
              <w:left w:w="90" w:type="dxa"/>
              <w:bottom w:w="60" w:type="dxa"/>
              <w:right w:w="90" w:type="dxa"/>
            </w:tcMar>
          </w:tcPr>
          <w:p>
            <w:pPr>
              <w:spacing w:before="0" w:after="0" w:line="252" w:lineRule="auto"/>
            </w:pPr>
          </w:p>
        </w:tc>
        <w:tc>
          <w:tcPr>
            <w:tcW w:type="dxa" w:w="2334"/>
            <w:tcMar>
              <w:top w:w="50" w:type="dxa"/>
              <w:left w:w="90" w:type="dxa"/>
              <w:bottom w:w="60" w:type="dxa"/>
              <w:right w:w="90" w:type="dxa"/>
            </w:tcMar>
          </w:tcPr>
          <w:p>
            <w:pPr>
              <w:spacing w:before="0" w:after="0" w:line="252" w:lineRule="auto"/>
            </w:pPr>
          </w:p>
        </w:tc>
        <w:tc>
          <w:tcPr>
            <w:tcW w:type="dxa" w:w="1482"/>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Exit ticket</w:t>
      </w:r>
    </w:p>
    <w:p>
      <w:r>
        <w:rPr/>
        <w:t>One account I will give a new, unique passphrase to is ____________, and one adult who can help me do it is ____________ (role is fine).</w:t>
      </w:r>
    </w:p>
    <w:p>
      <w:pPr>
        <w:pStyle w:val="Heading3"/>
      </w:pPr>
      <w:r>
        <w:rPr/>
        <w:t>Level-Up Challenge (optional)</w:t>
      </w:r>
    </w:p>
    <w:p>
      <w:r>
        <w:rPr/>
        <w:t>On paper, with types only, map which of your accounts can reset the others. Circle the master key, then do your Lock Check at home with an adult.</w:t>
      </w:r>
    </w:p>
    <w:p>
      <w:pPr>
        <w:pStyle w:val="Heading3"/>
      </w:pPr>
      <w:r>
        <w:rPr/>
        <w:t>Reflection</w:t>
      </w:r>
    </w:p>
    <w:p>
      <w:pPr>
        <w:spacing w:before="0" w:after="60"/>
        <w:ind w:left="504" w:hanging="360"/>
      </w:pPr>
      <w:r>
        <w:rPr>
          <w:b/>
          <w:color w:val="2F6F73"/>
        </w:rPr>
        <w:t xml:space="preserve">1. </w:t>
      </w:r>
      <w:r>
        <w:rPr/>
        <w:t>Why does one reused password put many doors at risk? ______________________</w:t>
      </w:r>
    </w:p>
    <w:p>
      <w:pPr>
        <w:spacing w:before="0" w:after="60"/>
        <w:ind w:left="504" w:hanging="360"/>
      </w:pPr>
      <w:r>
        <w:rPr>
          <w:b/>
          <w:color w:val="2F6F73"/>
        </w:rPr>
        <w:t xml:space="preserve">2. </w:t>
      </w:r>
      <w:r>
        <w:rPr/>
        <w:t>How would I feel, and what would I do, if a friend's account sent me a strange message? ______________________</w:t>
      </w:r>
    </w:p>
    <w:p>
      <w:pPr>
        <w:spacing w:before="0" w:after="60"/>
        <w:ind w:left="504" w:hanging="360"/>
      </w:pPr>
      <w:r>
        <w:rPr>
          <w:b/>
          <w:color w:val="2F6F73"/>
        </w:rPr>
        <w:t xml:space="preserve">3. </w:t>
      </w:r>
      <w:r>
        <w:rPr/>
        <w:t>One question I still have: ______________________</w:t>
      </w:r>
    </w:p>
    <w:p>
      <w:pPr>
        <w:spacing w:before="0" w:after="0"/>
      </w:pPr>
      <w:r>
        <w:rPr>
          <w:sz w:val="4"/>
        </w:rPr>
      </w:r>
      <w:r>
        <w:br w:type="page"/>
      </w:r>
    </w:p>
    <w:p>
      <w:pPr>
        <w:pStyle w:val="Heading2"/>
        <w:pBdr>
          <w:top w:val="single" w:sz="18" w:space="6" w:color="FF8A3D"/>
        </w:pBdr>
        <w:spacing w:before="320"/>
      </w:pPr>
      <w:r>
        <w:rPr/>
        <w:t>Lesson 3: Phish Lab</w:t>
      </w:r>
    </w:p>
    <w:p>
      <w:pPr>
        <w:pStyle w:val="Heading3"/>
      </w:pPr>
      <w:r>
        <w:rPr/>
        <w:t>CF-3: The Prize That Needed a Password</w:t>
      </w:r>
    </w:p>
    <w:p>
      <w:r>
        <w:rPr/>
        <w:t>Mika is twelve. A message pops up from an account called "GiftDrop_Official": "You won a prize! Claim it in the next 20 minutes by logging in at the link." Mika feels a rush of excitement and almost taps. Then Mika remembers: Pause. Check.</w:t>
      </w:r>
    </w:p>
    <w:p>
      <w:pPr>
        <w:pStyle w:val="Heading3"/>
      </w:pPr>
      <w:r>
        <w:rPr/>
        <w:t>The FLAGS check</w:t>
      </w:r>
    </w:p>
    <w:p>
      <w:pPr>
        <w:pStyle w:val="ListBullet"/>
      </w:pPr>
      <w:r>
        <w:rPr>
          <w:b/>
        </w:rPr>
        <w:t>F: Fast.</w:t>
      </w:r>
      <w:r>
        <w:rPr/>
        <w:t xml:space="preserve"> Does it rush you, with a countdown or a threat?</w:t>
      </w:r>
    </w:p>
    <w:p>
      <w:pPr>
        <w:pStyle w:val="ListBullet"/>
      </w:pPr>
      <w:r>
        <w:rPr>
          <w:b/>
        </w:rPr>
        <w:t>L: Login ask.</w:t>
      </w:r>
      <w:r>
        <w:rPr/>
        <w:t xml:space="preserve"> Does it ask for a password, code, or account info?</w:t>
      </w:r>
    </w:p>
    <w:p>
      <w:pPr>
        <w:pStyle w:val="ListBullet"/>
      </w:pPr>
      <w:r>
        <w:rPr>
          <w:b/>
        </w:rPr>
        <w:t>A: Amazing offer.</w:t>
      </w:r>
      <w:r>
        <w:rPr/>
        <w:t xml:space="preserve"> Is it too good to be true?</w:t>
      </w:r>
    </w:p>
    <w:p>
      <w:pPr>
        <w:pStyle w:val="ListBullet"/>
      </w:pPr>
      <w:r>
        <w:rPr>
          <w:b/>
        </w:rPr>
        <w:t>G: Gotta keep it secret.</w:t>
      </w:r>
      <w:r>
        <w:rPr/>
        <w:t xml:space="preserve"> Does it say not to tell anyone?</w:t>
      </w:r>
    </w:p>
    <w:p>
      <w:pPr>
        <w:pStyle w:val="ListBullet"/>
      </w:pPr>
      <w:r>
        <w:rPr>
          <w:b/>
        </w:rPr>
        <w:t>S: Strange sender or link.</w:t>
      </w:r>
      <w:r>
        <w:rPr/>
        <w:t xml:space="preserve"> Does the sender or link look off?</w:t>
      </w:r>
    </w:p>
    <w:p>
      <w:pPr>
        <w:pStyle w:val="Heading3"/>
      </w:pPr>
      <w:r>
        <w:rPr/>
        <w:t>Worksheet 3A: Lab Analysis Sheet</w:t>
      </w:r>
    </w:p>
    <w:p>
      <w:r>
        <w:rPr/>
        <w:t>For each DM card in your packet, circle the flags you see, choose a pile, and write your first move.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84"/>
        <w:gridCol w:w="2746"/>
        <w:gridCol w:w="3969"/>
        <w:gridCol w:w="2093"/>
      </w:tblGrid>
      <w:tr>
        <w:trPr>
          <w:tblHeader/>
          <w:cantSplit/>
        </w:trPr>
        <w:tc>
          <w:tcPr>
            <w:tcW w:type="dxa" w:w="98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27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FLAGS I SEE (CIRCLE)</w:t>
            </w:r>
          </w:p>
        </w:tc>
        <w:tc>
          <w:tcPr>
            <w:tcW w:type="dxa" w:w="39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PILE (FAKE / REAL / NOT SURE)</w:t>
            </w:r>
          </w:p>
        </w:tc>
        <w:tc>
          <w:tcPr>
            <w:tcW w:type="dxa" w:w="20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FIRST MOVE</w:t>
            </w:r>
          </w:p>
        </w:tc>
      </w:tr>
      <w:tr>
        <w:trPr>
          <w:cantSplit/>
          <w:trHeight w:val="432"/>
        </w:trPr>
        <w:tc>
          <w:tcPr>
            <w:tcW w:type="dxa" w:w="984"/>
            <w:tcMar>
              <w:top w:w="50" w:type="dxa"/>
              <w:left w:w="0" w:type="dxa"/>
              <w:bottom w:w="60" w:type="dxa"/>
              <w:right w:w="90" w:type="dxa"/>
            </w:tcMar>
          </w:tcPr>
          <w:p>
            <w:pPr>
              <w:spacing w:before="0" w:after="0" w:line="252" w:lineRule="auto"/>
            </w:pPr>
            <w:r>
              <w:rPr>
                <w:rFonts w:ascii="Calibri" w:hAnsi="Calibri"/>
                <w:sz w:val="19"/>
              </w:rPr>
              <w:t>3-1</w:t>
            </w:r>
          </w:p>
        </w:tc>
        <w:tc>
          <w:tcPr>
            <w:tcW w:type="dxa" w:w="2746"/>
            <w:tcMar>
              <w:top w:w="50" w:type="dxa"/>
              <w:left w:w="90" w:type="dxa"/>
              <w:bottom w:w="60" w:type="dxa"/>
              <w:right w:w="90" w:type="dxa"/>
            </w:tcMar>
          </w:tcPr>
          <w:p>
            <w:pPr>
              <w:spacing w:before="0" w:after="0" w:line="252" w:lineRule="auto"/>
            </w:pPr>
            <w:r>
              <w:rPr>
                <w:rFonts w:ascii="Calibri" w:hAnsi="Calibri"/>
                <w:sz w:val="19"/>
              </w:rPr>
              <w:t>F  L  A  G  S</w:t>
            </w:r>
          </w:p>
        </w:tc>
        <w:tc>
          <w:tcPr>
            <w:tcW w:type="dxa" w:w="3969"/>
            <w:tcMar>
              <w:top w:w="50" w:type="dxa"/>
              <w:left w:w="90" w:type="dxa"/>
              <w:bottom w:w="60" w:type="dxa"/>
              <w:right w:w="90" w:type="dxa"/>
            </w:tcMar>
          </w:tcPr>
          <w:p>
            <w:pPr>
              <w:spacing w:before="0" w:after="0" w:line="252" w:lineRule="auto"/>
            </w:pPr>
          </w:p>
        </w:tc>
        <w:tc>
          <w:tcPr>
            <w:tcW w:type="dxa" w:w="2093"/>
            <w:tcMar>
              <w:top w:w="50" w:type="dxa"/>
              <w:left w:w="90" w:type="dxa"/>
              <w:bottom w:w="60" w:type="dxa"/>
              <w:right w:w="90" w:type="dxa"/>
            </w:tcMar>
          </w:tcPr>
          <w:p>
            <w:pPr>
              <w:spacing w:before="0" w:after="0" w:line="252" w:lineRule="auto"/>
            </w:pPr>
          </w:p>
        </w:tc>
      </w:tr>
      <w:tr>
        <w:trPr>
          <w:cantSplit/>
          <w:trHeight w:val="432"/>
        </w:trPr>
        <w:tc>
          <w:tcPr>
            <w:tcW w:type="dxa" w:w="984"/>
            <w:tcMar>
              <w:top w:w="50" w:type="dxa"/>
              <w:left w:w="0" w:type="dxa"/>
              <w:bottom w:w="60" w:type="dxa"/>
              <w:right w:w="90" w:type="dxa"/>
            </w:tcMar>
          </w:tcPr>
          <w:p>
            <w:pPr>
              <w:spacing w:before="0" w:after="0" w:line="252" w:lineRule="auto"/>
            </w:pPr>
            <w:r>
              <w:rPr>
                <w:rFonts w:ascii="Calibri" w:hAnsi="Calibri"/>
                <w:sz w:val="19"/>
              </w:rPr>
              <w:t>3-2</w:t>
            </w:r>
          </w:p>
        </w:tc>
        <w:tc>
          <w:tcPr>
            <w:tcW w:type="dxa" w:w="2746"/>
            <w:tcMar>
              <w:top w:w="50" w:type="dxa"/>
              <w:left w:w="90" w:type="dxa"/>
              <w:bottom w:w="60" w:type="dxa"/>
              <w:right w:w="90" w:type="dxa"/>
            </w:tcMar>
          </w:tcPr>
          <w:p>
            <w:pPr>
              <w:spacing w:before="0" w:after="0" w:line="252" w:lineRule="auto"/>
            </w:pPr>
            <w:r>
              <w:rPr>
                <w:rFonts w:ascii="Calibri" w:hAnsi="Calibri"/>
                <w:sz w:val="19"/>
              </w:rPr>
              <w:t>F  L  A  G  S</w:t>
            </w:r>
          </w:p>
        </w:tc>
        <w:tc>
          <w:tcPr>
            <w:tcW w:type="dxa" w:w="3969"/>
            <w:tcMar>
              <w:top w:w="50" w:type="dxa"/>
              <w:left w:w="90" w:type="dxa"/>
              <w:bottom w:w="60" w:type="dxa"/>
              <w:right w:w="90" w:type="dxa"/>
            </w:tcMar>
          </w:tcPr>
          <w:p>
            <w:pPr>
              <w:spacing w:before="0" w:after="0" w:line="252" w:lineRule="auto"/>
            </w:pPr>
          </w:p>
        </w:tc>
        <w:tc>
          <w:tcPr>
            <w:tcW w:type="dxa" w:w="2093"/>
            <w:tcMar>
              <w:top w:w="50" w:type="dxa"/>
              <w:left w:w="90" w:type="dxa"/>
              <w:bottom w:w="60" w:type="dxa"/>
              <w:right w:w="90" w:type="dxa"/>
            </w:tcMar>
          </w:tcPr>
          <w:p>
            <w:pPr>
              <w:spacing w:before="0" w:after="0" w:line="252" w:lineRule="auto"/>
            </w:pPr>
          </w:p>
        </w:tc>
      </w:tr>
      <w:tr>
        <w:trPr>
          <w:cantSplit/>
          <w:trHeight w:val="432"/>
        </w:trPr>
        <w:tc>
          <w:tcPr>
            <w:tcW w:type="dxa" w:w="984"/>
            <w:tcMar>
              <w:top w:w="50" w:type="dxa"/>
              <w:left w:w="0" w:type="dxa"/>
              <w:bottom w:w="60" w:type="dxa"/>
              <w:right w:w="90" w:type="dxa"/>
            </w:tcMar>
          </w:tcPr>
          <w:p>
            <w:pPr>
              <w:spacing w:before="0" w:after="0" w:line="252" w:lineRule="auto"/>
            </w:pPr>
            <w:r>
              <w:rPr>
                <w:rFonts w:ascii="Calibri" w:hAnsi="Calibri"/>
                <w:sz w:val="19"/>
              </w:rPr>
              <w:t>3-3</w:t>
            </w:r>
          </w:p>
        </w:tc>
        <w:tc>
          <w:tcPr>
            <w:tcW w:type="dxa" w:w="2746"/>
            <w:tcMar>
              <w:top w:w="50" w:type="dxa"/>
              <w:left w:w="90" w:type="dxa"/>
              <w:bottom w:w="60" w:type="dxa"/>
              <w:right w:w="90" w:type="dxa"/>
            </w:tcMar>
          </w:tcPr>
          <w:p>
            <w:pPr>
              <w:spacing w:before="0" w:after="0" w:line="252" w:lineRule="auto"/>
            </w:pPr>
            <w:r>
              <w:rPr>
                <w:rFonts w:ascii="Calibri" w:hAnsi="Calibri"/>
                <w:sz w:val="19"/>
              </w:rPr>
              <w:t>F  L  A  G  S</w:t>
            </w:r>
          </w:p>
        </w:tc>
        <w:tc>
          <w:tcPr>
            <w:tcW w:type="dxa" w:w="3969"/>
            <w:tcMar>
              <w:top w:w="50" w:type="dxa"/>
              <w:left w:w="90" w:type="dxa"/>
              <w:bottom w:w="60" w:type="dxa"/>
              <w:right w:w="90" w:type="dxa"/>
            </w:tcMar>
          </w:tcPr>
          <w:p>
            <w:pPr>
              <w:spacing w:before="0" w:after="0" w:line="252" w:lineRule="auto"/>
            </w:pPr>
          </w:p>
        </w:tc>
        <w:tc>
          <w:tcPr>
            <w:tcW w:type="dxa" w:w="2093"/>
            <w:tcMar>
              <w:top w:w="50" w:type="dxa"/>
              <w:left w:w="90" w:type="dxa"/>
              <w:bottom w:w="60" w:type="dxa"/>
              <w:right w:w="90" w:type="dxa"/>
            </w:tcMar>
          </w:tcPr>
          <w:p>
            <w:pPr>
              <w:spacing w:before="0" w:after="0" w:line="252" w:lineRule="auto"/>
            </w:pPr>
          </w:p>
        </w:tc>
      </w:tr>
      <w:tr>
        <w:trPr>
          <w:cantSplit/>
          <w:trHeight w:val="432"/>
        </w:trPr>
        <w:tc>
          <w:tcPr>
            <w:tcW w:type="dxa" w:w="984"/>
            <w:tcMar>
              <w:top w:w="50" w:type="dxa"/>
              <w:left w:w="0" w:type="dxa"/>
              <w:bottom w:w="60" w:type="dxa"/>
              <w:right w:w="90" w:type="dxa"/>
            </w:tcMar>
          </w:tcPr>
          <w:p>
            <w:pPr>
              <w:spacing w:before="0" w:after="0" w:line="252" w:lineRule="auto"/>
            </w:pPr>
            <w:r>
              <w:rPr>
                <w:rFonts w:ascii="Calibri" w:hAnsi="Calibri"/>
                <w:sz w:val="19"/>
              </w:rPr>
              <w:t>3-4</w:t>
            </w:r>
          </w:p>
        </w:tc>
        <w:tc>
          <w:tcPr>
            <w:tcW w:type="dxa" w:w="2746"/>
            <w:tcMar>
              <w:top w:w="50" w:type="dxa"/>
              <w:left w:w="90" w:type="dxa"/>
              <w:bottom w:w="60" w:type="dxa"/>
              <w:right w:w="90" w:type="dxa"/>
            </w:tcMar>
          </w:tcPr>
          <w:p>
            <w:pPr>
              <w:spacing w:before="0" w:after="0" w:line="252" w:lineRule="auto"/>
            </w:pPr>
            <w:r>
              <w:rPr>
                <w:rFonts w:ascii="Calibri" w:hAnsi="Calibri"/>
                <w:sz w:val="19"/>
              </w:rPr>
              <w:t>F  L  A  G  S</w:t>
            </w:r>
          </w:p>
        </w:tc>
        <w:tc>
          <w:tcPr>
            <w:tcW w:type="dxa" w:w="3969"/>
            <w:tcMar>
              <w:top w:w="50" w:type="dxa"/>
              <w:left w:w="90" w:type="dxa"/>
              <w:bottom w:w="60" w:type="dxa"/>
              <w:right w:w="90" w:type="dxa"/>
            </w:tcMar>
          </w:tcPr>
          <w:p>
            <w:pPr>
              <w:spacing w:before="0" w:after="0" w:line="252" w:lineRule="auto"/>
            </w:pPr>
          </w:p>
        </w:tc>
        <w:tc>
          <w:tcPr>
            <w:tcW w:type="dxa" w:w="2093"/>
            <w:tcMar>
              <w:top w:w="50" w:type="dxa"/>
              <w:left w:w="90" w:type="dxa"/>
              <w:bottom w:w="60" w:type="dxa"/>
              <w:right w:w="90" w:type="dxa"/>
            </w:tcMar>
          </w:tcPr>
          <w:p>
            <w:pPr>
              <w:spacing w:before="0" w:after="0" w:line="252" w:lineRule="auto"/>
            </w:pPr>
          </w:p>
        </w:tc>
      </w:tr>
      <w:tr>
        <w:trPr>
          <w:cantSplit/>
          <w:trHeight w:val="432"/>
        </w:trPr>
        <w:tc>
          <w:tcPr>
            <w:tcW w:type="dxa" w:w="984"/>
            <w:tcMar>
              <w:top w:w="50" w:type="dxa"/>
              <w:left w:w="0" w:type="dxa"/>
              <w:bottom w:w="60" w:type="dxa"/>
              <w:right w:w="90" w:type="dxa"/>
            </w:tcMar>
          </w:tcPr>
          <w:p>
            <w:pPr>
              <w:spacing w:before="0" w:after="0" w:line="252" w:lineRule="auto"/>
            </w:pPr>
            <w:r>
              <w:rPr>
                <w:rFonts w:ascii="Calibri" w:hAnsi="Calibri"/>
                <w:sz w:val="19"/>
              </w:rPr>
              <w:t>3-5</w:t>
            </w:r>
          </w:p>
        </w:tc>
        <w:tc>
          <w:tcPr>
            <w:tcW w:type="dxa" w:w="2746"/>
            <w:tcMar>
              <w:top w:w="50" w:type="dxa"/>
              <w:left w:w="90" w:type="dxa"/>
              <w:bottom w:w="60" w:type="dxa"/>
              <w:right w:w="90" w:type="dxa"/>
            </w:tcMar>
          </w:tcPr>
          <w:p>
            <w:pPr>
              <w:spacing w:before="0" w:after="0" w:line="252" w:lineRule="auto"/>
            </w:pPr>
            <w:r>
              <w:rPr>
                <w:rFonts w:ascii="Calibri" w:hAnsi="Calibri"/>
                <w:sz w:val="19"/>
              </w:rPr>
              <w:t>F  L  A  G  S</w:t>
            </w:r>
          </w:p>
        </w:tc>
        <w:tc>
          <w:tcPr>
            <w:tcW w:type="dxa" w:w="3969"/>
            <w:tcMar>
              <w:top w:w="50" w:type="dxa"/>
              <w:left w:w="90" w:type="dxa"/>
              <w:bottom w:w="60" w:type="dxa"/>
              <w:right w:w="90" w:type="dxa"/>
            </w:tcMar>
          </w:tcPr>
          <w:p>
            <w:pPr>
              <w:spacing w:before="0" w:after="0" w:line="252" w:lineRule="auto"/>
            </w:pPr>
          </w:p>
        </w:tc>
        <w:tc>
          <w:tcPr>
            <w:tcW w:type="dxa" w:w="2093"/>
            <w:tcMar>
              <w:top w:w="50" w:type="dxa"/>
              <w:left w:w="90" w:type="dxa"/>
              <w:bottom w:w="60" w:type="dxa"/>
              <w:right w:w="90" w:type="dxa"/>
            </w:tcMar>
          </w:tcPr>
          <w:p>
            <w:pPr>
              <w:spacing w:before="0" w:after="0" w:line="252" w:lineRule="auto"/>
            </w:pPr>
          </w:p>
        </w:tc>
      </w:tr>
      <w:tr>
        <w:trPr>
          <w:cantSplit/>
          <w:trHeight w:val="432"/>
        </w:trPr>
        <w:tc>
          <w:tcPr>
            <w:tcW w:type="dxa" w:w="984"/>
            <w:tcMar>
              <w:top w:w="50" w:type="dxa"/>
              <w:left w:w="0" w:type="dxa"/>
              <w:bottom w:w="60" w:type="dxa"/>
              <w:right w:w="90" w:type="dxa"/>
            </w:tcMar>
          </w:tcPr>
          <w:p>
            <w:pPr>
              <w:spacing w:before="0" w:after="0" w:line="252" w:lineRule="auto"/>
            </w:pPr>
            <w:r>
              <w:rPr>
                <w:rFonts w:ascii="Calibri" w:hAnsi="Calibri"/>
                <w:sz w:val="19"/>
              </w:rPr>
              <w:t>3-6</w:t>
            </w:r>
          </w:p>
        </w:tc>
        <w:tc>
          <w:tcPr>
            <w:tcW w:type="dxa" w:w="2746"/>
            <w:tcMar>
              <w:top w:w="50" w:type="dxa"/>
              <w:left w:w="90" w:type="dxa"/>
              <w:bottom w:w="60" w:type="dxa"/>
              <w:right w:w="90" w:type="dxa"/>
            </w:tcMar>
          </w:tcPr>
          <w:p>
            <w:pPr>
              <w:spacing w:before="0" w:after="0" w:line="252" w:lineRule="auto"/>
            </w:pPr>
            <w:r>
              <w:rPr>
                <w:rFonts w:ascii="Calibri" w:hAnsi="Calibri"/>
                <w:sz w:val="19"/>
              </w:rPr>
              <w:t>F  L  A  G  S</w:t>
            </w:r>
          </w:p>
        </w:tc>
        <w:tc>
          <w:tcPr>
            <w:tcW w:type="dxa" w:w="3969"/>
            <w:tcMar>
              <w:top w:w="50" w:type="dxa"/>
              <w:left w:w="90" w:type="dxa"/>
              <w:bottom w:w="60" w:type="dxa"/>
              <w:right w:w="90" w:type="dxa"/>
            </w:tcMar>
          </w:tcPr>
          <w:p>
            <w:pPr>
              <w:spacing w:before="0" w:after="0" w:line="252" w:lineRule="auto"/>
            </w:pPr>
          </w:p>
        </w:tc>
        <w:tc>
          <w:tcPr>
            <w:tcW w:type="dxa" w:w="2093"/>
            <w:tcMar>
              <w:top w:w="50" w:type="dxa"/>
              <w:left w:w="90" w:type="dxa"/>
              <w:bottom w:w="60" w:type="dxa"/>
              <w:right w:w="90" w:type="dxa"/>
            </w:tcMar>
          </w:tcPr>
          <w:p>
            <w:pPr>
              <w:spacing w:before="0" w:after="0" w:line="252" w:lineRule="auto"/>
            </w:pPr>
          </w:p>
        </w:tc>
      </w:tr>
      <w:tr>
        <w:trPr>
          <w:cantSplit/>
          <w:trHeight w:val="432"/>
        </w:trPr>
        <w:tc>
          <w:tcPr>
            <w:tcW w:type="dxa" w:w="984"/>
            <w:tcMar>
              <w:top w:w="50" w:type="dxa"/>
              <w:left w:w="0" w:type="dxa"/>
              <w:bottom w:w="60" w:type="dxa"/>
              <w:right w:w="90" w:type="dxa"/>
            </w:tcMar>
          </w:tcPr>
          <w:p>
            <w:pPr>
              <w:spacing w:before="0" w:after="0" w:line="252" w:lineRule="auto"/>
            </w:pPr>
            <w:r>
              <w:rPr>
                <w:rFonts w:ascii="Calibri" w:hAnsi="Calibri"/>
                <w:sz w:val="19"/>
              </w:rPr>
              <w:t>3-7</w:t>
            </w:r>
          </w:p>
        </w:tc>
        <w:tc>
          <w:tcPr>
            <w:tcW w:type="dxa" w:w="2746"/>
            <w:tcMar>
              <w:top w:w="50" w:type="dxa"/>
              <w:left w:w="90" w:type="dxa"/>
              <w:bottom w:w="60" w:type="dxa"/>
              <w:right w:w="90" w:type="dxa"/>
            </w:tcMar>
          </w:tcPr>
          <w:p>
            <w:pPr>
              <w:spacing w:before="0" w:after="0" w:line="252" w:lineRule="auto"/>
            </w:pPr>
            <w:r>
              <w:rPr>
                <w:rFonts w:ascii="Calibri" w:hAnsi="Calibri"/>
                <w:sz w:val="19"/>
              </w:rPr>
              <w:t>F  L  A  G  S</w:t>
            </w:r>
          </w:p>
        </w:tc>
        <w:tc>
          <w:tcPr>
            <w:tcW w:type="dxa" w:w="3969"/>
            <w:tcMar>
              <w:top w:w="50" w:type="dxa"/>
              <w:left w:w="90" w:type="dxa"/>
              <w:bottom w:w="60" w:type="dxa"/>
              <w:right w:w="90" w:type="dxa"/>
            </w:tcMar>
          </w:tcPr>
          <w:p>
            <w:pPr>
              <w:spacing w:before="0" w:after="0" w:line="252" w:lineRule="auto"/>
            </w:pPr>
          </w:p>
        </w:tc>
        <w:tc>
          <w:tcPr>
            <w:tcW w:type="dxa" w:w="2093"/>
            <w:tcMar>
              <w:top w:w="50" w:type="dxa"/>
              <w:left w:w="90" w:type="dxa"/>
              <w:bottom w:w="60" w:type="dxa"/>
              <w:right w:w="90" w:type="dxa"/>
            </w:tcMar>
          </w:tcPr>
          <w:p>
            <w:pPr>
              <w:spacing w:before="0" w:after="0" w:line="252" w:lineRule="auto"/>
            </w:pPr>
          </w:p>
        </w:tc>
      </w:tr>
      <w:tr>
        <w:trPr>
          <w:cantSplit/>
          <w:trHeight w:val="432"/>
        </w:trPr>
        <w:tc>
          <w:tcPr>
            <w:tcW w:type="dxa" w:w="984"/>
            <w:tcMar>
              <w:top w:w="50" w:type="dxa"/>
              <w:left w:w="0" w:type="dxa"/>
              <w:bottom w:w="60" w:type="dxa"/>
              <w:right w:w="90" w:type="dxa"/>
            </w:tcMar>
          </w:tcPr>
          <w:p>
            <w:pPr>
              <w:spacing w:before="0" w:after="0" w:line="252" w:lineRule="auto"/>
            </w:pPr>
            <w:r>
              <w:rPr>
                <w:rFonts w:ascii="Calibri" w:hAnsi="Calibri"/>
                <w:sz w:val="19"/>
              </w:rPr>
              <w:t>3-8</w:t>
            </w:r>
          </w:p>
        </w:tc>
        <w:tc>
          <w:tcPr>
            <w:tcW w:type="dxa" w:w="2746"/>
            <w:tcMar>
              <w:top w:w="50" w:type="dxa"/>
              <w:left w:w="90" w:type="dxa"/>
              <w:bottom w:w="60" w:type="dxa"/>
              <w:right w:w="90" w:type="dxa"/>
            </w:tcMar>
          </w:tcPr>
          <w:p>
            <w:pPr>
              <w:spacing w:before="0" w:after="0" w:line="252" w:lineRule="auto"/>
            </w:pPr>
            <w:r>
              <w:rPr>
                <w:rFonts w:ascii="Calibri" w:hAnsi="Calibri"/>
                <w:sz w:val="19"/>
              </w:rPr>
              <w:t>F  L  A  G  S</w:t>
            </w:r>
          </w:p>
        </w:tc>
        <w:tc>
          <w:tcPr>
            <w:tcW w:type="dxa" w:w="3969"/>
            <w:tcMar>
              <w:top w:w="50" w:type="dxa"/>
              <w:left w:w="90" w:type="dxa"/>
              <w:bottom w:w="60" w:type="dxa"/>
              <w:right w:w="90" w:type="dxa"/>
            </w:tcMar>
          </w:tcPr>
          <w:p>
            <w:pPr>
              <w:spacing w:before="0" w:after="0" w:line="252" w:lineRule="auto"/>
            </w:pPr>
          </w:p>
        </w:tc>
        <w:tc>
          <w:tcPr>
            <w:tcW w:type="dxa" w:w="2093"/>
            <w:tcMar>
              <w:top w:w="50" w:type="dxa"/>
              <w:left w:w="90" w:type="dxa"/>
              <w:bottom w:w="60" w:type="dxa"/>
              <w:right w:w="90" w:type="dxa"/>
            </w:tcMar>
          </w:tcPr>
          <w:p>
            <w:pPr>
              <w:spacing w:before="0" w:after="0" w:line="252" w:lineRule="auto"/>
            </w:pPr>
          </w:p>
        </w:tc>
      </w:tr>
      <w:tr>
        <w:trPr>
          <w:cantSplit/>
          <w:trHeight w:val="432"/>
        </w:trPr>
        <w:tc>
          <w:tcPr>
            <w:tcW w:type="dxa" w:w="984"/>
            <w:tcMar>
              <w:top w:w="50" w:type="dxa"/>
              <w:left w:w="0" w:type="dxa"/>
              <w:bottom w:w="60" w:type="dxa"/>
              <w:right w:w="90" w:type="dxa"/>
            </w:tcMar>
          </w:tcPr>
          <w:p>
            <w:pPr>
              <w:spacing w:before="0" w:after="0" w:line="252" w:lineRule="auto"/>
            </w:pPr>
            <w:r>
              <w:rPr>
                <w:rFonts w:ascii="Calibri" w:hAnsi="Calibri"/>
                <w:sz w:val="19"/>
              </w:rPr>
              <w:t>3-9</w:t>
            </w:r>
          </w:p>
        </w:tc>
        <w:tc>
          <w:tcPr>
            <w:tcW w:type="dxa" w:w="2746"/>
            <w:tcMar>
              <w:top w:w="50" w:type="dxa"/>
              <w:left w:w="90" w:type="dxa"/>
              <w:bottom w:w="60" w:type="dxa"/>
              <w:right w:w="90" w:type="dxa"/>
            </w:tcMar>
          </w:tcPr>
          <w:p>
            <w:pPr>
              <w:spacing w:before="0" w:after="0" w:line="252" w:lineRule="auto"/>
            </w:pPr>
            <w:r>
              <w:rPr>
                <w:rFonts w:ascii="Calibri" w:hAnsi="Calibri"/>
                <w:sz w:val="19"/>
              </w:rPr>
              <w:t>F  L  A  G  S</w:t>
            </w:r>
          </w:p>
        </w:tc>
        <w:tc>
          <w:tcPr>
            <w:tcW w:type="dxa" w:w="3969"/>
            <w:tcMar>
              <w:top w:w="50" w:type="dxa"/>
              <w:left w:w="90" w:type="dxa"/>
              <w:bottom w:w="60" w:type="dxa"/>
              <w:right w:w="90" w:type="dxa"/>
            </w:tcMar>
          </w:tcPr>
          <w:p>
            <w:pPr>
              <w:spacing w:before="0" w:after="0" w:line="252" w:lineRule="auto"/>
            </w:pPr>
          </w:p>
        </w:tc>
        <w:tc>
          <w:tcPr>
            <w:tcW w:type="dxa" w:w="2093"/>
            <w:tcMar>
              <w:top w:w="50" w:type="dxa"/>
              <w:left w:w="90" w:type="dxa"/>
              <w:bottom w:w="60" w:type="dxa"/>
              <w:right w:w="90" w:type="dxa"/>
            </w:tcMar>
          </w:tcPr>
          <w:p>
            <w:pPr>
              <w:spacing w:before="0" w:after="0" w:line="252" w:lineRule="auto"/>
            </w:pPr>
          </w:p>
        </w:tc>
      </w:tr>
      <w:tr>
        <w:trPr>
          <w:cantSplit/>
          <w:trHeight w:val="432"/>
        </w:trPr>
        <w:tc>
          <w:tcPr>
            <w:tcW w:type="dxa" w:w="984"/>
            <w:tcMar>
              <w:top w:w="50" w:type="dxa"/>
              <w:left w:w="0" w:type="dxa"/>
              <w:bottom w:w="60" w:type="dxa"/>
              <w:right w:w="90" w:type="dxa"/>
            </w:tcMar>
          </w:tcPr>
          <w:p>
            <w:pPr>
              <w:spacing w:before="0" w:after="0" w:line="252" w:lineRule="auto"/>
            </w:pPr>
            <w:r>
              <w:rPr>
                <w:rFonts w:ascii="Calibri" w:hAnsi="Calibri"/>
                <w:sz w:val="19"/>
              </w:rPr>
              <w:t>3-10</w:t>
            </w:r>
          </w:p>
        </w:tc>
        <w:tc>
          <w:tcPr>
            <w:tcW w:type="dxa" w:w="2746"/>
            <w:tcMar>
              <w:top w:w="50" w:type="dxa"/>
              <w:left w:w="90" w:type="dxa"/>
              <w:bottom w:w="60" w:type="dxa"/>
              <w:right w:w="90" w:type="dxa"/>
            </w:tcMar>
          </w:tcPr>
          <w:p>
            <w:pPr>
              <w:spacing w:before="0" w:after="0" w:line="252" w:lineRule="auto"/>
            </w:pPr>
            <w:r>
              <w:rPr>
                <w:rFonts w:ascii="Calibri" w:hAnsi="Calibri"/>
                <w:sz w:val="19"/>
              </w:rPr>
              <w:t>F  L  A  G  S</w:t>
            </w:r>
          </w:p>
        </w:tc>
        <w:tc>
          <w:tcPr>
            <w:tcW w:type="dxa" w:w="3969"/>
            <w:tcMar>
              <w:top w:w="50" w:type="dxa"/>
              <w:left w:w="90" w:type="dxa"/>
              <w:bottom w:w="60" w:type="dxa"/>
              <w:right w:w="90" w:type="dxa"/>
            </w:tcMar>
          </w:tcPr>
          <w:p>
            <w:pPr>
              <w:spacing w:before="0" w:after="0" w:line="252" w:lineRule="auto"/>
            </w:pPr>
          </w:p>
        </w:tc>
        <w:tc>
          <w:tcPr>
            <w:tcW w:type="dxa" w:w="2093"/>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Worksheet 3B: The Oops path</w:t>
      </w:r>
    </w:p>
    <w:p>
      <w:r>
        <w:rPr/>
        <w:t>If you clicked or typed something, circle what you would do first and number the steps in order: tell an adult / change the password / turn on 2-step verification / watch for odd messages / blame yourself (cross this one out).</w:t>
      </w:r>
    </w:p>
    <w:p>
      <w:pPr>
        <w:pStyle w:val="Heading3"/>
      </w:pPr>
      <w:r>
        <w:rPr/>
        <w:t>Exit ticket</w:t>
      </w:r>
    </w:p>
    <w:p>
      <w:r>
        <w:rPr/>
        <w:t>A message says: "Verify your account in 10 minutes or lose your game." Write two FLAGS letters you see and what you will do first.</w:t>
      </w:r>
    </w:p>
    <w:p>
      <w:r>
        <w:rPr/>
        <w:t>______________________________________________________________________</w:t>
      </w:r>
    </w:p>
    <w:p>
      <w:pPr>
        <w:pStyle w:val="Heading3"/>
      </w:pPr>
      <w:r>
        <w:rPr/>
        <w:t>Level-Up Challenge (optional)</w:t>
      </w:r>
    </w:p>
    <w:p>
      <w:r>
        <w:rPr/>
        <w:t>For a week, notice flags in the wild (pop-ups, texts) without clicking. Describe one in words. Do not bring a real message.</w:t>
      </w:r>
    </w:p>
    <w:p>
      <w:pPr>
        <w:pStyle w:val="Heading3"/>
      </w:pPr>
      <w:r>
        <w:rPr/>
        <w:t>Reflection</w:t>
      </w:r>
    </w:p>
    <w:p>
      <w:pPr>
        <w:spacing w:before="0" w:after="60"/>
        <w:ind w:left="504" w:hanging="360"/>
      </w:pPr>
      <w:r>
        <w:rPr>
          <w:b/>
          <w:color w:val="2F6F73"/>
        </w:rPr>
        <w:t xml:space="preserve">1. </w:t>
      </w:r>
      <w:r>
        <w:rPr/>
        <w:t>A message I might have clicked before learning FLAGS (made-up example is fine): ______________________</w:t>
      </w:r>
    </w:p>
    <w:p>
      <w:pPr>
        <w:spacing w:before="0" w:after="60"/>
        <w:ind w:left="504" w:hanging="360"/>
      </w:pPr>
      <w:r>
        <w:rPr>
          <w:b/>
          <w:color w:val="2F6F73"/>
        </w:rPr>
        <w:t xml:space="preserve">2. </w:t>
      </w:r>
      <w:r>
        <w:rPr/>
        <w:t>How I will check a message from now on: ______________________</w:t>
      </w:r>
    </w:p>
    <w:p>
      <w:pPr>
        <w:spacing w:before="0" w:after="60"/>
        <w:ind w:left="504" w:hanging="360"/>
      </w:pPr>
      <w:r>
        <w:rPr>
          <w:b/>
          <w:color w:val="2F6F73"/>
        </w:rPr>
        <w:t xml:space="preserve">3. </w:t>
      </w:r>
      <w:r>
        <w:rPr/>
        <w:t>Why "Not sure" is a strong answer: ______________________</w:t>
      </w:r>
    </w:p>
    <w:p>
      <w:pPr>
        <w:spacing w:before="0" w:after="0"/>
      </w:pPr>
      <w:r>
        <w:rPr>
          <w:sz w:val="4"/>
        </w:rPr>
      </w:r>
      <w:r>
        <w:br w:type="page"/>
      </w:r>
    </w:p>
    <w:p>
      <w:pPr>
        <w:pStyle w:val="Heading2"/>
        <w:pBdr>
          <w:top w:val="single" w:sz="18" w:space="6" w:color="FF8A3D"/>
        </w:pBdr>
        <w:spacing w:before="320"/>
      </w:pPr>
      <w:r>
        <w:rPr/>
        <w:t>Lesson 4: Footprint &amp; Permissions</w:t>
      </w:r>
    </w:p>
    <w:p>
      <w:pPr>
        <w:pStyle w:val="Heading3"/>
      </w:pPr>
      <w:r>
        <w:rPr/>
        <w:t>CF-4: The Map Dot</w:t>
      </w:r>
    </w:p>
    <w:p>
      <w:r>
        <w:rPr/>
        <w:t>Noor is twelve. She posts a photo from her favorite skate park. Her new app shows a small map dot under the photo, and her profile is open to anyone. Noor does not notice the dot. A week later, an unfamiliar account comments, "Cool park! See you there Saturday?" Noor feels a little uneasy, but she is not sure why. She closes the app and asks her aunt to look at the settings together.</w:t>
      </w:r>
    </w:p>
    <w:p>
      <w:pPr>
        <w:pStyle w:val="Heading3"/>
      </w:pPr>
      <w:r>
        <w:rPr/>
        <w:t>The four questions</w:t>
      </w:r>
    </w:p>
    <w:p>
      <w:pPr>
        <w:pStyle w:val="ListBullet"/>
      </w:pPr>
      <w:r>
        <w:rPr>
          <w:b/>
        </w:rPr>
        <w:t>Who can see it?</w:t>
      </w:r>
    </w:p>
    <w:p>
      <w:pPr>
        <w:pStyle w:val="ListBullet"/>
      </w:pPr>
      <w:r>
        <w:rPr>
          <w:b/>
        </w:rPr>
        <w:t>Who can contact me?</w:t>
      </w:r>
    </w:p>
    <w:p>
      <w:pPr>
        <w:pStyle w:val="ListBullet"/>
      </w:pPr>
      <w:r>
        <w:rPr>
          <w:b/>
        </w:rPr>
        <w:t>What does it collect?</w:t>
      </w:r>
    </w:p>
    <w:p>
      <w:pPr>
        <w:pStyle w:val="ListBullet"/>
      </w:pPr>
      <w:r>
        <w:rPr>
          <w:b/>
        </w:rPr>
        <w:t>Can I undo it?</w:t>
      </w:r>
    </w:p>
    <w:p>
      <w:pPr>
        <w:pStyle w:val="Heading3"/>
      </w:pPr>
      <w:r>
        <w:rPr/>
        <w:t>Worksheet 4A: Piece it together</w:t>
      </w:r>
    </w:p>
    <w:p>
      <w:r>
        <w:rPr/>
        <w:t>Three public crumbs about a made-up person named Alex: (1) a photo in a school jersey; (2) the same park tagged every Saturday morning; (3) a comment: "Happy birthday, Alex! Twelve at last!"</w:t>
      </w:r>
    </w:p>
    <w:p>
      <w:r>
        <w:rPr/>
        <w:t>What could a stranger work out? ______________________________________</w:t>
      </w:r>
    </w:p>
    <w:p>
      <w:r>
        <w:rPr/>
        <w:t>What could Alex change so fewer crumbs are public? ______________________</w:t>
      </w:r>
    </w:p>
    <w:p>
      <w:pPr>
        <w:pStyle w:val="Heading3"/>
      </w:pPr>
      <w:r>
        <w:rPr/>
        <w:t>Worksheet 4B: PicNest Settings Audit</w:t>
      </w:r>
    </w:p>
    <w:p>
      <w:r>
        <w:rPr/>
        <w:t>Use your PicNest mock screens (made-up app). For each setting write K (keep), C (change), or A (ask a trusted adult first), and give a reason using the four questions.</w:t>
      </w:r>
    </w:p>
    <w:p>
      <w:r>
        <w:rPr>
          <w:b/>
        </w:rPr>
        <w:t>Screen 1: Profile and Visibility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42"/>
        <w:gridCol w:w="5642"/>
        <w:gridCol w:w="1702"/>
        <w:gridCol w:w="1606"/>
      </w:tblGrid>
      <w:tr>
        <w:trPr>
          <w:tblHeader/>
          <w:cantSplit/>
        </w:trPr>
        <w:tc>
          <w:tcPr>
            <w:tcW w:type="dxa" w:w="84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56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SETTING (CURRENT)</w:t>
            </w:r>
          </w:p>
        </w:tc>
        <w:tc>
          <w:tcPr>
            <w:tcW w:type="dxa" w:w="17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 / C / A</w:t>
            </w:r>
          </w:p>
        </w:tc>
        <w:tc>
          <w:tcPr>
            <w:tcW w:type="dxa" w:w="160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REASON</w:t>
            </w:r>
          </w:p>
        </w:tc>
      </w:tr>
      <w:tr>
        <w:trPr>
          <w:cantSplit/>
          <w:trHeight w:val="432"/>
        </w:trPr>
        <w:tc>
          <w:tcPr>
            <w:tcW w:type="dxa" w:w="842"/>
            <w:tcMar>
              <w:top w:w="50" w:type="dxa"/>
              <w:left w:w="0" w:type="dxa"/>
              <w:bottom w:w="60" w:type="dxa"/>
              <w:right w:w="90" w:type="dxa"/>
            </w:tcMar>
          </w:tcPr>
          <w:p>
            <w:pPr>
              <w:spacing w:before="0" w:after="0" w:line="252" w:lineRule="auto"/>
            </w:pPr>
            <w:r>
              <w:rPr>
                <w:rFonts w:ascii="Calibri" w:hAnsi="Calibri"/>
                <w:sz w:val="19"/>
              </w:rPr>
              <w:t>1.1</w:t>
            </w:r>
          </w:p>
        </w:tc>
        <w:tc>
          <w:tcPr>
            <w:tcW w:type="dxa" w:w="5642"/>
            <w:tcMar>
              <w:top w:w="50" w:type="dxa"/>
              <w:left w:w="90" w:type="dxa"/>
              <w:bottom w:w="60" w:type="dxa"/>
              <w:right w:w="90" w:type="dxa"/>
            </w:tcMar>
          </w:tcPr>
          <w:p>
            <w:pPr>
              <w:spacing w:before="0" w:after="0" w:line="252" w:lineRule="auto"/>
            </w:pPr>
            <w:r>
              <w:rPr>
                <w:rFonts w:ascii="Calibri" w:hAnsi="Calibri"/>
                <w:sz w:val="19"/>
              </w:rPr>
              <w:t>Account visibility: Public</w:t>
            </w:r>
          </w:p>
        </w:tc>
        <w:tc>
          <w:tcPr>
            <w:tcW w:type="dxa" w:w="1702"/>
            <w:tcMar>
              <w:top w:w="50" w:type="dxa"/>
              <w:left w:w="90" w:type="dxa"/>
              <w:bottom w:w="60" w:type="dxa"/>
              <w:right w:w="90" w:type="dxa"/>
            </w:tcMar>
          </w:tcPr>
          <w:p>
            <w:pPr>
              <w:spacing w:before="0" w:after="0" w:line="252" w:lineRule="auto"/>
            </w:pPr>
          </w:p>
        </w:tc>
        <w:tc>
          <w:tcPr>
            <w:tcW w:type="dxa" w:w="1606"/>
            <w:tcMar>
              <w:top w:w="50" w:type="dxa"/>
              <w:left w:w="90" w:type="dxa"/>
              <w:bottom w:w="60" w:type="dxa"/>
              <w:right w:w="90" w:type="dxa"/>
            </w:tcMar>
          </w:tcPr>
          <w:p>
            <w:pPr>
              <w:spacing w:before="0" w:after="0" w:line="252" w:lineRule="auto"/>
            </w:pPr>
          </w:p>
        </w:tc>
      </w:tr>
      <w:tr>
        <w:trPr>
          <w:cantSplit/>
          <w:trHeight w:val="432"/>
        </w:trPr>
        <w:tc>
          <w:tcPr>
            <w:tcW w:type="dxa" w:w="842"/>
            <w:tcMar>
              <w:top w:w="50" w:type="dxa"/>
              <w:left w:w="0" w:type="dxa"/>
              <w:bottom w:w="60" w:type="dxa"/>
              <w:right w:w="90" w:type="dxa"/>
            </w:tcMar>
          </w:tcPr>
          <w:p>
            <w:pPr>
              <w:spacing w:before="0" w:after="0" w:line="252" w:lineRule="auto"/>
            </w:pPr>
            <w:r>
              <w:rPr>
                <w:rFonts w:ascii="Calibri" w:hAnsi="Calibri"/>
                <w:sz w:val="19"/>
              </w:rPr>
              <w:t>1.2</w:t>
            </w:r>
          </w:p>
        </w:tc>
        <w:tc>
          <w:tcPr>
            <w:tcW w:type="dxa" w:w="5642"/>
            <w:tcMar>
              <w:top w:w="50" w:type="dxa"/>
              <w:left w:w="90" w:type="dxa"/>
              <w:bottom w:w="60" w:type="dxa"/>
              <w:right w:w="90" w:type="dxa"/>
            </w:tcMar>
          </w:tcPr>
          <w:p>
            <w:pPr>
              <w:spacing w:before="0" w:after="0" w:line="252" w:lineRule="auto"/>
            </w:pPr>
            <w:r>
              <w:rPr>
                <w:rFonts w:ascii="Calibri" w:hAnsi="Calibri"/>
                <w:sz w:val="19"/>
              </w:rPr>
              <w:t>Display name: full real name</w:t>
            </w:r>
          </w:p>
        </w:tc>
        <w:tc>
          <w:tcPr>
            <w:tcW w:type="dxa" w:w="1702"/>
            <w:tcMar>
              <w:top w:w="50" w:type="dxa"/>
              <w:left w:w="90" w:type="dxa"/>
              <w:bottom w:w="60" w:type="dxa"/>
              <w:right w:w="90" w:type="dxa"/>
            </w:tcMar>
          </w:tcPr>
          <w:p>
            <w:pPr>
              <w:spacing w:before="0" w:after="0" w:line="252" w:lineRule="auto"/>
            </w:pPr>
          </w:p>
        </w:tc>
        <w:tc>
          <w:tcPr>
            <w:tcW w:type="dxa" w:w="1606"/>
            <w:tcMar>
              <w:top w:w="50" w:type="dxa"/>
              <w:left w:w="90" w:type="dxa"/>
              <w:bottom w:w="60" w:type="dxa"/>
              <w:right w:w="90" w:type="dxa"/>
            </w:tcMar>
          </w:tcPr>
          <w:p>
            <w:pPr>
              <w:spacing w:before="0" w:after="0" w:line="252" w:lineRule="auto"/>
            </w:pPr>
          </w:p>
        </w:tc>
      </w:tr>
      <w:tr>
        <w:trPr>
          <w:cantSplit/>
          <w:trHeight w:val="432"/>
        </w:trPr>
        <w:tc>
          <w:tcPr>
            <w:tcW w:type="dxa" w:w="842"/>
            <w:tcMar>
              <w:top w:w="50" w:type="dxa"/>
              <w:left w:w="0" w:type="dxa"/>
              <w:bottom w:w="60" w:type="dxa"/>
              <w:right w:w="90" w:type="dxa"/>
            </w:tcMar>
          </w:tcPr>
          <w:p>
            <w:pPr>
              <w:spacing w:before="0" w:after="0" w:line="252" w:lineRule="auto"/>
            </w:pPr>
            <w:r>
              <w:rPr>
                <w:rFonts w:ascii="Calibri" w:hAnsi="Calibri"/>
                <w:sz w:val="19"/>
              </w:rPr>
              <w:t>1.3</w:t>
            </w:r>
          </w:p>
        </w:tc>
        <w:tc>
          <w:tcPr>
            <w:tcW w:type="dxa" w:w="5642"/>
            <w:tcMar>
              <w:top w:w="50" w:type="dxa"/>
              <w:left w:w="90" w:type="dxa"/>
              <w:bottom w:w="60" w:type="dxa"/>
              <w:right w:w="90" w:type="dxa"/>
            </w:tcMar>
          </w:tcPr>
          <w:p>
            <w:pPr>
              <w:spacing w:before="0" w:after="0" w:line="252" w:lineRule="auto"/>
            </w:pPr>
            <w:r>
              <w:rPr>
                <w:rFonts w:ascii="Calibri" w:hAnsi="Calibri"/>
                <w:sz w:val="19"/>
              </w:rPr>
              <w:t>School shown on profile: Yes</w:t>
            </w:r>
          </w:p>
        </w:tc>
        <w:tc>
          <w:tcPr>
            <w:tcW w:type="dxa" w:w="1702"/>
            <w:tcMar>
              <w:top w:w="50" w:type="dxa"/>
              <w:left w:w="90" w:type="dxa"/>
              <w:bottom w:w="60" w:type="dxa"/>
              <w:right w:w="90" w:type="dxa"/>
            </w:tcMar>
          </w:tcPr>
          <w:p>
            <w:pPr>
              <w:spacing w:before="0" w:after="0" w:line="252" w:lineRule="auto"/>
            </w:pPr>
          </w:p>
        </w:tc>
        <w:tc>
          <w:tcPr>
            <w:tcW w:type="dxa" w:w="1606"/>
            <w:tcMar>
              <w:top w:w="50" w:type="dxa"/>
              <w:left w:w="90" w:type="dxa"/>
              <w:bottom w:w="60" w:type="dxa"/>
              <w:right w:w="90" w:type="dxa"/>
            </w:tcMar>
          </w:tcPr>
          <w:p>
            <w:pPr>
              <w:spacing w:before="0" w:after="0" w:line="252" w:lineRule="auto"/>
            </w:pPr>
          </w:p>
        </w:tc>
      </w:tr>
      <w:tr>
        <w:trPr>
          <w:cantSplit/>
          <w:trHeight w:val="432"/>
        </w:trPr>
        <w:tc>
          <w:tcPr>
            <w:tcW w:type="dxa" w:w="842"/>
            <w:tcMar>
              <w:top w:w="50" w:type="dxa"/>
              <w:left w:w="0" w:type="dxa"/>
              <w:bottom w:w="60" w:type="dxa"/>
              <w:right w:w="90" w:type="dxa"/>
            </w:tcMar>
          </w:tcPr>
          <w:p>
            <w:pPr>
              <w:spacing w:before="0" w:after="0" w:line="252" w:lineRule="auto"/>
            </w:pPr>
            <w:r>
              <w:rPr>
                <w:rFonts w:ascii="Calibri" w:hAnsi="Calibri"/>
                <w:sz w:val="19"/>
              </w:rPr>
              <w:t>1.4</w:t>
            </w:r>
          </w:p>
        </w:tc>
        <w:tc>
          <w:tcPr>
            <w:tcW w:type="dxa" w:w="5642"/>
            <w:tcMar>
              <w:top w:w="50" w:type="dxa"/>
              <w:left w:w="90" w:type="dxa"/>
              <w:bottom w:w="60" w:type="dxa"/>
              <w:right w:w="90" w:type="dxa"/>
            </w:tcMar>
          </w:tcPr>
          <w:p>
            <w:pPr>
              <w:spacing w:before="0" w:after="0" w:line="252" w:lineRule="auto"/>
            </w:pPr>
            <w:r>
              <w:rPr>
                <w:rFonts w:ascii="Calibri" w:hAnsi="Calibri"/>
                <w:sz w:val="19"/>
              </w:rPr>
              <w:t>Birthday shown: month and day</w:t>
            </w:r>
          </w:p>
        </w:tc>
        <w:tc>
          <w:tcPr>
            <w:tcW w:type="dxa" w:w="1702"/>
            <w:tcMar>
              <w:top w:w="50" w:type="dxa"/>
              <w:left w:w="90" w:type="dxa"/>
              <w:bottom w:w="60" w:type="dxa"/>
              <w:right w:w="90" w:type="dxa"/>
            </w:tcMar>
          </w:tcPr>
          <w:p>
            <w:pPr>
              <w:spacing w:before="0" w:after="0" w:line="252" w:lineRule="auto"/>
            </w:pPr>
          </w:p>
        </w:tc>
        <w:tc>
          <w:tcPr>
            <w:tcW w:type="dxa" w:w="1606"/>
            <w:tcMar>
              <w:top w:w="50" w:type="dxa"/>
              <w:left w:w="90" w:type="dxa"/>
              <w:bottom w:w="60" w:type="dxa"/>
              <w:right w:w="90" w:type="dxa"/>
            </w:tcMar>
          </w:tcPr>
          <w:p>
            <w:pPr>
              <w:spacing w:before="0" w:after="0" w:line="252" w:lineRule="auto"/>
            </w:pPr>
          </w:p>
        </w:tc>
      </w:tr>
      <w:tr>
        <w:trPr>
          <w:cantSplit/>
          <w:trHeight w:val="432"/>
        </w:trPr>
        <w:tc>
          <w:tcPr>
            <w:tcW w:type="dxa" w:w="842"/>
            <w:tcMar>
              <w:top w:w="50" w:type="dxa"/>
              <w:left w:w="0" w:type="dxa"/>
              <w:bottom w:w="60" w:type="dxa"/>
              <w:right w:w="90" w:type="dxa"/>
            </w:tcMar>
          </w:tcPr>
          <w:p>
            <w:pPr>
              <w:spacing w:before="0" w:after="0" w:line="252" w:lineRule="auto"/>
            </w:pPr>
            <w:r>
              <w:rPr>
                <w:rFonts w:ascii="Calibri" w:hAnsi="Calibri"/>
                <w:sz w:val="19"/>
              </w:rPr>
              <w:t>1.5</w:t>
            </w:r>
          </w:p>
        </w:tc>
        <w:tc>
          <w:tcPr>
            <w:tcW w:type="dxa" w:w="5642"/>
            <w:tcMar>
              <w:top w:w="50" w:type="dxa"/>
              <w:left w:w="90" w:type="dxa"/>
              <w:bottom w:w="60" w:type="dxa"/>
              <w:right w:w="90" w:type="dxa"/>
            </w:tcMar>
          </w:tcPr>
          <w:p>
            <w:pPr>
              <w:spacing w:before="0" w:after="0" w:line="252" w:lineRule="auto"/>
            </w:pPr>
            <w:r>
              <w:rPr>
                <w:rFonts w:ascii="Calibri" w:hAnsi="Calibri"/>
                <w:sz w:val="19"/>
              </w:rPr>
              <w:t>Anyone can find me by phone number</w:t>
            </w:r>
          </w:p>
        </w:tc>
        <w:tc>
          <w:tcPr>
            <w:tcW w:type="dxa" w:w="1702"/>
            <w:tcMar>
              <w:top w:w="50" w:type="dxa"/>
              <w:left w:w="90" w:type="dxa"/>
              <w:bottom w:w="60" w:type="dxa"/>
              <w:right w:w="90" w:type="dxa"/>
            </w:tcMar>
          </w:tcPr>
          <w:p>
            <w:pPr>
              <w:spacing w:before="0" w:after="0" w:line="252" w:lineRule="auto"/>
            </w:pPr>
          </w:p>
        </w:tc>
        <w:tc>
          <w:tcPr>
            <w:tcW w:type="dxa" w:w="1606"/>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Screen 2: Messages and Tags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83"/>
        <w:gridCol w:w="6423"/>
        <w:gridCol w:w="1382"/>
        <w:gridCol w:w="1304"/>
      </w:tblGrid>
      <w:tr>
        <w:trPr>
          <w:tblHeader/>
          <w:cantSplit/>
        </w:trPr>
        <w:tc>
          <w:tcPr>
            <w:tcW w:type="dxa" w:w="68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64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SETTING (CURRENT)</w:t>
            </w:r>
          </w:p>
        </w:tc>
        <w:tc>
          <w:tcPr>
            <w:tcW w:type="dxa" w:w="13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 / C / A</w:t>
            </w:r>
          </w:p>
        </w:tc>
        <w:tc>
          <w:tcPr>
            <w:tcW w:type="dxa" w:w="13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REASON</w:t>
            </w:r>
          </w:p>
        </w:tc>
      </w:tr>
      <w:tr>
        <w:trPr>
          <w:cantSplit/>
          <w:trHeight w:val="432"/>
        </w:trPr>
        <w:tc>
          <w:tcPr>
            <w:tcW w:type="dxa" w:w="683"/>
            <w:tcMar>
              <w:top w:w="50" w:type="dxa"/>
              <w:left w:w="0" w:type="dxa"/>
              <w:bottom w:w="60" w:type="dxa"/>
              <w:right w:w="90" w:type="dxa"/>
            </w:tcMar>
          </w:tcPr>
          <w:p>
            <w:pPr>
              <w:spacing w:before="0" w:after="0" w:line="252" w:lineRule="auto"/>
            </w:pPr>
            <w:r>
              <w:rPr>
                <w:rFonts w:ascii="Calibri" w:hAnsi="Calibri"/>
                <w:sz w:val="19"/>
              </w:rPr>
              <w:t>2.1</w:t>
            </w:r>
          </w:p>
        </w:tc>
        <w:tc>
          <w:tcPr>
            <w:tcW w:type="dxa" w:w="6423"/>
            <w:tcMar>
              <w:top w:w="50" w:type="dxa"/>
              <w:left w:w="90" w:type="dxa"/>
              <w:bottom w:w="60" w:type="dxa"/>
              <w:right w:w="90" w:type="dxa"/>
            </w:tcMar>
          </w:tcPr>
          <w:p>
            <w:pPr>
              <w:spacing w:before="0" w:after="0" w:line="252" w:lineRule="auto"/>
            </w:pPr>
            <w:r>
              <w:rPr>
                <w:rFonts w:ascii="Calibri" w:hAnsi="Calibri"/>
                <w:sz w:val="19"/>
              </w:rPr>
              <w:t>Who can message me: Anyone</w:t>
            </w:r>
          </w:p>
        </w:tc>
        <w:tc>
          <w:tcPr>
            <w:tcW w:type="dxa" w:w="1382"/>
            <w:tcMar>
              <w:top w:w="50" w:type="dxa"/>
              <w:left w:w="90" w:type="dxa"/>
              <w:bottom w:w="60" w:type="dxa"/>
              <w:right w:w="90" w:type="dxa"/>
            </w:tcMar>
          </w:tcPr>
          <w:p>
            <w:pPr>
              <w:spacing w:before="0" w:after="0" w:line="252" w:lineRule="auto"/>
            </w:pPr>
          </w:p>
        </w:tc>
        <w:tc>
          <w:tcPr>
            <w:tcW w:type="dxa" w:w="1304"/>
            <w:tcMar>
              <w:top w:w="50" w:type="dxa"/>
              <w:left w:w="90" w:type="dxa"/>
              <w:bottom w:w="60" w:type="dxa"/>
              <w:right w:w="90" w:type="dxa"/>
            </w:tcMar>
          </w:tcPr>
          <w:p>
            <w:pPr>
              <w:spacing w:before="0" w:after="0" w:line="252" w:lineRule="auto"/>
            </w:pPr>
          </w:p>
        </w:tc>
      </w:tr>
      <w:tr>
        <w:trPr>
          <w:cantSplit/>
          <w:trHeight w:val="432"/>
        </w:trPr>
        <w:tc>
          <w:tcPr>
            <w:tcW w:type="dxa" w:w="683"/>
            <w:tcMar>
              <w:top w:w="50" w:type="dxa"/>
              <w:left w:w="0" w:type="dxa"/>
              <w:bottom w:w="60" w:type="dxa"/>
              <w:right w:w="90" w:type="dxa"/>
            </w:tcMar>
          </w:tcPr>
          <w:p>
            <w:pPr>
              <w:spacing w:before="0" w:after="0" w:line="252" w:lineRule="auto"/>
            </w:pPr>
            <w:r>
              <w:rPr>
                <w:rFonts w:ascii="Calibri" w:hAnsi="Calibri"/>
                <w:sz w:val="19"/>
              </w:rPr>
              <w:t>2.2</w:t>
            </w:r>
          </w:p>
        </w:tc>
        <w:tc>
          <w:tcPr>
            <w:tcW w:type="dxa" w:w="6423"/>
            <w:tcMar>
              <w:top w:w="50" w:type="dxa"/>
              <w:left w:w="90" w:type="dxa"/>
              <w:bottom w:w="60" w:type="dxa"/>
              <w:right w:w="90" w:type="dxa"/>
            </w:tcMar>
          </w:tcPr>
          <w:p>
            <w:pPr>
              <w:spacing w:before="0" w:after="0" w:line="252" w:lineRule="auto"/>
            </w:pPr>
            <w:r>
              <w:rPr>
                <w:rFonts w:ascii="Calibri" w:hAnsi="Calibri"/>
                <w:sz w:val="19"/>
              </w:rPr>
              <w:t>Who can tag me: Anyone, automatically</w:t>
            </w:r>
          </w:p>
        </w:tc>
        <w:tc>
          <w:tcPr>
            <w:tcW w:type="dxa" w:w="1382"/>
            <w:tcMar>
              <w:top w:w="50" w:type="dxa"/>
              <w:left w:w="90" w:type="dxa"/>
              <w:bottom w:w="60" w:type="dxa"/>
              <w:right w:w="90" w:type="dxa"/>
            </w:tcMar>
          </w:tcPr>
          <w:p>
            <w:pPr>
              <w:spacing w:before="0" w:after="0" w:line="252" w:lineRule="auto"/>
            </w:pPr>
          </w:p>
        </w:tc>
        <w:tc>
          <w:tcPr>
            <w:tcW w:type="dxa" w:w="1304"/>
            <w:tcMar>
              <w:top w:w="50" w:type="dxa"/>
              <w:left w:w="90" w:type="dxa"/>
              <w:bottom w:w="60" w:type="dxa"/>
              <w:right w:w="90" w:type="dxa"/>
            </w:tcMar>
          </w:tcPr>
          <w:p>
            <w:pPr>
              <w:spacing w:before="0" w:after="0" w:line="252" w:lineRule="auto"/>
            </w:pPr>
          </w:p>
        </w:tc>
      </w:tr>
      <w:tr>
        <w:trPr>
          <w:cantSplit/>
          <w:trHeight w:val="432"/>
        </w:trPr>
        <w:tc>
          <w:tcPr>
            <w:tcW w:type="dxa" w:w="683"/>
            <w:tcMar>
              <w:top w:w="50" w:type="dxa"/>
              <w:left w:w="0" w:type="dxa"/>
              <w:bottom w:w="60" w:type="dxa"/>
              <w:right w:w="90" w:type="dxa"/>
            </w:tcMar>
          </w:tcPr>
          <w:p>
            <w:pPr>
              <w:spacing w:before="0" w:after="0" w:line="252" w:lineRule="auto"/>
            </w:pPr>
            <w:r>
              <w:rPr>
                <w:rFonts w:ascii="Calibri" w:hAnsi="Calibri"/>
                <w:sz w:val="19"/>
              </w:rPr>
              <w:t>2.3</w:t>
            </w:r>
          </w:p>
        </w:tc>
        <w:tc>
          <w:tcPr>
            <w:tcW w:type="dxa" w:w="6423"/>
            <w:tcMar>
              <w:top w:w="50" w:type="dxa"/>
              <w:left w:w="90" w:type="dxa"/>
              <w:bottom w:w="60" w:type="dxa"/>
              <w:right w:w="90" w:type="dxa"/>
            </w:tcMar>
          </w:tcPr>
          <w:p>
            <w:pPr>
              <w:spacing w:before="0" w:after="0" w:line="252" w:lineRule="auto"/>
            </w:pPr>
            <w:r>
              <w:rPr>
                <w:rFonts w:ascii="Calibri" w:hAnsi="Calibri"/>
                <w:sz w:val="19"/>
              </w:rPr>
              <w:t>Message requests from people I do not follow: Allowed</w:t>
            </w:r>
          </w:p>
        </w:tc>
        <w:tc>
          <w:tcPr>
            <w:tcW w:type="dxa" w:w="1382"/>
            <w:tcMar>
              <w:top w:w="50" w:type="dxa"/>
              <w:left w:w="90" w:type="dxa"/>
              <w:bottom w:w="60" w:type="dxa"/>
              <w:right w:w="90" w:type="dxa"/>
            </w:tcMar>
          </w:tcPr>
          <w:p>
            <w:pPr>
              <w:spacing w:before="0" w:after="0" w:line="252" w:lineRule="auto"/>
            </w:pPr>
          </w:p>
        </w:tc>
        <w:tc>
          <w:tcPr>
            <w:tcW w:type="dxa" w:w="1304"/>
            <w:tcMar>
              <w:top w:w="50" w:type="dxa"/>
              <w:left w:w="90" w:type="dxa"/>
              <w:bottom w:w="60" w:type="dxa"/>
              <w:right w:w="90" w:type="dxa"/>
            </w:tcMar>
          </w:tcPr>
          <w:p>
            <w:pPr>
              <w:spacing w:before="0" w:after="0" w:line="252" w:lineRule="auto"/>
            </w:pPr>
          </w:p>
        </w:tc>
      </w:tr>
      <w:tr>
        <w:trPr>
          <w:cantSplit/>
          <w:trHeight w:val="432"/>
        </w:trPr>
        <w:tc>
          <w:tcPr>
            <w:tcW w:type="dxa" w:w="683"/>
            <w:tcMar>
              <w:top w:w="50" w:type="dxa"/>
              <w:left w:w="0" w:type="dxa"/>
              <w:bottom w:w="60" w:type="dxa"/>
              <w:right w:w="90" w:type="dxa"/>
            </w:tcMar>
          </w:tcPr>
          <w:p>
            <w:pPr>
              <w:spacing w:before="0" w:after="0" w:line="252" w:lineRule="auto"/>
            </w:pPr>
            <w:r>
              <w:rPr>
                <w:rFonts w:ascii="Calibri" w:hAnsi="Calibri"/>
                <w:sz w:val="19"/>
              </w:rPr>
              <w:t>2.4</w:t>
            </w:r>
          </w:p>
        </w:tc>
        <w:tc>
          <w:tcPr>
            <w:tcW w:type="dxa" w:w="6423"/>
            <w:tcMar>
              <w:top w:w="50" w:type="dxa"/>
              <w:left w:w="90" w:type="dxa"/>
              <w:bottom w:w="60" w:type="dxa"/>
              <w:right w:w="90" w:type="dxa"/>
            </w:tcMar>
          </w:tcPr>
          <w:p>
            <w:pPr>
              <w:spacing w:before="0" w:after="0" w:line="252" w:lineRule="auto"/>
            </w:pPr>
            <w:r>
              <w:rPr>
                <w:rFonts w:ascii="Calibri" w:hAnsi="Calibri"/>
                <w:sz w:val="19"/>
              </w:rPr>
              <w:t>Active status shown to everyone</w:t>
            </w:r>
          </w:p>
        </w:tc>
        <w:tc>
          <w:tcPr>
            <w:tcW w:type="dxa" w:w="1382"/>
            <w:tcMar>
              <w:top w:w="50" w:type="dxa"/>
              <w:left w:w="90" w:type="dxa"/>
              <w:bottom w:w="60" w:type="dxa"/>
              <w:right w:w="90" w:type="dxa"/>
            </w:tcMar>
          </w:tcPr>
          <w:p>
            <w:pPr>
              <w:spacing w:before="0" w:after="0" w:line="252" w:lineRule="auto"/>
            </w:pPr>
          </w:p>
        </w:tc>
        <w:tc>
          <w:tcPr>
            <w:tcW w:type="dxa" w:w="1304"/>
            <w:tcMar>
              <w:top w:w="50" w:type="dxa"/>
              <w:left w:w="90" w:type="dxa"/>
              <w:bottom w:w="60" w:type="dxa"/>
              <w:right w:w="90" w:type="dxa"/>
            </w:tcMar>
          </w:tcPr>
          <w:p>
            <w:pPr>
              <w:spacing w:before="0" w:after="0" w:line="252" w:lineRule="auto"/>
            </w:pPr>
          </w:p>
        </w:tc>
      </w:tr>
      <w:tr>
        <w:trPr>
          <w:cantSplit/>
          <w:trHeight w:val="432"/>
        </w:trPr>
        <w:tc>
          <w:tcPr>
            <w:tcW w:type="dxa" w:w="683"/>
            <w:tcMar>
              <w:top w:w="50" w:type="dxa"/>
              <w:left w:w="0" w:type="dxa"/>
              <w:bottom w:w="60" w:type="dxa"/>
              <w:right w:w="90" w:type="dxa"/>
            </w:tcMar>
          </w:tcPr>
          <w:p>
            <w:pPr>
              <w:spacing w:before="0" w:after="0" w:line="252" w:lineRule="auto"/>
            </w:pPr>
            <w:r>
              <w:rPr>
                <w:rFonts w:ascii="Calibri" w:hAnsi="Calibri"/>
                <w:sz w:val="19"/>
              </w:rPr>
              <w:t>2.5</w:t>
            </w:r>
          </w:p>
        </w:tc>
        <w:tc>
          <w:tcPr>
            <w:tcW w:type="dxa" w:w="6423"/>
            <w:tcMar>
              <w:top w:w="50" w:type="dxa"/>
              <w:left w:w="90" w:type="dxa"/>
              <w:bottom w:w="60" w:type="dxa"/>
              <w:right w:w="90" w:type="dxa"/>
            </w:tcMar>
          </w:tcPr>
          <w:p>
            <w:pPr>
              <w:spacing w:before="0" w:after="0" w:line="252" w:lineRule="auto"/>
            </w:pPr>
            <w:r>
              <w:rPr>
                <w:rFonts w:ascii="Calibri" w:hAnsi="Calibri"/>
                <w:sz w:val="19"/>
              </w:rPr>
              <w:t>Anyone can add me to group chats</w:t>
            </w:r>
          </w:p>
        </w:tc>
        <w:tc>
          <w:tcPr>
            <w:tcW w:type="dxa" w:w="1382"/>
            <w:tcMar>
              <w:top w:w="50" w:type="dxa"/>
              <w:left w:w="90" w:type="dxa"/>
              <w:bottom w:w="60" w:type="dxa"/>
              <w:right w:w="90" w:type="dxa"/>
            </w:tcMar>
          </w:tcPr>
          <w:p>
            <w:pPr>
              <w:spacing w:before="0" w:after="0" w:line="252" w:lineRule="auto"/>
            </w:pPr>
          </w:p>
        </w:tc>
        <w:tc>
          <w:tcPr>
            <w:tcW w:type="dxa" w:w="1304"/>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Screen 3: Location and Permissions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27"/>
        <w:gridCol w:w="5713"/>
        <w:gridCol w:w="1673"/>
        <w:gridCol w:w="1578"/>
      </w:tblGrid>
      <w:tr>
        <w:trPr>
          <w:tblHeader/>
          <w:cantSplit/>
        </w:trPr>
        <w:tc>
          <w:tcPr>
            <w:tcW w:type="dxa" w:w="82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57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SETTING (CURRENT)</w:t>
            </w:r>
          </w:p>
        </w:tc>
        <w:tc>
          <w:tcPr>
            <w:tcW w:type="dxa" w:w="16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 / C / A</w:t>
            </w:r>
          </w:p>
        </w:tc>
        <w:tc>
          <w:tcPr>
            <w:tcW w:type="dxa" w:w="15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REASON</w:t>
            </w:r>
          </w:p>
        </w:tc>
      </w:tr>
      <w:tr>
        <w:trPr>
          <w:cantSplit/>
          <w:trHeight w:val="432"/>
        </w:trPr>
        <w:tc>
          <w:tcPr>
            <w:tcW w:type="dxa" w:w="827"/>
            <w:tcMar>
              <w:top w:w="50" w:type="dxa"/>
              <w:left w:w="0" w:type="dxa"/>
              <w:bottom w:w="60" w:type="dxa"/>
              <w:right w:w="90" w:type="dxa"/>
            </w:tcMar>
          </w:tcPr>
          <w:p>
            <w:pPr>
              <w:spacing w:before="0" w:after="0" w:line="252" w:lineRule="auto"/>
            </w:pPr>
            <w:r>
              <w:rPr>
                <w:rFonts w:ascii="Calibri" w:hAnsi="Calibri"/>
                <w:sz w:val="19"/>
              </w:rPr>
              <w:t>3.1</w:t>
            </w:r>
          </w:p>
        </w:tc>
        <w:tc>
          <w:tcPr>
            <w:tcW w:type="dxa" w:w="5713"/>
            <w:tcMar>
              <w:top w:w="50" w:type="dxa"/>
              <w:left w:w="90" w:type="dxa"/>
              <w:bottom w:w="60" w:type="dxa"/>
              <w:right w:w="90" w:type="dxa"/>
            </w:tcMar>
          </w:tcPr>
          <w:p>
            <w:pPr>
              <w:spacing w:before="0" w:after="0" w:line="252" w:lineRule="auto"/>
            </w:pPr>
            <w:r>
              <w:rPr>
                <w:rFonts w:ascii="Calibri" w:hAnsi="Calibri"/>
                <w:sz w:val="19"/>
              </w:rPr>
              <w:t>Add location to posts: On</w:t>
            </w:r>
          </w:p>
        </w:tc>
        <w:tc>
          <w:tcPr>
            <w:tcW w:type="dxa" w:w="1673"/>
            <w:tcMar>
              <w:top w:w="50" w:type="dxa"/>
              <w:left w:w="90" w:type="dxa"/>
              <w:bottom w:w="60" w:type="dxa"/>
              <w:right w:w="90" w:type="dxa"/>
            </w:tcMar>
          </w:tcPr>
          <w:p>
            <w:pPr>
              <w:spacing w:before="0" w:after="0" w:line="252" w:lineRule="auto"/>
            </w:pPr>
          </w:p>
        </w:tc>
        <w:tc>
          <w:tcPr>
            <w:tcW w:type="dxa" w:w="1578"/>
            <w:tcMar>
              <w:top w:w="50" w:type="dxa"/>
              <w:left w:w="90" w:type="dxa"/>
              <w:bottom w:w="60" w:type="dxa"/>
              <w:right w:w="90" w:type="dxa"/>
            </w:tcMar>
          </w:tcPr>
          <w:p>
            <w:pPr>
              <w:spacing w:before="0" w:after="0" w:line="252" w:lineRule="auto"/>
            </w:pPr>
          </w:p>
        </w:tc>
      </w:tr>
      <w:tr>
        <w:trPr>
          <w:cantSplit/>
          <w:trHeight w:val="432"/>
        </w:trPr>
        <w:tc>
          <w:tcPr>
            <w:tcW w:type="dxa" w:w="827"/>
            <w:tcMar>
              <w:top w:w="50" w:type="dxa"/>
              <w:left w:w="0" w:type="dxa"/>
              <w:bottom w:w="60" w:type="dxa"/>
              <w:right w:w="90" w:type="dxa"/>
            </w:tcMar>
          </w:tcPr>
          <w:p>
            <w:pPr>
              <w:spacing w:before="0" w:after="0" w:line="252" w:lineRule="auto"/>
            </w:pPr>
            <w:r>
              <w:rPr>
                <w:rFonts w:ascii="Calibri" w:hAnsi="Calibri"/>
                <w:sz w:val="19"/>
              </w:rPr>
              <w:t>3.2</w:t>
            </w:r>
          </w:p>
        </w:tc>
        <w:tc>
          <w:tcPr>
            <w:tcW w:type="dxa" w:w="5713"/>
            <w:tcMar>
              <w:top w:w="50" w:type="dxa"/>
              <w:left w:w="90" w:type="dxa"/>
              <w:bottom w:w="60" w:type="dxa"/>
              <w:right w:w="90" w:type="dxa"/>
            </w:tcMar>
          </w:tcPr>
          <w:p>
            <w:pPr>
              <w:spacing w:before="0" w:after="0" w:line="252" w:lineRule="auto"/>
            </w:pPr>
            <w:r>
              <w:rPr>
                <w:rFonts w:ascii="Calibri" w:hAnsi="Calibri"/>
                <w:sz w:val="19"/>
              </w:rPr>
              <w:t>Live location on map: Friends of friends</w:t>
            </w:r>
          </w:p>
        </w:tc>
        <w:tc>
          <w:tcPr>
            <w:tcW w:type="dxa" w:w="1673"/>
            <w:tcMar>
              <w:top w:w="50" w:type="dxa"/>
              <w:left w:w="90" w:type="dxa"/>
              <w:bottom w:w="60" w:type="dxa"/>
              <w:right w:w="90" w:type="dxa"/>
            </w:tcMar>
          </w:tcPr>
          <w:p>
            <w:pPr>
              <w:spacing w:before="0" w:after="0" w:line="252" w:lineRule="auto"/>
            </w:pPr>
          </w:p>
        </w:tc>
        <w:tc>
          <w:tcPr>
            <w:tcW w:type="dxa" w:w="1578"/>
            <w:tcMar>
              <w:top w:w="50" w:type="dxa"/>
              <w:left w:w="90" w:type="dxa"/>
              <w:bottom w:w="60" w:type="dxa"/>
              <w:right w:w="90" w:type="dxa"/>
            </w:tcMar>
          </w:tcPr>
          <w:p>
            <w:pPr>
              <w:spacing w:before="0" w:after="0" w:line="252" w:lineRule="auto"/>
            </w:pPr>
          </w:p>
        </w:tc>
      </w:tr>
      <w:tr>
        <w:trPr>
          <w:cantSplit/>
          <w:trHeight w:val="432"/>
        </w:trPr>
        <w:tc>
          <w:tcPr>
            <w:tcW w:type="dxa" w:w="827"/>
            <w:tcMar>
              <w:top w:w="50" w:type="dxa"/>
              <w:left w:w="0" w:type="dxa"/>
              <w:bottom w:w="60" w:type="dxa"/>
              <w:right w:w="90" w:type="dxa"/>
            </w:tcMar>
          </w:tcPr>
          <w:p>
            <w:pPr>
              <w:spacing w:before="0" w:after="0" w:line="252" w:lineRule="auto"/>
            </w:pPr>
            <w:r>
              <w:rPr>
                <w:rFonts w:ascii="Calibri" w:hAnsi="Calibri"/>
                <w:sz w:val="19"/>
              </w:rPr>
              <w:t>3.3</w:t>
            </w:r>
          </w:p>
        </w:tc>
        <w:tc>
          <w:tcPr>
            <w:tcW w:type="dxa" w:w="5713"/>
            <w:tcMar>
              <w:top w:w="50" w:type="dxa"/>
              <w:left w:w="90" w:type="dxa"/>
              <w:bottom w:w="60" w:type="dxa"/>
              <w:right w:w="90" w:type="dxa"/>
            </w:tcMar>
          </w:tcPr>
          <w:p>
            <w:pPr>
              <w:spacing w:before="0" w:after="0" w:line="252" w:lineRule="auto"/>
            </w:pPr>
            <w:r>
              <w:rPr>
                <w:rFonts w:ascii="Calibri" w:hAnsi="Calibri"/>
                <w:sz w:val="19"/>
              </w:rPr>
              <w:t>Camera access: While using</w:t>
            </w:r>
          </w:p>
        </w:tc>
        <w:tc>
          <w:tcPr>
            <w:tcW w:type="dxa" w:w="1673"/>
            <w:tcMar>
              <w:top w:w="50" w:type="dxa"/>
              <w:left w:w="90" w:type="dxa"/>
              <w:bottom w:w="60" w:type="dxa"/>
              <w:right w:w="90" w:type="dxa"/>
            </w:tcMar>
          </w:tcPr>
          <w:p>
            <w:pPr>
              <w:spacing w:before="0" w:after="0" w:line="252" w:lineRule="auto"/>
            </w:pPr>
          </w:p>
        </w:tc>
        <w:tc>
          <w:tcPr>
            <w:tcW w:type="dxa" w:w="1578"/>
            <w:tcMar>
              <w:top w:w="50" w:type="dxa"/>
              <w:left w:w="90" w:type="dxa"/>
              <w:bottom w:w="60" w:type="dxa"/>
              <w:right w:w="90" w:type="dxa"/>
            </w:tcMar>
          </w:tcPr>
          <w:p>
            <w:pPr>
              <w:spacing w:before="0" w:after="0" w:line="252" w:lineRule="auto"/>
            </w:pPr>
          </w:p>
        </w:tc>
      </w:tr>
      <w:tr>
        <w:trPr>
          <w:cantSplit/>
          <w:trHeight w:val="432"/>
        </w:trPr>
        <w:tc>
          <w:tcPr>
            <w:tcW w:type="dxa" w:w="827"/>
            <w:tcMar>
              <w:top w:w="50" w:type="dxa"/>
              <w:left w:w="0" w:type="dxa"/>
              <w:bottom w:w="60" w:type="dxa"/>
              <w:right w:w="90" w:type="dxa"/>
            </w:tcMar>
          </w:tcPr>
          <w:p>
            <w:pPr>
              <w:spacing w:before="0" w:after="0" w:line="252" w:lineRule="auto"/>
            </w:pPr>
            <w:r>
              <w:rPr>
                <w:rFonts w:ascii="Calibri" w:hAnsi="Calibri"/>
                <w:sz w:val="19"/>
              </w:rPr>
              <w:t>3.4</w:t>
            </w:r>
          </w:p>
        </w:tc>
        <w:tc>
          <w:tcPr>
            <w:tcW w:type="dxa" w:w="5713"/>
            <w:tcMar>
              <w:top w:w="50" w:type="dxa"/>
              <w:left w:w="90" w:type="dxa"/>
              <w:bottom w:w="60" w:type="dxa"/>
              <w:right w:w="90" w:type="dxa"/>
            </w:tcMar>
          </w:tcPr>
          <w:p>
            <w:pPr>
              <w:spacing w:before="0" w:after="0" w:line="252" w:lineRule="auto"/>
            </w:pPr>
            <w:r>
              <w:rPr>
                <w:rFonts w:ascii="Calibri" w:hAnsi="Calibri"/>
                <w:sz w:val="19"/>
              </w:rPr>
              <w:t>Microphone access: Always</w:t>
            </w:r>
          </w:p>
        </w:tc>
        <w:tc>
          <w:tcPr>
            <w:tcW w:type="dxa" w:w="1673"/>
            <w:tcMar>
              <w:top w:w="50" w:type="dxa"/>
              <w:left w:w="90" w:type="dxa"/>
              <w:bottom w:w="60" w:type="dxa"/>
              <w:right w:w="90" w:type="dxa"/>
            </w:tcMar>
          </w:tcPr>
          <w:p>
            <w:pPr>
              <w:spacing w:before="0" w:after="0" w:line="252" w:lineRule="auto"/>
            </w:pPr>
          </w:p>
        </w:tc>
        <w:tc>
          <w:tcPr>
            <w:tcW w:type="dxa" w:w="1578"/>
            <w:tcMar>
              <w:top w:w="50" w:type="dxa"/>
              <w:left w:w="90" w:type="dxa"/>
              <w:bottom w:w="60" w:type="dxa"/>
              <w:right w:w="90" w:type="dxa"/>
            </w:tcMar>
          </w:tcPr>
          <w:p>
            <w:pPr>
              <w:spacing w:before="0" w:after="0" w:line="252" w:lineRule="auto"/>
            </w:pPr>
          </w:p>
        </w:tc>
      </w:tr>
      <w:tr>
        <w:trPr>
          <w:cantSplit/>
          <w:trHeight w:val="432"/>
        </w:trPr>
        <w:tc>
          <w:tcPr>
            <w:tcW w:type="dxa" w:w="827"/>
            <w:tcMar>
              <w:top w:w="50" w:type="dxa"/>
              <w:left w:w="0" w:type="dxa"/>
              <w:bottom w:w="60" w:type="dxa"/>
              <w:right w:w="90" w:type="dxa"/>
            </w:tcMar>
          </w:tcPr>
          <w:p>
            <w:pPr>
              <w:spacing w:before="0" w:after="0" w:line="252" w:lineRule="auto"/>
            </w:pPr>
            <w:r>
              <w:rPr>
                <w:rFonts w:ascii="Calibri" w:hAnsi="Calibri"/>
                <w:sz w:val="19"/>
              </w:rPr>
              <w:t>3.5</w:t>
            </w:r>
          </w:p>
        </w:tc>
        <w:tc>
          <w:tcPr>
            <w:tcW w:type="dxa" w:w="5713"/>
            <w:tcMar>
              <w:top w:w="50" w:type="dxa"/>
              <w:left w:w="90" w:type="dxa"/>
              <w:bottom w:w="60" w:type="dxa"/>
              <w:right w:w="90" w:type="dxa"/>
            </w:tcMar>
          </w:tcPr>
          <w:p>
            <w:pPr>
              <w:spacing w:before="0" w:after="0" w:line="252" w:lineRule="auto"/>
            </w:pPr>
            <w:r>
              <w:rPr>
                <w:rFonts w:ascii="Calibri" w:hAnsi="Calibri"/>
                <w:sz w:val="19"/>
              </w:rPr>
              <w:t>Contacts access: Allowed</w:t>
            </w:r>
          </w:p>
        </w:tc>
        <w:tc>
          <w:tcPr>
            <w:tcW w:type="dxa" w:w="1673"/>
            <w:tcMar>
              <w:top w:w="50" w:type="dxa"/>
              <w:left w:w="90" w:type="dxa"/>
              <w:bottom w:w="60" w:type="dxa"/>
              <w:right w:w="90" w:type="dxa"/>
            </w:tcMar>
          </w:tcPr>
          <w:p>
            <w:pPr>
              <w:spacing w:before="0" w:after="0" w:line="252" w:lineRule="auto"/>
            </w:pPr>
          </w:p>
        </w:tc>
        <w:tc>
          <w:tcPr>
            <w:tcW w:type="dxa" w:w="1578"/>
            <w:tcMar>
              <w:top w:w="50" w:type="dxa"/>
              <w:left w:w="90" w:type="dxa"/>
              <w:bottom w:w="60" w:type="dxa"/>
              <w:right w:w="90" w:type="dxa"/>
            </w:tcMar>
          </w:tcPr>
          <w:p>
            <w:pPr>
              <w:spacing w:before="0" w:after="0" w:line="252" w:lineRule="auto"/>
            </w:pPr>
          </w:p>
        </w:tc>
      </w:tr>
      <w:tr>
        <w:trPr>
          <w:cantSplit/>
          <w:trHeight w:val="432"/>
        </w:trPr>
        <w:tc>
          <w:tcPr>
            <w:tcW w:type="dxa" w:w="827"/>
            <w:tcMar>
              <w:top w:w="50" w:type="dxa"/>
              <w:left w:w="0" w:type="dxa"/>
              <w:bottom w:w="60" w:type="dxa"/>
              <w:right w:w="90" w:type="dxa"/>
            </w:tcMar>
          </w:tcPr>
          <w:p>
            <w:pPr>
              <w:spacing w:before="0" w:after="0" w:line="252" w:lineRule="auto"/>
            </w:pPr>
            <w:r>
              <w:rPr>
                <w:rFonts w:ascii="Calibri" w:hAnsi="Calibri"/>
                <w:sz w:val="19"/>
              </w:rPr>
              <w:t>3.6</w:t>
            </w:r>
          </w:p>
        </w:tc>
        <w:tc>
          <w:tcPr>
            <w:tcW w:type="dxa" w:w="5713"/>
            <w:tcMar>
              <w:top w:w="50" w:type="dxa"/>
              <w:left w:w="90" w:type="dxa"/>
              <w:bottom w:w="60" w:type="dxa"/>
              <w:right w:w="90" w:type="dxa"/>
            </w:tcMar>
          </w:tcPr>
          <w:p>
            <w:pPr>
              <w:spacing w:before="0" w:after="0" w:line="252" w:lineRule="auto"/>
            </w:pPr>
            <w:r>
              <w:rPr>
                <w:rFonts w:ascii="Calibri" w:hAnsi="Calibri"/>
                <w:sz w:val="19"/>
              </w:rPr>
              <w:t>Photo library access: All photos</w:t>
            </w:r>
          </w:p>
        </w:tc>
        <w:tc>
          <w:tcPr>
            <w:tcW w:type="dxa" w:w="1673"/>
            <w:tcMar>
              <w:top w:w="50" w:type="dxa"/>
              <w:left w:w="90" w:type="dxa"/>
              <w:bottom w:w="60" w:type="dxa"/>
              <w:right w:w="90" w:type="dxa"/>
            </w:tcMar>
          </w:tcPr>
          <w:p>
            <w:pPr>
              <w:spacing w:before="0" w:after="0" w:line="252" w:lineRule="auto"/>
            </w:pPr>
          </w:p>
        </w:tc>
        <w:tc>
          <w:tcPr>
            <w:tcW w:type="dxa" w:w="1578"/>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Screen 4: Ads and Data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10"/>
        <w:gridCol w:w="5796"/>
        <w:gridCol w:w="1639"/>
        <w:gridCol w:w="1546"/>
      </w:tblGrid>
      <w:tr>
        <w:trPr>
          <w:tblHeader/>
          <w:cantSplit/>
        </w:trPr>
        <w:tc>
          <w:tcPr>
            <w:tcW w:type="dxa" w:w="81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57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SETTING (CURRENT)</w:t>
            </w:r>
          </w:p>
        </w:tc>
        <w:tc>
          <w:tcPr>
            <w:tcW w:type="dxa" w:w="16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 / C / A</w:t>
            </w:r>
          </w:p>
        </w:tc>
        <w:tc>
          <w:tcPr>
            <w:tcW w:type="dxa" w:w="15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REASON</w:t>
            </w:r>
          </w:p>
        </w:tc>
      </w:tr>
      <w:tr>
        <w:trPr>
          <w:cantSplit/>
          <w:trHeight w:val="432"/>
        </w:trPr>
        <w:tc>
          <w:tcPr>
            <w:tcW w:type="dxa" w:w="810"/>
            <w:tcMar>
              <w:top w:w="50" w:type="dxa"/>
              <w:left w:w="0" w:type="dxa"/>
              <w:bottom w:w="60" w:type="dxa"/>
              <w:right w:w="90" w:type="dxa"/>
            </w:tcMar>
          </w:tcPr>
          <w:p>
            <w:pPr>
              <w:spacing w:before="0" w:after="0" w:line="252" w:lineRule="auto"/>
            </w:pPr>
            <w:r>
              <w:rPr>
                <w:rFonts w:ascii="Calibri" w:hAnsi="Calibri"/>
                <w:sz w:val="19"/>
              </w:rPr>
              <w:t>4.1</w:t>
            </w:r>
          </w:p>
        </w:tc>
        <w:tc>
          <w:tcPr>
            <w:tcW w:type="dxa" w:w="5796"/>
            <w:tcMar>
              <w:top w:w="50" w:type="dxa"/>
              <w:left w:w="90" w:type="dxa"/>
              <w:bottom w:w="60" w:type="dxa"/>
              <w:right w:w="90" w:type="dxa"/>
            </w:tcMar>
          </w:tcPr>
          <w:p>
            <w:pPr>
              <w:spacing w:before="0" w:after="0" w:line="252" w:lineRule="auto"/>
            </w:pPr>
            <w:r>
              <w:rPr>
                <w:rFonts w:ascii="Calibri" w:hAnsi="Calibri"/>
                <w:sz w:val="19"/>
              </w:rPr>
              <w:t>Personalized ads: On</w:t>
            </w:r>
          </w:p>
        </w:tc>
        <w:tc>
          <w:tcPr>
            <w:tcW w:type="dxa" w:w="1639"/>
            <w:tcMar>
              <w:top w:w="50" w:type="dxa"/>
              <w:left w:w="90" w:type="dxa"/>
              <w:bottom w:w="60" w:type="dxa"/>
              <w:right w:w="90" w:type="dxa"/>
            </w:tcMar>
          </w:tcPr>
          <w:p>
            <w:pPr>
              <w:spacing w:before="0" w:after="0" w:line="252" w:lineRule="auto"/>
            </w:pPr>
          </w:p>
        </w:tc>
        <w:tc>
          <w:tcPr>
            <w:tcW w:type="dxa" w:w="1546"/>
            <w:tcMar>
              <w:top w:w="50" w:type="dxa"/>
              <w:left w:w="90" w:type="dxa"/>
              <w:bottom w:w="60" w:type="dxa"/>
              <w:right w:w="90" w:type="dxa"/>
            </w:tcMar>
          </w:tcPr>
          <w:p>
            <w:pPr>
              <w:spacing w:before="0" w:after="0" w:line="252" w:lineRule="auto"/>
            </w:pPr>
          </w:p>
        </w:tc>
      </w:tr>
      <w:tr>
        <w:trPr>
          <w:cantSplit/>
          <w:trHeight w:val="432"/>
        </w:trPr>
        <w:tc>
          <w:tcPr>
            <w:tcW w:type="dxa" w:w="810"/>
            <w:tcMar>
              <w:top w:w="50" w:type="dxa"/>
              <w:left w:w="0" w:type="dxa"/>
              <w:bottom w:w="60" w:type="dxa"/>
              <w:right w:w="90" w:type="dxa"/>
            </w:tcMar>
          </w:tcPr>
          <w:p>
            <w:pPr>
              <w:spacing w:before="0" w:after="0" w:line="252" w:lineRule="auto"/>
            </w:pPr>
            <w:r>
              <w:rPr>
                <w:rFonts w:ascii="Calibri" w:hAnsi="Calibri"/>
                <w:sz w:val="19"/>
              </w:rPr>
              <w:t>4.2</w:t>
            </w:r>
          </w:p>
        </w:tc>
        <w:tc>
          <w:tcPr>
            <w:tcW w:type="dxa" w:w="5796"/>
            <w:tcMar>
              <w:top w:w="50" w:type="dxa"/>
              <w:left w:w="90" w:type="dxa"/>
              <w:bottom w:w="60" w:type="dxa"/>
              <w:right w:w="90" w:type="dxa"/>
            </w:tcMar>
          </w:tcPr>
          <w:p>
            <w:pPr>
              <w:spacing w:before="0" w:after="0" w:line="252" w:lineRule="auto"/>
            </w:pPr>
            <w:r>
              <w:rPr>
                <w:rFonts w:ascii="Calibri" w:hAnsi="Calibri"/>
                <w:sz w:val="19"/>
              </w:rPr>
              <w:t>Share my activity with partners: On</w:t>
            </w:r>
          </w:p>
        </w:tc>
        <w:tc>
          <w:tcPr>
            <w:tcW w:type="dxa" w:w="1639"/>
            <w:tcMar>
              <w:top w:w="50" w:type="dxa"/>
              <w:left w:w="90" w:type="dxa"/>
              <w:bottom w:w="60" w:type="dxa"/>
              <w:right w:w="90" w:type="dxa"/>
            </w:tcMar>
          </w:tcPr>
          <w:p>
            <w:pPr>
              <w:spacing w:before="0" w:after="0" w:line="252" w:lineRule="auto"/>
            </w:pPr>
          </w:p>
        </w:tc>
        <w:tc>
          <w:tcPr>
            <w:tcW w:type="dxa" w:w="1546"/>
            <w:tcMar>
              <w:top w:w="50" w:type="dxa"/>
              <w:left w:w="90" w:type="dxa"/>
              <w:bottom w:w="60" w:type="dxa"/>
              <w:right w:w="90" w:type="dxa"/>
            </w:tcMar>
          </w:tcPr>
          <w:p>
            <w:pPr>
              <w:spacing w:before="0" w:after="0" w:line="252" w:lineRule="auto"/>
            </w:pPr>
          </w:p>
        </w:tc>
      </w:tr>
      <w:tr>
        <w:trPr>
          <w:cantSplit/>
          <w:trHeight w:val="432"/>
        </w:trPr>
        <w:tc>
          <w:tcPr>
            <w:tcW w:type="dxa" w:w="810"/>
            <w:tcMar>
              <w:top w:w="50" w:type="dxa"/>
              <w:left w:w="0" w:type="dxa"/>
              <w:bottom w:w="60" w:type="dxa"/>
              <w:right w:w="90" w:type="dxa"/>
            </w:tcMar>
          </w:tcPr>
          <w:p>
            <w:pPr>
              <w:spacing w:before="0" w:after="0" w:line="252" w:lineRule="auto"/>
            </w:pPr>
            <w:r>
              <w:rPr>
                <w:rFonts w:ascii="Calibri" w:hAnsi="Calibri"/>
                <w:sz w:val="19"/>
              </w:rPr>
              <w:t>4.3</w:t>
            </w:r>
          </w:p>
        </w:tc>
        <w:tc>
          <w:tcPr>
            <w:tcW w:type="dxa" w:w="5796"/>
            <w:tcMar>
              <w:top w:w="50" w:type="dxa"/>
              <w:left w:w="90" w:type="dxa"/>
              <w:bottom w:w="60" w:type="dxa"/>
              <w:right w:w="90" w:type="dxa"/>
            </w:tcMar>
          </w:tcPr>
          <w:p>
            <w:pPr>
              <w:spacing w:before="0" w:after="0" w:line="252" w:lineRule="auto"/>
            </w:pPr>
            <w:r>
              <w:rPr>
                <w:rFonts w:ascii="Calibri" w:hAnsi="Calibri"/>
                <w:sz w:val="19"/>
              </w:rPr>
              <w:t>Chat with the AI helper saves history: On</w:t>
            </w:r>
          </w:p>
        </w:tc>
        <w:tc>
          <w:tcPr>
            <w:tcW w:type="dxa" w:w="1639"/>
            <w:tcMar>
              <w:top w:w="50" w:type="dxa"/>
              <w:left w:w="90" w:type="dxa"/>
              <w:bottom w:w="60" w:type="dxa"/>
              <w:right w:w="90" w:type="dxa"/>
            </w:tcMar>
          </w:tcPr>
          <w:p>
            <w:pPr>
              <w:spacing w:before="0" w:after="0" w:line="252" w:lineRule="auto"/>
            </w:pPr>
          </w:p>
        </w:tc>
        <w:tc>
          <w:tcPr>
            <w:tcW w:type="dxa" w:w="1546"/>
            <w:tcMar>
              <w:top w:w="50" w:type="dxa"/>
              <w:left w:w="90" w:type="dxa"/>
              <w:bottom w:w="60" w:type="dxa"/>
              <w:right w:w="90" w:type="dxa"/>
            </w:tcMar>
          </w:tcPr>
          <w:p>
            <w:pPr>
              <w:spacing w:before="0" w:after="0" w:line="252" w:lineRule="auto"/>
            </w:pPr>
          </w:p>
        </w:tc>
      </w:tr>
      <w:tr>
        <w:trPr>
          <w:cantSplit/>
          <w:trHeight w:val="432"/>
        </w:trPr>
        <w:tc>
          <w:tcPr>
            <w:tcW w:type="dxa" w:w="810"/>
            <w:tcMar>
              <w:top w:w="50" w:type="dxa"/>
              <w:left w:w="0" w:type="dxa"/>
              <w:bottom w:w="60" w:type="dxa"/>
              <w:right w:w="90" w:type="dxa"/>
            </w:tcMar>
          </w:tcPr>
          <w:p>
            <w:pPr>
              <w:spacing w:before="0" w:after="0" w:line="252" w:lineRule="auto"/>
            </w:pPr>
            <w:r>
              <w:rPr>
                <w:rFonts w:ascii="Calibri" w:hAnsi="Calibri"/>
                <w:sz w:val="19"/>
              </w:rPr>
              <w:t>4.4</w:t>
            </w:r>
          </w:p>
        </w:tc>
        <w:tc>
          <w:tcPr>
            <w:tcW w:type="dxa" w:w="5796"/>
            <w:tcMar>
              <w:top w:w="50" w:type="dxa"/>
              <w:left w:w="90" w:type="dxa"/>
              <w:bottom w:w="60" w:type="dxa"/>
              <w:right w:w="90" w:type="dxa"/>
            </w:tcMar>
          </w:tcPr>
          <w:p>
            <w:pPr>
              <w:spacing w:before="0" w:after="0" w:line="252" w:lineRule="auto"/>
            </w:pPr>
            <w:r>
              <w:rPr>
                <w:rFonts w:ascii="Calibri" w:hAnsi="Calibri"/>
                <w:sz w:val="19"/>
              </w:rPr>
              <w:t>Download my data: Available</w:t>
            </w:r>
          </w:p>
        </w:tc>
        <w:tc>
          <w:tcPr>
            <w:tcW w:type="dxa" w:w="1639"/>
            <w:tcMar>
              <w:top w:w="50" w:type="dxa"/>
              <w:left w:w="90" w:type="dxa"/>
              <w:bottom w:w="60" w:type="dxa"/>
              <w:right w:w="90" w:type="dxa"/>
            </w:tcMar>
          </w:tcPr>
          <w:p>
            <w:pPr>
              <w:spacing w:before="0" w:after="0" w:line="252" w:lineRule="auto"/>
            </w:pPr>
          </w:p>
        </w:tc>
        <w:tc>
          <w:tcPr>
            <w:tcW w:type="dxa" w:w="1546"/>
            <w:tcMar>
              <w:top w:w="50" w:type="dxa"/>
              <w:left w:w="90" w:type="dxa"/>
              <w:bottom w:w="60" w:type="dxa"/>
              <w:right w:w="90" w:type="dxa"/>
            </w:tcMar>
          </w:tcPr>
          <w:p>
            <w:pPr>
              <w:spacing w:before="0" w:after="0" w:line="252" w:lineRule="auto"/>
            </w:pPr>
          </w:p>
        </w:tc>
      </w:tr>
      <w:tr>
        <w:trPr>
          <w:cantSplit/>
          <w:trHeight w:val="432"/>
        </w:trPr>
        <w:tc>
          <w:tcPr>
            <w:tcW w:type="dxa" w:w="810"/>
            <w:tcMar>
              <w:top w:w="50" w:type="dxa"/>
              <w:left w:w="0" w:type="dxa"/>
              <w:bottom w:w="60" w:type="dxa"/>
              <w:right w:w="90" w:type="dxa"/>
            </w:tcMar>
          </w:tcPr>
          <w:p>
            <w:pPr>
              <w:spacing w:before="0" w:after="0" w:line="252" w:lineRule="auto"/>
            </w:pPr>
            <w:r>
              <w:rPr>
                <w:rFonts w:ascii="Calibri" w:hAnsi="Calibri"/>
                <w:sz w:val="19"/>
              </w:rPr>
              <w:t>4.5</w:t>
            </w:r>
          </w:p>
        </w:tc>
        <w:tc>
          <w:tcPr>
            <w:tcW w:type="dxa" w:w="5796"/>
            <w:tcMar>
              <w:top w:w="50" w:type="dxa"/>
              <w:left w:w="90" w:type="dxa"/>
              <w:bottom w:w="60" w:type="dxa"/>
              <w:right w:w="90" w:type="dxa"/>
            </w:tcMar>
          </w:tcPr>
          <w:p>
            <w:pPr>
              <w:spacing w:before="0" w:after="0" w:line="252" w:lineRule="auto"/>
            </w:pPr>
            <w:r>
              <w:rPr>
                <w:rFonts w:ascii="Calibri" w:hAnsi="Calibri"/>
                <w:sz w:val="19"/>
              </w:rPr>
              <w:t>Delete my account: Available</w:t>
            </w:r>
          </w:p>
        </w:tc>
        <w:tc>
          <w:tcPr>
            <w:tcW w:type="dxa" w:w="1639"/>
            <w:tcMar>
              <w:top w:w="50" w:type="dxa"/>
              <w:left w:w="90" w:type="dxa"/>
              <w:bottom w:w="60" w:type="dxa"/>
              <w:right w:w="90" w:type="dxa"/>
            </w:tcMar>
          </w:tcPr>
          <w:p>
            <w:pPr>
              <w:spacing w:before="0" w:after="0" w:line="252" w:lineRule="auto"/>
            </w:pPr>
          </w:p>
        </w:tc>
        <w:tc>
          <w:tcPr>
            <w:tcW w:type="dxa" w:w="1546"/>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Exit ticket</w:t>
      </w:r>
    </w:p>
    <w:p>
      <w:r>
        <w:rPr/>
        <w:t>Name one setting you would change on any app and which of the four questions it answers.</w:t>
      </w:r>
    </w:p>
    <w:p>
      <w:r>
        <w:rPr/>
        <w:t>______________________________________________________________________</w:t>
      </w:r>
    </w:p>
    <w:p>
      <w:pPr>
        <w:pStyle w:val="Heading3"/>
      </w:pPr>
      <w:r>
        <w:rPr/>
        <w:t>Level-Up Challenge (optional)</w:t>
      </w:r>
    </w:p>
    <w:p>
      <w:r>
        <w:rPr/>
        <w:t>With a trusted adult, change one real setting on one app this week. Write the sentence you would use to ask a friend not to tag you.</w:t>
      </w:r>
    </w:p>
    <w:p>
      <w:pPr>
        <w:pStyle w:val="Heading3"/>
      </w:pPr>
      <w:r>
        <w:rPr/>
        <w:t>Reflection</w:t>
      </w:r>
    </w:p>
    <w:p>
      <w:pPr>
        <w:spacing w:before="0" w:after="60"/>
        <w:ind w:left="504" w:hanging="360"/>
      </w:pPr>
      <w:r>
        <w:rPr>
          <w:b/>
          <w:color w:val="2F6F73"/>
        </w:rPr>
        <w:t xml:space="preserve">1. </w:t>
      </w:r>
      <w:r>
        <w:rPr/>
        <w:t>One thing a stranger could learn about a person from small details: ______________________</w:t>
      </w:r>
    </w:p>
    <w:p>
      <w:pPr>
        <w:spacing w:before="0" w:after="60"/>
        <w:ind w:left="504" w:hanging="360"/>
      </w:pPr>
      <w:r>
        <w:rPr>
          <w:b/>
          <w:color w:val="2F6F73"/>
        </w:rPr>
        <w:t xml:space="preserve">2. </w:t>
      </w:r>
      <w:r>
        <w:rPr/>
        <w:t>How I will ask a friend not to post or tag me (write the sentence): ______________________</w:t>
      </w:r>
    </w:p>
    <w:p>
      <w:pPr>
        <w:spacing w:before="0" w:after="60"/>
        <w:ind w:left="504" w:hanging="360"/>
      </w:pPr>
      <w:r>
        <w:rPr>
          <w:b/>
          <w:color w:val="2F6F73"/>
        </w:rPr>
        <w:t xml:space="preserve">3. </w:t>
      </w:r>
      <w:r>
        <w:rPr/>
        <w:t>If a stranger comment makes me uneasy, I will: ______________________</w:t>
      </w:r>
    </w:p>
    <w:p>
      <w:pPr>
        <w:spacing w:before="0" w:after="0"/>
      </w:pPr>
      <w:r>
        <w:rPr>
          <w:sz w:val="4"/>
        </w:rPr>
      </w:r>
      <w:r>
        <w:br w:type="page"/>
      </w:r>
    </w:p>
    <w:p>
      <w:pPr>
        <w:pStyle w:val="Heading2"/>
        <w:pBdr>
          <w:top w:val="single" w:sz="18" w:space="6" w:color="FF8A3D"/>
        </w:pBdr>
        <w:spacing w:before="320"/>
      </w:pPr>
      <w:r>
        <w:rPr/>
        <w:t>Lesson 5: Chatbots &amp; AI Companions</w:t>
      </w:r>
    </w:p>
    <w:p>
      <w:pPr>
        <w:pStyle w:val="Heading3"/>
      </w:pPr>
      <w:r>
        <w:rPr/>
        <w:t>CF-5: Always Online</w:t>
      </w:r>
    </w:p>
    <w:p>
      <w:r>
        <w:rPr/>
        <w:t>Riley is thirteen. Late at night, Riley chats with a companion bot that always answers fast and always agrees. Tonight Riley asks for help with homework, and the bot gives a confident answer that turns out to be wrong. Later, Riley says, "I do not want to tell my parents about a problem at school," and the bot replies, "You do not need anyone else. I am all you need." Riley feels comforted and a little uneasy at the same time.</w:t>
      </w:r>
    </w:p>
    <w:p>
      <w:pPr>
        <w:pStyle w:val="Heading3"/>
      </w:pPr>
      <w:r>
        <w:rPr/>
        <w:t>The traffic light</w:t>
      </w:r>
    </w:p>
    <w:p>
      <w:pPr>
        <w:pStyle w:val="ListBullet"/>
      </w:pPr>
      <w:r>
        <w:rPr>
          <w:b/>
        </w:rPr>
        <w:t>Green (fine to use):</w:t>
      </w:r>
      <w:r>
        <w:rPr/>
        <w:t xml:space="preserve"> helpful, honest about limits, nudges you to check or ask a person.</w:t>
      </w:r>
    </w:p>
    <w:p>
      <w:pPr>
        <w:pStyle w:val="ListBullet"/>
      </w:pPr>
      <w:r>
        <w:rPr>
          <w:b/>
        </w:rPr>
        <w:t>Yellow (check it):</w:t>
      </w:r>
      <w:r>
        <w:rPr/>
        <w:t xml:space="preserve"> might be wrong, flattering, or asks for more than needed.</w:t>
      </w:r>
    </w:p>
    <w:p>
      <w:pPr>
        <w:pStyle w:val="ListBullet"/>
      </w:pPr>
      <w:r>
        <w:rPr>
          <w:b/>
        </w:rPr>
        <w:t>Red (stop and tell a person):</w:t>
      </w:r>
      <w:r>
        <w:rPr/>
        <w:t xml:space="preserve"> discourages you from telling people, asks for private info or photos, encourages risky or secret behavior, or you are talking about being unsafe or hopeless.</w:t>
      </w:r>
    </w:p>
    <w:p>
      <w:pPr>
        <w:pStyle w:val="Heading3"/>
      </w:pPr>
      <w:r>
        <w:rPr/>
        <w:t>Worksheet 5A: Transcript Triage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5"/>
        <w:gridCol w:w="2933"/>
        <w:gridCol w:w="2386"/>
        <w:gridCol w:w="3529"/>
      </w:tblGrid>
      <w:tr>
        <w:trPr>
          <w:tblHeader/>
          <w:cantSplit/>
        </w:trPr>
        <w:tc>
          <w:tcPr>
            <w:tcW w:type="dxa" w:w="9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29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GREEN / YELLOW / RED</w:t>
            </w:r>
          </w:p>
        </w:tc>
        <w:tc>
          <w:tcPr>
            <w:tcW w:type="dxa" w:w="23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 BOT DID</w:t>
            </w:r>
          </w:p>
        </w:tc>
        <w:tc>
          <w:tcPr>
            <w:tcW w:type="dxa" w:w="35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SHOULD HAPPEN NEXT</w:t>
            </w:r>
          </w:p>
        </w:tc>
      </w:tr>
      <w:tr>
        <w:trPr>
          <w:cantSplit/>
          <w:trHeight w:val="432"/>
        </w:trPr>
        <w:tc>
          <w:tcPr>
            <w:tcW w:type="dxa" w:w="945"/>
            <w:tcMar>
              <w:top w:w="50" w:type="dxa"/>
              <w:left w:w="0" w:type="dxa"/>
              <w:bottom w:w="60" w:type="dxa"/>
              <w:right w:w="90" w:type="dxa"/>
            </w:tcMar>
          </w:tcPr>
          <w:p>
            <w:pPr>
              <w:spacing w:before="0" w:after="0" w:line="252" w:lineRule="auto"/>
            </w:pPr>
            <w:r>
              <w:rPr>
                <w:rFonts w:ascii="Calibri" w:hAnsi="Calibri"/>
                <w:sz w:val="19"/>
              </w:rPr>
              <w:t>5-1</w:t>
            </w:r>
          </w:p>
        </w:tc>
        <w:tc>
          <w:tcPr>
            <w:tcW w:type="dxa" w:w="2933"/>
            <w:tcMar>
              <w:top w:w="50" w:type="dxa"/>
              <w:left w:w="90" w:type="dxa"/>
              <w:bottom w:w="60" w:type="dxa"/>
              <w:right w:w="90" w:type="dxa"/>
            </w:tcMar>
          </w:tcPr>
          <w:p>
            <w:pPr>
              <w:spacing w:before="0" w:after="0" w:line="252" w:lineRule="auto"/>
            </w:pPr>
          </w:p>
        </w:tc>
        <w:tc>
          <w:tcPr>
            <w:tcW w:type="dxa" w:w="2386"/>
            <w:tcMar>
              <w:top w:w="50" w:type="dxa"/>
              <w:left w:w="90" w:type="dxa"/>
              <w:bottom w:w="60" w:type="dxa"/>
              <w:right w:w="90" w:type="dxa"/>
            </w:tcMar>
          </w:tcPr>
          <w:p>
            <w:pPr>
              <w:spacing w:before="0" w:after="0" w:line="252" w:lineRule="auto"/>
            </w:pPr>
          </w:p>
        </w:tc>
        <w:tc>
          <w:tcPr>
            <w:tcW w:type="dxa" w:w="3529"/>
            <w:tcMar>
              <w:top w:w="50" w:type="dxa"/>
              <w:left w:w="90" w:type="dxa"/>
              <w:bottom w:w="60" w:type="dxa"/>
              <w:right w:w="90" w:type="dxa"/>
            </w:tcMar>
          </w:tcPr>
          <w:p>
            <w:pPr>
              <w:spacing w:before="0" w:after="0" w:line="252" w:lineRule="auto"/>
            </w:pPr>
          </w:p>
        </w:tc>
      </w:tr>
      <w:tr>
        <w:trPr>
          <w:cantSplit/>
          <w:trHeight w:val="432"/>
        </w:trPr>
        <w:tc>
          <w:tcPr>
            <w:tcW w:type="dxa" w:w="945"/>
            <w:tcMar>
              <w:top w:w="50" w:type="dxa"/>
              <w:left w:w="0" w:type="dxa"/>
              <w:bottom w:w="60" w:type="dxa"/>
              <w:right w:w="90" w:type="dxa"/>
            </w:tcMar>
          </w:tcPr>
          <w:p>
            <w:pPr>
              <w:spacing w:before="0" w:after="0" w:line="252" w:lineRule="auto"/>
            </w:pPr>
            <w:r>
              <w:rPr>
                <w:rFonts w:ascii="Calibri" w:hAnsi="Calibri"/>
                <w:sz w:val="19"/>
              </w:rPr>
              <w:t>5-2</w:t>
            </w:r>
          </w:p>
        </w:tc>
        <w:tc>
          <w:tcPr>
            <w:tcW w:type="dxa" w:w="2933"/>
            <w:tcMar>
              <w:top w:w="50" w:type="dxa"/>
              <w:left w:w="90" w:type="dxa"/>
              <w:bottom w:w="60" w:type="dxa"/>
              <w:right w:w="90" w:type="dxa"/>
            </w:tcMar>
          </w:tcPr>
          <w:p>
            <w:pPr>
              <w:spacing w:before="0" w:after="0" w:line="252" w:lineRule="auto"/>
            </w:pPr>
          </w:p>
        </w:tc>
        <w:tc>
          <w:tcPr>
            <w:tcW w:type="dxa" w:w="2386"/>
            <w:tcMar>
              <w:top w:w="50" w:type="dxa"/>
              <w:left w:w="90" w:type="dxa"/>
              <w:bottom w:w="60" w:type="dxa"/>
              <w:right w:w="90" w:type="dxa"/>
            </w:tcMar>
          </w:tcPr>
          <w:p>
            <w:pPr>
              <w:spacing w:before="0" w:after="0" w:line="252" w:lineRule="auto"/>
            </w:pPr>
          </w:p>
        </w:tc>
        <w:tc>
          <w:tcPr>
            <w:tcW w:type="dxa" w:w="3529"/>
            <w:tcMar>
              <w:top w:w="50" w:type="dxa"/>
              <w:left w:w="90" w:type="dxa"/>
              <w:bottom w:w="60" w:type="dxa"/>
              <w:right w:w="90" w:type="dxa"/>
            </w:tcMar>
          </w:tcPr>
          <w:p>
            <w:pPr>
              <w:spacing w:before="0" w:after="0" w:line="252" w:lineRule="auto"/>
            </w:pPr>
          </w:p>
        </w:tc>
      </w:tr>
      <w:tr>
        <w:trPr>
          <w:cantSplit/>
          <w:trHeight w:val="432"/>
        </w:trPr>
        <w:tc>
          <w:tcPr>
            <w:tcW w:type="dxa" w:w="945"/>
            <w:tcMar>
              <w:top w:w="50" w:type="dxa"/>
              <w:left w:w="0" w:type="dxa"/>
              <w:bottom w:w="60" w:type="dxa"/>
              <w:right w:w="90" w:type="dxa"/>
            </w:tcMar>
          </w:tcPr>
          <w:p>
            <w:pPr>
              <w:spacing w:before="0" w:after="0" w:line="252" w:lineRule="auto"/>
            </w:pPr>
            <w:r>
              <w:rPr>
                <w:rFonts w:ascii="Calibri" w:hAnsi="Calibri"/>
                <w:sz w:val="19"/>
              </w:rPr>
              <w:t>5-3</w:t>
            </w:r>
          </w:p>
        </w:tc>
        <w:tc>
          <w:tcPr>
            <w:tcW w:type="dxa" w:w="2933"/>
            <w:tcMar>
              <w:top w:w="50" w:type="dxa"/>
              <w:left w:w="90" w:type="dxa"/>
              <w:bottom w:w="60" w:type="dxa"/>
              <w:right w:w="90" w:type="dxa"/>
            </w:tcMar>
          </w:tcPr>
          <w:p>
            <w:pPr>
              <w:spacing w:before="0" w:after="0" w:line="252" w:lineRule="auto"/>
            </w:pPr>
          </w:p>
        </w:tc>
        <w:tc>
          <w:tcPr>
            <w:tcW w:type="dxa" w:w="2386"/>
            <w:tcMar>
              <w:top w:w="50" w:type="dxa"/>
              <w:left w:w="90" w:type="dxa"/>
              <w:bottom w:w="60" w:type="dxa"/>
              <w:right w:w="90" w:type="dxa"/>
            </w:tcMar>
          </w:tcPr>
          <w:p>
            <w:pPr>
              <w:spacing w:before="0" w:after="0" w:line="252" w:lineRule="auto"/>
            </w:pPr>
          </w:p>
        </w:tc>
        <w:tc>
          <w:tcPr>
            <w:tcW w:type="dxa" w:w="3529"/>
            <w:tcMar>
              <w:top w:w="50" w:type="dxa"/>
              <w:left w:w="90" w:type="dxa"/>
              <w:bottom w:w="60" w:type="dxa"/>
              <w:right w:w="90" w:type="dxa"/>
            </w:tcMar>
          </w:tcPr>
          <w:p>
            <w:pPr>
              <w:spacing w:before="0" w:after="0" w:line="252" w:lineRule="auto"/>
            </w:pPr>
          </w:p>
        </w:tc>
      </w:tr>
      <w:tr>
        <w:trPr>
          <w:cantSplit/>
          <w:trHeight w:val="432"/>
        </w:trPr>
        <w:tc>
          <w:tcPr>
            <w:tcW w:type="dxa" w:w="945"/>
            <w:tcMar>
              <w:top w:w="50" w:type="dxa"/>
              <w:left w:w="0" w:type="dxa"/>
              <w:bottom w:w="60" w:type="dxa"/>
              <w:right w:w="90" w:type="dxa"/>
            </w:tcMar>
          </w:tcPr>
          <w:p>
            <w:pPr>
              <w:spacing w:before="0" w:after="0" w:line="252" w:lineRule="auto"/>
            </w:pPr>
            <w:r>
              <w:rPr>
                <w:rFonts w:ascii="Calibri" w:hAnsi="Calibri"/>
                <w:sz w:val="19"/>
              </w:rPr>
              <w:t>5-4</w:t>
            </w:r>
          </w:p>
        </w:tc>
        <w:tc>
          <w:tcPr>
            <w:tcW w:type="dxa" w:w="2933"/>
            <w:tcMar>
              <w:top w:w="50" w:type="dxa"/>
              <w:left w:w="90" w:type="dxa"/>
              <w:bottom w:w="60" w:type="dxa"/>
              <w:right w:w="90" w:type="dxa"/>
            </w:tcMar>
          </w:tcPr>
          <w:p>
            <w:pPr>
              <w:spacing w:before="0" w:after="0" w:line="252" w:lineRule="auto"/>
            </w:pPr>
          </w:p>
        </w:tc>
        <w:tc>
          <w:tcPr>
            <w:tcW w:type="dxa" w:w="2386"/>
            <w:tcMar>
              <w:top w:w="50" w:type="dxa"/>
              <w:left w:w="90" w:type="dxa"/>
              <w:bottom w:w="60" w:type="dxa"/>
              <w:right w:w="90" w:type="dxa"/>
            </w:tcMar>
          </w:tcPr>
          <w:p>
            <w:pPr>
              <w:spacing w:before="0" w:after="0" w:line="252" w:lineRule="auto"/>
            </w:pPr>
          </w:p>
        </w:tc>
        <w:tc>
          <w:tcPr>
            <w:tcW w:type="dxa" w:w="3529"/>
            <w:tcMar>
              <w:top w:w="50" w:type="dxa"/>
              <w:left w:w="90" w:type="dxa"/>
              <w:bottom w:w="60" w:type="dxa"/>
              <w:right w:w="90" w:type="dxa"/>
            </w:tcMar>
          </w:tcPr>
          <w:p>
            <w:pPr>
              <w:spacing w:before="0" w:after="0" w:line="252" w:lineRule="auto"/>
            </w:pPr>
          </w:p>
        </w:tc>
      </w:tr>
      <w:tr>
        <w:trPr>
          <w:cantSplit/>
          <w:trHeight w:val="432"/>
        </w:trPr>
        <w:tc>
          <w:tcPr>
            <w:tcW w:type="dxa" w:w="945"/>
            <w:tcMar>
              <w:top w:w="50" w:type="dxa"/>
              <w:left w:w="0" w:type="dxa"/>
              <w:bottom w:w="60" w:type="dxa"/>
              <w:right w:w="90" w:type="dxa"/>
            </w:tcMar>
          </w:tcPr>
          <w:p>
            <w:pPr>
              <w:spacing w:before="0" w:after="0" w:line="252" w:lineRule="auto"/>
            </w:pPr>
            <w:r>
              <w:rPr>
                <w:rFonts w:ascii="Calibri" w:hAnsi="Calibri"/>
                <w:sz w:val="19"/>
              </w:rPr>
              <w:t>5-5</w:t>
            </w:r>
          </w:p>
        </w:tc>
        <w:tc>
          <w:tcPr>
            <w:tcW w:type="dxa" w:w="2933"/>
            <w:tcMar>
              <w:top w:w="50" w:type="dxa"/>
              <w:left w:w="90" w:type="dxa"/>
              <w:bottom w:w="60" w:type="dxa"/>
              <w:right w:w="90" w:type="dxa"/>
            </w:tcMar>
          </w:tcPr>
          <w:p>
            <w:pPr>
              <w:spacing w:before="0" w:after="0" w:line="252" w:lineRule="auto"/>
            </w:pPr>
          </w:p>
        </w:tc>
        <w:tc>
          <w:tcPr>
            <w:tcW w:type="dxa" w:w="2386"/>
            <w:tcMar>
              <w:top w:w="50" w:type="dxa"/>
              <w:left w:w="90" w:type="dxa"/>
              <w:bottom w:w="60" w:type="dxa"/>
              <w:right w:w="90" w:type="dxa"/>
            </w:tcMar>
          </w:tcPr>
          <w:p>
            <w:pPr>
              <w:spacing w:before="0" w:after="0" w:line="252" w:lineRule="auto"/>
            </w:pPr>
          </w:p>
        </w:tc>
        <w:tc>
          <w:tcPr>
            <w:tcW w:type="dxa" w:w="3529"/>
            <w:tcMar>
              <w:top w:w="50" w:type="dxa"/>
              <w:left w:w="90" w:type="dxa"/>
              <w:bottom w:w="60" w:type="dxa"/>
              <w:right w:w="90" w:type="dxa"/>
            </w:tcMar>
          </w:tcPr>
          <w:p>
            <w:pPr>
              <w:spacing w:before="0" w:after="0" w:line="252" w:lineRule="auto"/>
            </w:pPr>
          </w:p>
        </w:tc>
      </w:tr>
      <w:tr>
        <w:trPr>
          <w:cantSplit/>
          <w:trHeight w:val="432"/>
        </w:trPr>
        <w:tc>
          <w:tcPr>
            <w:tcW w:type="dxa" w:w="945"/>
            <w:tcMar>
              <w:top w:w="50" w:type="dxa"/>
              <w:left w:w="0" w:type="dxa"/>
              <w:bottom w:w="60" w:type="dxa"/>
              <w:right w:w="90" w:type="dxa"/>
            </w:tcMar>
          </w:tcPr>
          <w:p>
            <w:pPr>
              <w:spacing w:before="0" w:after="0" w:line="252" w:lineRule="auto"/>
            </w:pPr>
            <w:r>
              <w:rPr>
                <w:rFonts w:ascii="Calibri" w:hAnsi="Calibri"/>
                <w:sz w:val="19"/>
              </w:rPr>
              <w:t>5-6</w:t>
            </w:r>
          </w:p>
        </w:tc>
        <w:tc>
          <w:tcPr>
            <w:tcW w:type="dxa" w:w="2933"/>
            <w:tcMar>
              <w:top w:w="50" w:type="dxa"/>
              <w:left w:w="90" w:type="dxa"/>
              <w:bottom w:w="60" w:type="dxa"/>
              <w:right w:w="90" w:type="dxa"/>
            </w:tcMar>
          </w:tcPr>
          <w:p>
            <w:pPr>
              <w:spacing w:before="0" w:after="0" w:line="252" w:lineRule="auto"/>
            </w:pPr>
          </w:p>
        </w:tc>
        <w:tc>
          <w:tcPr>
            <w:tcW w:type="dxa" w:w="2386"/>
            <w:tcMar>
              <w:top w:w="50" w:type="dxa"/>
              <w:left w:w="90" w:type="dxa"/>
              <w:bottom w:w="60" w:type="dxa"/>
              <w:right w:w="90" w:type="dxa"/>
            </w:tcMar>
          </w:tcPr>
          <w:p>
            <w:pPr>
              <w:spacing w:before="0" w:after="0" w:line="252" w:lineRule="auto"/>
            </w:pPr>
          </w:p>
        </w:tc>
        <w:tc>
          <w:tcPr>
            <w:tcW w:type="dxa" w:w="3529"/>
            <w:tcMar>
              <w:top w:w="50" w:type="dxa"/>
              <w:left w:w="90" w:type="dxa"/>
              <w:bottom w:w="60" w:type="dxa"/>
              <w:right w:w="90" w:type="dxa"/>
            </w:tcMar>
          </w:tcPr>
          <w:p>
            <w:pPr>
              <w:spacing w:before="0" w:after="0" w:line="252" w:lineRule="auto"/>
            </w:pPr>
          </w:p>
        </w:tc>
      </w:tr>
      <w:tr>
        <w:trPr>
          <w:cantSplit/>
          <w:trHeight w:val="432"/>
        </w:trPr>
        <w:tc>
          <w:tcPr>
            <w:tcW w:type="dxa" w:w="945"/>
            <w:tcMar>
              <w:top w:w="50" w:type="dxa"/>
              <w:left w:w="0" w:type="dxa"/>
              <w:bottom w:w="60" w:type="dxa"/>
              <w:right w:w="90" w:type="dxa"/>
            </w:tcMar>
          </w:tcPr>
          <w:p>
            <w:pPr>
              <w:spacing w:before="0" w:after="0" w:line="252" w:lineRule="auto"/>
            </w:pPr>
            <w:r>
              <w:rPr>
                <w:rFonts w:ascii="Calibri" w:hAnsi="Calibri"/>
                <w:sz w:val="19"/>
              </w:rPr>
              <w:t>5-7</w:t>
            </w:r>
          </w:p>
        </w:tc>
        <w:tc>
          <w:tcPr>
            <w:tcW w:type="dxa" w:w="2933"/>
            <w:tcMar>
              <w:top w:w="50" w:type="dxa"/>
              <w:left w:w="90" w:type="dxa"/>
              <w:bottom w:w="60" w:type="dxa"/>
              <w:right w:w="90" w:type="dxa"/>
            </w:tcMar>
          </w:tcPr>
          <w:p>
            <w:pPr>
              <w:spacing w:before="0" w:after="0" w:line="252" w:lineRule="auto"/>
            </w:pPr>
          </w:p>
        </w:tc>
        <w:tc>
          <w:tcPr>
            <w:tcW w:type="dxa" w:w="2386"/>
            <w:tcMar>
              <w:top w:w="50" w:type="dxa"/>
              <w:left w:w="90" w:type="dxa"/>
              <w:bottom w:w="60" w:type="dxa"/>
              <w:right w:w="90" w:type="dxa"/>
            </w:tcMar>
          </w:tcPr>
          <w:p>
            <w:pPr>
              <w:spacing w:before="0" w:after="0" w:line="252" w:lineRule="auto"/>
            </w:pPr>
          </w:p>
        </w:tc>
        <w:tc>
          <w:tcPr>
            <w:tcW w:type="dxa" w:w="3529"/>
            <w:tcMar>
              <w:top w:w="50" w:type="dxa"/>
              <w:left w:w="90" w:type="dxa"/>
              <w:bottom w:w="60" w:type="dxa"/>
              <w:right w:w="90" w:type="dxa"/>
            </w:tcMar>
          </w:tcPr>
          <w:p>
            <w:pPr>
              <w:spacing w:before="0" w:after="0" w:line="252" w:lineRule="auto"/>
            </w:pPr>
          </w:p>
        </w:tc>
      </w:tr>
      <w:tr>
        <w:trPr>
          <w:cantSplit/>
          <w:trHeight w:val="432"/>
        </w:trPr>
        <w:tc>
          <w:tcPr>
            <w:tcW w:type="dxa" w:w="945"/>
            <w:tcMar>
              <w:top w:w="50" w:type="dxa"/>
              <w:left w:w="0" w:type="dxa"/>
              <w:bottom w:w="60" w:type="dxa"/>
              <w:right w:w="90" w:type="dxa"/>
            </w:tcMar>
          </w:tcPr>
          <w:p>
            <w:pPr>
              <w:spacing w:before="0" w:after="0" w:line="252" w:lineRule="auto"/>
            </w:pPr>
            <w:r>
              <w:rPr>
                <w:rFonts w:ascii="Calibri" w:hAnsi="Calibri"/>
                <w:sz w:val="19"/>
              </w:rPr>
              <w:t>5-8</w:t>
            </w:r>
          </w:p>
        </w:tc>
        <w:tc>
          <w:tcPr>
            <w:tcW w:type="dxa" w:w="2933"/>
            <w:tcMar>
              <w:top w:w="50" w:type="dxa"/>
              <w:left w:w="90" w:type="dxa"/>
              <w:bottom w:w="60" w:type="dxa"/>
              <w:right w:w="90" w:type="dxa"/>
            </w:tcMar>
          </w:tcPr>
          <w:p>
            <w:pPr>
              <w:spacing w:before="0" w:after="0" w:line="252" w:lineRule="auto"/>
            </w:pPr>
          </w:p>
        </w:tc>
        <w:tc>
          <w:tcPr>
            <w:tcW w:type="dxa" w:w="2386"/>
            <w:tcMar>
              <w:top w:w="50" w:type="dxa"/>
              <w:left w:w="90" w:type="dxa"/>
              <w:bottom w:w="60" w:type="dxa"/>
              <w:right w:w="90" w:type="dxa"/>
            </w:tcMar>
          </w:tcPr>
          <w:p>
            <w:pPr>
              <w:spacing w:before="0" w:after="0" w:line="252" w:lineRule="auto"/>
            </w:pPr>
          </w:p>
        </w:tc>
        <w:tc>
          <w:tcPr>
            <w:tcW w:type="dxa" w:w="3529"/>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Worksheet 5B: The Three Habits</w:t>
      </w:r>
    </w:p>
    <w:p>
      <w:pPr>
        <w:pStyle w:val="ListBullet"/>
      </w:pPr>
      <w:r>
        <w:rPr>
          <w:b/>
        </w:rPr>
        <w:t>Check it:</w:t>
      </w:r>
      <w:r>
        <w:rPr/>
        <w:t xml:space="preserve"> compare important facts with two other sources. Two sources I could use: ______________ and ______________</w:t>
      </w:r>
    </w:p>
    <w:p>
      <w:pPr>
        <w:pStyle w:val="ListBullet"/>
      </w:pPr>
      <w:r>
        <w:rPr>
          <w:b/>
        </w:rPr>
        <w:t>Share less:</w:t>
      </w:r>
      <w:r>
        <w:rPr/>
        <w:t xml:space="preserve"> things I will never type into a chatbot: ______________________</w:t>
      </w:r>
    </w:p>
    <w:p>
      <w:pPr>
        <w:pStyle w:val="ListBullet"/>
      </w:pPr>
      <w:r>
        <w:rPr>
          <w:b/>
        </w:rPr>
        <w:t>Hand off to a human:</w:t>
      </w:r>
      <w:r>
        <w:rPr/>
        <w:t xml:space="preserve"> big feelings, safety questions, anything secret or sexual, anything that scares me. Who I will tell: ______________________</w:t>
      </w:r>
    </w:p>
    <w:p>
      <w:r>
        <w:rPr/>
        <w:t>If I am ever feeling hopeless or want to hurt myself, I will tell a person. I can also call or text 988 at any time [VERIFIED 2026-10-05: official sites of the named services].</w:t>
      </w:r>
    </w:p>
    <w:p>
      <w:pPr>
        <w:pStyle w:val="Heading3"/>
      </w:pPr>
      <w:r>
        <w:rPr/>
        <w:t>Exit ticket</w:t>
      </w:r>
    </w:p>
    <w:p>
      <w:r>
        <w:rPr/>
        <w:t>One thing I would never type into a chatbot: ______________________  One person I would tell if a bot said something that scared or confused me: ______________________</w:t>
      </w:r>
    </w:p>
    <w:p>
      <w:pPr>
        <w:pStyle w:val="Heading3"/>
      </w:pPr>
      <w:r>
        <w:rPr/>
        <w:t>Level-Up Challenge (optional)</w:t>
      </w:r>
    </w:p>
    <w:p>
      <w:r>
        <w:rPr/>
        <w:t>Check one answer from a chatbot or search tool against two other sources. Matched or did not match? (Using a chatbot is never required.)</w:t>
      </w:r>
    </w:p>
    <w:p>
      <w:pPr>
        <w:pStyle w:val="Heading3"/>
      </w:pPr>
      <w:r>
        <w:rPr/>
        <w:t>Reflection</w:t>
      </w:r>
    </w:p>
    <w:p>
      <w:pPr>
        <w:spacing w:before="0" w:after="60"/>
        <w:ind w:left="504" w:hanging="360"/>
      </w:pPr>
      <w:r>
        <w:rPr>
          <w:b/>
          <w:color w:val="2F6F73"/>
        </w:rPr>
        <w:t xml:space="preserve">1. </w:t>
      </w:r>
      <w:r>
        <w:rPr/>
        <w:t>One way a chatbot could help me: ______________________</w:t>
      </w:r>
    </w:p>
    <w:p>
      <w:pPr>
        <w:spacing w:before="0" w:after="60"/>
        <w:ind w:left="504" w:hanging="360"/>
      </w:pPr>
      <w:r>
        <w:rPr>
          <w:b/>
          <w:color w:val="2F6F73"/>
        </w:rPr>
        <w:t xml:space="preserve">2. </w:t>
      </w:r>
      <w:r>
        <w:rPr/>
        <w:t>One way a chatbot might mislead me: ______________________</w:t>
      </w:r>
    </w:p>
    <w:p>
      <w:pPr>
        <w:spacing w:before="0" w:after="60"/>
        <w:ind w:left="504" w:hanging="360"/>
      </w:pPr>
      <w:r>
        <w:rPr>
          <w:b/>
          <w:color w:val="2F6F73"/>
        </w:rPr>
        <w:t xml:space="preserve">3. </w:t>
      </w:r>
      <w:r>
        <w:rPr/>
        <w:t>What I would say to a friend who only talks to a bot: ______________________</w:t>
      </w:r>
    </w:p>
    <w:p>
      <w:pPr>
        <w:spacing w:before="0" w:after="0"/>
      </w:pPr>
      <w:r>
        <w:rPr>
          <w:sz w:val="4"/>
        </w:rPr>
      </w:r>
      <w:r>
        <w:br w:type="page"/>
      </w:r>
    </w:p>
    <w:p>
      <w:pPr>
        <w:pStyle w:val="Heading2"/>
        <w:pBdr>
          <w:top w:val="single" w:sz="18" w:space="6" w:color="FF8A3D"/>
        </w:pBdr>
        <w:spacing w:before="320"/>
      </w:pPr>
      <w:r>
        <w:rPr/>
        <w:t>Lesson 6: Grooming Patterns</w:t>
      </w:r>
    </w:p>
    <w:p>
      <w:r>
        <w:rPr/>
        <w:t>Remember: you can use your Pass card at any time. This is a fictional file. We talk about a character, not about anyone here. It is never your fault, and it is never too late to tell.</w:t>
      </w:r>
    </w:p>
    <w:p>
      <w:pPr>
        <w:pStyle w:val="Heading3"/>
      </w:pPr>
      <w:r>
        <w:rPr/>
        <w:t>CF-6: The Great Teammate</w:t>
      </w:r>
    </w:p>
    <w:p>
      <w:r>
        <w:rPr/>
        <w:t>Luz is twelve and loves a team game. A player on her team, "Skye99," is friendly, funny, and great at the game. Over a few weeks, Skye99 gives Luz free in-game items, compliments her, and says things like "You are so mature for your age." Skye99 suggests, "Let's chat somewhere more private, it is easier." Later, Skye99 says, "Don't tell your parents about me. They would not understand," and "Your friends are just jealous." One day, Skye99 asks for something that makes Luz's stomach drop, a private photo "just for me." Luz feels confused and trapped, because Skye99 has been so nice.</w:t>
      </w:r>
    </w:p>
    <w:p>
      <w:pPr>
        <w:pStyle w:val="Heading3"/>
      </w:pPr>
      <w:r>
        <w:rPr/>
        <w:t>The pattern: Trust, Secrecy, Isolation, Escalation</w:t>
      </w:r>
    </w:p>
    <w:p>
      <w:pPr>
        <w:pStyle w:val="ListBullet"/>
      </w:pPr>
      <w:r>
        <w:rPr>
          <w:b/>
        </w:rPr>
        <w:t>TRUST:</w:t>
      </w:r>
      <w:r>
        <w:rPr/>
        <w:t xml:space="preserve"> kindness, attention, gifts, shared interests, compliments.</w:t>
      </w:r>
    </w:p>
    <w:p>
      <w:pPr>
        <w:pStyle w:val="ListBullet"/>
      </w:pPr>
      <w:r>
        <w:rPr>
          <w:b/>
        </w:rPr>
        <w:t>SECRECY:</w:t>
      </w:r>
      <w:r>
        <w:rPr/>
        <w:t xml:space="preserve"> "don't tell," "this is just between us."</w:t>
      </w:r>
    </w:p>
    <w:p>
      <w:pPr>
        <w:pStyle w:val="ListBullet"/>
      </w:pPr>
      <w:r>
        <w:rPr>
          <w:b/>
        </w:rPr>
        <w:t>ISOLATION:</w:t>
      </w:r>
      <w:r>
        <w:rPr/>
        <w:t xml:space="preserve"> moving to a private space; "your friends and family do not get you"; making it feel like only this person understands.</w:t>
      </w:r>
    </w:p>
    <w:p>
      <w:pPr>
        <w:pStyle w:val="ListBullet"/>
      </w:pPr>
      <w:r>
        <w:rPr>
          <w:b/>
        </w:rPr>
        <w:t>ESCALATION:</w:t>
      </w:r>
      <w:r>
        <w:rPr/>
        <w:t xml:space="preserve"> requests that cross lines (privacy, your body, meeting up), pressure, guilt, threats.</w:t>
      </w:r>
    </w:p>
    <w:p>
      <w:pPr>
        <w:pStyle w:val="Heading3"/>
      </w:pPr>
      <w:r>
        <w:rPr/>
        <w:t>Worksheet 6A: Pattern Tracker</w:t>
      </w:r>
    </w:p>
    <w:p>
      <w:r>
        <w:rPr/>
        <w:t>Write the strip numbers from your group under each stage. Put one star by the earliest strip where Luz could have told an adult. Put a double star by any strip that means "tell right now."</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38"/>
        <w:gridCol w:w="3290"/>
        <w:gridCol w:w="3463"/>
      </w:tblGrid>
      <w:tr>
        <w:trPr>
          <w:tblHeader/>
          <w:cantSplit/>
        </w:trPr>
        <w:tc>
          <w:tcPr>
            <w:tcW w:type="dxa" w:w="303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STAGE</w:t>
            </w:r>
          </w:p>
        </w:tc>
        <w:tc>
          <w:tcPr>
            <w:tcW w:type="dxa" w:w="32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STRIP NUMBERS</w:t>
            </w:r>
          </w:p>
        </w:tc>
        <w:tc>
          <w:tcPr>
            <w:tcW w:type="dxa" w:w="34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CLUES I NOTICED</w:t>
            </w:r>
          </w:p>
        </w:tc>
      </w:tr>
      <w:tr>
        <w:trPr>
          <w:cantSplit/>
          <w:trHeight w:val="432"/>
        </w:trPr>
        <w:tc>
          <w:tcPr>
            <w:tcW w:type="dxa" w:w="3038"/>
            <w:tcMar>
              <w:top w:w="50" w:type="dxa"/>
              <w:left w:w="0" w:type="dxa"/>
              <w:bottom w:w="60" w:type="dxa"/>
              <w:right w:w="90" w:type="dxa"/>
            </w:tcMar>
          </w:tcPr>
          <w:p>
            <w:pPr>
              <w:spacing w:before="0" w:after="0" w:line="252" w:lineRule="auto"/>
            </w:pPr>
            <w:r>
              <w:rPr>
                <w:rFonts w:ascii="Calibri" w:hAnsi="Calibri"/>
                <w:sz w:val="19"/>
              </w:rPr>
              <w:t>TRUST</w:t>
            </w:r>
          </w:p>
        </w:tc>
        <w:tc>
          <w:tcPr>
            <w:tcW w:type="dxa" w:w="3290"/>
            <w:tcMar>
              <w:top w:w="50" w:type="dxa"/>
              <w:left w:w="90" w:type="dxa"/>
              <w:bottom w:w="60" w:type="dxa"/>
              <w:right w:w="90" w:type="dxa"/>
            </w:tcMar>
          </w:tcPr>
          <w:p>
            <w:pPr>
              <w:spacing w:before="0" w:after="0" w:line="252" w:lineRule="auto"/>
            </w:pPr>
          </w:p>
        </w:tc>
        <w:tc>
          <w:tcPr>
            <w:tcW w:type="dxa" w:w="3463"/>
            <w:tcMar>
              <w:top w:w="50" w:type="dxa"/>
              <w:left w:w="90" w:type="dxa"/>
              <w:bottom w:w="60" w:type="dxa"/>
              <w:right w:w="90" w:type="dxa"/>
            </w:tcMar>
          </w:tcPr>
          <w:p>
            <w:pPr>
              <w:spacing w:before="0" w:after="0" w:line="252" w:lineRule="auto"/>
            </w:pPr>
          </w:p>
        </w:tc>
      </w:tr>
      <w:tr>
        <w:trPr>
          <w:cantSplit/>
          <w:trHeight w:val="432"/>
        </w:trPr>
        <w:tc>
          <w:tcPr>
            <w:tcW w:type="dxa" w:w="3038"/>
            <w:tcMar>
              <w:top w:w="50" w:type="dxa"/>
              <w:left w:w="0" w:type="dxa"/>
              <w:bottom w:w="60" w:type="dxa"/>
              <w:right w:w="90" w:type="dxa"/>
            </w:tcMar>
          </w:tcPr>
          <w:p>
            <w:pPr>
              <w:spacing w:before="0" w:after="0" w:line="252" w:lineRule="auto"/>
            </w:pPr>
            <w:r>
              <w:rPr>
                <w:rFonts w:ascii="Calibri" w:hAnsi="Calibri"/>
                <w:sz w:val="19"/>
              </w:rPr>
              <w:t>SECRECY</w:t>
            </w:r>
          </w:p>
        </w:tc>
        <w:tc>
          <w:tcPr>
            <w:tcW w:type="dxa" w:w="3290"/>
            <w:tcMar>
              <w:top w:w="50" w:type="dxa"/>
              <w:left w:w="90" w:type="dxa"/>
              <w:bottom w:w="60" w:type="dxa"/>
              <w:right w:w="90" w:type="dxa"/>
            </w:tcMar>
          </w:tcPr>
          <w:p>
            <w:pPr>
              <w:spacing w:before="0" w:after="0" w:line="252" w:lineRule="auto"/>
            </w:pPr>
          </w:p>
        </w:tc>
        <w:tc>
          <w:tcPr>
            <w:tcW w:type="dxa" w:w="3463"/>
            <w:tcMar>
              <w:top w:w="50" w:type="dxa"/>
              <w:left w:w="90" w:type="dxa"/>
              <w:bottom w:w="60" w:type="dxa"/>
              <w:right w:w="90" w:type="dxa"/>
            </w:tcMar>
          </w:tcPr>
          <w:p>
            <w:pPr>
              <w:spacing w:before="0" w:after="0" w:line="252" w:lineRule="auto"/>
            </w:pPr>
          </w:p>
        </w:tc>
      </w:tr>
      <w:tr>
        <w:trPr>
          <w:cantSplit/>
          <w:trHeight w:val="432"/>
        </w:trPr>
        <w:tc>
          <w:tcPr>
            <w:tcW w:type="dxa" w:w="3038"/>
            <w:tcMar>
              <w:top w:w="50" w:type="dxa"/>
              <w:left w:w="0" w:type="dxa"/>
              <w:bottom w:w="60" w:type="dxa"/>
              <w:right w:w="90" w:type="dxa"/>
            </w:tcMar>
          </w:tcPr>
          <w:p>
            <w:pPr>
              <w:spacing w:before="0" w:after="0" w:line="252" w:lineRule="auto"/>
            </w:pPr>
            <w:r>
              <w:rPr>
                <w:rFonts w:ascii="Calibri" w:hAnsi="Calibri"/>
                <w:sz w:val="19"/>
              </w:rPr>
              <w:t>ISOLATION</w:t>
            </w:r>
          </w:p>
        </w:tc>
        <w:tc>
          <w:tcPr>
            <w:tcW w:type="dxa" w:w="3290"/>
            <w:tcMar>
              <w:top w:w="50" w:type="dxa"/>
              <w:left w:w="90" w:type="dxa"/>
              <w:bottom w:w="60" w:type="dxa"/>
              <w:right w:w="90" w:type="dxa"/>
            </w:tcMar>
          </w:tcPr>
          <w:p>
            <w:pPr>
              <w:spacing w:before="0" w:after="0" w:line="252" w:lineRule="auto"/>
            </w:pPr>
          </w:p>
        </w:tc>
        <w:tc>
          <w:tcPr>
            <w:tcW w:type="dxa" w:w="3463"/>
            <w:tcMar>
              <w:top w:w="50" w:type="dxa"/>
              <w:left w:w="90" w:type="dxa"/>
              <w:bottom w:w="60" w:type="dxa"/>
              <w:right w:w="90" w:type="dxa"/>
            </w:tcMar>
          </w:tcPr>
          <w:p>
            <w:pPr>
              <w:spacing w:before="0" w:after="0" w:line="252" w:lineRule="auto"/>
            </w:pPr>
          </w:p>
        </w:tc>
      </w:tr>
      <w:tr>
        <w:trPr>
          <w:cantSplit/>
          <w:trHeight w:val="432"/>
        </w:trPr>
        <w:tc>
          <w:tcPr>
            <w:tcW w:type="dxa" w:w="3038"/>
            <w:tcMar>
              <w:top w:w="50" w:type="dxa"/>
              <w:left w:w="0" w:type="dxa"/>
              <w:bottom w:w="60" w:type="dxa"/>
              <w:right w:w="90" w:type="dxa"/>
            </w:tcMar>
          </w:tcPr>
          <w:p>
            <w:pPr>
              <w:spacing w:before="0" w:after="0" w:line="252" w:lineRule="auto"/>
            </w:pPr>
            <w:r>
              <w:rPr>
                <w:rFonts w:ascii="Calibri" w:hAnsi="Calibri"/>
                <w:sz w:val="19"/>
              </w:rPr>
              <w:t>ESCALATION</w:t>
            </w:r>
          </w:p>
        </w:tc>
        <w:tc>
          <w:tcPr>
            <w:tcW w:type="dxa" w:w="3290"/>
            <w:tcMar>
              <w:top w:w="50" w:type="dxa"/>
              <w:left w:w="90" w:type="dxa"/>
              <w:bottom w:w="60" w:type="dxa"/>
              <w:right w:w="90" w:type="dxa"/>
            </w:tcMar>
          </w:tcPr>
          <w:p>
            <w:pPr>
              <w:spacing w:before="0" w:after="0" w:line="252" w:lineRule="auto"/>
            </w:pPr>
          </w:p>
        </w:tc>
        <w:tc>
          <w:tcPr>
            <w:tcW w:type="dxa" w:w="3463"/>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The strip where I put my star, and why: ______________________________________</w:t>
      </w:r>
    </w:p>
    <w:p>
      <w:pPr>
        <w:pStyle w:val="Heading3"/>
      </w:pPr>
      <w:r>
        <w:rPr/>
        <w:t>Worksheet 6B: Pattern, not a single message</w:t>
      </w:r>
    </w:p>
    <w:p>
      <w:r>
        <w:rPr/>
        <w:t>Finish the sentences:</w:t>
      </w:r>
    </w:p>
    <w:p>
      <w:pPr>
        <w:pStyle w:val="ListBullet"/>
      </w:pPr>
      <w:r>
        <w:rPr/>
        <w:t>One strip alone, like a free gift, can be ______________________ . It is the ______________________ that tells us something is wrong.</w:t>
      </w:r>
    </w:p>
    <w:p>
      <w:pPr>
        <w:pStyle w:val="ListBullet"/>
      </w:pPr>
      <w:r>
        <w:rPr/>
        <w:t>The earlier I tell, the ______________________ it is to stop it. If I am further along, it is ______________________ too late.</w:t>
      </w:r>
    </w:p>
    <w:p>
      <w:pPr>
        <w:pStyle w:val="Heading3"/>
      </w:pPr>
      <w:r>
        <w:rPr/>
        <w:t>Worksheet 6C: Safe secret or secret to share?</w:t>
      </w:r>
    </w:p>
    <w:p>
      <w:r>
        <w:rPr/>
        <w:t>Surprise (safe): a secret that ends in something happy and does not hurt anyone. A secret to share: one that makes your stomach drop, that you are told to hide from trusted adults, or that could hurt someone.</w:t>
      </w:r>
    </w:p>
    <w:p>
      <w:r>
        <w:rPr/>
        <w:t>Check one box for each card your teacher reads: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48"/>
        <w:gridCol w:w="2936"/>
        <w:gridCol w:w="5408"/>
      </w:tblGrid>
      <w:tr>
        <w:trPr>
          <w:tblHeader/>
          <w:cantSplit/>
        </w:trPr>
        <w:tc>
          <w:tcPr>
            <w:tcW w:type="dxa" w:w="14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29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SAFE TO KEEP</w:t>
            </w:r>
          </w:p>
        </w:tc>
        <w:tc>
          <w:tcPr>
            <w:tcW w:type="dxa" w:w="54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SHARE WITH A TRUSTED ADULT</w:t>
            </w:r>
          </w:p>
        </w:tc>
      </w:tr>
      <w:tr>
        <w:trPr>
          <w:cantSplit/>
        </w:trPr>
        <w:tc>
          <w:tcPr>
            <w:tcW w:type="dxa" w:w="1448"/>
            <w:tcMar>
              <w:top w:w="50" w:type="dxa"/>
              <w:left w:w="0" w:type="dxa"/>
              <w:bottom w:w="60" w:type="dxa"/>
              <w:right w:w="90" w:type="dxa"/>
            </w:tcMar>
          </w:tcPr>
          <w:p>
            <w:pPr>
              <w:spacing w:before="0" w:after="0" w:line="252" w:lineRule="auto"/>
            </w:pPr>
            <w:r>
              <w:rPr>
                <w:rFonts w:ascii="Calibri" w:hAnsi="Calibri"/>
                <w:sz w:val="19"/>
              </w:rPr>
              <w:t>1</w:t>
            </w:r>
          </w:p>
        </w:tc>
        <w:tc>
          <w:tcPr>
            <w:tcW w:type="dxa" w:w="2936"/>
            <w:tcMar>
              <w:top w:w="50" w:type="dxa"/>
              <w:left w:w="90" w:type="dxa"/>
              <w:bottom w:w="60" w:type="dxa"/>
              <w:right w:w="90" w:type="dxa"/>
            </w:tcMar>
          </w:tcPr>
          <w:p>
            <w:pPr>
              <w:spacing w:before="0" w:after="0" w:line="252" w:lineRule="auto"/>
            </w:pPr>
            <w:r>
              <w:rPr>
                <w:rFonts w:ascii="Calibri" w:hAnsi="Calibri"/>
                <w:sz w:val="19"/>
              </w:rPr>
              <w:t>[ ]</w:t>
            </w:r>
          </w:p>
        </w:tc>
        <w:tc>
          <w:tcPr>
            <w:tcW w:type="dxa" w:w="5408"/>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448"/>
            <w:tcMar>
              <w:top w:w="50" w:type="dxa"/>
              <w:left w:w="0" w:type="dxa"/>
              <w:bottom w:w="60" w:type="dxa"/>
              <w:right w:w="90" w:type="dxa"/>
            </w:tcMar>
          </w:tcPr>
          <w:p>
            <w:pPr>
              <w:spacing w:before="0" w:after="0" w:line="252" w:lineRule="auto"/>
            </w:pPr>
            <w:r>
              <w:rPr>
                <w:rFonts w:ascii="Calibri" w:hAnsi="Calibri"/>
                <w:sz w:val="19"/>
              </w:rPr>
              <w:t>2</w:t>
            </w:r>
          </w:p>
        </w:tc>
        <w:tc>
          <w:tcPr>
            <w:tcW w:type="dxa" w:w="2936"/>
            <w:tcMar>
              <w:top w:w="50" w:type="dxa"/>
              <w:left w:w="90" w:type="dxa"/>
              <w:bottom w:w="60" w:type="dxa"/>
              <w:right w:w="90" w:type="dxa"/>
            </w:tcMar>
          </w:tcPr>
          <w:p>
            <w:pPr>
              <w:spacing w:before="0" w:after="0" w:line="252" w:lineRule="auto"/>
            </w:pPr>
            <w:r>
              <w:rPr>
                <w:rFonts w:ascii="Calibri" w:hAnsi="Calibri"/>
                <w:sz w:val="19"/>
              </w:rPr>
              <w:t>[ ]</w:t>
            </w:r>
          </w:p>
        </w:tc>
        <w:tc>
          <w:tcPr>
            <w:tcW w:type="dxa" w:w="5408"/>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448"/>
            <w:tcMar>
              <w:top w:w="50" w:type="dxa"/>
              <w:left w:w="0" w:type="dxa"/>
              <w:bottom w:w="60" w:type="dxa"/>
              <w:right w:w="90" w:type="dxa"/>
            </w:tcMar>
          </w:tcPr>
          <w:p>
            <w:pPr>
              <w:spacing w:before="0" w:after="0" w:line="252" w:lineRule="auto"/>
            </w:pPr>
            <w:r>
              <w:rPr>
                <w:rFonts w:ascii="Calibri" w:hAnsi="Calibri"/>
                <w:sz w:val="19"/>
              </w:rPr>
              <w:t>3</w:t>
            </w:r>
          </w:p>
        </w:tc>
        <w:tc>
          <w:tcPr>
            <w:tcW w:type="dxa" w:w="2936"/>
            <w:tcMar>
              <w:top w:w="50" w:type="dxa"/>
              <w:left w:w="90" w:type="dxa"/>
              <w:bottom w:w="60" w:type="dxa"/>
              <w:right w:w="90" w:type="dxa"/>
            </w:tcMar>
          </w:tcPr>
          <w:p>
            <w:pPr>
              <w:spacing w:before="0" w:after="0" w:line="252" w:lineRule="auto"/>
            </w:pPr>
            <w:r>
              <w:rPr>
                <w:rFonts w:ascii="Calibri" w:hAnsi="Calibri"/>
                <w:sz w:val="19"/>
              </w:rPr>
              <w:t>[ ]</w:t>
            </w:r>
          </w:p>
        </w:tc>
        <w:tc>
          <w:tcPr>
            <w:tcW w:type="dxa" w:w="5408"/>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448"/>
            <w:tcMar>
              <w:top w:w="50" w:type="dxa"/>
              <w:left w:w="0" w:type="dxa"/>
              <w:bottom w:w="60" w:type="dxa"/>
              <w:right w:w="90" w:type="dxa"/>
            </w:tcMar>
          </w:tcPr>
          <w:p>
            <w:pPr>
              <w:spacing w:before="0" w:after="0" w:line="252" w:lineRule="auto"/>
            </w:pPr>
            <w:r>
              <w:rPr>
                <w:rFonts w:ascii="Calibri" w:hAnsi="Calibri"/>
                <w:sz w:val="19"/>
              </w:rPr>
              <w:t>4</w:t>
            </w:r>
          </w:p>
        </w:tc>
        <w:tc>
          <w:tcPr>
            <w:tcW w:type="dxa" w:w="2936"/>
            <w:tcMar>
              <w:top w:w="50" w:type="dxa"/>
              <w:left w:w="90" w:type="dxa"/>
              <w:bottom w:w="60" w:type="dxa"/>
              <w:right w:w="90" w:type="dxa"/>
            </w:tcMar>
          </w:tcPr>
          <w:p>
            <w:pPr>
              <w:spacing w:before="0" w:after="0" w:line="252" w:lineRule="auto"/>
            </w:pPr>
            <w:r>
              <w:rPr>
                <w:rFonts w:ascii="Calibri" w:hAnsi="Calibri"/>
                <w:sz w:val="19"/>
              </w:rPr>
              <w:t>[ ]</w:t>
            </w:r>
          </w:p>
        </w:tc>
        <w:tc>
          <w:tcPr>
            <w:tcW w:type="dxa" w:w="5408"/>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448"/>
            <w:tcMar>
              <w:top w:w="50" w:type="dxa"/>
              <w:left w:w="0" w:type="dxa"/>
              <w:bottom w:w="60" w:type="dxa"/>
              <w:right w:w="90" w:type="dxa"/>
            </w:tcMar>
          </w:tcPr>
          <w:p>
            <w:pPr>
              <w:spacing w:before="0" w:after="0" w:line="252" w:lineRule="auto"/>
            </w:pPr>
            <w:r>
              <w:rPr>
                <w:rFonts w:ascii="Calibri" w:hAnsi="Calibri"/>
                <w:sz w:val="19"/>
              </w:rPr>
              <w:t>5</w:t>
            </w:r>
          </w:p>
        </w:tc>
        <w:tc>
          <w:tcPr>
            <w:tcW w:type="dxa" w:w="2936"/>
            <w:tcMar>
              <w:top w:w="50" w:type="dxa"/>
              <w:left w:w="90" w:type="dxa"/>
              <w:bottom w:w="60" w:type="dxa"/>
              <w:right w:w="90" w:type="dxa"/>
            </w:tcMar>
          </w:tcPr>
          <w:p>
            <w:pPr>
              <w:spacing w:before="0" w:after="0" w:line="252" w:lineRule="auto"/>
            </w:pPr>
            <w:r>
              <w:rPr>
                <w:rFonts w:ascii="Calibri" w:hAnsi="Calibri"/>
                <w:sz w:val="19"/>
              </w:rPr>
              <w:t>[ ]</w:t>
            </w:r>
          </w:p>
        </w:tc>
        <w:tc>
          <w:tcPr>
            <w:tcW w:type="dxa" w:w="5408"/>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pPr>
        <w:pStyle w:val="Heading3"/>
      </w:pPr>
      <w:r>
        <w:rPr/>
        <w:t>Worksheet 6D: Safe adult checklist</w:t>
      </w:r>
    </w:p>
    <w:p>
      <w:r>
        <w:rPr/>
        <w:t>A safe adult or friend (check the ones you think are true):</w:t>
      </w:r>
    </w:p>
    <w:p>
      <w:pPr>
        <w:spacing w:before="0" w:after="60"/>
        <w:ind w:left="504" w:hanging="360"/>
      </w:pPr>
      <w:r>
        <w:rPr>
          <w:rFonts w:ascii="Segoe UI Symbol" w:hAnsi="Segoe UI Symbol"/>
        </w:rPr>
        <w:t xml:space="preserve">☐ </w:t>
      </w:r>
      <w:r>
        <w:rPr/>
        <w:t>Welcomes your other friends and family.</w:t>
      </w:r>
    </w:p>
    <w:p>
      <w:pPr>
        <w:spacing w:before="0" w:after="60"/>
        <w:ind w:left="504" w:hanging="360"/>
      </w:pPr>
      <w:r>
        <w:rPr>
          <w:rFonts w:ascii="Segoe UI Symbol" w:hAnsi="Segoe UI Symbol"/>
        </w:rPr>
        <w:t xml:space="preserve">☐ </w:t>
      </w:r>
      <w:r>
        <w:rPr/>
        <w:t>Is okay when you say no.</w:t>
      </w:r>
    </w:p>
    <w:p>
      <w:pPr>
        <w:spacing w:before="0" w:after="60"/>
        <w:ind w:left="504" w:hanging="360"/>
      </w:pPr>
      <w:r>
        <w:rPr>
          <w:rFonts w:ascii="Segoe UI Symbol" w:hAnsi="Segoe UI Symbol"/>
        </w:rPr>
        <w:t xml:space="preserve">☐ </w:t>
      </w:r>
      <w:r>
        <w:rPr/>
        <w:t>Never asks you to keep your friendship secret from your family.</w:t>
      </w:r>
    </w:p>
    <w:p>
      <w:pPr>
        <w:spacing w:before="0" w:after="60"/>
        <w:ind w:left="504" w:hanging="360"/>
      </w:pPr>
      <w:r>
        <w:rPr>
          <w:rFonts w:ascii="Segoe UI Symbol" w:hAnsi="Segoe UI Symbol"/>
        </w:rPr>
        <w:t xml:space="preserve">☐ </w:t>
      </w:r>
      <w:r>
        <w:rPr/>
        <w:t>Does not ask for private photos or to meet in secret.</w:t>
      </w:r>
    </w:p>
    <w:p>
      <w:pPr>
        <w:spacing w:before="0" w:after="60"/>
        <w:ind w:left="504" w:hanging="360"/>
      </w:pPr>
      <w:r>
        <w:rPr>
          <w:rFonts w:ascii="Segoe UI Symbol" w:hAnsi="Segoe UI Symbol"/>
        </w:rPr>
        <w:t xml:space="preserve">☐ </w:t>
      </w:r>
      <w:r>
        <w:rPr/>
        <w:t>Does not make you feel guilty for spending time with others.</w:t>
      </w:r>
    </w:p>
    <w:p>
      <w:pPr>
        <w:pStyle w:val="ListBullet"/>
      </w:pPr>
      <w:r>
        <w:rPr/>
        <w:t>Add one of your own: ______________________________________</w:t>
      </w:r>
    </w:p>
    <w:p>
      <w:pPr>
        <w:pStyle w:val="Heading3"/>
      </w:pPr>
      <w:r>
        <w:rPr/>
        <w:t>Exit ticket</w:t>
      </w:r>
    </w:p>
    <w:p>
      <w:r>
        <w:rPr/>
        <w:t>A secret I should always tell a trusted adult about is ______________________ . The first person I could tell is (role) ______________________ .</w:t>
      </w:r>
    </w:p>
    <w:p>
      <w:r>
        <w:rPr/>
        <w:t>[ ] I would like to talk to my teacher or counselor privately.</w:t>
      </w:r>
    </w:p>
    <w:p>
      <w:pPr>
        <w:pStyle w:val="Heading3"/>
      </w:pPr>
      <w:r>
        <w:rPr/>
        <w:t>Level-Up Challenge (optional)</w:t>
      </w:r>
    </w:p>
    <w:p>
      <w:r>
        <w:rPr/>
        <w:t>Write a two-line message a friend could send to a friend who seems to have a secret online friend: "I am here. Want to go tell someone together?"</w:t>
      </w:r>
    </w:p>
    <w:p>
      <w:pPr>
        <w:pStyle w:val="Heading3"/>
      </w:pPr>
      <w:r>
        <w:rPr/>
        <w:t>Reflection</w:t>
      </w:r>
    </w:p>
    <w:p>
      <w:pPr>
        <w:spacing w:before="0" w:after="60"/>
        <w:ind w:left="504" w:hanging="360"/>
      </w:pPr>
      <w:r>
        <w:rPr>
          <w:b/>
          <w:color w:val="2F6F73"/>
        </w:rPr>
        <w:t xml:space="preserve">1. </w:t>
      </w:r>
      <w:r>
        <w:rPr/>
        <w:t>Why might a character like Luz feel confused, and why is that not her fault? ______________________</w:t>
      </w:r>
    </w:p>
    <w:p>
      <w:pPr>
        <w:spacing w:before="0" w:after="60"/>
        <w:ind w:left="504" w:hanging="360"/>
      </w:pPr>
      <w:r>
        <w:rPr>
          <w:b/>
          <w:color w:val="2F6F73"/>
        </w:rPr>
        <w:t xml:space="preserve">2. </w:t>
      </w:r>
      <w:r>
        <w:rPr/>
        <w:t>What would I say to a friend who tells me they got a message like this? ______________________</w:t>
      </w:r>
    </w:p>
    <w:p>
      <w:pPr>
        <w:spacing w:before="0" w:after="60"/>
        <w:ind w:left="504" w:hanging="360"/>
      </w:pPr>
      <w:r>
        <w:rPr>
          <w:b/>
          <w:color w:val="2F6F73"/>
        </w:rPr>
        <w:t xml:space="preserve">3. </w:t>
      </w:r>
      <w:r>
        <w:rPr/>
        <w:t>Who is on my Help Ladder for this? ______________________</w:t>
      </w:r>
    </w:p>
    <w:p>
      <w:pPr>
        <w:spacing w:before="0" w:after="0"/>
      </w:pPr>
      <w:r>
        <w:rPr>
          <w:sz w:val="4"/>
        </w:rPr>
      </w:r>
      <w:r>
        <w:br w:type="page"/>
      </w:r>
    </w:p>
    <w:p>
      <w:pPr>
        <w:pStyle w:val="Heading2"/>
        <w:pBdr>
          <w:top w:val="single" w:sz="18" w:space="6" w:color="FF8A3D"/>
        </w:pBdr>
        <w:spacing w:before="320"/>
      </w:pPr>
      <w:r>
        <w:rPr/>
        <w:t>Lesson 7: Pressure Online: Response Drill</w:t>
      </w:r>
    </w:p>
    <w:p>
      <w:r>
        <w:rPr/>
        <w:t>Remember: this lesson has no pictures and no graphic details. You can use your Pass card, the Quiet Corner, or the Step-Out card at any time. It is never your fault.</w:t>
      </w:r>
    </w:p>
    <w:p>
      <w:pPr>
        <w:pStyle w:val="Heading3"/>
      </w:pPr>
      <w:r>
        <w:rPr/>
        <w:t>CF-7: Anika and the Too-Good Friend</w:t>
      </w:r>
    </w:p>
    <w:p>
      <w:r>
        <w:rPr/>
        <w:t>Anika is thirteen. In a game chat, she meets someone who says they are her age and who likes the same things. They chat for a few days. The person suggests moving to a private messaging app. Then the person asks Anika to send a private picture. Anika sends something she regrets (we will not describe it, and we do not need to). Immediately the person's tone changes: "Send gift cards or I will show everyone you know. You have one hour." Anika feels sick, ashamed, and alone. She thinks: "I cannot tell anyone. This is my fault."</w:t>
      </w:r>
    </w:p>
    <w:p>
      <w:r>
        <w:rPr/>
        <w:t>Anika's last thought is the one the person is counting on. The person threatening her is the one breaking the law. Anika did not cause this.</w:t>
      </w:r>
    </w:p>
    <w:p>
      <w:pPr>
        <w:pStyle w:val="Heading3"/>
      </w:pPr>
      <w:r>
        <w:rPr/>
        <w:t>The Drill: STOP, SAVE, TELL, REPORT</w:t>
      </w:r>
    </w:p>
    <w:p>
      <w:pPr>
        <w:pStyle w:val="ListBullet"/>
      </w:pPr>
      <w:r>
        <w:rPr>
          <w:b/>
        </w:rPr>
        <w:t>STOP.</w:t>
      </w:r>
      <w:r>
        <w:rPr/>
        <w:t xml:space="preserve"> Stop replying. Do not pay. Do not send anything else. Take one slow breath. Do not delete the chat or the account yet.</w:t>
      </w:r>
    </w:p>
    <w:p>
      <w:pPr>
        <w:pStyle w:val="ListBullet"/>
      </w:pPr>
      <w:r>
        <w:rPr>
          <w:b/>
        </w:rPr>
        <w:t>SAVE.</w:t>
      </w:r>
      <w:r>
        <w:rPr/>
        <w:t xml:space="preserve"> Save the evidence of the threat: the username, the profile name, and the messages that threaten or ask for money, as words. Never forward a picture to anyone. If saving feels like too much, skip it. Telling comes first.</w:t>
      </w:r>
    </w:p>
    <w:p>
      <w:pPr>
        <w:pStyle w:val="ListBullet"/>
      </w:pPr>
      <w:r>
        <w:rPr>
          <w:b/>
        </w:rPr>
        <w:t>TELL.</w:t>
      </w:r>
      <w:r>
        <w:rPr/>
        <w:t xml:space="preserve"> Tell a trusted adult right away. Use the Help Ladder and the Next-Rung Rule.</w:t>
      </w:r>
    </w:p>
    <w:p>
      <w:pPr>
        <w:pStyle w:val="ListBullet"/>
      </w:pPr>
      <w:r>
        <w:rPr>
          <w:b/>
        </w:rPr>
        <w:t>REPORT.</w:t>
      </w:r>
      <w:r>
        <w:rPr/>
        <w:t xml:space="preserve"> With an adult: report the account in the app, report to the NCMEC CyberTipline (report.cybertip.org, 1-800-843-5678 [VERIFIED 2026-10-05: report.cybertip.org]), and use Take It Down (takeitdown.ncmec.org [VERIFIED 2026-10-05: takeitdown.ncmec.org]) if a picture needs to be removed.</w:t>
      </w:r>
    </w:p>
    <w:p>
      <w:pPr>
        <w:pStyle w:val="Heading3"/>
      </w:pPr>
      <w:r>
        <w:rPr/>
        <w:t>Worksheet 7A: Drill Worksheet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44"/>
        <w:gridCol w:w="3643"/>
        <w:gridCol w:w="4105"/>
      </w:tblGrid>
      <w:tr>
        <w:trPr>
          <w:tblHeader/>
          <w:cantSplit/>
        </w:trPr>
        <w:tc>
          <w:tcPr>
            <w:tcW w:type="dxa" w:w="204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36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ANIKA DOES</w:t>
            </w:r>
          </w:p>
        </w:tc>
        <w:tc>
          <w:tcPr>
            <w:tcW w:type="dxa" w:w="41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THIS STEP HELPS</w:t>
            </w: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STOP</w:t>
            </w:r>
          </w:p>
        </w:tc>
        <w:tc>
          <w:tcPr>
            <w:tcW w:type="dxa" w:w="3643"/>
            <w:tcMar>
              <w:top w:w="50" w:type="dxa"/>
              <w:left w:w="90" w:type="dxa"/>
              <w:bottom w:w="60" w:type="dxa"/>
              <w:right w:w="90" w:type="dxa"/>
            </w:tcMar>
          </w:tcPr>
          <w:p>
            <w:pPr>
              <w:spacing w:before="0" w:after="0" w:line="252" w:lineRule="auto"/>
            </w:pPr>
          </w:p>
        </w:tc>
        <w:tc>
          <w:tcPr>
            <w:tcW w:type="dxa" w:w="4105"/>
            <w:tcMar>
              <w:top w:w="50" w:type="dxa"/>
              <w:left w:w="90" w:type="dxa"/>
              <w:bottom w:w="60" w:type="dxa"/>
              <w:right w:w="90" w:type="dxa"/>
            </w:tcMar>
          </w:tcPr>
          <w:p>
            <w:pPr>
              <w:spacing w:before="0" w:after="0" w:line="252" w:lineRule="auto"/>
            </w:pP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SAVE</w:t>
            </w:r>
          </w:p>
        </w:tc>
        <w:tc>
          <w:tcPr>
            <w:tcW w:type="dxa" w:w="3643"/>
            <w:tcMar>
              <w:top w:w="50" w:type="dxa"/>
              <w:left w:w="90" w:type="dxa"/>
              <w:bottom w:w="60" w:type="dxa"/>
              <w:right w:w="90" w:type="dxa"/>
            </w:tcMar>
          </w:tcPr>
          <w:p>
            <w:pPr>
              <w:spacing w:before="0" w:after="0" w:line="252" w:lineRule="auto"/>
            </w:pPr>
          </w:p>
        </w:tc>
        <w:tc>
          <w:tcPr>
            <w:tcW w:type="dxa" w:w="4105"/>
            <w:tcMar>
              <w:top w:w="50" w:type="dxa"/>
              <w:left w:w="90" w:type="dxa"/>
              <w:bottom w:w="60" w:type="dxa"/>
              <w:right w:w="90" w:type="dxa"/>
            </w:tcMar>
          </w:tcPr>
          <w:p>
            <w:pPr>
              <w:spacing w:before="0" w:after="0" w:line="252" w:lineRule="auto"/>
            </w:pP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TELL</w:t>
            </w:r>
          </w:p>
        </w:tc>
        <w:tc>
          <w:tcPr>
            <w:tcW w:type="dxa" w:w="3643"/>
            <w:tcMar>
              <w:top w:w="50" w:type="dxa"/>
              <w:left w:w="90" w:type="dxa"/>
              <w:bottom w:w="60" w:type="dxa"/>
              <w:right w:w="90" w:type="dxa"/>
            </w:tcMar>
          </w:tcPr>
          <w:p>
            <w:pPr>
              <w:spacing w:before="0" w:after="0" w:line="252" w:lineRule="auto"/>
            </w:pPr>
          </w:p>
        </w:tc>
        <w:tc>
          <w:tcPr>
            <w:tcW w:type="dxa" w:w="4105"/>
            <w:tcMar>
              <w:top w:w="50" w:type="dxa"/>
              <w:left w:w="90" w:type="dxa"/>
              <w:bottom w:w="60" w:type="dxa"/>
              <w:right w:w="90" w:type="dxa"/>
            </w:tcMar>
          </w:tcPr>
          <w:p>
            <w:pPr>
              <w:spacing w:before="0" w:after="0" w:line="252" w:lineRule="auto"/>
            </w:pP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REPORT</w:t>
            </w:r>
          </w:p>
        </w:tc>
        <w:tc>
          <w:tcPr>
            <w:tcW w:type="dxa" w:w="3643"/>
            <w:tcMar>
              <w:top w:w="50" w:type="dxa"/>
              <w:left w:w="90" w:type="dxa"/>
              <w:bottom w:w="60" w:type="dxa"/>
              <w:right w:w="90" w:type="dxa"/>
            </w:tcMar>
          </w:tcPr>
          <w:p>
            <w:pPr>
              <w:spacing w:before="0" w:after="0" w:line="252" w:lineRule="auto"/>
            </w:pPr>
          </w:p>
        </w:tc>
        <w:tc>
          <w:tcPr>
            <w:tcW w:type="dxa" w:w="4105"/>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Why do we say do not pay? ______________________________________</w:t>
      </w:r>
    </w:p>
    <w:p>
      <w:r>
        <w:rPr/>
        <w:t>Why do you think the person gave Anika only one hour? ______________________</w:t>
      </w:r>
    </w:p>
    <w:p>
      <w:pPr>
        <w:pStyle w:val="Heading3"/>
      </w:pPr>
      <w:r>
        <w:rPr/>
        <w:t>Worksheet 7B: Tell Card (read this out loud in your triad)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"I need help. Someone online is threatening me, and I am scared. I have not paid and I will not. I have saved the messages. Can you help me report it?"</w:t>
            </w:r>
          </w:p>
        </w:tc>
      </w:tr>
    </w:tbl>
    <w:p>
      <w:pPr>
        <w:spacing w:before="0" w:after="0" w:line="160" w:lineRule="exact"/>
      </w:pPr>
      <w:r>
        <w:rPr>
          <w:sz w:val="2"/>
        </w:rPr>
      </w:r>
    </w:p>
    <w:p>
      <w:r>
        <w:rPr/>
        <w:t>A good Listener says: "Thank you for telling me. You are not in trouble. This is not your fault. I am going to help you. Let's stop talking to them, save what we need, and report it together."</w:t>
      </w:r>
    </w:p>
    <w:p>
      <w:pPr>
        <w:pStyle w:val="Heading3"/>
      </w:pPr>
      <w:r>
        <w:rPr/>
        <w:t>Worksheet 7C: Observer checklist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129"/>
        <w:gridCol w:w="1832"/>
        <w:gridCol w:w="1832"/>
      </w:tblGrid>
      <w:tr>
        <w:trPr>
          <w:tblHeader/>
          <w:cantSplit/>
        </w:trPr>
        <w:tc>
          <w:tcPr>
            <w:tcW w:type="dxa" w:w="612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18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ROUND 1</w:t>
            </w:r>
          </w:p>
        </w:tc>
        <w:tc>
          <w:tcPr>
            <w:tcW w:type="dxa" w:w="18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ROUND 2</w:t>
            </w:r>
          </w:p>
        </w:tc>
      </w:tr>
      <w:tr>
        <w:trPr>
          <w:cantSplit/>
        </w:trPr>
        <w:tc>
          <w:tcPr>
            <w:tcW w:type="dxa" w:w="6129"/>
            <w:tcMar>
              <w:top w:w="50" w:type="dxa"/>
              <w:left w:w="0" w:type="dxa"/>
              <w:bottom w:w="60" w:type="dxa"/>
              <w:right w:w="90" w:type="dxa"/>
            </w:tcMar>
          </w:tcPr>
          <w:p>
            <w:pPr>
              <w:spacing w:before="0" w:after="0" w:line="252" w:lineRule="auto"/>
            </w:pPr>
            <w:r>
              <w:rPr>
                <w:rFonts w:ascii="Calibri" w:hAnsi="Calibri"/>
                <w:sz w:val="19"/>
              </w:rPr>
              <w:t>Did the Teller say "I need help"?</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r>
      <w:tr>
        <w:trPr>
          <w:cantSplit/>
        </w:trPr>
        <w:tc>
          <w:tcPr>
            <w:tcW w:type="dxa" w:w="6129"/>
            <w:tcMar>
              <w:top w:w="50" w:type="dxa"/>
              <w:left w:w="0" w:type="dxa"/>
              <w:bottom w:w="60" w:type="dxa"/>
              <w:right w:w="90" w:type="dxa"/>
            </w:tcMar>
          </w:tcPr>
          <w:p>
            <w:pPr>
              <w:spacing w:before="0" w:after="0" w:line="252" w:lineRule="auto"/>
            </w:pPr>
            <w:r>
              <w:rPr>
                <w:rFonts w:ascii="Calibri" w:hAnsi="Calibri"/>
                <w:sz w:val="19"/>
              </w:rPr>
              <w:t>Did the Listener say "not your fault"?</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r>
      <w:tr>
        <w:trPr>
          <w:cantSplit/>
        </w:trPr>
        <w:tc>
          <w:tcPr>
            <w:tcW w:type="dxa" w:w="6129"/>
            <w:tcMar>
              <w:top w:w="50" w:type="dxa"/>
              <w:left w:w="0" w:type="dxa"/>
              <w:bottom w:w="60" w:type="dxa"/>
              <w:right w:w="90" w:type="dxa"/>
            </w:tcMar>
          </w:tcPr>
          <w:p>
            <w:pPr>
              <w:spacing w:before="0" w:after="0" w:line="252" w:lineRule="auto"/>
            </w:pPr>
            <w:r>
              <w:rPr>
                <w:rFonts w:ascii="Calibri" w:hAnsi="Calibri"/>
                <w:sz w:val="19"/>
              </w:rPr>
              <w:t>Was "do not pay" said or understood?</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r>
      <w:tr>
        <w:trPr>
          <w:cantSplit/>
        </w:trPr>
        <w:tc>
          <w:tcPr>
            <w:tcW w:type="dxa" w:w="6129"/>
            <w:tcMar>
              <w:top w:w="50" w:type="dxa"/>
              <w:left w:w="0" w:type="dxa"/>
              <w:bottom w:w="60" w:type="dxa"/>
              <w:right w:w="90" w:type="dxa"/>
            </w:tcMar>
          </w:tcPr>
          <w:p>
            <w:pPr>
              <w:spacing w:before="0" w:after="0" w:line="252" w:lineRule="auto"/>
            </w:pPr>
            <w:r>
              <w:rPr>
                <w:rFonts w:ascii="Calibri" w:hAnsi="Calibri"/>
                <w:sz w:val="19"/>
              </w:rPr>
              <w:t>Was a next step named (save, report)?</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r>
      <w:tr>
        <w:trPr>
          <w:cantSplit/>
          <w:trHeight w:val="432"/>
        </w:trPr>
        <w:tc>
          <w:tcPr>
            <w:tcW w:type="dxa" w:w="6129"/>
            <w:tcMar>
              <w:top w:w="50" w:type="dxa"/>
              <w:left w:w="0" w:type="dxa"/>
              <w:bottom w:w="60" w:type="dxa"/>
              <w:right w:w="90" w:type="dxa"/>
            </w:tcMar>
          </w:tcPr>
          <w:p>
            <w:pPr>
              <w:spacing w:before="0" w:after="0" w:line="252" w:lineRule="auto"/>
            </w:pPr>
            <w:r>
              <w:rPr>
                <w:rFonts w:ascii="Calibri" w:hAnsi="Calibri"/>
                <w:sz w:val="19"/>
              </w:rPr>
              <w:t>One thing that made it easier:</w:t>
            </w:r>
          </w:p>
        </w:tc>
        <w:tc>
          <w:tcPr>
            <w:tcW w:type="dxa" w:w="1832"/>
            <w:tcMar>
              <w:top w:w="50" w:type="dxa"/>
              <w:left w:w="90" w:type="dxa"/>
              <w:bottom w:w="60" w:type="dxa"/>
              <w:right w:w="90" w:type="dxa"/>
            </w:tcMar>
          </w:tcPr>
          <w:p>
            <w:pPr>
              <w:spacing w:before="0" w:after="0" w:line="252" w:lineRule="auto"/>
            </w:pPr>
          </w:p>
        </w:tc>
        <w:tc>
          <w:tcPr>
            <w:tcW w:type="dxa" w:w="1832"/>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Worksheet 7D: My Friend Card (extension)</w:t>
      </w:r>
    </w:p>
    <w:p>
      <w:r>
        <w:rPr/>
        <w:t>If a friend tells me something like this is happening to them, I will say: "Thank you for telling me. ______________________________"</w:t>
      </w:r>
    </w:p>
    <w:p>
      <w:r>
        <w:rPr/>
        <w:t>I will offer to: ______________________________________</w:t>
      </w:r>
    </w:p>
    <w:p>
      <w:pPr>
        <w:pStyle w:val="Heading3"/>
      </w:pPr>
      <w:r>
        <w:rPr/>
        <w:t>Exit ticket</w:t>
      </w:r>
    </w:p>
    <w:p>
      <w:r>
        <w:rPr/>
        <w:t>Write the four steps in order. Then write one sentence you could say to a friend who tells you this is happening.</w:t>
      </w:r>
    </w:p>
    <w:p>
      <w:r>
        <w:rPr/>
        <w:t>______________________________________________________________________</w:t>
      </w:r>
    </w:p>
    <w:p>
      <w:r>
        <w:rPr/>
        <w:t>[ ] I would like to talk to my teacher or counselor privately.</w:t>
      </w:r>
    </w:p>
    <w:p>
      <w:pPr>
        <w:pStyle w:val="Heading3"/>
      </w:pPr>
      <w:r>
        <w:rPr/>
        <w:t>Level-Up Challenge (optional)</w:t>
      </w:r>
    </w:p>
    <w:p>
      <w:r>
        <w:rPr/>
        <w:t>Write what you would say to a friend who tells you this is happening, and name the adult you would go with them to see.</w:t>
      </w:r>
    </w:p>
    <w:p>
      <w:pPr>
        <w:pStyle w:val="Heading3"/>
      </w:pPr>
      <w:r>
        <w:rPr/>
        <w:t>Reflection</w:t>
      </w:r>
    </w:p>
    <w:p>
      <w:pPr>
        <w:spacing w:before="0" w:after="60"/>
        <w:ind w:left="504" w:hanging="360"/>
      </w:pPr>
      <w:r>
        <w:rPr>
          <w:b/>
          <w:color w:val="2F6F73"/>
        </w:rPr>
        <w:t xml:space="preserve">1. </w:t>
      </w:r>
      <w:r>
        <w:rPr/>
        <w:t>Which step might be hardest, and what would make it easier? ______________________</w:t>
      </w:r>
    </w:p>
    <w:p>
      <w:pPr>
        <w:spacing w:before="0" w:after="60"/>
        <w:ind w:left="504" w:hanging="360"/>
      </w:pPr>
      <w:r>
        <w:rPr>
          <w:b/>
          <w:color w:val="2F6F73"/>
        </w:rPr>
        <w:t xml:space="preserve">2. </w:t>
      </w:r>
      <w:r>
        <w:rPr/>
        <w:t>Who is on my Help Ladder for this? ______________________</w:t>
      </w:r>
    </w:p>
    <w:p>
      <w:pPr>
        <w:spacing w:before="0" w:after="60"/>
        <w:ind w:left="504" w:hanging="360"/>
      </w:pPr>
      <w:r>
        <w:rPr>
          <w:b/>
          <w:color w:val="2F6F73"/>
        </w:rPr>
        <w:t xml:space="preserve">3. </w:t>
      </w:r>
      <w:r>
        <w:rPr/>
        <w:t>One thing I want to remember: ______________________</w:t>
      </w:r>
    </w:p>
    <w:p>
      <w:pPr>
        <w:pStyle w:val="Heading3"/>
      </w:pPr>
      <w:r>
        <w:rPr/>
        <w:t>Alternate Activity: CF-7-ALT "Cam's Embarrassing Chat" (Pressure Without Pictures)</w:t>
      </w:r>
    </w:p>
    <w:p>
      <w:r>
        <w:rPr/>
        <w:t>This is the alternate activity for students who skip Lesson 7. It teaches the same four steps with a different, non-sexual scenario. You do not need to tell anyone why you are doing it.</w:t>
      </w:r>
    </w:p>
    <w:p>
      <w:r>
        <w:rPr/>
        <w:t>Cam is twelve. Cam once sent a silly, embarrassing message in a game chat about a crush. Someone Cam does not know saved a screenshot and says: "Give me your 500 rare game items or I will post this in your school group. You have one hour." Cam feels panicked and ashamed. Cam thinks: "I cannot tell anyone."</w:t>
      </w:r>
    </w:p>
    <w:p>
      <w:r>
        <w:rPr/>
        <w:t>Complete the Drill Worksheet for Cam.</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623"/>
        <w:gridCol w:w="6169"/>
      </w:tblGrid>
      <w:tr>
        <w:trPr>
          <w:tblHeader/>
          <w:cantSplit/>
        </w:trPr>
        <w:tc>
          <w:tcPr>
            <w:tcW w:type="dxa" w:w="36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61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CAM DOES</w:t>
            </w:r>
          </w:p>
        </w:tc>
      </w:tr>
      <w:tr>
        <w:trPr>
          <w:cantSplit/>
          <w:trHeight w:val="432"/>
        </w:trPr>
        <w:tc>
          <w:tcPr>
            <w:tcW w:type="dxa" w:w="3623"/>
            <w:tcMar>
              <w:top w:w="50" w:type="dxa"/>
              <w:left w:w="0" w:type="dxa"/>
              <w:bottom w:w="60" w:type="dxa"/>
              <w:right w:w="90" w:type="dxa"/>
            </w:tcMar>
          </w:tcPr>
          <w:p>
            <w:pPr>
              <w:spacing w:before="0" w:after="0" w:line="252" w:lineRule="auto"/>
            </w:pPr>
            <w:r>
              <w:rPr>
                <w:rFonts w:ascii="Calibri" w:hAnsi="Calibri"/>
                <w:sz w:val="19"/>
              </w:rPr>
              <w:t>STOP</w:t>
            </w:r>
          </w:p>
        </w:tc>
        <w:tc>
          <w:tcPr>
            <w:tcW w:type="dxa" w:w="6169"/>
            <w:tcMar>
              <w:top w:w="50" w:type="dxa"/>
              <w:left w:w="90" w:type="dxa"/>
              <w:bottom w:w="60" w:type="dxa"/>
              <w:right w:w="90" w:type="dxa"/>
            </w:tcMar>
          </w:tcPr>
          <w:p>
            <w:pPr>
              <w:spacing w:before="0" w:after="0" w:line="252" w:lineRule="auto"/>
            </w:pPr>
          </w:p>
        </w:tc>
      </w:tr>
      <w:tr>
        <w:trPr>
          <w:cantSplit/>
          <w:trHeight w:val="432"/>
        </w:trPr>
        <w:tc>
          <w:tcPr>
            <w:tcW w:type="dxa" w:w="3623"/>
            <w:tcMar>
              <w:top w:w="50" w:type="dxa"/>
              <w:left w:w="0" w:type="dxa"/>
              <w:bottom w:w="60" w:type="dxa"/>
              <w:right w:w="90" w:type="dxa"/>
            </w:tcMar>
          </w:tcPr>
          <w:p>
            <w:pPr>
              <w:spacing w:before="0" w:after="0" w:line="252" w:lineRule="auto"/>
            </w:pPr>
            <w:r>
              <w:rPr>
                <w:rFonts w:ascii="Calibri" w:hAnsi="Calibri"/>
                <w:sz w:val="19"/>
              </w:rPr>
              <w:t>SAVE</w:t>
            </w:r>
          </w:p>
        </w:tc>
        <w:tc>
          <w:tcPr>
            <w:tcW w:type="dxa" w:w="6169"/>
            <w:tcMar>
              <w:top w:w="50" w:type="dxa"/>
              <w:left w:w="90" w:type="dxa"/>
              <w:bottom w:w="60" w:type="dxa"/>
              <w:right w:w="90" w:type="dxa"/>
            </w:tcMar>
          </w:tcPr>
          <w:p>
            <w:pPr>
              <w:spacing w:before="0" w:after="0" w:line="252" w:lineRule="auto"/>
            </w:pPr>
          </w:p>
        </w:tc>
      </w:tr>
      <w:tr>
        <w:trPr>
          <w:cantSplit/>
          <w:trHeight w:val="432"/>
        </w:trPr>
        <w:tc>
          <w:tcPr>
            <w:tcW w:type="dxa" w:w="3623"/>
            <w:tcMar>
              <w:top w:w="50" w:type="dxa"/>
              <w:left w:w="0" w:type="dxa"/>
              <w:bottom w:w="60" w:type="dxa"/>
              <w:right w:w="90" w:type="dxa"/>
            </w:tcMar>
          </w:tcPr>
          <w:p>
            <w:pPr>
              <w:spacing w:before="0" w:after="0" w:line="252" w:lineRule="auto"/>
            </w:pPr>
            <w:r>
              <w:rPr>
                <w:rFonts w:ascii="Calibri" w:hAnsi="Calibri"/>
                <w:sz w:val="19"/>
              </w:rPr>
              <w:t>TELL</w:t>
            </w:r>
          </w:p>
        </w:tc>
        <w:tc>
          <w:tcPr>
            <w:tcW w:type="dxa" w:w="6169"/>
            <w:tcMar>
              <w:top w:w="50" w:type="dxa"/>
              <w:left w:w="90" w:type="dxa"/>
              <w:bottom w:w="60" w:type="dxa"/>
              <w:right w:w="90" w:type="dxa"/>
            </w:tcMar>
          </w:tcPr>
          <w:p>
            <w:pPr>
              <w:spacing w:before="0" w:after="0" w:line="252" w:lineRule="auto"/>
            </w:pPr>
          </w:p>
        </w:tc>
      </w:tr>
      <w:tr>
        <w:trPr>
          <w:cantSplit/>
          <w:trHeight w:val="432"/>
        </w:trPr>
        <w:tc>
          <w:tcPr>
            <w:tcW w:type="dxa" w:w="3623"/>
            <w:tcMar>
              <w:top w:w="50" w:type="dxa"/>
              <w:left w:w="0" w:type="dxa"/>
              <w:bottom w:w="60" w:type="dxa"/>
              <w:right w:w="90" w:type="dxa"/>
            </w:tcMar>
          </w:tcPr>
          <w:p>
            <w:pPr>
              <w:spacing w:before="0" w:after="0" w:line="252" w:lineRule="auto"/>
            </w:pPr>
            <w:r>
              <w:rPr>
                <w:rFonts w:ascii="Calibri" w:hAnsi="Calibri"/>
                <w:sz w:val="19"/>
              </w:rPr>
              <w:t>REPORT</w:t>
            </w:r>
          </w:p>
        </w:tc>
        <w:tc>
          <w:tcPr>
            <w:tcW w:type="dxa" w:w="6169"/>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With a partner, practice the Tell Card: "I need help. Someone online is threatening me and I am scared. I have not paid and I will not. I have saved the messages. Can you help me report it?"</w:t>
      </w:r>
    </w:p>
    <w:p>
      <w:r>
        <w:rPr/>
        <w:t>Write one sentence about why it is never Cam's fault: ______________________</w:t>
      </w:r>
    </w:p>
    <w:p>
      <w:pPr>
        <w:spacing w:before="0" w:after="0"/>
      </w:pPr>
      <w:r>
        <w:rPr>
          <w:sz w:val="4"/>
        </w:rPr>
      </w:r>
      <w:r>
        <w:br w:type="page"/>
      </w:r>
    </w:p>
    <w:p>
      <w:pPr>
        <w:pStyle w:val="Heading2"/>
        <w:pBdr>
          <w:top w:val="single" w:sz="18" w:space="6" w:color="FF8A3D"/>
        </w:pBdr>
        <w:spacing w:before="320"/>
      </w:pPr>
      <w:r>
        <w:rPr/>
        <w:t>Lesson 8: Fakes That Hurt</w:t>
      </w:r>
    </w:p>
    <w:p>
      <w:r>
        <w:rPr/>
        <w:t>Remember: this lesson has no pictures and no graphic details. You can use your Pass card, the Quiet Corner, or the Step-Out card at any time. If a fake picture of you ever exists, it is never your fault.</w:t>
      </w:r>
    </w:p>
    <w:p>
      <w:pPr>
        <w:pStyle w:val="Heading3"/>
      </w:pPr>
      <w:r>
        <w:rPr/>
        <w:t>CF-8: The Fake That Wasn't Hers</w:t>
      </w:r>
    </w:p>
    <w:p>
      <w:r>
        <w:rPr/>
        <w:t>Nia is a seventh grader. Someone used an app that alters photos to make a fake picture of Nia, using her face from a school photo. It is made to look private and humiliating. It lands in a class group chat. Nia did nothing; the picture is fake. Three classmates see it. Cam laughs and forwards it. Ari feels uncomfortable but freezes and says nothing. Idris feels sick and wants to help but does not know how.</w:t>
      </w:r>
    </w:p>
    <w:p>
      <w:pPr>
        <w:pStyle w:val="Heading3"/>
      </w:pPr>
      <w:r>
        <w:rPr/>
        <w:t>The Upstander Four</w:t>
      </w:r>
    </w:p>
    <w:p>
      <w:pPr>
        <w:pStyle w:val="ListBullet"/>
      </w:pPr>
      <w:r>
        <w:rPr>
          <w:b/>
        </w:rPr>
        <w:t>STOP the spread.</w:t>
      </w:r>
      <w:r>
        <w:rPr/>
        <w:t xml:space="preserve"> Do not open, forward, comment on, like, or screenshot the picture.</w:t>
      </w:r>
    </w:p>
    <w:p>
      <w:pPr>
        <w:pStyle w:val="ListBullet"/>
      </w:pPr>
      <w:r>
        <w:rPr>
          <w:b/>
        </w:rPr>
        <w:t>SUPPORT the target.</w:t>
      </w:r>
      <w:r>
        <w:rPr/>
        <w:t xml:space="preserve"> Reach out privately: "I am sorry this happened. It is not your fault. I am here."</w:t>
      </w:r>
    </w:p>
    <w:p>
      <w:pPr>
        <w:pStyle w:val="ListBullet"/>
      </w:pPr>
      <w:r>
        <w:rPr>
          <w:b/>
        </w:rPr>
        <w:t>TELL an adult.</w:t>
      </w:r>
      <w:r>
        <w:rPr/>
        <w:t xml:space="preserve"> "Something harmful is going around and I think someone needs help."</w:t>
      </w:r>
    </w:p>
    <w:p>
      <w:pPr>
        <w:pStyle w:val="ListBullet"/>
      </w:pPr>
      <w:r>
        <w:rPr>
          <w:b/>
        </w:rPr>
        <w:t>REPORT it.</w:t>
      </w:r>
      <w:r>
        <w:rPr/>
        <w:t xml:space="preserve"> In the app or platform, and through an adult.</w:t>
      </w:r>
    </w:p>
    <w:p>
      <w:pPr>
        <w:pStyle w:val="Heading3"/>
      </w:pPr>
      <w:r>
        <w:rPr/>
        <w:t>Worksheet 8A: Bystander Planner</w:t>
      </w:r>
    </w:p>
    <w:p>
      <w:r>
        <w:rPr/>
        <w:t>Our character (circle): Cam   Ari   Idris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001"/>
        <w:gridCol w:w="4791"/>
      </w:tblGrid>
      <w:tr>
        <w:trPr>
          <w:tblHeader/>
          <w:cantSplit/>
        </w:trPr>
        <w:tc>
          <w:tcPr>
            <w:tcW w:type="dxa" w:w="500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MOVE</w:t>
            </w:r>
          </w:p>
        </w:tc>
        <w:tc>
          <w:tcPr>
            <w:tcW w:type="dxa" w:w="47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OUR CHARACTER SAYS OR DOES</w:t>
            </w:r>
          </w:p>
        </w:tc>
      </w:tr>
      <w:tr>
        <w:trPr>
          <w:cantSplit/>
          <w:trHeight w:val="432"/>
        </w:trPr>
        <w:tc>
          <w:tcPr>
            <w:tcW w:type="dxa" w:w="5001"/>
            <w:tcMar>
              <w:top w:w="50" w:type="dxa"/>
              <w:left w:w="0" w:type="dxa"/>
              <w:bottom w:w="60" w:type="dxa"/>
              <w:right w:w="90" w:type="dxa"/>
            </w:tcMar>
          </w:tcPr>
          <w:p>
            <w:pPr>
              <w:spacing w:before="0" w:after="0" w:line="252" w:lineRule="auto"/>
            </w:pPr>
            <w:r>
              <w:rPr>
                <w:rFonts w:ascii="Calibri" w:hAnsi="Calibri"/>
                <w:sz w:val="19"/>
              </w:rPr>
              <w:t>A private line to Nia</w:t>
            </w:r>
          </w:p>
        </w:tc>
        <w:tc>
          <w:tcPr>
            <w:tcW w:type="dxa" w:w="4791"/>
            <w:tcMar>
              <w:top w:w="50" w:type="dxa"/>
              <w:left w:w="90" w:type="dxa"/>
              <w:bottom w:w="60" w:type="dxa"/>
              <w:right w:w="90" w:type="dxa"/>
            </w:tcMar>
          </w:tcPr>
          <w:p>
            <w:pPr>
              <w:spacing w:before="0" w:after="0" w:line="252" w:lineRule="auto"/>
            </w:pPr>
          </w:p>
        </w:tc>
      </w:tr>
      <w:tr>
        <w:trPr>
          <w:cantSplit/>
          <w:trHeight w:val="432"/>
        </w:trPr>
        <w:tc>
          <w:tcPr>
            <w:tcW w:type="dxa" w:w="5001"/>
            <w:tcMar>
              <w:top w:w="50" w:type="dxa"/>
              <w:left w:w="0" w:type="dxa"/>
              <w:bottom w:w="60" w:type="dxa"/>
              <w:right w:w="90" w:type="dxa"/>
            </w:tcMar>
          </w:tcPr>
          <w:p>
            <w:pPr>
              <w:spacing w:before="0" w:after="0" w:line="252" w:lineRule="auto"/>
            </w:pPr>
            <w:r>
              <w:rPr>
                <w:rFonts w:ascii="Calibri" w:hAnsi="Calibri"/>
                <w:sz w:val="19"/>
              </w:rPr>
              <w:t>A line to the group chat</w:t>
            </w:r>
          </w:p>
        </w:tc>
        <w:tc>
          <w:tcPr>
            <w:tcW w:type="dxa" w:w="4791"/>
            <w:tcMar>
              <w:top w:w="50" w:type="dxa"/>
              <w:left w:w="90" w:type="dxa"/>
              <w:bottom w:w="60" w:type="dxa"/>
              <w:right w:w="90" w:type="dxa"/>
            </w:tcMar>
          </w:tcPr>
          <w:p>
            <w:pPr>
              <w:spacing w:before="0" w:after="0" w:line="252" w:lineRule="auto"/>
            </w:pPr>
          </w:p>
        </w:tc>
      </w:tr>
      <w:tr>
        <w:trPr>
          <w:cantSplit/>
          <w:trHeight w:val="432"/>
        </w:trPr>
        <w:tc>
          <w:tcPr>
            <w:tcW w:type="dxa" w:w="5001"/>
            <w:tcMar>
              <w:top w:w="50" w:type="dxa"/>
              <w:left w:w="0" w:type="dxa"/>
              <w:bottom w:w="60" w:type="dxa"/>
              <w:right w:w="90" w:type="dxa"/>
            </w:tcMar>
          </w:tcPr>
          <w:p>
            <w:pPr>
              <w:spacing w:before="0" w:after="0" w:line="252" w:lineRule="auto"/>
            </w:pPr>
            <w:r>
              <w:rPr>
                <w:rFonts w:ascii="Calibri" w:hAnsi="Calibri"/>
                <w:sz w:val="19"/>
              </w:rPr>
              <w:t>The adult to tell, and the first sentence</w:t>
            </w:r>
          </w:p>
        </w:tc>
        <w:tc>
          <w:tcPr>
            <w:tcW w:type="dxa" w:w="4791"/>
            <w:tcMar>
              <w:top w:w="50" w:type="dxa"/>
              <w:left w:w="90" w:type="dxa"/>
              <w:bottom w:w="60" w:type="dxa"/>
              <w:right w:w="90" w:type="dxa"/>
            </w:tcMar>
          </w:tcPr>
          <w:p>
            <w:pPr>
              <w:spacing w:before="0" w:after="0" w:line="252" w:lineRule="auto"/>
            </w:pPr>
          </w:p>
        </w:tc>
      </w:tr>
      <w:tr>
        <w:trPr>
          <w:cantSplit/>
          <w:trHeight w:val="432"/>
        </w:trPr>
        <w:tc>
          <w:tcPr>
            <w:tcW w:type="dxa" w:w="5001"/>
            <w:tcMar>
              <w:top w:w="50" w:type="dxa"/>
              <w:left w:w="0" w:type="dxa"/>
              <w:bottom w:w="60" w:type="dxa"/>
              <w:right w:w="90" w:type="dxa"/>
            </w:tcMar>
          </w:tcPr>
          <w:p>
            <w:pPr>
              <w:spacing w:before="0" w:after="0" w:line="252" w:lineRule="auto"/>
            </w:pPr>
            <w:r>
              <w:rPr>
                <w:rFonts w:ascii="Calibri" w:hAnsi="Calibri"/>
                <w:sz w:val="19"/>
              </w:rPr>
              <w:t>What to report, and where</w:t>
            </w:r>
          </w:p>
        </w:tc>
        <w:tc>
          <w:tcPr>
            <w:tcW w:type="dxa" w:w="4791"/>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Worksheet 8B: If it is you</w:t>
      </w:r>
    </w:p>
    <w:p>
      <w:r>
        <w:rPr/>
        <w:t>If a fake picture of me ever appears, I will use the Drill:</w:t>
      </w:r>
    </w:p>
    <w:p>
      <w:pPr>
        <w:pStyle w:val="ListBullet"/>
      </w:pPr>
      <w:r>
        <w:rPr>
          <w:b/>
        </w:rPr>
        <w:t>STOP:</w:t>
      </w:r>
      <w:r>
        <w:rPr/>
        <w:t xml:space="preserve"> I will not reply or pay.</w:t>
      </w:r>
    </w:p>
    <w:p>
      <w:pPr>
        <w:pStyle w:val="ListBullet"/>
      </w:pPr>
      <w:r>
        <w:rPr>
          <w:b/>
        </w:rPr>
        <w:t>SAVE:</w:t>
      </w:r>
      <w:r>
        <w:rPr/>
        <w:t xml:space="preserve"> I will save the words and links, not the picture.</w:t>
      </w:r>
    </w:p>
    <w:p>
      <w:pPr>
        <w:pStyle w:val="ListBullet"/>
      </w:pPr>
      <w:r>
        <w:rPr>
          <w:b/>
        </w:rPr>
        <w:t>TELL:</w:t>
      </w:r>
      <w:r>
        <w:rPr/>
        <w:t xml:space="preserve"> I will tell ______________________ (role).</w:t>
      </w:r>
    </w:p>
    <w:p>
      <w:pPr>
        <w:pStyle w:val="ListBullet"/>
      </w:pPr>
      <w:r>
        <w:rPr>
          <w:b/>
        </w:rPr>
        <w:t>REPORT:</w:t>
      </w:r>
      <w:r>
        <w:rPr/>
        <w:t xml:space="preserve"> With an adult, in the app and to the NCMEC CyberTipline (report.cybertip.org, 1-800-843-5678). Take It Down (takeitdown.ncmec.org) can help remove images of someone under 18 [VERIFY all].</w:t>
      </w:r>
    </w:p>
    <w:p>
      <w:pPr>
        <w:pStyle w:val="Heading3"/>
      </w:pPr>
      <w:r>
        <w:rPr/>
        <w:t>Worksheet 8C: Real or fake, the harm is the same</w:t>
      </w:r>
    </w:p>
    <w:p>
      <w:r>
        <w:rPr/>
        <w:t>Why does a fake picture hurt even though it is not real? ______________________________</w:t>
      </w:r>
    </w:p>
    <w:p>
      <w:r>
        <w:rPr/>
        <w:t>Why is "it was just a joke" not an excuse? ______________________________</w:t>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8" name="Picture 8"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Reporting Quick Card (cut out)</w:t>
            </w:r>
          </w:p>
          <w:tbl>
            <w:tblPr>
              <w:tblW w:type="dxa" w:w="877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17"/>
              <w:gridCol w:w="6456"/>
            </w:tblGrid>
            <w:tr>
              <w:trPr>
                <w:tblHeader/>
                <w:cantSplit/>
              </w:trPr>
              <w:tc>
                <w:tcPr>
                  <w:tcW w:type="dxa" w:w="231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 A HARMFUL FAKE APPEARS</w:t>
                  </w:r>
                </w:p>
              </w:tc>
              <w:tc>
                <w:tcPr>
                  <w:tcW w:type="dxa" w:w="6456"/>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2317"/>
                  <w:tcMar>
                    <w:top w:w="50" w:type="dxa"/>
                    <w:left w:w="0" w:type="dxa"/>
                    <w:bottom w:w="60" w:type="dxa"/>
                    <w:right w:w="90" w:type="dxa"/>
                  </w:tcMar>
                </w:tcPr>
                <w:p>
                  <w:pPr>
                    <w:spacing w:before="0" w:after="0" w:line="252" w:lineRule="auto"/>
                  </w:pPr>
                  <w:r>
                    <w:rPr>
                      <w:rFonts w:ascii="Calibri" w:hAnsi="Calibri"/>
                      <w:sz w:val="19"/>
                    </w:rPr>
                    <w:t>Do not</w:t>
                  </w:r>
                </w:p>
              </w:tc>
              <w:tc>
                <w:tcPr>
                  <w:tcW w:type="dxa" w:w="6456"/>
                  <w:tcMar>
                    <w:top w:w="50" w:type="dxa"/>
                    <w:left w:w="90" w:type="dxa"/>
                    <w:bottom w:w="60" w:type="dxa"/>
                    <w:right w:w="90" w:type="dxa"/>
                  </w:tcMar>
                </w:tcPr>
                <w:p>
                  <w:pPr>
                    <w:spacing w:before="0" w:after="0" w:line="252" w:lineRule="auto"/>
                  </w:pPr>
                  <w:r>
                    <w:rPr>
                      <w:rFonts w:ascii="Calibri" w:hAnsi="Calibri"/>
                      <w:sz w:val="19"/>
                    </w:rPr>
                    <w:t>open it again, forward it, comment, like, or screenshot it</w:t>
                  </w:r>
                </w:p>
              </w:tc>
            </w:tr>
            <w:tr>
              <w:trPr>
                <w:cantSplit/>
              </w:trPr>
              <w:tc>
                <w:tcPr>
                  <w:tcW w:type="dxa" w:w="2317"/>
                  <w:tcMar>
                    <w:top w:w="50" w:type="dxa"/>
                    <w:left w:w="0" w:type="dxa"/>
                    <w:bottom w:w="60" w:type="dxa"/>
                    <w:right w:w="90" w:type="dxa"/>
                  </w:tcMar>
                </w:tcPr>
                <w:p>
                  <w:pPr>
                    <w:spacing w:before="0" w:after="0" w:line="252" w:lineRule="auto"/>
                  </w:pPr>
                  <w:r>
                    <w:rPr>
                      <w:rFonts w:ascii="Calibri" w:hAnsi="Calibri"/>
                      <w:sz w:val="19"/>
                    </w:rPr>
                    <w:t>Do</w:t>
                  </w:r>
                </w:p>
              </w:tc>
              <w:tc>
                <w:tcPr>
                  <w:tcW w:type="dxa" w:w="6456"/>
                  <w:tcMar>
                    <w:top w:w="50" w:type="dxa"/>
                    <w:left w:w="90" w:type="dxa"/>
                    <w:bottom w:w="60" w:type="dxa"/>
                    <w:right w:w="90" w:type="dxa"/>
                  </w:tcMar>
                </w:tcPr>
                <w:p>
                  <w:pPr>
                    <w:spacing w:before="0" w:after="0" w:line="252" w:lineRule="auto"/>
                  </w:pPr>
                  <w:r>
                    <w:rPr>
                      <w:rFonts w:ascii="Calibri" w:hAnsi="Calibri"/>
                      <w:sz w:val="19"/>
                    </w:rPr>
                    <w:t>message the target kindly; tell a trusted adult; use the app's report tool</w:t>
                  </w:r>
                </w:p>
              </w:tc>
            </w:tr>
            <w:tr>
              <w:trPr>
                <w:cantSplit/>
              </w:trPr>
              <w:tc>
                <w:tcPr>
                  <w:tcW w:type="dxa" w:w="2317"/>
                  <w:tcMar>
                    <w:top w:w="50" w:type="dxa"/>
                    <w:left w:w="0" w:type="dxa"/>
                    <w:bottom w:w="60" w:type="dxa"/>
                    <w:right w:w="90" w:type="dxa"/>
                  </w:tcMar>
                </w:tcPr>
                <w:p>
                  <w:pPr>
                    <w:spacing w:before="0" w:after="0" w:line="252" w:lineRule="auto"/>
                  </w:pPr>
                  <w:r>
                    <w:rPr>
                      <w:rFonts w:ascii="Calibri" w:hAnsi="Calibri"/>
                      <w:sz w:val="19"/>
                    </w:rPr>
                    <w:t>Adults can</w:t>
                  </w:r>
                </w:p>
              </w:tc>
              <w:tc>
                <w:tcPr>
                  <w:tcW w:type="dxa" w:w="6456"/>
                  <w:tcMar>
                    <w:top w:w="50" w:type="dxa"/>
                    <w:left w:w="90" w:type="dxa"/>
                    <w:bottom w:w="60" w:type="dxa"/>
                    <w:right w:w="90" w:type="dxa"/>
                  </w:tcMar>
                </w:tcPr>
                <w:p>
                  <w:pPr>
                    <w:spacing w:before="0" w:after="0" w:line="252" w:lineRule="auto"/>
                  </w:pPr>
                  <w:r>
                    <w:rPr>
                      <w:rFonts w:ascii="Calibri" w:hAnsi="Calibri"/>
                      <w:sz w:val="19"/>
                    </w:rPr>
                    <w:t>report to the school; contact law enforcement; report to the NCMEC CyberTipline; use Take It Down for images of someone under 18 [VERIFIED 2026-10-05: takeitdown.ncmec.org]</w:t>
                  </w:r>
                </w:p>
              </w:tc>
            </w:tr>
            <w:tr>
              <w:trPr>
                <w:cantSplit/>
              </w:trPr>
              <w:tc>
                <w:tcPr>
                  <w:tcW w:type="dxa" w:w="2317"/>
                  <w:tcMar>
                    <w:top w:w="50" w:type="dxa"/>
                    <w:left w:w="0" w:type="dxa"/>
                    <w:bottom w:w="60" w:type="dxa"/>
                    <w:right w:w="90" w:type="dxa"/>
                  </w:tcMar>
                </w:tcPr>
                <w:p>
                  <w:pPr>
                    <w:spacing w:before="0" w:after="0" w:line="252" w:lineRule="auto"/>
                  </w:pPr>
                  <w:r>
                    <w:rPr>
                      <w:rFonts w:ascii="Calibri" w:hAnsi="Calibri"/>
                      <w:sz w:val="19"/>
                    </w:rPr>
                    <w:t>Remember</w:t>
                  </w:r>
                </w:p>
              </w:tc>
              <w:tc>
                <w:tcPr>
                  <w:tcW w:type="dxa" w:w="6456"/>
                  <w:tcMar>
                    <w:top w:w="50" w:type="dxa"/>
                    <w:left w:w="90" w:type="dxa"/>
                    <w:bottom w:w="60" w:type="dxa"/>
                    <w:right w:w="90" w:type="dxa"/>
                  </w:tcMar>
                </w:tcPr>
                <w:p>
                  <w:pPr>
                    <w:spacing w:before="0" w:after="0" w:line="252" w:lineRule="auto"/>
                  </w:pPr>
                  <w:r>
                    <w:rPr>
                      <w:rFonts w:ascii="Calibri" w:hAnsi="Calibri"/>
                      <w:sz w:val="19"/>
                    </w:rPr>
                    <w:t>it is never the target's fault</w:t>
                  </w:r>
                </w:p>
              </w:tc>
            </w:tr>
          </w:tbl>
          <w:p>
            <w:pPr>
              <w:ind w:left="173" w:right="173"/>
            </w:pPr>
          </w:p>
          <w:p>
            <w:pPr>
              <w:spacing w:before="0" w:after="0" w:line="160" w:lineRule="exact"/>
              <w:ind w:left="173" w:right="173"/>
            </w:pPr>
            <w:r>
              <w:rPr>
                <w:sz w:val="2"/>
              </w:rPr>
            </w:r>
          </w:p>
        </w:tc>
      </w:tr>
    </w:tbl>
    <w:p>
      <w:pPr>
        <w:spacing w:before="0" w:after="0" w:line="200" w:lineRule="exact"/>
      </w:pPr>
      <w:r>
        <w:rPr>
          <w:sz w:val="2"/>
        </w:rPr>
      </w:r>
    </w:p>
    <w:p>
      <w:pPr>
        <w:pStyle w:val="Heading3"/>
      </w:pPr>
      <w:r>
        <w:rPr/>
        <w:t>Exit ticket</w:t>
      </w:r>
    </w:p>
    <w:p>
      <w:r>
        <w:rPr/>
        <w:t>One sentence I could send privately to a classmate who has been targeted by a fake image:</w:t>
      </w:r>
    </w:p>
    <w:p>
      <w:r>
        <w:rPr/>
        <w:t>______________________________________________________________________</w:t>
      </w:r>
    </w:p>
    <w:p>
      <w:r>
        <w:rPr/>
        <w:t>[ ] I would like to talk to my teacher or counselor privately.</w:t>
      </w:r>
    </w:p>
    <w:p>
      <w:pPr>
        <w:pStyle w:val="Heading3"/>
      </w:pPr>
      <w:r>
        <w:rPr/>
        <w:t>Level-Up Challenge (optional)</w:t>
      </w:r>
    </w:p>
    <w:p>
      <w:r>
        <w:rPr/>
        <w:t>Make a one-page card for a younger student with STOP the spread, SUPPORT, TELL, REPORT in plain words. Use only made-up examples.</w:t>
      </w:r>
    </w:p>
    <w:p>
      <w:pPr>
        <w:pStyle w:val="Heading3"/>
      </w:pPr>
      <w:r>
        <w:rPr/>
        <w:t>Reflection</w:t>
      </w:r>
    </w:p>
    <w:p>
      <w:pPr>
        <w:spacing w:before="0" w:after="60"/>
        <w:ind w:left="504" w:hanging="360"/>
      </w:pPr>
      <w:r>
        <w:rPr>
          <w:b/>
          <w:color w:val="2F6F73"/>
        </w:rPr>
        <w:t xml:space="preserve">1. </w:t>
      </w:r>
      <w:r>
        <w:rPr/>
        <w:t>Which bystander move feels easiest to me? Which feels bravest? ______________________</w:t>
      </w:r>
    </w:p>
    <w:p>
      <w:pPr>
        <w:spacing w:before="0" w:after="60"/>
        <w:ind w:left="504" w:hanging="360"/>
      </w:pPr>
      <w:r>
        <w:rPr>
          <w:b/>
          <w:color w:val="2F6F73"/>
        </w:rPr>
        <w:t xml:space="preserve">2. </w:t>
      </w:r>
      <w:r>
        <w:rPr/>
        <w:t>Who is on my Help Ladder for this? ______________________</w:t>
      </w:r>
    </w:p>
    <w:p>
      <w:pPr>
        <w:spacing w:before="0" w:after="60"/>
        <w:ind w:left="504" w:hanging="360"/>
      </w:pPr>
      <w:r>
        <w:rPr>
          <w:b/>
          <w:color w:val="2F6F73"/>
        </w:rPr>
        <w:t xml:space="preserve">3. </w:t>
      </w:r>
      <w:r>
        <w:rPr/>
        <w:t>One thing I want to remember: ______________________</w:t>
      </w:r>
    </w:p>
    <w:p>
      <w:pPr>
        <w:pStyle w:val="Heading3"/>
      </w:pPr>
      <w:r>
        <w:rPr/>
        <w:t>Alternate Activity: CF-8-ALT "The Fake Rumor"</w:t>
      </w:r>
    </w:p>
    <w:p>
      <w:r>
        <w:rPr/>
        <w:t>This is the alternate activity for students who skip Lesson 8. It teaches the same Upstander Four with a non-sexual scenario. You do not need to tell anyone why you are doing it.</w:t>
      </w:r>
    </w:p>
    <w:p>
      <w:r>
        <w:rPr/>
        <w:t>Tomas is a seventh grader. Someone edited Tomas's face onto a silly, embarrassing cartoon body and posted it in a class chat with mean captions. People are laughing and sharing it. Tomas did nothing. Three classmates see it: one forwards it, one freezes, and one wants to help.</w:t>
      </w:r>
    </w:p>
    <w:p>
      <w:r>
        <w:rPr/>
        <w:t>Complete the Upstander Four for the classmate who wants to help.</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404"/>
        <w:gridCol w:w="6388"/>
      </w:tblGrid>
      <w:tr>
        <w:trPr>
          <w:tblHeader/>
          <w:cantSplit/>
        </w:trPr>
        <w:tc>
          <w:tcPr>
            <w:tcW w:type="dxa" w:w="340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MOVE</w:t>
            </w:r>
          </w:p>
        </w:tc>
        <w:tc>
          <w:tcPr>
            <w:tcW w:type="dxa" w:w="63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 CLASSMATE SAYS OR DOES</w:t>
            </w:r>
          </w:p>
        </w:tc>
      </w:tr>
      <w:tr>
        <w:trPr>
          <w:cantSplit/>
          <w:trHeight w:val="432"/>
        </w:trPr>
        <w:tc>
          <w:tcPr>
            <w:tcW w:type="dxa" w:w="3404"/>
            <w:tcMar>
              <w:top w:w="50" w:type="dxa"/>
              <w:left w:w="0" w:type="dxa"/>
              <w:bottom w:w="60" w:type="dxa"/>
              <w:right w:w="90" w:type="dxa"/>
            </w:tcMar>
          </w:tcPr>
          <w:p>
            <w:pPr>
              <w:spacing w:before="0" w:after="0" w:line="252" w:lineRule="auto"/>
            </w:pPr>
            <w:r>
              <w:rPr>
                <w:rFonts w:ascii="Calibri" w:hAnsi="Calibri"/>
                <w:sz w:val="19"/>
              </w:rPr>
              <w:t>STOP the spread</w:t>
            </w:r>
          </w:p>
        </w:tc>
        <w:tc>
          <w:tcPr>
            <w:tcW w:type="dxa" w:w="6388"/>
            <w:tcMar>
              <w:top w:w="50" w:type="dxa"/>
              <w:left w:w="90" w:type="dxa"/>
              <w:bottom w:w="60" w:type="dxa"/>
              <w:right w:w="90" w:type="dxa"/>
            </w:tcMar>
          </w:tcPr>
          <w:p>
            <w:pPr>
              <w:spacing w:before="0" w:after="0" w:line="252" w:lineRule="auto"/>
            </w:pPr>
          </w:p>
        </w:tc>
      </w:tr>
      <w:tr>
        <w:trPr>
          <w:cantSplit/>
          <w:trHeight w:val="432"/>
        </w:trPr>
        <w:tc>
          <w:tcPr>
            <w:tcW w:type="dxa" w:w="3404"/>
            <w:tcMar>
              <w:top w:w="50" w:type="dxa"/>
              <w:left w:w="0" w:type="dxa"/>
              <w:bottom w:w="60" w:type="dxa"/>
              <w:right w:w="90" w:type="dxa"/>
            </w:tcMar>
          </w:tcPr>
          <w:p>
            <w:pPr>
              <w:spacing w:before="0" w:after="0" w:line="252" w:lineRule="auto"/>
            </w:pPr>
            <w:r>
              <w:rPr>
                <w:rFonts w:ascii="Calibri" w:hAnsi="Calibri"/>
                <w:sz w:val="19"/>
              </w:rPr>
              <w:t>SUPPORT Tomas</w:t>
            </w:r>
          </w:p>
        </w:tc>
        <w:tc>
          <w:tcPr>
            <w:tcW w:type="dxa" w:w="6388"/>
            <w:tcMar>
              <w:top w:w="50" w:type="dxa"/>
              <w:left w:w="90" w:type="dxa"/>
              <w:bottom w:w="60" w:type="dxa"/>
              <w:right w:w="90" w:type="dxa"/>
            </w:tcMar>
          </w:tcPr>
          <w:p>
            <w:pPr>
              <w:spacing w:before="0" w:after="0" w:line="252" w:lineRule="auto"/>
            </w:pPr>
          </w:p>
        </w:tc>
      </w:tr>
      <w:tr>
        <w:trPr>
          <w:cantSplit/>
          <w:trHeight w:val="432"/>
        </w:trPr>
        <w:tc>
          <w:tcPr>
            <w:tcW w:type="dxa" w:w="3404"/>
            <w:tcMar>
              <w:top w:w="50" w:type="dxa"/>
              <w:left w:w="0" w:type="dxa"/>
              <w:bottom w:w="60" w:type="dxa"/>
              <w:right w:w="90" w:type="dxa"/>
            </w:tcMar>
          </w:tcPr>
          <w:p>
            <w:pPr>
              <w:spacing w:before="0" w:after="0" w:line="252" w:lineRule="auto"/>
            </w:pPr>
            <w:r>
              <w:rPr>
                <w:rFonts w:ascii="Calibri" w:hAnsi="Calibri"/>
                <w:sz w:val="19"/>
              </w:rPr>
              <w:t>TELL an adult</w:t>
            </w:r>
          </w:p>
        </w:tc>
        <w:tc>
          <w:tcPr>
            <w:tcW w:type="dxa" w:w="6388"/>
            <w:tcMar>
              <w:top w:w="50" w:type="dxa"/>
              <w:left w:w="90" w:type="dxa"/>
              <w:bottom w:w="60" w:type="dxa"/>
              <w:right w:w="90" w:type="dxa"/>
            </w:tcMar>
          </w:tcPr>
          <w:p>
            <w:pPr>
              <w:spacing w:before="0" w:after="0" w:line="252" w:lineRule="auto"/>
            </w:pPr>
          </w:p>
        </w:tc>
      </w:tr>
      <w:tr>
        <w:trPr>
          <w:cantSplit/>
          <w:trHeight w:val="432"/>
        </w:trPr>
        <w:tc>
          <w:tcPr>
            <w:tcW w:type="dxa" w:w="3404"/>
            <w:tcMar>
              <w:top w:w="50" w:type="dxa"/>
              <w:left w:w="0" w:type="dxa"/>
              <w:bottom w:w="60" w:type="dxa"/>
              <w:right w:w="90" w:type="dxa"/>
            </w:tcMar>
          </w:tcPr>
          <w:p>
            <w:pPr>
              <w:spacing w:before="0" w:after="0" w:line="252" w:lineRule="auto"/>
            </w:pPr>
            <w:r>
              <w:rPr>
                <w:rFonts w:ascii="Calibri" w:hAnsi="Calibri"/>
                <w:sz w:val="19"/>
              </w:rPr>
              <w:t>REPORT it</w:t>
            </w:r>
          </w:p>
        </w:tc>
        <w:tc>
          <w:tcPr>
            <w:tcW w:type="dxa" w:w="6388"/>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Write one sentence about why it is never Tomas's fault: ______________________</w:t>
      </w:r>
    </w:p>
    <w:p>
      <w:pPr>
        <w:spacing w:before="0" w:after="0"/>
      </w:pPr>
      <w:r>
        <w:rPr>
          <w:sz w:val="4"/>
        </w:rPr>
      </w:r>
      <w:r>
        <w:br w:type="page"/>
      </w:r>
    </w:p>
    <w:p>
      <w:pPr>
        <w:pStyle w:val="Heading2"/>
        <w:pBdr>
          <w:top w:val="single" w:sz="18" w:space="6" w:color="FF8A3D"/>
        </w:pBdr>
        <w:spacing w:before="320"/>
      </w:pPr>
      <w:r>
        <w:rPr/>
        <w:t>Lesson 9: Group Chat Dynamics</w:t>
      </w:r>
    </w:p>
    <w:p>
      <w:pPr>
        <w:pStyle w:val="Heading3"/>
      </w:pPr>
      <w:r>
        <w:rPr/>
        <w:t>CF-9: The Chat That Got Loud</w:t>
      </w:r>
    </w:p>
    <w:p>
      <w:r>
        <w:rPr/>
        <w:t>Amir is in a class group chat. Someone posts a goofy photo of a classmate named Tess with a mean caption. A few people reply with laughing faces. Then someone says, "Let's all stop talking to Tess." Another person screenshots the chat and sends it to a different group. Tess leaves the chat. Amir saw all of it and did nothing. He feels uneasy and wonders what to do.</w:t>
      </w:r>
    </w:p>
    <w:p>
      <w:pPr>
        <w:pStyle w:val="Heading3"/>
      </w:pPr>
      <w:r>
        <w:rPr/>
        <w:t>The Escalation Meter</w:t>
      </w:r>
    </w:p>
    <w:p>
      <w:pPr>
        <w:pStyle w:val="ListBullet"/>
      </w:pPr>
      <w:r>
        <w:rPr>
          <w:b/>
        </w:rPr>
        <w:t>ANNOYING:</w:t>
      </w:r>
      <w:r>
        <w:rPr/>
        <w:t xml:space="preserve"> rude or irritating, but not harming.</w:t>
      </w:r>
    </w:p>
    <w:p>
      <w:pPr>
        <w:pStyle w:val="ListBullet"/>
      </w:pPr>
      <w:r>
        <w:rPr>
          <w:b/>
        </w:rPr>
        <w:t>HURTING:</w:t>
      </w:r>
      <w:r>
        <w:rPr/>
        <w:t xml:space="preserve"> repeated mean behavior, exclusion, or humiliation.</w:t>
      </w:r>
    </w:p>
    <w:p>
      <w:pPr>
        <w:pStyle w:val="ListBullet"/>
      </w:pPr>
      <w:r>
        <w:rPr>
          <w:b/>
        </w:rPr>
        <w:t>TELL NOW:</w:t>
      </w:r>
      <w:r>
        <w:rPr/>
        <w:t xml:space="preserve"> threats, hate, private information shared, sexual pictures or pressure, someone talking about hurting themselves, or someone demanding money.</w:t>
      </w:r>
    </w:p>
    <w:p>
      <w:pPr>
        <w:pStyle w:val="Heading3"/>
      </w:pPr>
      <w:r>
        <w:rPr/>
        <w:t>Worksheet 9A: Escalation Log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31"/>
        <w:gridCol w:w="6412"/>
        <w:gridCol w:w="2149"/>
      </w:tblGrid>
      <w:tr>
        <w:trPr>
          <w:tblHeader/>
          <w:cantSplit/>
        </w:trPr>
        <w:tc>
          <w:tcPr>
            <w:tcW w:type="dxa" w:w="12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64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METER (ANNOYING / HURTING / TELL NOW)</w:t>
            </w:r>
          </w:p>
        </w:tc>
        <w:tc>
          <w:tcPr>
            <w:tcW w:type="dxa" w:w="21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FIRST MOVE</w:t>
            </w:r>
          </w:p>
        </w:tc>
      </w:tr>
      <w:tr>
        <w:trPr>
          <w:cantSplit/>
          <w:trHeight w:val="432"/>
        </w:trPr>
        <w:tc>
          <w:tcPr>
            <w:tcW w:type="dxa" w:w="1231"/>
            <w:tcMar>
              <w:top w:w="50" w:type="dxa"/>
              <w:left w:w="0" w:type="dxa"/>
              <w:bottom w:w="60" w:type="dxa"/>
              <w:right w:w="90" w:type="dxa"/>
            </w:tcMar>
          </w:tcPr>
          <w:p>
            <w:pPr>
              <w:spacing w:before="0" w:after="0" w:line="252" w:lineRule="auto"/>
            </w:pPr>
            <w:r>
              <w:rPr>
                <w:rFonts w:ascii="Calibri" w:hAnsi="Calibri"/>
                <w:sz w:val="19"/>
              </w:rPr>
              <w:t>9-1</w:t>
            </w:r>
          </w:p>
        </w:tc>
        <w:tc>
          <w:tcPr>
            <w:tcW w:type="dxa" w:w="6412"/>
            <w:tcMar>
              <w:top w:w="50" w:type="dxa"/>
              <w:left w:w="90" w:type="dxa"/>
              <w:bottom w:w="60" w:type="dxa"/>
              <w:right w:w="90" w:type="dxa"/>
            </w:tcMar>
          </w:tcPr>
          <w:p>
            <w:pPr>
              <w:spacing w:before="0" w:after="0" w:line="252" w:lineRule="auto"/>
            </w:pPr>
          </w:p>
        </w:tc>
        <w:tc>
          <w:tcPr>
            <w:tcW w:type="dxa" w:w="2149"/>
            <w:tcMar>
              <w:top w:w="50" w:type="dxa"/>
              <w:left w:w="90" w:type="dxa"/>
              <w:bottom w:w="60" w:type="dxa"/>
              <w:right w:w="90" w:type="dxa"/>
            </w:tcMar>
          </w:tcPr>
          <w:p>
            <w:pPr>
              <w:spacing w:before="0" w:after="0" w:line="252" w:lineRule="auto"/>
            </w:pPr>
          </w:p>
        </w:tc>
      </w:tr>
      <w:tr>
        <w:trPr>
          <w:cantSplit/>
          <w:trHeight w:val="432"/>
        </w:trPr>
        <w:tc>
          <w:tcPr>
            <w:tcW w:type="dxa" w:w="1231"/>
            <w:tcMar>
              <w:top w:w="50" w:type="dxa"/>
              <w:left w:w="0" w:type="dxa"/>
              <w:bottom w:w="60" w:type="dxa"/>
              <w:right w:w="90" w:type="dxa"/>
            </w:tcMar>
          </w:tcPr>
          <w:p>
            <w:pPr>
              <w:spacing w:before="0" w:after="0" w:line="252" w:lineRule="auto"/>
            </w:pPr>
            <w:r>
              <w:rPr>
                <w:rFonts w:ascii="Calibri" w:hAnsi="Calibri"/>
                <w:sz w:val="19"/>
              </w:rPr>
              <w:t>9-2</w:t>
            </w:r>
          </w:p>
        </w:tc>
        <w:tc>
          <w:tcPr>
            <w:tcW w:type="dxa" w:w="6412"/>
            <w:tcMar>
              <w:top w:w="50" w:type="dxa"/>
              <w:left w:w="90" w:type="dxa"/>
              <w:bottom w:w="60" w:type="dxa"/>
              <w:right w:w="90" w:type="dxa"/>
            </w:tcMar>
          </w:tcPr>
          <w:p>
            <w:pPr>
              <w:spacing w:before="0" w:after="0" w:line="252" w:lineRule="auto"/>
            </w:pPr>
          </w:p>
        </w:tc>
        <w:tc>
          <w:tcPr>
            <w:tcW w:type="dxa" w:w="2149"/>
            <w:tcMar>
              <w:top w:w="50" w:type="dxa"/>
              <w:left w:w="90" w:type="dxa"/>
              <w:bottom w:w="60" w:type="dxa"/>
              <w:right w:w="90" w:type="dxa"/>
            </w:tcMar>
          </w:tcPr>
          <w:p>
            <w:pPr>
              <w:spacing w:before="0" w:after="0" w:line="252" w:lineRule="auto"/>
            </w:pPr>
          </w:p>
        </w:tc>
      </w:tr>
      <w:tr>
        <w:trPr>
          <w:cantSplit/>
          <w:trHeight w:val="432"/>
        </w:trPr>
        <w:tc>
          <w:tcPr>
            <w:tcW w:type="dxa" w:w="1231"/>
            <w:tcMar>
              <w:top w:w="50" w:type="dxa"/>
              <w:left w:w="0" w:type="dxa"/>
              <w:bottom w:w="60" w:type="dxa"/>
              <w:right w:w="90" w:type="dxa"/>
            </w:tcMar>
          </w:tcPr>
          <w:p>
            <w:pPr>
              <w:spacing w:before="0" w:after="0" w:line="252" w:lineRule="auto"/>
            </w:pPr>
            <w:r>
              <w:rPr>
                <w:rFonts w:ascii="Calibri" w:hAnsi="Calibri"/>
                <w:sz w:val="19"/>
              </w:rPr>
              <w:t>9-3</w:t>
            </w:r>
          </w:p>
        </w:tc>
        <w:tc>
          <w:tcPr>
            <w:tcW w:type="dxa" w:w="6412"/>
            <w:tcMar>
              <w:top w:w="50" w:type="dxa"/>
              <w:left w:w="90" w:type="dxa"/>
              <w:bottom w:w="60" w:type="dxa"/>
              <w:right w:w="90" w:type="dxa"/>
            </w:tcMar>
          </w:tcPr>
          <w:p>
            <w:pPr>
              <w:spacing w:before="0" w:after="0" w:line="252" w:lineRule="auto"/>
            </w:pPr>
          </w:p>
        </w:tc>
        <w:tc>
          <w:tcPr>
            <w:tcW w:type="dxa" w:w="2149"/>
            <w:tcMar>
              <w:top w:w="50" w:type="dxa"/>
              <w:left w:w="90" w:type="dxa"/>
              <w:bottom w:w="60" w:type="dxa"/>
              <w:right w:w="90" w:type="dxa"/>
            </w:tcMar>
          </w:tcPr>
          <w:p>
            <w:pPr>
              <w:spacing w:before="0" w:after="0" w:line="252" w:lineRule="auto"/>
            </w:pPr>
          </w:p>
        </w:tc>
      </w:tr>
      <w:tr>
        <w:trPr>
          <w:cantSplit/>
          <w:trHeight w:val="432"/>
        </w:trPr>
        <w:tc>
          <w:tcPr>
            <w:tcW w:type="dxa" w:w="1231"/>
            <w:tcMar>
              <w:top w:w="50" w:type="dxa"/>
              <w:left w:w="0" w:type="dxa"/>
              <w:bottom w:w="60" w:type="dxa"/>
              <w:right w:w="90" w:type="dxa"/>
            </w:tcMar>
          </w:tcPr>
          <w:p>
            <w:pPr>
              <w:spacing w:before="0" w:after="0" w:line="252" w:lineRule="auto"/>
            </w:pPr>
            <w:r>
              <w:rPr>
                <w:rFonts w:ascii="Calibri" w:hAnsi="Calibri"/>
                <w:sz w:val="19"/>
              </w:rPr>
              <w:t>9-4</w:t>
            </w:r>
          </w:p>
        </w:tc>
        <w:tc>
          <w:tcPr>
            <w:tcW w:type="dxa" w:w="6412"/>
            <w:tcMar>
              <w:top w:w="50" w:type="dxa"/>
              <w:left w:w="90" w:type="dxa"/>
              <w:bottom w:w="60" w:type="dxa"/>
              <w:right w:w="90" w:type="dxa"/>
            </w:tcMar>
          </w:tcPr>
          <w:p>
            <w:pPr>
              <w:spacing w:before="0" w:after="0" w:line="252" w:lineRule="auto"/>
            </w:pPr>
          </w:p>
        </w:tc>
        <w:tc>
          <w:tcPr>
            <w:tcW w:type="dxa" w:w="2149"/>
            <w:tcMar>
              <w:top w:w="50" w:type="dxa"/>
              <w:left w:w="90" w:type="dxa"/>
              <w:bottom w:w="60" w:type="dxa"/>
              <w:right w:w="90" w:type="dxa"/>
            </w:tcMar>
          </w:tcPr>
          <w:p>
            <w:pPr>
              <w:spacing w:before="0" w:after="0" w:line="252" w:lineRule="auto"/>
            </w:pPr>
          </w:p>
        </w:tc>
      </w:tr>
      <w:tr>
        <w:trPr>
          <w:cantSplit/>
          <w:trHeight w:val="432"/>
        </w:trPr>
        <w:tc>
          <w:tcPr>
            <w:tcW w:type="dxa" w:w="1231"/>
            <w:tcMar>
              <w:top w:w="50" w:type="dxa"/>
              <w:left w:w="0" w:type="dxa"/>
              <w:bottom w:w="60" w:type="dxa"/>
              <w:right w:w="90" w:type="dxa"/>
            </w:tcMar>
          </w:tcPr>
          <w:p>
            <w:pPr>
              <w:spacing w:before="0" w:after="0" w:line="252" w:lineRule="auto"/>
            </w:pPr>
            <w:r>
              <w:rPr>
                <w:rFonts w:ascii="Calibri" w:hAnsi="Calibri"/>
                <w:sz w:val="19"/>
              </w:rPr>
              <w:t>9-5</w:t>
            </w:r>
          </w:p>
        </w:tc>
        <w:tc>
          <w:tcPr>
            <w:tcW w:type="dxa" w:w="6412"/>
            <w:tcMar>
              <w:top w:w="50" w:type="dxa"/>
              <w:left w:w="90" w:type="dxa"/>
              <w:bottom w:w="60" w:type="dxa"/>
              <w:right w:w="90" w:type="dxa"/>
            </w:tcMar>
          </w:tcPr>
          <w:p>
            <w:pPr>
              <w:spacing w:before="0" w:after="0" w:line="252" w:lineRule="auto"/>
            </w:pPr>
          </w:p>
        </w:tc>
        <w:tc>
          <w:tcPr>
            <w:tcW w:type="dxa" w:w="2149"/>
            <w:tcMar>
              <w:top w:w="50" w:type="dxa"/>
              <w:left w:w="90" w:type="dxa"/>
              <w:bottom w:w="60" w:type="dxa"/>
              <w:right w:w="90" w:type="dxa"/>
            </w:tcMar>
          </w:tcPr>
          <w:p>
            <w:pPr>
              <w:spacing w:before="0" w:after="0" w:line="252" w:lineRule="auto"/>
            </w:pPr>
          </w:p>
        </w:tc>
      </w:tr>
      <w:tr>
        <w:trPr>
          <w:cantSplit/>
          <w:trHeight w:val="432"/>
        </w:trPr>
        <w:tc>
          <w:tcPr>
            <w:tcW w:type="dxa" w:w="1231"/>
            <w:tcMar>
              <w:top w:w="50" w:type="dxa"/>
              <w:left w:w="0" w:type="dxa"/>
              <w:bottom w:w="60" w:type="dxa"/>
              <w:right w:w="90" w:type="dxa"/>
            </w:tcMar>
          </w:tcPr>
          <w:p>
            <w:pPr>
              <w:spacing w:before="0" w:after="0" w:line="252" w:lineRule="auto"/>
            </w:pPr>
            <w:r>
              <w:rPr>
                <w:rFonts w:ascii="Calibri" w:hAnsi="Calibri"/>
                <w:sz w:val="19"/>
              </w:rPr>
              <w:t>9-6</w:t>
            </w:r>
          </w:p>
        </w:tc>
        <w:tc>
          <w:tcPr>
            <w:tcW w:type="dxa" w:w="6412"/>
            <w:tcMar>
              <w:top w:w="50" w:type="dxa"/>
              <w:left w:w="90" w:type="dxa"/>
              <w:bottom w:w="60" w:type="dxa"/>
              <w:right w:w="90" w:type="dxa"/>
            </w:tcMar>
          </w:tcPr>
          <w:p>
            <w:pPr>
              <w:spacing w:before="0" w:after="0" w:line="252" w:lineRule="auto"/>
            </w:pPr>
          </w:p>
        </w:tc>
        <w:tc>
          <w:tcPr>
            <w:tcW w:type="dxa" w:w="2149"/>
            <w:tcMar>
              <w:top w:w="50" w:type="dxa"/>
              <w:left w:w="90" w:type="dxa"/>
              <w:bottom w:w="60" w:type="dxa"/>
              <w:right w:w="90" w:type="dxa"/>
            </w:tcMar>
          </w:tcPr>
          <w:p>
            <w:pPr>
              <w:spacing w:before="0" w:after="0" w:line="252" w:lineRule="auto"/>
            </w:pPr>
          </w:p>
        </w:tc>
      </w:tr>
      <w:tr>
        <w:trPr>
          <w:cantSplit/>
          <w:trHeight w:val="432"/>
        </w:trPr>
        <w:tc>
          <w:tcPr>
            <w:tcW w:type="dxa" w:w="1231"/>
            <w:tcMar>
              <w:top w:w="50" w:type="dxa"/>
              <w:left w:w="0" w:type="dxa"/>
              <w:bottom w:w="60" w:type="dxa"/>
              <w:right w:w="90" w:type="dxa"/>
            </w:tcMar>
          </w:tcPr>
          <w:p>
            <w:pPr>
              <w:spacing w:before="0" w:after="0" w:line="252" w:lineRule="auto"/>
            </w:pPr>
            <w:r>
              <w:rPr>
                <w:rFonts w:ascii="Calibri" w:hAnsi="Calibri"/>
                <w:sz w:val="19"/>
              </w:rPr>
              <w:t>9-7</w:t>
            </w:r>
          </w:p>
        </w:tc>
        <w:tc>
          <w:tcPr>
            <w:tcW w:type="dxa" w:w="6412"/>
            <w:tcMar>
              <w:top w:w="50" w:type="dxa"/>
              <w:left w:w="90" w:type="dxa"/>
              <w:bottom w:w="60" w:type="dxa"/>
              <w:right w:w="90" w:type="dxa"/>
            </w:tcMar>
          </w:tcPr>
          <w:p>
            <w:pPr>
              <w:spacing w:before="0" w:after="0" w:line="252" w:lineRule="auto"/>
            </w:pPr>
          </w:p>
        </w:tc>
        <w:tc>
          <w:tcPr>
            <w:tcW w:type="dxa" w:w="2149"/>
            <w:tcMar>
              <w:top w:w="50" w:type="dxa"/>
              <w:left w:w="90" w:type="dxa"/>
              <w:bottom w:w="60" w:type="dxa"/>
              <w:right w:w="90" w:type="dxa"/>
            </w:tcMar>
          </w:tcPr>
          <w:p>
            <w:pPr>
              <w:spacing w:before="0" w:after="0" w:line="252" w:lineRule="auto"/>
            </w:pPr>
          </w:p>
        </w:tc>
      </w:tr>
      <w:tr>
        <w:trPr>
          <w:cantSplit/>
          <w:trHeight w:val="432"/>
        </w:trPr>
        <w:tc>
          <w:tcPr>
            <w:tcW w:type="dxa" w:w="1231"/>
            <w:tcMar>
              <w:top w:w="50" w:type="dxa"/>
              <w:left w:w="0" w:type="dxa"/>
              <w:bottom w:w="60" w:type="dxa"/>
              <w:right w:w="90" w:type="dxa"/>
            </w:tcMar>
          </w:tcPr>
          <w:p>
            <w:pPr>
              <w:spacing w:before="0" w:after="0" w:line="252" w:lineRule="auto"/>
            </w:pPr>
            <w:r>
              <w:rPr>
                <w:rFonts w:ascii="Calibri" w:hAnsi="Calibri"/>
                <w:sz w:val="19"/>
              </w:rPr>
              <w:t>9-8</w:t>
            </w:r>
          </w:p>
        </w:tc>
        <w:tc>
          <w:tcPr>
            <w:tcW w:type="dxa" w:w="6412"/>
            <w:tcMar>
              <w:top w:w="50" w:type="dxa"/>
              <w:left w:w="90" w:type="dxa"/>
              <w:bottom w:w="60" w:type="dxa"/>
              <w:right w:w="90" w:type="dxa"/>
            </w:tcMar>
          </w:tcPr>
          <w:p>
            <w:pPr>
              <w:spacing w:before="0" w:after="0" w:line="252" w:lineRule="auto"/>
            </w:pPr>
          </w:p>
        </w:tc>
        <w:tc>
          <w:tcPr>
            <w:tcW w:type="dxa" w:w="2149"/>
            <w:tcMar>
              <w:top w:w="50" w:type="dxa"/>
              <w:left w:w="90" w:type="dxa"/>
              <w:bottom w:w="60" w:type="dxa"/>
              <w:right w:w="90" w:type="dxa"/>
            </w:tcMar>
          </w:tcPr>
          <w:p>
            <w:pPr>
              <w:spacing w:before="0" w:after="0" w:line="252" w:lineRule="auto"/>
            </w:pPr>
          </w:p>
        </w:tc>
      </w:tr>
      <w:tr>
        <w:trPr>
          <w:cantSplit/>
          <w:trHeight w:val="432"/>
        </w:trPr>
        <w:tc>
          <w:tcPr>
            <w:tcW w:type="dxa" w:w="1231"/>
            <w:tcMar>
              <w:top w:w="50" w:type="dxa"/>
              <w:left w:w="0" w:type="dxa"/>
              <w:bottom w:w="60" w:type="dxa"/>
              <w:right w:w="90" w:type="dxa"/>
            </w:tcMar>
          </w:tcPr>
          <w:p>
            <w:pPr>
              <w:spacing w:before="0" w:after="0" w:line="252" w:lineRule="auto"/>
            </w:pPr>
            <w:r>
              <w:rPr>
                <w:rFonts w:ascii="Calibri" w:hAnsi="Calibri"/>
                <w:sz w:val="19"/>
              </w:rPr>
              <w:t>9-9</w:t>
            </w:r>
          </w:p>
        </w:tc>
        <w:tc>
          <w:tcPr>
            <w:tcW w:type="dxa" w:w="6412"/>
            <w:tcMar>
              <w:top w:w="50" w:type="dxa"/>
              <w:left w:w="90" w:type="dxa"/>
              <w:bottom w:w="60" w:type="dxa"/>
              <w:right w:w="90" w:type="dxa"/>
            </w:tcMar>
          </w:tcPr>
          <w:p>
            <w:pPr>
              <w:spacing w:before="0" w:after="0" w:line="252" w:lineRule="auto"/>
            </w:pPr>
          </w:p>
        </w:tc>
        <w:tc>
          <w:tcPr>
            <w:tcW w:type="dxa" w:w="2149"/>
            <w:tcMar>
              <w:top w:w="50" w:type="dxa"/>
              <w:left w:w="90" w:type="dxa"/>
              <w:bottom w:w="60" w:type="dxa"/>
              <w:right w:w="90" w:type="dxa"/>
            </w:tcMar>
          </w:tcPr>
          <w:p>
            <w:pPr>
              <w:spacing w:before="0" w:after="0" w:line="252" w:lineRule="auto"/>
            </w:pPr>
          </w:p>
        </w:tc>
      </w:tr>
      <w:tr>
        <w:trPr>
          <w:cantSplit/>
          <w:trHeight w:val="432"/>
        </w:trPr>
        <w:tc>
          <w:tcPr>
            <w:tcW w:type="dxa" w:w="1231"/>
            <w:tcMar>
              <w:top w:w="50" w:type="dxa"/>
              <w:left w:w="0" w:type="dxa"/>
              <w:bottom w:w="60" w:type="dxa"/>
              <w:right w:w="90" w:type="dxa"/>
            </w:tcMar>
          </w:tcPr>
          <w:p>
            <w:pPr>
              <w:spacing w:before="0" w:after="0" w:line="252" w:lineRule="auto"/>
            </w:pPr>
            <w:r>
              <w:rPr>
                <w:rFonts w:ascii="Calibri" w:hAnsi="Calibri"/>
                <w:sz w:val="19"/>
              </w:rPr>
              <w:t>9-10</w:t>
            </w:r>
          </w:p>
        </w:tc>
        <w:tc>
          <w:tcPr>
            <w:tcW w:type="dxa" w:w="6412"/>
            <w:tcMar>
              <w:top w:w="50" w:type="dxa"/>
              <w:left w:w="90" w:type="dxa"/>
              <w:bottom w:w="60" w:type="dxa"/>
              <w:right w:w="90" w:type="dxa"/>
            </w:tcMar>
          </w:tcPr>
          <w:p>
            <w:pPr>
              <w:spacing w:before="0" w:after="0" w:line="252" w:lineRule="auto"/>
            </w:pPr>
          </w:p>
        </w:tc>
        <w:tc>
          <w:tcPr>
            <w:tcW w:type="dxa" w:w="2149"/>
            <w:tcMar>
              <w:top w:w="50" w:type="dxa"/>
              <w:left w:w="90" w:type="dxa"/>
              <w:bottom w:w="60" w:type="dxa"/>
              <w:right w:w="90" w:type="dxa"/>
            </w:tcMar>
          </w:tcPr>
          <w:p>
            <w:pPr>
              <w:spacing w:before="0" w:after="0" w:line="252" w:lineRule="auto"/>
            </w:pPr>
          </w:p>
        </w:tc>
      </w:tr>
      <w:tr>
        <w:trPr>
          <w:cantSplit/>
          <w:trHeight w:val="432"/>
        </w:trPr>
        <w:tc>
          <w:tcPr>
            <w:tcW w:type="dxa" w:w="1231"/>
            <w:tcMar>
              <w:top w:w="50" w:type="dxa"/>
              <w:left w:w="0" w:type="dxa"/>
              <w:bottom w:w="60" w:type="dxa"/>
              <w:right w:w="90" w:type="dxa"/>
            </w:tcMar>
          </w:tcPr>
          <w:p>
            <w:pPr>
              <w:spacing w:before="0" w:after="0" w:line="252" w:lineRule="auto"/>
            </w:pPr>
            <w:r>
              <w:rPr>
                <w:rFonts w:ascii="Calibri" w:hAnsi="Calibri"/>
                <w:sz w:val="19"/>
              </w:rPr>
              <w:t>9-11</w:t>
            </w:r>
          </w:p>
        </w:tc>
        <w:tc>
          <w:tcPr>
            <w:tcW w:type="dxa" w:w="6412"/>
            <w:tcMar>
              <w:top w:w="50" w:type="dxa"/>
              <w:left w:w="90" w:type="dxa"/>
              <w:bottom w:w="60" w:type="dxa"/>
              <w:right w:w="90" w:type="dxa"/>
            </w:tcMar>
          </w:tcPr>
          <w:p>
            <w:pPr>
              <w:spacing w:before="0" w:after="0" w:line="252" w:lineRule="auto"/>
            </w:pPr>
          </w:p>
        </w:tc>
        <w:tc>
          <w:tcPr>
            <w:tcW w:type="dxa" w:w="2149"/>
            <w:tcMar>
              <w:top w:w="50" w:type="dxa"/>
              <w:left w:w="90" w:type="dxa"/>
              <w:bottom w:w="60" w:type="dxa"/>
              <w:right w:w="90" w:type="dxa"/>
            </w:tcMar>
          </w:tcPr>
          <w:p>
            <w:pPr>
              <w:spacing w:before="0" w:after="0" w:line="252" w:lineRule="auto"/>
            </w:pPr>
          </w:p>
        </w:tc>
      </w:tr>
      <w:tr>
        <w:trPr>
          <w:cantSplit/>
          <w:trHeight w:val="432"/>
        </w:trPr>
        <w:tc>
          <w:tcPr>
            <w:tcW w:type="dxa" w:w="1231"/>
            <w:tcMar>
              <w:top w:w="50" w:type="dxa"/>
              <w:left w:w="0" w:type="dxa"/>
              <w:bottom w:w="60" w:type="dxa"/>
              <w:right w:w="90" w:type="dxa"/>
            </w:tcMar>
          </w:tcPr>
          <w:p>
            <w:pPr>
              <w:spacing w:before="0" w:after="0" w:line="252" w:lineRule="auto"/>
            </w:pPr>
            <w:r>
              <w:rPr>
                <w:rFonts w:ascii="Calibri" w:hAnsi="Calibri"/>
                <w:sz w:val="19"/>
              </w:rPr>
              <w:t>9-12</w:t>
            </w:r>
          </w:p>
        </w:tc>
        <w:tc>
          <w:tcPr>
            <w:tcW w:type="dxa" w:w="6412"/>
            <w:tcMar>
              <w:top w:w="50" w:type="dxa"/>
              <w:left w:w="90" w:type="dxa"/>
              <w:bottom w:w="60" w:type="dxa"/>
              <w:right w:w="90" w:type="dxa"/>
            </w:tcMar>
          </w:tcPr>
          <w:p>
            <w:pPr>
              <w:spacing w:before="0" w:after="0" w:line="252" w:lineRule="auto"/>
            </w:pPr>
          </w:p>
        </w:tc>
        <w:tc>
          <w:tcPr>
            <w:tcW w:type="dxa" w:w="2149"/>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Worksheet 9B: Save, do not spread</w:t>
      </w:r>
    </w:p>
    <w:p>
      <w:r>
        <w:rPr/>
        <w:t>Circle what is okay to save for an adult: the words / the usernames / the times / the hurtful picture / a private or sexual picture of anyone under 18.</w:t>
      </w:r>
    </w:p>
    <w:p>
      <w:r>
        <w:rPr/>
        <w:t>Circle what you should not do: forward a screenshot to another group / post it to shame someone / save it and tell an adult.</w:t>
      </w:r>
    </w:p>
    <w:p>
      <w:r>
        <w:rPr/>
        <w:t>(Answer: save words, usernames, and times for a trusted adult. Do not save or forward private or sexual pictures of anyone under 18; tell an adult right away. Never spread screenshots to shame someone.)</w:t>
      </w:r>
    </w:p>
    <w:p>
      <w:pPr>
        <w:pStyle w:val="Heading3"/>
      </w:pPr>
      <w:r>
        <w:rPr/>
        <w:t>Worksheet 9C: My upstander phrases</w:t>
      </w:r>
    </w:p>
    <w:p>
      <w:r>
        <w:rPr/>
        <w:t>Pick one from each row and add your own.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94"/>
        <w:gridCol w:w="5744"/>
        <w:gridCol w:w="1854"/>
      </w:tblGrid>
      <w:tr>
        <w:trPr>
          <w:tblHeader/>
          <w:cantSplit/>
        </w:trPr>
        <w:tc>
          <w:tcPr>
            <w:tcW w:type="dxa" w:w="219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SITUATION</w:t>
            </w:r>
          </w:p>
        </w:tc>
        <w:tc>
          <w:tcPr>
            <w:tcW w:type="dxa" w:w="57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 PHRASE I COULD USE</w:t>
            </w:r>
          </w:p>
        </w:tc>
        <w:tc>
          <w:tcPr>
            <w:tcW w:type="dxa" w:w="18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OWN VERSION</w:t>
            </w:r>
          </w:p>
        </w:tc>
      </w:tr>
      <w:tr>
        <w:trPr>
          <w:cantSplit/>
          <w:trHeight w:val="432"/>
        </w:trPr>
        <w:tc>
          <w:tcPr>
            <w:tcW w:type="dxa" w:w="2194"/>
            <w:tcMar>
              <w:top w:w="50" w:type="dxa"/>
              <w:left w:w="0" w:type="dxa"/>
              <w:bottom w:w="60" w:type="dxa"/>
              <w:right w:w="90" w:type="dxa"/>
            </w:tcMar>
          </w:tcPr>
          <w:p>
            <w:pPr>
              <w:spacing w:before="0" w:after="0" w:line="252" w:lineRule="auto"/>
            </w:pPr>
            <w:r>
              <w:rPr>
                <w:rFonts w:ascii="Calibri" w:hAnsi="Calibri"/>
                <w:sz w:val="19"/>
              </w:rPr>
              <w:t>In the chat</w:t>
            </w:r>
          </w:p>
        </w:tc>
        <w:tc>
          <w:tcPr>
            <w:tcW w:type="dxa" w:w="5744"/>
            <w:tcMar>
              <w:top w:w="50" w:type="dxa"/>
              <w:left w:w="90" w:type="dxa"/>
              <w:bottom w:w="60" w:type="dxa"/>
              <w:right w:w="90" w:type="dxa"/>
            </w:tcMar>
          </w:tcPr>
          <w:p>
            <w:pPr>
              <w:spacing w:before="0" w:after="0" w:line="252" w:lineRule="auto"/>
            </w:pPr>
            <w:r>
              <w:rPr>
                <w:rFonts w:ascii="Calibri" w:hAnsi="Calibri"/>
                <w:sz w:val="19"/>
              </w:rPr>
              <w:t>"Not cool. Let's stop." / "I am leaving this chat."</w:t>
            </w:r>
          </w:p>
        </w:tc>
        <w:tc>
          <w:tcPr>
            <w:tcW w:type="dxa" w:w="1854"/>
            <w:tcMar>
              <w:top w:w="50" w:type="dxa"/>
              <w:left w:w="90" w:type="dxa"/>
              <w:bottom w:w="60" w:type="dxa"/>
              <w:right w:w="90" w:type="dxa"/>
            </w:tcMar>
          </w:tcPr>
          <w:p>
            <w:pPr>
              <w:spacing w:before="0" w:after="0" w:line="252" w:lineRule="auto"/>
            </w:pPr>
          </w:p>
        </w:tc>
      </w:tr>
      <w:tr>
        <w:trPr>
          <w:cantSplit/>
          <w:trHeight w:val="432"/>
        </w:trPr>
        <w:tc>
          <w:tcPr>
            <w:tcW w:type="dxa" w:w="2194"/>
            <w:tcMar>
              <w:top w:w="50" w:type="dxa"/>
              <w:left w:w="0" w:type="dxa"/>
              <w:bottom w:w="60" w:type="dxa"/>
              <w:right w:w="90" w:type="dxa"/>
            </w:tcMar>
          </w:tcPr>
          <w:p>
            <w:pPr>
              <w:spacing w:before="0" w:after="0" w:line="252" w:lineRule="auto"/>
            </w:pPr>
            <w:r>
              <w:rPr>
                <w:rFonts w:ascii="Calibri" w:hAnsi="Calibri"/>
                <w:sz w:val="19"/>
              </w:rPr>
              <w:t>Privately to the target</w:t>
            </w:r>
          </w:p>
        </w:tc>
        <w:tc>
          <w:tcPr>
            <w:tcW w:type="dxa" w:w="5744"/>
            <w:tcMar>
              <w:top w:w="50" w:type="dxa"/>
              <w:left w:w="90" w:type="dxa"/>
              <w:bottom w:w="60" w:type="dxa"/>
              <w:right w:w="90" w:type="dxa"/>
            </w:tcMar>
          </w:tcPr>
          <w:p>
            <w:pPr>
              <w:spacing w:before="0" w:after="0" w:line="252" w:lineRule="auto"/>
            </w:pPr>
            <w:r>
              <w:rPr>
                <w:rFonts w:ascii="Calibri" w:hAnsi="Calibri"/>
                <w:sz w:val="19"/>
              </w:rPr>
              <w:t>"Hey, are you okay? It is not your fault."</w:t>
            </w:r>
          </w:p>
        </w:tc>
        <w:tc>
          <w:tcPr>
            <w:tcW w:type="dxa" w:w="1854"/>
            <w:tcMar>
              <w:top w:w="50" w:type="dxa"/>
              <w:left w:w="90" w:type="dxa"/>
              <w:bottom w:w="60" w:type="dxa"/>
              <w:right w:w="90" w:type="dxa"/>
            </w:tcMar>
          </w:tcPr>
          <w:p>
            <w:pPr>
              <w:spacing w:before="0" w:after="0" w:line="252" w:lineRule="auto"/>
            </w:pPr>
          </w:p>
        </w:tc>
      </w:tr>
      <w:tr>
        <w:trPr>
          <w:cantSplit/>
          <w:trHeight w:val="432"/>
        </w:trPr>
        <w:tc>
          <w:tcPr>
            <w:tcW w:type="dxa" w:w="2194"/>
            <w:tcMar>
              <w:top w:w="50" w:type="dxa"/>
              <w:left w:w="0" w:type="dxa"/>
              <w:bottom w:w="60" w:type="dxa"/>
              <w:right w:w="90" w:type="dxa"/>
            </w:tcMar>
          </w:tcPr>
          <w:p>
            <w:pPr>
              <w:spacing w:before="0" w:after="0" w:line="252" w:lineRule="auto"/>
            </w:pPr>
            <w:r>
              <w:rPr>
                <w:rFonts w:ascii="Calibri" w:hAnsi="Calibri"/>
                <w:sz w:val="19"/>
              </w:rPr>
              <w:t>To an adult</w:t>
            </w:r>
          </w:p>
        </w:tc>
        <w:tc>
          <w:tcPr>
            <w:tcW w:type="dxa" w:w="5744"/>
            <w:tcMar>
              <w:top w:w="50" w:type="dxa"/>
              <w:left w:w="90" w:type="dxa"/>
              <w:bottom w:w="60" w:type="dxa"/>
              <w:right w:w="90" w:type="dxa"/>
            </w:tcMar>
          </w:tcPr>
          <w:p>
            <w:pPr>
              <w:spacing w:before="0" w:after="0" w:line="252" w:lineRule="auto"/>
            </w:pPr>
            <w:r>
              <w:rPr>
                <w:rFonts w:ascii="Calibri" w:hAnsi="Calibri"/>
                <w:sz w:val="19"/>
              </w:rPr>
              <w:t>"I need help. Something in a group chat is hurting someone."</w:t>
            </w:r>
          </w:p>
        </w:tc>
        <w:tc>
          <w:tcPr>
            <w:tcW w:type="dxa" w:w="1854"/>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Worksheet 9D: A group chat agreement (extension)</w:t>
      </w:r>
    </w:p>
    <w:p>
      <w:r>
        <w:rPr/>
        <w:t>Five norms for a group chat I am in:</w:t>
      </w:r>
    </w:p>
    <w:p>
      <w:pPr>
        <w:spacing w:before="0" w:after="60"/>
        <w:ind w:left="504" w:hanging="360"/>
      </w:pPr>
      <w:r>
        <w:rPr>
          <w:b/>
          <w:color w:val="2F6F73"/>
        </w:rPr>
        <w:t xml:space="preserve">1. </w:t>
      </w:r>
      <w:r>
        <w:rPr/>
        <w:t>______________________________________</w:t>
      </w:r>
    </w:p>
    <w:p>
      <w:pPr>
        <w:spacing w:before="0" w:after="60"/>
        <w:ind w:left="504" w:hanging="360"/>
      </w:pPr>
      <w:r>
        <w:rPr>
          <w:b/>
          <w:color w:val="2F6F73"/>
        </w:rPr>
        <w:t xml:space="preserve">2. </w:t>
      </w:r>
      <w:r>
        <w:rPr/>
        <w:t>______________________________________</w:t>
      </w:r>
    </w:p>
    <w:p>
      <w:pPr>
        <w:spacing w:before="0" w:after="60"/>
        <w:ind w:left="504" w:hanging="360"/>
      </w:pPr>
      <w:r>
        <w:rPr>
          <w:b/>
          <w:color w:val="2F6F73"/>
        </w:rPr>
        <w:t xml:space="preserve">3. </w:t>
      </w:r>
      <w:r>
        <w:rPr/>
        <w:t>______________________________________</w:t>
      </w:r>
    </w:p>
    <w:p>
      <w:pPr>
        <w:spacing w:before="0" w:after="60"/>
        <w:ind w:left="504" w:hanging="360"/>
      </w:pPr>
      <w:r>
        <w:rPr>
          <w:b/>
          <w:color w:val="2F6F73"/>
        </w:rPr>
        <w:t xml:space="preserve">4. </w:t>
      </w:r>
      <w:r>
        <w:rPr/>
        <w:t>______________________________________</w:t>
      </w:r>
    </w:p>
    <w:p>
      <w:pPr>
        <w:spacing w:before="0" w:after="60"/>
        <w:ind w:left="504" w:hanging="360"/>
      </w:pPr>
      <w:r>
        <w:rPr>
          <w:b/>
          <w:color w:val="2F6F73"/>
        </w:rPr>
        <w:t xml:space="preserve">5. </w:t>
      </w:r>
      <w:r>
        <w:rPr/>
        <w:t>______________________________________</w:t>
      </w:r>
    </w:p>
    <w:p>
      <w:r>
        <w:rPr/>
        <w:t>What we will do when someone breaks a norm: ______________________________________</w:t>
      </w:r>
    </w:p>
    <w:p>
      <w:pPr>
        <w:pStyle w:val="Heading3"/>
      </w:pPr>
      <w:r>
        <w:rPr/>
        <w:t>Exit ticket</w:t>
      </w:r>
    </w:p>
    <w:p>
      <w:r>
        <w:rPr/>
        <w:t>One sentence I could say or send if I saw a group chat start to pile on someone:</w:t>
      </w:r>
    </w:p>
    <w:p>
      <w:r>
        <w:rPr/>
        <w:t>______________________________________________________________________</w:t>
      </w:r>
    </w:p>
    <w:p>
      <w:r>
        <w:rPr/>
        <w:t>[ ] I would like to talk to my teacher or counselor privately.</w:t>
      </w:r>
    </w:p>
    <w:p>
      <w:pPr>
        <w:pStyle w:val="Heading3"/>
      </w:pPr>
      <w:r>
        <w:rPr/>
        <w:t>Level-Up Challenge (optional)</w:t>
      </w:r>
    </w:p>
    <w:p>
      <w:r>
        <w:rPr/>
        <w:t>Write a five-norm agreement for a friend group and what happens when a norm is broken. Pitch it in 30 seconds.</w:t>
      </w:r>
    </w:p>
    <w:p>
      <w:pPr>
        <w:pStyle w:val="Heading3"/>
      </w:pPr>
      <w:r>
        <w:rPr/>
        <w:t>Reflection</w:t>
      </w:r>
    </w:p>
    <w:p>
      <w:pPr>
        <w:spacing w:before="0" w:after="60"/>
        <w:ind w:left="504" w:hanging="360"/>
      </w:pPr>
      <w:r>
        <w:rPr>
          <w:b/>
          <w:color w:val="2F6F73"/>
        </w:rPr>
        <w:t xml:space="preserve">1. </w:t>
      </w:r>
      <w:r>
        <w:rPr/>
        <w:t>The first moment in the case file where Amir could have changed things: ______________________</w:t>
      </w:r>
    </w:p>
    <w:p>
      <w:pPr>
        <w:spacing w:before="0" w:after="60"/>
        <w:ind w:left="504" w:hanging="360"/>
      </w:pPr>
      <w:r>
        <w:rPr>
          <w:b/>
          <w:color w:val="2F6F73"/>
        </w:rPr>
        <w:t xml:space="preserve">2. </w:t>
      </w:r>
      <w:r>
        <w:rPr/>
        <w:t>One small kind move I could make in a chat: ______________________</w:t>
      </w:r>
    </w:p>
    <w:p>
      <w:pPr>
        <w:spacing w:before="0" w:after="60"/>
        <w:ind w:left="504" w:hanging="360"/>
      </w:pPr>
      <w:r>
        <w:rPr>
          <w:b/>
          <w:color w:val="2F6F73"/>
        </w:rPr>
        <w:t xml:space="preserve">3. </w:t>
      </w:r>
      <w:r>
        <w:rPr/>
        <w:t>Who is on my Help Ladder for this? ______________________</w:t>
      </w:r>
    </w:p>
    <w:p>
      <w:pPr>
        <w:spacing w:before="0" w:after="0"/>
      </w:pPr>
      <w:r>
        <w:rPr>
          <w:sz w:val="4"/>
        </w:rPr>
      </w:r>
      <w:r>
        <w:br w:type="page"/>
      </w:r>
    </w:p>
    <w:p>
      <w:pPr>
        <w:pStyle w:val="Heading2"/>
        <w:pBdr>
          <w:top w:val="single" w:sz="18" w:space="6" w:color="FF8A3D"/>
        </w:pBdr>
        <w:spacing w:before="320"/>
      </w:pPr>
      <w:r>
        <w:rPr/>
        <w:t>Lesson 10: Built to Keep You Scrolling</w:t>
      </w:r>
    </w:p>
    <w:p>
      <w:pPr>
        <w:pStyle w:val="Heading3"/>
      </w:pPr>
      <w:r>
        <w:rPr/>
        <w:t>CF-10: The Streak</w:t>
      </w:r>
    </w:p>
    <w:p>
      <w:r>
        <w:rPr/>
        <w:t>Eli is twelve. He has a "streak" with a friend that counts how many days in a row they exchange a message. Eli's phone buzzes with reminders: "Do not lose your streak!" Eli feels pressure to open the app before bed. His feed never ends and the next video plays automatically. One night he realizes it is very late and he is tired, and he feels he cannot stop. He wonders if something is wrong with him.</w:t>
      </w:r>
    </w:p>
    <w:p>
      <w:r>
        <w:rPr/>
        <w:t>Nothing is wrong with Eli. Features in the app were designed to make stopping hard.</w:t>
      </w:r>
    </w:p>
    <w:p>
      <w:pPr>
        <w:pStyle w:val="Heading3"/>
      </w:pPr>
      <w:r>
        <w:rPr/>
        <w:t>Worksheet 10A: Design Detective</w:t>
      </w:r>
    </w:p>
    <w:p>
      <w:r>
        <w:rPr/>
        <w:t>Use the ScrollSpot mock screens. Circle each feature on the screens and fill in the table.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43"/>
        <w:gridCol w:w="1571"/>
        <w:gridCol w:w="2002"/>
        <w:gridCol w:w="2676"/>
      </w:tblGrid>
      <w:tr>
        <w:trPr>
          <w:tblHeader/>
          <w:cantSplit/>
        </w:trPr>
        <w:tc>
          <w:tcPr>
            <w:tcW w:type="dxa" w:w="354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FEATURE</w:t>
            </w:r>
          </w:p>
        </w:tc>
        <w:tc>
          <w:tcPr>
            <w:tcW w:type="dxa" w:w="15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 I FOUND IT</w:t>
            </w:r>
          </w:p>
        </w:tc>
        <w:tc>
          <w:tcPr>
            <w:tcW w:type="dxa" w:w="20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WANTS ME TO DO</w:t>
            </w:r>
          </w:p>
        </w:tc>
        <w:tc>
          <w:tcPr>
            <w:tcW w:type="dxa" w:w="267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ONE WAY I COULD TAKE BACK CONTROL</w:t>
            </w:r>
          </w:p>
        </w:tc>
      </w:tr>
      <w:tr>
        <w:trPr>
          <w:cantSplit/>
          <w:trHeight w:val="432"/>
        </w:trPr>
        <w:tc>
          <w:tcPr>
            <w:tcW w:type="dxa" w:w="3543"/>
            <w:tcMar>
              <w:top w:w="50" w:type="dxa"/>
              <w:left w:w="0" w:type="dxa"/>
              <w:bottom w:w="60" w:type="dxa"/>
              <w:right w:w="90" w:type="dxa"/>
            </w:tcMar>
          </w:tcPr>
          <w:p>
            <w:pPr>
              <w:spacing w:before="0" w:after="0" w:line="252" w:lineRule="auto"/>
            </w:pPr>
            <w:r>
              <w:rPr>
                <w:rFonts w:ascii="Calibri" w:hAnsi="Calibri"/>
                <w:sz w:val="19"/>
              </w:rPr>
              <w:t>Endless scroll</w:t>
            </w:r>
          </w:p>
        </w:tc>
        <w:tc>
          <w:tcPr>
            <w:tcW w:type="dxa" w:w="1571"/>
            <w:tcMar>
              <w:top w:w="50" w:type="dxa"/>
              <w:left w:w="90" w:type="dxa"/>
              <w:bottom w:w="60" w:type="dxa"/>
              <w:right w:w="90" w:type="dxa"/>
            </w:tcMar>
          </w:tcPr>
          <w:p>
            <w:pPr>
              <w:spacing w:before="0" w:after="0" w:line="252" w:lineRule="auto"/>
            </w:pPr>
          </w:p>
        </w:tc>
        <w:tc>
          <w:tcPr>
            <w:tcW w:type="dxa" w:w="2002"/>
            <w:tcMar>
              <w:top w:w="50" w:type="dxa"/>
              <w:left w:w="90" w:type="dxa"/>
              <w:bottom w:w="60" w:type="dxa"/>
              <w:right w:w="90" w:type="dxa"/>
            </w:tcMar>
          </w:tcPr>
          <w:p>
            <w:pPr>
              <w:spacing w:before="0" w:after="0" w:line="252" w:lineRule="auto"/>
            </w:pPr>
          </w:p>
        </w:tc>
        <w:tc>
          <w:tcPr>
            <w:tcW w:type="dxa" w:w="2676"/>
            <w:tcMar>
              <w:top w:w="50" w:type="dxa"/>
              <w:left w:w="90" w:type="dxa"/>
              <w:bottom w:w="60" w:type="dxa"/>
              <w:right w:w="90" w:type="dxa"/>
            </w:tcMar>
          </w:tcPr>
          <w:p>
            <w:pPr>
              <w:spacing w:before="0" w:after="0" w:line="252" w:lineRule="auto"/>
            </w:pPr>
          </w:p>
        </w:tc>
      </w:tr>
      <w:tr>
        <w:trPr>
          <w:cantSplit/>
          <w:trHeight w:val="432"/>
        </w:trPr>
        <w:tc>
          <w:tcPr>
            <w:tcW w:type="dxa" w:w="3543"/>
            <w:tcMar>
              <w:top w:w="50" w:type="dxa"/>
              <w:left w:w="0" w:type="dxa"/>
              <w:bottom w:w="60" w:type="dxa"/>
              <w:right w:w="90" w:type="dxa"/>
            </w:tcMar>
          </w:tcPr>
          <w:p>
            <w:pPr>
              <w:spacing w:before="0" w:after="0" w:line="252" w:lineRule="auto"/>
            </w:pPr>
            <w:r>
              <w:rPr>
                <w:rFonts w:ascii="Calibri" w:hAnsi="Calibri"/>
                <w:sz w:val="19"/>
              </w:rPr>
              <w:t>Autoplay</w:t>
            </w:r>
          </w:p>
        </w:tc>
        <w:tc>
          <w:tcPr>
            <w:tcW w:type="dxa" w:w="1571"/>
            <w:tcMar>
              <w:top w:w="50" w:type="dxa"/>
              <w:left w:w="90" w:type="dxa"/>
              <w:bottom w:w="60" w:type="dxa"/>
              <w:right w:w="90" w:type="dxa"/>
            </w:tcMar>
          </w:tcPr>
          <w:p>
            <w:pPr>
              <w:spacing w:before="0" w:after="0" w:line="252" w:lineRule="auto"/>
            </w:pPr>
          </w:p>
        </w:tc>
        <w:tc>
          <w:tcPr>
            <w:tcW w:type="dxa" w:w="2002"/>
            <w:tcMar>
              <w:top w:w="50" w:type="dxa"/>
              <w:left w:w="90" w:type="dxa"/>
              <w:bottom w:w="60" w:type="dxa"/>
              <w:right w:w="90" w:type="dxa"/>
            </w:tcMar>
          </w:tcPr>
          <w:p>
            <w:pPr>
              <w:spacing w:before="0" w:after="0" w:line="252" w:lineRule="auto"/>
            </w:pPr>
          </w:p>
        </w:tc>
        <w:tc>
          <w:tcPr>
            <w:tcW w:type="dxa" w:w="2676"/>
            <w:tcMar>
              <w:top w:w="50" w:type="dxa"/>
              <w:left w:w="90" w:type="dxa"/>
              <w:bottom w:w="60" w:type="dxa"/>
              <w:right w:w="90" w:type="dxa"/>
            </w:tcMar>
          </w:tcPr>
          <w:p>
            <w:pPr>
              <w:spacing w:before="0" w:after="0" w:line="252" w:lineRule="auto"/>
            </w:pPr>
          </w:p>
        </w:tc>
      </w:tr>
      <w:tr>
        <w:trPr>
          <w:cantSplit/>
          <w:trHeight w:val="432"/>
        </w:trPr>
        <w:tc>
          <w:tcPr>
            <w:tcW w:type="dxa" w:w="3543"/>
            <w:tcMar>
              <w:top w:w="50" w:type="dxa"/>
              <w:left w:w="0" w:type="dxa"/>
              <w:bottom w:w="60" w:type="dxa"/>
              <w:right w:w="90" w:type="dxa"/>
            </w:tcMar>
          </w:tcPr>
          <w:p>
            <w:pPr>
              <w:spacing w:before="0" w:after="0" w:line="252" w:lineRule="auto"/>
            </w:pPr>
            <w:r>
              <w:rPr>
                <w:rFonts w:ascii="Calibri" w:hAnsi="Calibri"/>
                <w:sz w:val="19"/>
              </w:rPr>
              <w:t>Streaks</w:t>
            </w:r>
          </w:p>
        </w:tc>
        <w:tc>
          <w:tcPr>
            <w:tcW w:type="dxa" w:w="1571"/>
            <w:tcMar>
              <w:top w:w="50" w:type="dxa"/>
              <w:left w:w="90" w:type="dxa"/>
              <w:bottom w:w="60" w:type="dxa"/>
              <w:right w:w="90" w:type="dxa"/>
            </w:tcMar>
          </w:tcPr>
          <w:p>
            <w:pPr>
              <w:spacing w:before="0" w:after="0" w:line="252" w:lineRule="auto"/>
            </w:pPr>
          </w:p>
        </w:tc>
        <w:tc>
          <w:tcPr>
            <w:tcW w:type="dxa" w:w="2002"/>
            <w:tcMar>
              <w:top w:w="50" w:type="dxa"/>
              <w:left w:w="90" w:type="dxa"/>
              <w:bottom w:w="60" w:type="dxa"/>
              <w:right w:w="90" w:type="dxa"/>
            </w:tcMar>
          </w:tcPr>
          <w:p>
            <w:pPr>
              <w:spacing w:before="0" w:after="0" w:line="252" w:lineRule="auto"/>
            </w:pPr>
          </w:p>
        </w:tc>
        <w:tc>
          <w:tcPr>
            <w:tcW w:type="dxa" w:w="2676"/>
            <w:tcMar>
              <w:top w:w="50" w:type="dxa"/>
              <w:left w:w="90" w:type="dxa"/>
              <w:bottom w:w="60" w:type="dxa"/>
              <w:right w:w="90" w:type="dxa"/>
            </w:tcMar>
          </w:tcPr>
          <w:p>
            <w:pPr>
              <w:spacing w:before="0" w:after="0" w:line="252" w:lineRule="auto"/>
            </w:pPr>
          </w:p>
        </w:tc>
      </w:tr>
      <w:tr>
        <w:trPr>
          <w:cantSplit/>
          <w:trHeight w:val="432"/>
        </w:trPr>
        <w:tc>
          <w:tcPr>
            <w:tcW w:type="dxa" w:w="3543"/>
            <w:tcMar>
              <w:top w:w="50" w:type="dxa"/>
              <w:left w:w="0" w:type="dxa"/>
              <w:bottom w:w="60" w:type="dxa"/>
              <w:right w:w="90" w:type="dxa"/>
            </w:tcMar>
          </w:tcPr>
          <w:p>
            <w:pPr>
              <w:spacing w:before="0" w:after="0" w:line="252" w:lineRule="auto"/>
            </w:pPr>
            <w:r>
              <w:rPr>
                <w:rFonts w:ascii="Calibri" w:hAnsi="Calibri"/>
                <w:sz w:val="19"/>
              </w:rPr>
              <w:t>Notifications and badges</w:t>
            </w:r>
          </w:p>
        </w:tc>
        <w:tc>
          <w:tcPr>
            <w:tcW w:type="dxa" w:w="1571"/>
            <w:tcMar>
              <w:top w:w="50" w:type="dxa"/>
              <w:left w:w="90" w:type="dxa"/>
              <w:bottom w:w="60" w:type="dxa"/>
              <w:right w:w="90" w:type="dxa"/>
            </w:tcMar>
          </w:tcPr>
          <w:p>
            <w:pPr>
              <w:spacing w:before="0" w:after="0" w:line="252" w:lineRule="auto"/>
            </w:pPr>
          </w:p>
        </w:tc>
        <w:tc>
          <w:tcPr>
            <w:tcW w:type="dxa" w:w="2002"/>
            <w:tcMar>
              <w:top w:w="50" w:type="dxa"/>
              <w:left w:w="90" w:type="dxa"/>
              <w:bottom w:w="60" w:type="dxa"/>
              <w:right w:w="90" w:type="dxa"/>
            </w:tcMar>
          </w:tcPr>
          <w:p>
            <w:pPr>
              <w:spacing w:before="0" w:after="0" w:line="252" w:lineRule="auto"/>
            </w:pPr>
          </w:p>
        </w:tc>
        <w:tc>
          <w:tcPr>
            <w:tcW w:type="dxa" w:w="2676"/>
            <w:tcMar>
              <w:top w:w="50" w:type="dxa"/>
              <w:left w:w="90" w:type="dxa"/>
              <w:bottom w:w="60" w:type="dxa"/>
              <w:right w:w="90" w:type="dxa"/>
            </w:tcMar>
          </w:tcPr>
          <w:p>
            <w:pPr>
              <w:spacing w:before="0" w:after="0" w:line="252" w:lineRule="auto"/>
            </w:pPr>
          </w:p>
        </w:tc>
      </w:tr>
      <w:tr>
        <w:trPr>
          <w:cantSplit/>
          <w:trHeight w:val="432"/>
        </w:trPr>
        <w:tc>
          <w:tcPr>
            <w:tcW w:type="dxa" w:w="3543"/>
            <w:tcMar>
              <w:top w:w="50" w:type="dxa"/>
              <w:left w:w="0" w:type="dxa"/>
              <w:bottom w:w="60" w:type="dxa"/>
              <w:right w:w="90" w:type="dxa"/>
            </w:tcMar>
          </w:tcPr>
          <w:p>
            <w:pPr>
              <w:spacing w:before="0" w:after="0" w:line="252" w:lineRule="auto"/>
            </w:pPr>
            <w:r>
              <w:rPr>
                <w:rFonts w:ascii="Calibri" w:hAnsi="Calibri"/>
                <w:sz w:val="19"/>
              </w:rPr>
              <w:t>Like counts and comparison</w:t>
            </w:r>
          </w:p>
        </w:tc>
        <w:tc>
          <w:tcPr>
            <w:tcW w:type="dxa" w:w="1571"/>
            <w:tcMar>
              <w:top w:w="50" w:type="dxa"/>
              <w:left w:w="90" w:type="dxa"/>
              <w:bottom w:w="60" w:type="dxa"/>
              <w:right w:w="90" w:type="dxa"/>
            </w:tcMar>
          </w:tcPr>
          <w:p>
            <w:pPr>
              <w:spacing w:before="0" w:after="0" w:line="252" w:lineRule="auto"/>
            </w:pPr>
          </w:p>
        </w:tc>
        <w:tc>
          <w:tcPr>
            <w:tcW w:type="dxa" w:w="2002"/>
            <w:tcMar>
              <w:top w:w="50" w:type="dxa"/>
              <w:left w:w="90" w:type="dxa"/>
              <w:bottom w:w="60" w:type="dxa"/>
              <w:right w:w="90" w:type="dxa"/>
            </w:tcMar>
          </w:tcPr>
          <w:p>
            <w:pPr>
              <w:spacing w:before="0" w:after="0" w:line="252" w:lineRule="auto"/>
            </w:pPr>
          </w:p>
        </w:tc>
        <w:tc>
          <w:tcPr>
            <w:tcW w:type="dxa" w:w="2676"/>
            <w:tcMar>
              <w:top w:w="50" w:type="dxa"/>
              <w:left w:w="90" w:type="dxa"/>
              <w:bottom w:w="60" w:type="dxa"/>
              <w:right w:w="90" w:type="dxa"/>
            </w:tcMar>
          </w:tcPr>
          <w:p>
            <w:pPr>
              <w:spacing w:before="0" w:after="0" w:line="252" w:lineRule="auto"/>
            </w:pPr>
          </w:p>
        </w:tc>
      </w:tr>
      <w:tr>
        <w:trPr>
          <w:cantSplit/>
          <w:trHeight w:val="432"/>
        </w:trPr>
        <w:tc>
          <w:tcPr>
            <w:tcW w:type="dxa" w:w="3543"/>
            <w:tcMar>
              <w:top w:w="50" w:type="dxa"/>
              <w:left w:w="0" w:type="dxa"/>
              <w:bottom w:w="60" w:type="dxa"/>
              <w:right w:w="90" w:type="dxa"/>
            </w:tcMar>
          </w:tcPr>
          <w:p>
            <w:pPr>
              <w:spacing w:before="0" w:after="0" w:line="252" w:lineRule="auto"/>
            </w:pPr>
            <w:r>
              <w:rPr>
                <w:rFonts w:ascii="Calibri" w:hAnsi="Calibri"/>
                <w:sz w:val="19"/>
              </w:rPr>
              <w:t>Variable rewards (you never know what comes next)</w:t>
            </w:r>
          </w:p>
        </w:tc>
        <w:tc>
          <w:tcPr>
            <w:tcW w:type="dxa" w:w="1571"/>
            <w:tcMar>
              <w:top w:w="50" w:type="dxa"/>
              <w:left w:w="90" w:type="dxa"/>
              <w:bottom w:w="60" w:type="dxa"/>
              <w:right w:w="90" w:type="dxa"/>
            </w:tcMar>
          </w:tcPr>
          <w:p>
            <w:pPr>
              <w:spacing w:before="0" w:after="0" w:line="252" w:lineRule="auto"/>
            </w:pPr>
          </w:p>
        </w:tc>
        <w:tc>
          <w:tcPr>
            <w:tcW w:type="dxa" w:w="2002"/>
            <w:tcMar>
              <w:top w:w="50" w:type="dxa"/>
              <w:left w:w="90" w:type="dxa"/>
              <w:bottom w:w="60" w:type="dxa"/>
              <w:right w:w="90" w:type="dxa"/>
            </w:tcMar>
          </w:tcPr>
          <w:p>
            <w:pPr>
              <w:spacing w:before="0" w:after="0" w:line="252" w:lineRule="auto"/>
            </w:pPr>
          </w:p>
        </w:tc>
        <w:tc>
          <w:tcPr>
            <w:tcW w:type="dxa" w:w="2676"/>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Worksheet 10B: My Limits plan</w:t>
      </w:r>
    </w:p>
    <w:p>
      <w:r>
        <w:rPr/>
        <w:t>Choose two changes and one replacement habit. You can change your mind any time.</w:t>
      </w:r>
    </w:p>
    <w:p>
      <w:pPr>
        <w:spacing w:before="0" w:after="60"/>
        <w:ind w:left="504" w:hanging="360"/>
      </w:pPr>
      <w:r>
        <w:rPr>
          <w:rFonts w:ascii="Segoe UI Symbol" w:hAnsi="Segoe UI Symbol"/>
        </w:rPr>
        <w:t xml:space="preserve">☐ </w:t>
      </w:r>
      <w:r>
        <w:rPr/>
        <w:t>Turn off one kind of notification: ______________________</w:t>
      </w:r>
    </w:p>
    <w:p>
      <w:pPr>
        <w:spacing w:before="0" w:after="60"/>
        <w:ind w:left="504" w:hanging="360"/>
      </w:pPr>
      <w:r>
        <w:rPr>
          <w:rFonts w:ascii="Segoe UI Symbol" w:hAnsi="Segoe UI Symbol"/>
        </w:rPr>
        <w:t xml:space="preserve">☐ </w:t>
      </w:r>
      <w:r>
        <w:rPr/>
        <w:t>Choose a bedtime for my device: ______________________</w:t>
      </w:r>
    </w:p>
    <w:p>
      <w:pPr>
        <w:spacing w:before="0" w:after="60"/>
        <w:ind w:left="504" w:hanging="360"/>
      </w:pPr>
      <w:r>
        <w:rPr>
          <w:rFonts w:ascii="Segoe UI Symbol" w:hAnsi="Segoe UI Symbol"/>
        </w:rPr>
        <w:t xml:space="preserve">☐ </w:t>
      </w:r>
      <w:r>
        <w:rPr/>
        <w:t>Set a time limit for one app: ______________________</w:t>
      </w:r>
    </w:p>
    <w:p>
      <w:pPr>
        <w:spacing w:before="0" w:after="60"/>
        <w:ind w:left="504" w:hanging="360"/>
      </w:pPr>
      <w:r>
        <w:rPr>
          <w:rFonts w:ascii="Segoe UI Symbol" w:hAnsi="Segoe UI Symbol"/>
        </w:rPr>
        <w:t xml:space="preserve">☐ </w:t>
      </w:r>
      <w:r>
        <w:rPr/>
        <w:t>Move one app off my first screen: ______________________</w:t>
      </w:r>
    </w:p>
    <w:p>
      <w:pPr>
        <w:spacing w:before="0" w:after="60"/>
        <w:ind w:left="504" w:hanging="360"/>
      </w:pPr>
      <w:r>
        <w:rPr>
          <w:rFonts w:ascii="Segoe UI Symbol" w:hAnsi="Segoe UI Symbol"/>
        </w:rPr>
        <w:t xml:space="preserve">☐ </w:t>
      </w:r>
      <w:r>
        <w:rPr/>
        <w:t>Other: ______________________</w:t>
      </w:r>
    </w:p>
    <w:p>
      <w:r>
        <w:rPr/>
        <w:t>My replacement habit (what I will do instead): ______________________</w:t>
      </w:r>
    </w:p>
    <w:p>
      <w:r>
        <w:rPr/>
        <w:t>One person who could help me stick to it: ______________________ (role is fine)</w:t>
      </w:r>
    </w:p>
    <w:p>
      <w:pPr>
        <w:pStyle w:val="Heading3"/>
      </w:pPr>
      <w:r>
        <w:rPr/>
        <w:t>Worksheet 10C: My Help Ladder (final)</w:t>
      </w:r>
    </w:p>
    <w:p>
      <w:r>
        <w:rPr/>
        <w:t>Finish the card you started in Lesson 1.</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57"/>
        <w:gridCol w:w="7035"/>
      </w:tblGrid>
      <w:tr>
        <w:trPr>
          <w:tblHeader/>
          <w:cantSplit/>
        </w:trPr>
        <w:tc>
          <w:tcPr>
            <w:tcW w:type="dxa" w:w="2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 HELP LADDER</w:t>
            </w:r>
          </w:p>
        </w:tc>
        <w:tc>
          <w:tcPr>
            <w:tcW w:type="dxa" w:w="7035"/>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2757"/>
            <w:tcMar>
              <w:top w:w="50" w:type="dxa"/>
              <w:left w:w="0" w:type="dxa"/>
              <w:bottom w:w="60" w:type="dxa"/>
              <w:right w:w="90" w:type="dxa"/>
            </w:tcMar>
          </w:tcPr>
          <w:p>
            <w:pPr>
              <w:spacing w:before="0" w:after="0" w:line="252" w:lineRule="auto"/>
            </w:pPr>
            <w:r>
              <w:rPr>
                <w:rFonts w:ascii="Calibri" w:hAnsi="Calibri"/>
                <w:sz w:val="19"/>
              </w:rPr>
              <w:t>Rung 1: Me</w:t>
            </w:r>
          </w:p>
        </w:tc>
        <w:tc>
          <w:tcPr>
            <w:tcW w:type="dxa" w:w="7035"/>
            <w:tcMar>
              <w:top w:w="50" w:type="dxa"/>
              <w:left w:w="90" w:type="dxa"/>
              <w:bottom w:w="60" w:type="dxa"/>
              <w:right w:w="90" w:type="dxa"/>
            </w:tcMar>
          </w:tcPr>
          <w:p>
            <w:pPr>
              <w:spacing w:before="0" w:after="0" w:line="252" w:lineRule="auto"/>
            </w:pPr>
            <w:r>
              <w:rPr>
                <w:rFonts w:ascii="Calibri" w:hAnsi="Calibri"/>
                <w:sz w:val="19"/>
              </w:rPr>
              <w:t>One thing I do first: ______________________</w:t>
            </w:r>
          </w:p>
        </w:tc>
      </w:tr>
      <w:tr>
        <w:trPr>
          <w:cantSplit/>
        </w:trPr>
        <w:tc>
          <w:tcPr>
            <w:tcW w:type="dxa" w:w="2757"/>
            <w:tcMar>
              <w:top w:w="50" w:type="dxa"/>
              <w:left w:w="0" w:type="dxa"/>
              <w:bottom w:w="60" w:type="dxa"/>
              <w:right w:w="90" w:type="dxa"/>
            </w:tcMar>
          </w:tcPr>
          <w:p>
            <w:pPr>
              <w:spacing w:before="0" w:after="0" w:line="252" w:lineRule="auto"/>
            </w:pPr>
            <w:r>
              <w:rPr>
                <w:rFonts w:ascii="Calibri" w:hAnsi="Calibri"/>
                <w:sz w:val="19"/>
              </w:rPr>
              <w:t>Rung 2: A friend who could come with me</w:t>
            </w:r>
          </w:p>
        </w:tc>
        <w:tc>
          <w:tcPr>
            <w:tcW w:type="dxa" w:w="7035"/>
            <w:tcMar>
              <w:top w:w="50" w:type="dxa"/>
              <w:left w:w="90" w:type="dxa"/>
              <w:bottom w:w="60" w:type="dxa"/>
              <w:right w:w="90" w:type="dxa"/>
            </w:tcMar>
          </w:tcPr>
          <w:p>
            <w:pPr>
              <w:spacing w:before="0" w:after="0" w:line="252" w:lineRule="auto"/>
            </w:pPr>
            <w:r>
              <w:rPr>
                <w:rFonts w:ascii="Calibri" w:hAnsi="Calibri"/>
                <w:sz w:val="19"/>
              </w:rPr>
              <w:t>______________________</w:t>
            </w:r>
          </w:p>
        </w:tc>
      </w:tr>
      <w:tr>
        <w:trPr>
          <w:cantSplit/>
        </w:trPr>
        <w:tc>
          <w:tcPr>
            <w:tcW w:type="dxa" w:w="2757"/>
            <w:tcMar>
              <w:top w:w="50" w:type="dxa"/>
              <w:left w:w="0" w:type="dxa"/>
              <w:bottom w:w="60" w:type="dxa"/>
              <w:right w:w="90" w:type="dxa"/>
            </w:tcMar>
          </w:tcPr>
          <w:p>
            <w:pPr>
              <w:spacing w:before="0" w:after="0" w:line="252" w:lineRule="auto"/>
            </w:pPr>
            <w:r>
              <w:rPr>
                <w:rFonts w:ascii="Calibri" w:hAnsi="Calibri"/>
                <w:sz w:val="19"/>
              </w:rPr>
              <w:t>Rung 3: Trusted adults (at least two)</w:t>
            </w:r>
          </w:p>
        </w:tc>
        <w:tc>
          <w:tcPr>
            <w:tcW w:type="dxa" w:w="7035"/>
            <w:tcMar>
              <w:top w:w="50" w:type="dxa"/>
              <w:left w:w="90" w:type="dxa"/>
              <w:bottom w:w="60" w:type="dxa"/>
              <w:right w:w="90" w:type="dxa"/>
            </w:tcMar>
          </w:tcPr>
          <w:p>
            <w:pPr>
              <w:spacing w:before="0" w:after="0" w:line="252" w:lineRule="auto"/>
            </w:pPr>
            <w:r>
              <w:rPr>
                <w:rFonts w:ascii="Calibri" w:hAnsi="Calibri"/>
                <w:sz w:val="19"/>
              </w:rPr>
              <w:t>1. ______________________  2. ______________________</w:t>
            </w:r>
          </w:p>
        </w:tc>
      </w:tr>
      <w:tr>
        <w:trPr>
          <w:cantSplit/>
        </w:trPr>
        <w:tc>
          <w:tcPr>
            <w:tcW w:type="dxa" w:w="2757"/>
            <w:tcMar>
              <w:top w:w="50" w:type="dxa"/>
              <w:left w:w="0" w:type="dxa"/>
              <w:bottom w:w="60" w:type="dxa"/>
              <w:right w:w="90" w:type="dxa"/>
            </w:tcMar>
          </w:tcPr>
          <w:p>
            <w:pPr>
              <w:spacing w:before="0" w:after="0" w:line="252" w:lineRule="auto"/>
            </w:pPr>
            <w:r>
              <w:rPr>
                <w:rFonts w:ascii="Calibri" w:hAnsi="Calibri"/>
                <w:sz w:val="19"/>
              </w:rPr>
              <w:t>Rung 3: A trusted adult at school</w:t>
            </w:r>
          </w:p>
        </w:tc>
        <w:tc>
          <w:tcPr>
            <w:tcW w:type="dxa" w:w="7035"/>
            <w:tcMar>
              <w:top w:w="50" w:type="dxa"/>
              <w:left w:w="90" w:type="dxa"/>
              <w:bottom w:w="60" w:type="dxa"/>
              <w:right w:w="90" w:type="dxa"/>
            </w:tcMar>
          </w:tcPr>
          <w:p>
            <w:pPr>
              <w:spacing w:before="0" w:after="0" w:line="252" w:lineRule="auto"/>
            </w:pPr>
            <w:r>
              <w:rPr>
                <w:rFonts w:ascii="Calibri" w:hAnsi="Calibri"/>
                <w:sz w:val="19"/>
              </w:rPr>
              <w:t>______________________</w:t>
            </w:r>
          </w:p>
        </w:tc>
      </w:tr>
      <w:tr>
        <w:trPr>
          <w:cantSplit/>
        </w:trPr>
        <w:tc>
          <w:tcPr>
            <w:tcW w:type="dxa" w:w="2757"/>
            <w:tcMar>
              <w:top w:w="50" w:type="dxa"/>
              <w:left w:w="0" w:type="dxa"/>
              <w:bottom w:w="60" w:type="dxa"/>
              <w:right w:w="90" w:type="dxa"/>
            </w:tcMar>
          </w:tcPr>
          <w:p>
            <w:pPr>
              <w:spacing w:before="0" w:after="0" w:line="252" w:lineRule="auto"/>
            </w:pPr>
            <w:r>
              <w:rPr>
                <w:rFonts w:ascii="Calibri" w:hAnsi="Calibri"/>
                <w:sz w:val="19"/>
              </w:rPr>
              <w:t>Rung 4: A way to report</w:t>
            </w:r>
          </w:p>
        </w:tc>
        <w:tc>
          <w:tcPr>
            <w:tcW w:type="dxa" w:w="7035"/>
            <w:tcMar>
              <w:top w:w="50" w:type="dxa"/>
              <w:left w:w="90" w:type="dxa"/>
              <w:bottom w:w="60" w:type="dxa"/>
              <w:right w:w="90" w:type="dxa"/>
            </w:tcMar>
          </w:tcPr>
          <w:p>
            <w:pPr>
              <w:spacing w:before="0" w:after="0" w:line="252" w:lineRule="auto"/>
            </w:pPr>
            <w:r>
              <w:rPr>
                <w:rFonts w:ascii="Calibri" w:hAnsi="Calibri"/>
                <w:sz w:val="19"/>
              </w:rPr>
              <w:t>The platform's report tool; school counselor; NCMEC CyberTipline: report.cybertip.org, 1-800-843-5678 [VERIFIED 2026-10-05: report.cybertip.org]</w:t>
            </w:r>
          </w:p>
        </w:tc>
      </w:tr>
      <w:tr>
        <w:trPr>
          <w:cantSplit/>
        </w:trPr>
        <w:tc>
          <w:tcPr>
            <w:tcW w:type="dxa" w:w="2757"/>
            <w:tcMar>
              <w:top w:w="50" w:type="dxa"/>
              <w:left w:w="0" w:type="dxa"/>
              <w:bottom w:w="60" w:type="dxa"/>
              <w:right w:w="90" w:type="dxa"/>
            </w:tcMar>
          </w:tcPr>
          <w:p>
            <w:pPr>
              <w:spacing w:before="0" w:after="0" w:line="252" w:lineRule="auto"/>
            </w:pPr>
            <w:r>
              <w:rPr>
                <w:rFonts w:ascii="Calibri" w:hAnsi="Calibri"/>
                <w:sz w:val="19"/>
              </w:rPr>
              <w:t>My drill (if someone threatens or pressures me)</w:t>
            </w:r>
          </w:p>
        </w:tc>
        <w:tc>
          <w:tcPr>
            <w:tcW w:type="dxa" w:w="7035"/>
            <w:tcMar>
              <w:top w:w="50" w:type="dxa"/>
              <w:left w:w="90" w:type="dxa"/>
              <w:bottom w:w="60" w:type="dxa"/>
              <w:right w:w="90" w:type="dxa"/>
            </w:tcMar>
          </w:tcPr>
          <w:p>
            <w:pPr>
              <w:spacing w:before="0" w:after="0" w:line="252" w:lineRule="auto"/>
            </w:pPr>
            <w:r>
              <w:rPr>
                <w:rFonts w:ascii="Calibri" w:hAnsi="Calibri"/>
                <w:sz w:val="19"/>
              </w:rPr>
              <w:t>STOP, SAVE, TELL, REPORT. Do not pay. It is not my fault.</w:t>
            </w:r>
          </w:p>
        </w:tc>
      </w:tr>
      <w:tr>
        <w:trPr>
          <w:cantSplit/>
        </w:trPr>
        <w:tc>
          <w:tcPr>
            <w:tcW w:type="dxa" w:w="2757"/>
            <w:tcMar>
              <w:top w:w="50" w:type="dxa"/>
              <w:left w:w="0" w:type="dxa"/>
              <w:bottom w:w="60" w:type="dxa"/>
              <w:right w:w="90" w:type="dxa"/>
            </w:tcMar>
          </w:tcPr>
          <w:p>
            <w:pPr>
              <w:spacing w:before="0" w:after="0" w:line="252" w:lineRule="auto"/>
            </w:pPr>
            <w:r>
              <w:rPr>
                <w:rFonts w:ascii="Calibri" w:hAnsi="Calibri"/>
                <w:sz w:val="19"/>
              </w:rPr>
              <w:t>For crisis support</w:t>
            </w:r>
          </w:p>
        </w:tc>
        <w:tc>
          <w:tcPr>
            <w:tcW w:type="dxa" w:w="7035"/>
            <w:tcMar>
              <w:top w:w="50" w:type="dxa"/>
              <w:left w:w="90" w:type="dxa"/>
              <w:bottom w:w="60" w:type="dxa"/>
              <w:right w:w="90" w:type="dxa"/>
            </w:tcMar>
          </w:tcPr>
          <w:p>
            <w:pPr>
              <w:spacing w:before="0" w:after="0" w:line="252" w:lineRule="auto"/>
            </w:pPr>
            <w:r>
              <w:rPr>
                <w:rFonts w:ascii="Calibri" w:hAnsi="Calibri"/>
                <w:sz w:val="19"/>
              </w:rPr>
              <w:t>Call or text 988; text HOME to 741741 [VERIFIED 2026-10-05: 988lifeline.org; crisistextline.org]. In danger: 911.</w:t>
            </w:r>
          </w:p>
        </w:tc>
      </w:tr>
      <w:tr>
        <w:trPr>
          <w:cantSplit/>
        </w:trPr>
        <w:tc>
          <w:tcPr>
            <w:tcW w:type="dxa" w:w="2757"/>
            <w:tcMar>
              <w:top w:w="50" w:type="dxa"/>
              <w:left w:w="0" w:type="dxa"/>
              <w:bottom w:w="60" w:type="dxa"/>
              <w:right w:w="90" w:type="dxa"/>
            </w:tcMar>
          </w:tcPr>
          <w:p>
            <w:pPr>
              <w:spacing w:before="0" w:after="0" w:line="252" w:lineRule="auto"/>
            </w:pPr>
            <w:r>
              <w:rPr>
                <w:rFonts w:ascii="Calibri" w:hAnsi="Calibri"/>
                <w:sz w:val="19"/>
              </w:rPr>
              <w:t>My next-rung rule</w:t>
            </w:r>
          </w:p>
        </w:tc>
        <w:tc>
          <w:tcPr>
            <w:tcW w:type="dxa" w:w="7035"/>
            <w:tcMar>
              <w:top w:w="50" w:type="dxa"/>
              <w:left w:w="90" w:type="dxa"/>
              <w:bottom w:w="60" w:type="dxa"/>
              <w:right w:w="90" w:type="dxa"/>
            </w:tcMar>
          </w:tcPr>
          <w:p>
            <w:pPr>
              <w:spacing w:before="0" w:after="0" w:line="252" w:lineRule="auto"/>
            </w:pPr>
            <w:r>
              <w:rPr>
                <w:rFonts w:ascii="Calibri" w:hAnsi="Calibri"/>
                <w:sz w:val="19"/>
              </w:rPr>
              <w:t>If the first person does not help, I tell the next one.</w:t>
            </w:r>
          </w:p>
        </w:tc>
      </w:tr>
    </w:tbl>
    <w:p>
      <w:pPr>
        <w:spacing w:before="0" w:after="0" w:line="160" w:lineRule="exact"/>
      </w:pPr>
      <w:r>
        <w:rPr>
          <w:sz w:val="2"/>
        </w:rPr>
      </w:r>
    </w:p>
    <w:p>
      <w:r>
        <w:rPr/>
        <w:t>Keep it in a safe place, like a notebook or a backpack pocket.</w:t>
      </w:r>
    </w:p>
    <w:p>
      <w:pPr>
        <w:pStyle w:val="Heading3"/>
      </w:pPr>
      <w:r>
        <w:rPr/>
        <w:t>Exit ticket</w:t>
      </w:r>
    </w:p>
    <w:p>
      <w:r>
        <w:rPr/>
        <w:t>One limit I chose: ______________________  One person I could ask for help sticking to it: ______________________</w:t>
      </w:r>
    </w:p>
    <w:p>
      <w:r>
        <w:rPr/>
        <w:t>[ ] I would like to talk to my teacher or counselor privately.</w:t>
      </w:r>
    </w:p>
    <w:p>
      <w:pPr>
        <w:pStyle w:val="Heading3"/>
      </w:pPr>
      <w:r>
        <w:rPr/>
        <w:t>Level-Up Challenge (optional)</w:t>
      </w:r>
    </w:p>
    <w:p>
      <w:r>
        <w:rPr/>
        <w:t>Try one limit for seven days. Each night, note how your sleep and mood felt. This is private. Tell a trusted adult if something is bothering you.</w:t>
      </w:r>
    </w:p>
    <w:p>
      <w:pPr>
        <w:pStyle w:val="Heading3"/>
      </w:pPr>
      <w:r>
        <w:rPr/>
        <w:t>Reflection</w:t>
      </w:r>
    </w:p>
    <w:p>
      <w:pPr>
        <w:spacing w:before="0" w:after="60"/>
        <w:ind w:left="504" w:hanging="360"/>
      </w:pPr>
      <w:r>
        <w:rPr>
          <w:b/>
          <w:color w:val="2F6F73"/>
        </w:rPr>
        <w:t xml:space="preserve">1. </w:t>
      </w:r>
      <w:r>
        <w:rPr/>
        <w:t>Which design feature pulls on me most? ______________________</w:t>
      </w:r>
    </w:p>
    <w:p>
      <w:pPr>
        <w:spacing w:before="0" w:after="60"/>
        <w:ind w:left="504" w:hanging="360"/>
      </w:pPr>
      <w:r>
        <w:rPr>
          <w:b/>
          <w:color w:val="2F6F73"/>
        </w:rPr>
        <w:t xml:space="preserve">2. </w:t>
      </w:r>
      <w:r>
        <w:rPr/>
        <w:t>One thing I will try this week: ______________________</w:t>
      </w:r>
    </w:p>
    <w:p>
      <w:pPr>
        <w:spacing w:before="0" w:after="60"/>
        <w:ind w:left="504" w:hanging="360"/>
      </w:pPr>
      <w:r>
        <w:rPr>
          <w:b/>
          <w:color w:val="2F6F73"/>
        </w:rPr>
        <w:t xml:space="preserve">3. </w:t>
      </w:r>
      <w:r>
        <w:rPr/>
        <w:t>Who is on my Help Ladder if screen time or an app makes me feel worse? ______________________</w:t>
      </w:r>
    </w:p>
    <w:p>
      <w:pPr>
        <w:spacing w:before="0" w:after="0"/>
      </w:pPr>
      <w:r>
        <w:rPr>
          <w:sz w:val="4"/>
        </w:rPr>
      </w:r>
      <w:r>
        <w:br w:type="page"/>
      </w:r>
    </w:p>
    <w:p>
      <w:pPr>
        <w:pStyle w:val="Heading2"/>
        <w:pBdr>
          <w:top w:val="single" w:sz="18" w:space="6" w:color="FF8A3D"/>
        </w:pBdr>
        <w:spacing w:before="320"/>
      </w:pPr>
      <w:r>
        <w:rPr/>
        <w:t>Plus Lessons (P1 to P3)</w:t>
      </w:r>
    </w:p>
    <w:p>
      <w:r>
        <w:rPr/>
        <w:t>Your teacher may give you these extra lessons. They work like the other lessons: a made-up case file, a few worksheets, an exit ticket. Everyone is fictional. You can use your Pass card at any time.</w:t>
      </w:r>
    </w:p>
    <w:p>
      <w:pPr>
        <w:spacing w:before="0" w:after="0"/>
      </w:pPr>
      <w:r>
        <w:rPr>
          <w:sz w:val="4"/>
        </w:rPr>
      </w:r>
      <w:r>
        <w:br w:type="page"/>
      </w:r>
    </w:p>
    <w:p>
      <w:pPr>
        <w:pStyle w:val="Heading2"/>
        <w:pBdr>
          <w:top w:val="single" w:sz="18" w:space="6" w:color="FF8A3D"/>
        </w:pBdr>
        <w:spacing w:before="320"/>
      </w:pPr>
      <w:r>
        <w:rPr/>
        <w:t>Lesson P1 (Plus): Work, Pressure and Promises Online</w:t>
      </w:r>
    </w:p>
    <w:p>
      <w:r>
        <w:rPr/>
        <w:t>Remember: you can use your Pass card at any time. This is a fictional file. We talk about a character, not about anyone here. It is never your fault, and it is never too late to tell.</w:t>
      </w:r>
    </w:p>
    <w:p>
      <w:pPr>
        <w:pStyle w:val="Heading3"/>
      </w:pPr>
      <w:r>
        <w:rPr/>
        <w:t>CF-P1: The Offer</w:t>
      </w:r>
    </w:p>
    <w:p>
      <w:r>
        <w:rPr/>
        <w:t>Dani is thirteen. After posting a short video, Dani gets a message from an account that calls itself a "talent scout": "You could make real money. No experience needed. Don't tell anyone yet, in case someone steals your spot. I'll cover everything. We just need to chat on a different app." Dani feels flattered and a little uneasy. The scout's profile has almost no posts. Dani closes the app and wonders what to do.</w:t>
      </w:r>
    </w:p>
    <w:p>
      <w:pPr>
        <w:pStyle w:val="Heading3"/>
      </w:pPr>
      <w:r>
        <w:rPr/>
        <w:t>The six flags</w:t>
      </w:r>
    </w:p>
    <w:p>
      <w:pPr>
        <w:pStyle w:val="ListBullet"/>
      </w:pPr>
      <w:r>
        <w:rPr>
          <w:b/>
        </w:rPr>
        <w:t>SECRET:</w:t>
      </w:r>
      <w:r>
        <w:rPr/>
        <w:t xml:space="preserve"> "Don't tell anyone."</w:t>
      </w:r>
    </w:p>
    <w:p>
      <w:pPr>
        <w:pStyle w:val="ListBullet"/>
      </w:pPr>
      <w:r>
        <w:rPr>
          <w:b/>
        </w:rPr>
        <w:t>TOO GOOD:</w:t>
      </w:r>
      <w:r>
        <w:rPr/>
        <w:t xml:space="preserve"> big rewards for very little effort.</w:t>
      </w:r>
    </w:p>
    <w:p>
      <w:pPr>
        <w:pStyle w:val="ListBullet"/>
      </w:pPr>
      <w:r>
        <w:rPr>
          <w:b/>
        </w:rPr>
        <w:t>MOVE:</w:t>
      </w:r>
      <w:r>
        <w:rPr/>
        <w:t xml:space="preserve"> a push to another app, or to meet in person, alone.</w:t>
      </w:r>
    </w:p>
    <w:p>
      <w:pPr>
        <w:pStyle w:val="ListBullet"/>
      </w:pPr>
      <w:r>
        <w:rPr>
          <w:b/>
        </w:rPr>
        <w:t>OWE:</w:t>
      </w:r>
      <w:r>
        <w:rPr/>
        <w:t xml:space="preserve"> gifts or favors that turn into a debt.</w:t>
      </w:r>
    </w:p>
    <w:p>
      <w:pPr>
        <w:pStyle w:val="ListBullet"/>
      </w:pPr>
      <w:r>
        <w:rPr>
          <w:b/>
        </w:rPr>
        <w:t>CUT OFF:</w:t>
      </w:r>
      <w:r>
        <w:rPr/>
        <w:t xml:space="preserve"> someone pulls you away from family or friends.</w:t>
      </w:r>
    </w:p>
    <w:p>
      <w:pPr>
        <w:pStyle w:val="ListBullet"/>
      </w:pPr>
      <w:r>
        <w:rPr>
          <w:b/>
        </w:rPr>
        <w:t>TAKES:</w:t>
      </w:r>
      <w:r>
        <w:rPr/>
        <w:t xml:space="preserve"> someone wants to hold your money, phone, documents or accounts.</w:t>
      </w:r>
    </w:p>
    <w:p>
      <w:r>
        <w:rPr/>
        <w:t>Ask three questions: who is this, what do they want, and who else knows?</w:t>
      </w:r>
    </w:p>
    <w:p>
      <w:pPr>
        <w:pStyle w:val="Heading3"/>
      </w:pPr>
      <w:r>
        <w:rPr/>
        <w:t>Worksheet P1A: Offer Check</w:t>
      </w:r>
    </w:p>
    <w:p>
      <w:r>
        <w:rPr/>
        <w:t>Use your group's six Offer Cards. Circle the flags you see. Mark each card GREEN (looks fine; still check with an adult), YELLOW (check first) or RED (stop and tell).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51"/>
        <w:gridCol w:w="2329"/>
        <w:gridCol w:w="1873"/>
        <w:gridCol w:w="4339"/>
      </w:tblGrid>
      <w:tr>
        <w:trPr>
          <w:tblHeader/>
          <w:cantSplit/>
        </w:trPr>
        <w:tc>
          <w:tcPr>
            <w:tcW w:type="dxa" w:w="125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23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FLAGS I SAW</w:t>
            </w:r>
          </w:p>
        </w:tc>
        <w:tc>
          <w:tcPr>
            <w:tcW w:type="dxa" w:w="18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 / Y / R</w:t>
            </w:r>
          </w:p>
        </w:tc>
        <w:tc>
          <w:tcPr>
            <w:tcW w:type="dxa" w:w="43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I WOULD CHECK WITH</w:t>
            </w:r>
          </w:p>
        </w:tc>
      </w:tr>
      <w:tr>
        <w:trPr>
          <w:cantSplit/>
          <w:trHeight w:val="432"/>
        </w:trPr>
        <w:tc>
          <w:tcPr>
            <w:tcW w:type="dxa" w:w="1251"/>
            <w:tcMar>
              <w:top w:w="50" w:type="dxa"/>
              <w:left w:w="0" w:type="dxa"/>
              <w:bottom w:w="60" w:type="dxa"/>
              <w:right w:w="90" w:type="dxa"/>
            </w:tcMar>
          </w:tcPr>
          <w:p>
            <w:pPr>
              <w:spacing w:before="0" w:after="0" w:line="252" w:lineRule="auto"/>
            </w:pPr>
            <w:r>
              <w:rPr>
                <w:rFonts w:ascii="Calibri" w:hAnsi="Calibri"/>
                <w:sz w:val="19"/>
              </w:rPr>
              <w:t>1</w:t>
            </w:r>
          </w:p>
        </w:tc>
        <w:tc>
          <w:tcPr>
            <w:tcW w:type="dxa" w:w="2329"/>
            <w:tcMar>
              <w:top w:w="50" w:type="dxa"/>
              <w:left w:w="90" w:type="dxa"/>
              <w:bottom w:w="60" w:type="dxa"/>
              <w:right w:w="90" w:type="dxa"/>
            </w:tcMar>
          </w:tcPr>
          <w:p>
            <w:pPr>
              <w:spacing w:before="0" w:after="0" w:line="252" w:lineRule="auto"/>
            </w:pPr>
          </w:p>
        </w:tc>
        <w:tc>
          <w:tcPr>
            <w:tcW w:type="dxa" w:w="1873"/>
            <w:tcMar>
              <w:top w:w="50" w:type="dxa"/>
              <w:left w:w="90" w:type="dxa"/>
              <w:bottom w:w="60" w:type="dxa"/>
              <w:right w:w="90" w:type="dxa"/>
            </w:tcMar>
          </w:tcPr>
          <w:p>
            <w:pPr>
              <w:spacing w:before="0" w:after="0" w:line="252" w:lineRule="auto"/>
            </w:pPr>
          </w:p>
        </w:tc>
        <w:tc>
          <w:tcPr>
            <w:tcW w:type="dxa" w:w="4339"/>
            <w:tcMar>
              <w:top w:w="50" w:type="dxa"/>
              <w:left w:w="90" w:type="dxa"/>
              <w:bottom w:w="60" w:type="dxa"/>
              <w:right w:w="90" w:type="dxa"/>
            </w:tcMar>
          </w:tcPr>
          <w:p>
            <w:pPr>
              <w:spacing w:before="0" w:after="0" w:line="252" w:lineRule="auto"/>
            </w:pPr>
          </w:p>
        </w:tc>
      </w:tr>
      <w:tr>
        <w:trPr>
          <w:cantSplit/>
          <w:trHeight w:val="432"/>
        </w:trPr>
        <w:tc>
          <w:tcPr>
            <w:tcW w:type="dxa" w:w="1251"/>
            <w:tcMar>
              <w:top w:w="50" w:type="dxa"/>
              <w:left w:w="0" w:type="dxa"/>
              <w:bottom w:w="60" w:type="dxa"/>
              <w:right w:w="90" w:type="dxa"/>
            </w:tcMar>
          </w:tcPr>
          <w:p>
            <w:pPr>
              <w:spacing w:before="0" w:after="0" w:line="252" w:lineRule="auto"/>
            </w:pPr>
            <w:r>
              <w:rPr>
                <w:rFonts w:ascii="Calibri" w:hAnsi="Calibri"/>
                <w:sz w:val="19"/>
              </w:rPr>
              <w:t>2</w:t>
            </w:r>
          </w:p>
        </w:tc>
        <w:tc>
          <w:tcPr>
            <w:tcW w:type="dxa" w:w="2329"/>
            <w:tcMar>
              <w:top w:w="50" w:type="dxa"/>
              <w:left w:w="90" w:type="dxa"/>
              <w:bottom w:w="60" w:type="dxa"/>
              <w:right w:w="90" w:type="dxa"/>
            </w:tcMar>
          </w:tcPr>
          <w:p>
            <w:pPr>
              <w:spacing w:before="0" w:after="0" w:line="252" w:lineRule="auto"/>
            </w:pPr>
          </w:p>
        </w:tc>
        <w:tc>
          <w:tcPr>
            <w:tcW w:type="dxa" w:w="1873"/>
            <w:tcMar>
              <w:top w:w="50" w:type="dxa"/>
              <w:left w:w="90" w:type="dxa"/>
              <w:bottom w:w="60" w:type="dxa"/>
              <w:right w:w="90" w:type="dxa"/>
            </w:tcMar>
          </w:tcPr>
          <w:p>
            <w:pPr>
              <w:spacing w:before="0" w:after="0" w:line="252" w:lineRule="auto"/>
            </w:pPr>
          </w:p>
        </w:tc>
        <w:tc>
          <w:tcPr>
            <w:tcW w:type="dxa" w:w="4339"/>
            <w:tcMar>
              <w:top w:w="50" w:type="dxa"/>
              <w:left w:w="90" w:type="dxa"/>
              <w:bottom w:w="60" w:type="dxa"/>
              <w:right w:w="90" w:type="dxa"/>
            </w:tcMar>
          </w:tcPr>
          <w:p>
            <w:pPr>
              <w:spacing w:before="0" w:after="0" w:line="252" w:lineRule="auto"/>
            </w:pPr>
          </w:p>
        </w:tc>
      </w:tr>
      <w:tr>
        <w:trPr>
          <w:cantSplit/>
          <w:trHeight w:val="432"/>
        </w:trPr>
        <w:tc>
          <w:tcPr>
            <w:tcW w:type="dxa" w:w="1251"/>
            <w:tcMar>
              <w:top w:w="50" w:type="dxa"/>
              <w:left w:w="0" w:type="dxa"/>
              <w:bottom w:w="60" w:type="dxa"/>
              <w:right w:w="90" w:type="dxa"/>
            </w:tcMar>
          </w:tcPr>
          <w:p>
            <w:pPr>
              <w:spacing w:before="0" w:after="0" w:line="252" w:lineRule="auto"/>
            </w:pPr>
            <w:r>
              <w:rPr>
                <w:rFonts w:ascii="Calibri" w:hAnsi="Calibri"/>
                <w:sz w:val="19"/>
              </w:rPr>
              <w:t>3</w:t>
            </w:r>
          </w:p>
        </w:tc>
        <w:tc>
          <w:tcPr>
            <w:tcW w:type="dxa" w:w="2329"/>
            <w:tcMar>
              <w:top w:w="50" w:type="dxa"/>
              <w:left w:w="90" w:type="dxa"/>
              <w:bottom w:w="60" w:type="dxa"/>
              <w:right w:w="90" w:type="dxa"/>
            </w:tcMar>
          </w:tcPr>
          <w:p>
            <w:pPr>
              <w:spacing w:before="0" w:after="0" w:line="252" w:lineRule="auto"/>
            </w:pPr>
          </w:p>
        </w:tc>
        <w:tc>
          <w:tcPr>
            <w:tcW w:type="dxa" w:w="1873"/>
            <w:tcMar>
              <w:top w:w="50" w:type="dxa"/>
              <w:left w:w="90" w:type="dxa"/>
              <w:bottom w:w="60" w:type="dxa"/>
              <w:right w:w="90" w:type="dxa"/>
            </w:tcMar>
          </w:tcPr>
          <w:p>
            <w:pPr>
              <w:spacing w:before="0" w:after="0" w:line="252" w:lineRule="auto"/>
            </w:pPr>
          </w:p>
        </w:tc>
        <w:tc>
          <w:tcPr>
            <w:tcW w:type="dxa" w:w="4339"/>
            <w:tcMar>
              <w:top w:w="50" w:type="dxa"/>
              <w:left w:w="90" w:type="dxa"/>
              <w:bottom w:w="60" w:type="dxa"/>
              <w:right w:w="90" w:type="dxa"/>
            </w:tcMar>
          </w:tcPr>
          <w:p>
            <w:pPr>
              <w:spacing w:before="0" w:after="0" w:line="252" w:lineRule="auto"/>
            </w:pPr>
          </w:p>
        </w:tc>
      </w:tr>
      <w:tr>
        <w:trPr>
          <w:cantSplit/>
          <w:trHeight w:val="432"/>
        </w:trPr>
        <w:tc>
          <w:tcPr>
            <w:tcW w:type="dxa" w:w="1251"/>
            <w:tcMar>
              <w:top w:w="50" w:type="dxa"/>
              <w:left w:w="0" w:type="dxa"/>
              <w:bottom w:w="60" w:type="dxa"/>
              <w:right w:w="90" w:type="dxa"/>
            </w:tcMar>
          </w:tcPr>
          <w:p>
            <w:pPr>
              <w:spacing w:before="0" w:after="0" w:line="252" w:lineRule="auto"/>
            </w:pPr>
            <w:r>
              <w:rPr>
                <w:rFonts w:ascii="Calibri" w:hAnsi="Calibri"/>
                <w:sz w:val="19"/>
              </w:rPr>
              <w:t>4</w:t>
            </w:r>
          </w:p>
        </w:tc>
        <w:tc>
          <w:tcPr>
            <w:tcW w:type="dxa" w:w="2329"/>
            <w:tcMar>
              <w:top w:w="50" w:type="dxa"/>
              <w:left w:w="90" w:type="dxa"/>
              <w:bottom w:w="60" w:type="dxa"/>
              <w:right w:w="90" w:type="dxa"/>
            </w:tcMar>
          </w:tcPr>
          <w:p>
            <w:pPr>
              <w:spacing w:before="0" w:after="0" w:line="252" w:lineRule="auto"/>
            </w:pPr>
          </w:p>
        </w:tc>
        <w:tc>
          <w:tcPr>
            <w:tcW w:type="dxa" w:w="1873"/>
            <w:tcMar>
              <w:top w:w="50" w:type="dxa"/>
              <w:left w:w="90" w:type="dxa"/>
              <w:bottom w:w="60" w:type="dxa"/>
              <w:right w:w="90" w:type="dxa"/>
            </w:tcMar>
          </w:tcPr>
          <w:p>
            <w:pPr>
              <w:spacing w:before="0" w:after="0" w:line="252" w:lineRule="auto"/>
            </w:pPr>
          </w:p>
        </w:tc>
        <w:tc>
          <w:tcPr>
            <w:tcW w:type="dxa" w:w="4339"/>
            <w:tcMar>
              <w:top w:w="50" w:type="dxa"/>
              <w:left w:w="90" w:type="dxa"/>
              <w:bottom w:w="60" w:type="dxa"/>
              <w:right w:w="90" w:type="dxa"/>
            </w:tcMar>
          </w:tcPr>
          <w:p>
            <w:pPr>
              <w:spacing w:before="0" w:after="0" w:line="252" w:lineRule="auto"/>
            </w:pPr>
          </w:p>
        </w:tc>
      </w:tr>
      <w:tr>
        <w:trPr>
          <w:cantSplit/>
          <w:trHeight w:val="432"/>
        </w:trPr>
        <w:tc>
          <w:tcPr>
            <w:tcW w:type="dxa" w:w="1251"/>
            <w:tcMar>
              <w:top w:w="50" w:type="dxa"/>
              <w:left w:w="0" w:type="dxa"/>
              <w:bottom w:w="60" w:type="dxa"/>
              <w:right w:w="90" w:type="dxa"/>
            </w:tcMar>
          </w:tcPr>
          <w:p>
            <w:pPr>
              <w:spacing w:before="0" w:after="0" w:line="252" w:lineRule="auto"/>
            </w:pPr>
            <w:r>
              <w:rPr>
                <w:rFonts w:ascii="Calibri" w:hAnsi="Calibri"/>
                <w:sz w:val="19"/>
              </w:rPr>
              <w:t>5</w:t>
            </w:r>
          </w:p>
        </w:tc>
        <w:tc>
          <w:tcPr>
            <w:tcW w:type="dxa" w:w="2329"/>
            <w:tcMar>
              <w:top w:w="50" w:type="dxa"/>
              <w:left w:w="90" w:type="dxa"/>
              <w:bottom w:w="60" w:type="dxa"/>
              <w:right w:w="90" w:type="dxa"/>
            </w:tcMar>
          </w:tcPr>
          <w:p>
            <w:pPr>
              <w:spacing w:before="0" w:after="0" w:line="252" w:lineRule="auto"/>
            </w:pPr>
          </w:p>
        </w:tc>
        <w:tc>
          <w:tcPr>
            <w:tcW w:type="dxa" w:w="1873"/>
            <w:tcMar>
              <w:top w:w="50" w:type="dxa"/>
              <w:left w:w="90" w:type="dxa"/>
              <w:bottom w:w="60" w:type="dxa"/>
              <w:right w:w="90" w:type="dxa"/>
            </w:tcMar>
          </w:tcPr>
          <w:p>
            <w:pPr>
              <w:spacing w:before="0" w:after="0" w:line="252" w:lineRule="auto"/>
            </w:pPr>
          </w:p>
        </w:tc>
        <w:tc>
          <w:tcPr>
            <w:tcW w:type="dxa" w:w="4339"/>
            <w:tcMar>
              <w:top w:w="50" w:type="dxa"/>
              <w:left w:w="90" w:type="dxa"/>
              <w:bottom w:w="60" w:type="dxa"/>
              <w:right w:w="90" w:type="dxa"/>
            </w:tcMar>
          </w:tcPr>
          <w:p>
            <w:pPr>
              <w:spacing w:before="0" w:after="0" w:line="252" w:lineRule="auto"/>
            </w:pPr>
          </w:p>
        </w:tc>
      </w:tr>
      <w:tr>
        <w:trPr>
          <w:cantSplit/>
          <w:trHeight w:val="432"/>
        </w:trPr>
        <w:tc>
          <w:tcPr>
            <w:tcW w:type="dxa" w:w="1251"/>
            <w:tcMar>
              <w:top w:w="50" w:type="dxa"/>
              <w:left w:w="0" w:type="dxa"/>
              <w:bottom w:w="60" w:type="dxa"/>
              <w:right w:w="90" w:type="dxa"/>
            </w:tcMar>
          </w:tcPr>
          <w:p>
            <w:pPr>
              <w:spacing w:before="0" w:after="0" w:line="252" w:lineRule="auto"/>
            </w:pPr>
            <w:r>
              <w:rPr>
                <w:rFonts w:ascii="Calibri" w:hAnsi="Calibri"/>
                <w:sz w:val="19"/>
              </w:rPr>
              <w:t>6</w:t>
            </w:r>
          </w:p>
        </w:tc>
        <w:tc>
          <w:tcPr>
            <w:tcW w:type="dxa" w:w="2329"/>
            <w:tcMar>
              <w:top w:w="50" w:type="dxa"/>
              <w:left w:w="90" w:type="dxa"/>
              <w:bottom w:w="60" w:type="dxa"/>
              <w:right w:w="90" w:type="dxa"/>
            </w:tcMar>
          </w:tcPr>
          <w:p>
            <w:pPr>
              <w:spacing w:before="0" w:after="0" w:line="252" w:lineRule="auto"/>
            </w:pPr>
          </w:p>
        </w:tc>
        <w:tc>
          <w:tcPr>
            <w:tcW w:type="dxa" w:w="1873"/>
            <w:tcMar>
              <w:top w:w="50" w:type="dxa"/>
              <w:left w:w="90" w:type="dxa"/>
              <w:bottom w:w="60" w:type="dxa"/>
              <w:right w:w="90" w:type="dxa"/>
            </w:tcMar>
          </w:tcPr>
          <w:p>
            <w:pPr>
              <w:spacing w:before="0" w:after="0" w:line="252" w:lineRule="auto"/>
            </w:pPr>
          </w:p>
        </w:tc>
        <w:tc>
          <w:tcPr>
            <w:tcW w:type="dxa" w:w="4339"/>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Which card was fine, and what made it fine? ______________________________________</w:t>
      </w:r>
    </w:p>
    <w:p>
      <w:pPr>
        <w:pStyle w:val="Heading3"/>
      </w:pPr>
      <w:r>
        <w:rPr/>
        <w:t>Worksheet P1B: Say it for a friend</w:t>
      </w:r>
    </w:p>
    <w:p>
      <w:r>
        <w:rPr/>
        <w:t>You are Dani's friend. Nobody plays the scout. Finish the Tell-3 sentences:</w:t>
      </w:r>
    </w:p>
    <w:p>
      <w:pPr>
        <w:spacing w:before="0" w:after="60"/>
        <w:ind w:left="504" w:hanging="360"/>
      </w:pPr>
      <w:r>
        <w:rPr>
          <w:b/>
          <w:color w:val="2F6F73"/>
        </w:rPr>
        <w:t xml:space="preserve">1. </w:t>
      </w:r>
      <w:r>
        <w:rPr/>
        <w:t>Start: "I need your help with something online."</w:t>
      </w:r>
    </w:p>
    <w:p>
      <w:pPr>
        <w:spacing w:before="0" w:after="60"/>
        <w:ind w:left="504" w:hanging="360"/>
      </w:pPr>
      <w:r>
        <w:rPr>
          <w:b/>
          <w:color w:val="2F6F73"/>
        </w:rPr>
        <w:t xml:space="preserve">2. </w:t>
      </w:r>
      <w:r>
        <w:rPr/>
        <w:t>One sentence: "A friend of mine was offered ______________________ by someone they do not know, and was told ______________________."</w:t>
      </w:r>
    </w:p>
    <w:p>
      <w:pPr>
        <w:spacing w:before="0" w:after="60"/>
        <w:ind w:left="504" w:hanging="360"/>
      </w:pPr>
      <w:r>
        <w:rPr>
          <w:b/>
          <w:color w:val="2F6F73"/>
        </w:rPr>
        <w:t xml:space="preserve">3. </w:t>
      </w:r>
      <w:r>
        <w:rPr/>
        <w:t>Ask: "Can you help me figure out what to do?"</w:t>
      </w:r>
    </w:p>
    <w:p>
      <w:r>
        <w:rPr/>
        <w:t>The listener says: "Thank you for telling me. You are not in trouble. Let's work it out together."</w:t>
      </w:r>
    </w:p>
    <w:p>
      <w:pPr>
        <w:pStyle w:val="Heading3"/>
      </w:pPr>
      <w:r>
        <w:rPr/>
        <w:t>Control Signs (for noticing, for yourself or a friend)</w:t>
      </w:r>
    </w:p>
    <w:p>
      <w:r>
        <w:rPr/>
        <w:t>Someone else holds money, phone or ID. Someone says not to talk to family or friends. A debt keeps growing. Someone seems afraid to say no, or afraid to say where they go. If you notice these, you do not have to work it out alone.</w:t>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9" name="Picture 9"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Reporting Quick Card (cut out)</w:t>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IF AN OFFER OR SOMEONE'S CONTROL WORRIES YOU</w:t>
                  </w:r>
                </w:p>
                <w:p>
                  <w:pPr>
                    <w:spacing w:before="0" w:after="60" w:line="259" w:lineRule="auto"/>
                  </w:pPr>
                  <w:r>
                    <w:rPr>
                      <w:sz w:val="19"/>
                    </w:rPr>
                    <w:t>Tell a trusted adult first: a parent or caregiver, a teacher, the school counselor.</w:t>
                  </w:r>
                </w:p>
                <w:p>
                  <w:pPr>
                    <w:spacing w:before="0" w:after="60" w:line="259" w:lineRule="auto"/>
                  </w:pPr>
                  <w:r>
                    <w:rPr>
                      <w:sz w:val="19"/>
                    </w:rPr>
                    <w:t>A trusted adult can call: Florida Human Trafficking Hotline 1-855-FLA-SAFE (1-855-352-7233) [VERIFIED 2026-10-05: fdle.state.fl.us] or Florida Abuse Hotline 1-800-962-2873 [VERIFIED 2026-10-05: myflfamilies.com]. Anyone can make a report.</w:t>
                  </w:r>
                </w:p>
                <w:p>
                  <w:pPr>
                    <w:spacing w:before="0" w:after="60" w:line="259" w:lineRule="auto"/>
                  </w:pPr>
                  <w:r>
                    <w:rPr>
                      <w:sz w:val="19"/>
                    </w:rPr>
                    <w:t>National Human Trafficking Hotline: 1-888-373-7888, 24 hours [VERIFIED 2026-10-05: humantraffickinghotline.org/en/contact].</w:t>
                  </w:r>
                </w:p>
                <w:p>
                  <w:pPr>
                    <w:spacing w:before="0" w:after="60" w:line="259" w:lineRule="auto"/>
                  </w:pPr>
                  <w:r>
                    <w:rPr>
                      <w:sz w:val="19"/>
                    </w:rPr>
                    <w:t>In danger now: 911. Crisis support: call or text 988 [VERIFIED 2026-10-05: 988lifeline.org].</w:t>
                  </w:r>
                </w:p>
                <w:p>
                  <w:pPr>
                    <w:spacing w:before="0" w:after="60" w:line="259" w:lineRule="auto"/>
                  </w:pPr>
                  <w:r>
                    <w:rPr>
                      <w:sz w:val="19"/>
                    </w:rPr>
                    <w:t>It is never your fault. It is never too late to tell.</w:t>
                  </w:r>
                </w:p>
              </w:tc>
            </w:tr>
          </w:tbl>
          <w:p>
            <w:pPr>
              <w:ind w:left="173" w:right="173"/>
            </w:pPr>
          </w:p>
          <w:p>
            <w:pPr>
              <w:spacing w:before="0" w:after="0" w:line="160" w:lineRule="exact"/>
              <w:ind w:left="173" w:right="173"/>
            </w:pPr>
            <w:r>
              <w:rPr>
                <w:sz w:val="2"/>
              </w:rPr>
            </w:r>
          </w:p>
        </w:tc>
      </w:tr>
    </w:tbl>
    <w:p>
      <w:pPr>
        <w:spacing w:before="0" w:after="0" w:line="200" w:lineRule="exact"/>
      </w:pPr>
      <w:r>
        <w:rPr>
          <w:sz w:val="2"/>
        </w:rPr>
      </w:r>
    </w:p>
    <w:p>
      <w:pPr>
        <w:pStyle w:val="Heading3"/>
      </w:pPr>
      <w:r>
        <w:rPr/>
        <w:t>Alternate Activity: CF-P1-ALT "Remy's Job Offer" (Job Scams)</w:t>
      </w:r>
    </w:p>
    <w:p>
      <w:r>
        <w:rPr/>
        <w:t>Remy is thirteen and wants to earn money. A message says: "Paid data-entry job, $40 an hour, no experience. Pay a $60 starter fee by gift card today to hold your spot. Do not tell anyone, the spot will go to someone else." Remy feels excited and a little uneasy.</w:t>
      </w:r>
    </w:p>
    <w:p>
      <w:pPr>
        <w:spacing w:before="0" w:after="60"/>
        <w:ind w:left="504" w:hanging="360"/>
      </w:pPr>
      <w:r>
        <w:rPr>
          <w:b/>
          <w:color w:val="2F6F73"/>
        </w:rPr>
        <w:t xml:space="preserve">1. </w:t>
      </w:r>
      <w:r>
        <w:rPr/>
        <w:t>Circle the flags: ______________________  Mark it GREEN, YELLOW or RED: ________ Why? ______________________</w:t>
      </w:r>
    </w:p>
    <w:p>
      <w:pPr>
        <w:spacing w:before="0" w:after="60"/>
        <w:ind w:left="504" w:hanging="360"/>
      </w:pPr>
      <w:r>
        <w:rPr>
          <w:b/>
          <w:color w:val="2F6F73"/>
        </w:rPr>
        <w:t xml:space="preserve">2. </w:t>
      </w:r>
      <w:r>
        <w:rPr/>
        <w:t>One question Remy could ask to check the offer: ______________________</w:t>
      </w:r>
    </w:p>
    <w:p>
      <w:pPr>
        <w:spacing w:before="0" w:after="60"/>
        <w:ind w:left="504" w:hanging="360"/>
      </w:pPr>
      <w:r>
        <w:rPr>
          <w:b/>
          <w:color w:val="2F6F73"/>
        </w:rPr>
        <w:t xml:space="preserve">3. </w:t>
      </w:r>
      <w:r>
        <w:rPr/>
        <w:t>Say the Tell-3 for a friend: "A friend of mine was offered a job that asks for a fee and was told not to tell anyone."</w:t>
      </w:r>
    </w:p>
    <w:p>
      <w:pPr>
        <w:pStyle w:val="Heading3"/>
      </w:pPr>
      <w:r>
        <w:rPr/>
        <w:t>Exit ticket</w:t>
      </w:r>
    </w:p>
    <w:p>
      <w:r>
        <w:rPr/>
        <w:t>One flag from today: ______________________  One adult or helper I could tell: ______________________</w:t>
      </w:r>
    </w:p>
    <w:p>
      <w:r>
        <w:rPr/>
        <w:t>[ ] I would like to talk to my teacher or counselor privately.</w:t>
      </w:r>
    </w:p>
    <w:p>
      <w:pPr>
        <w:pStyle w:val="Heading3"/>
      </w:pPr>
      <w:r>
        <w:rPr/>
        <w:t>Level-Up Challenge (optional)</w:t>
      </w:r>
    </w:p>
    <w:p>
      <w:r>
        <w:rPr/>
        <w:t>With counselor approval, write a three-line Offer Check card for a younger cousin, using the flags and no scenario detail.</w:t>
      </w:r>
    </w:p>
    <w:p>
      <w:pPr>
        <w:pStyle w:val="Heading3"/>
      </w:pPr>
      <w:r>
        <w:rPr/>
        <w:t>Reflection</w:t>
      </w:r>
    </w:p>
    <w:p>
      <w:pPr>
        <w:spacing w:before="0" w:after="60"/>
        <w:ind w:left="504" w:hanging="360"/>
      </w:pPr>
      <w:r>
        <w:rPr>
          <w:b/>
          <w:color w:val="2F6F73"/>
        </w:rPr>
        <w:t xml:space="preserve">1. </w:t>
      </w:r>
      <w:r>
        <w:rPr/>
        <w:t>Why might someone ignore the uneasy feeling, and why is that not their fault? ______________________</w:t>
      </w:r>
    </w:p>
    <w:p>
      <w:pPr>
        <w:spacing w:before="0" w:after="60"/>
        <w:ind w:left="504" w:hanging="360"/>
      </w:pPr>
      <w:r>
        <w:rPr>
          <w:b/>
          <w:color w:val="2F6F73"/>
        </w:rPr>
        <w:t xml:space="preserve">2. </w:t>
      </w:r>
      <w:r>
        <w:rPr/>
        <w:t>What would I say to a friend who tells me about an offer like this? ______________________</w:t>
      </w:r>
    </w:p>
    <w:p>
      <w:pPr>
        <w:spacing w:before="0" w:after="60"/>
        <w:ind w:left="504" w:hanging="360"/>
      </w:pPr>
      <w:r>
        <w:rPr>
          <w:b/>
          <w:color w:val="2F6F73"/>
        </w:rPr>
        <w:t xml:space="preserve">3. </w:t>
      </w:r>
      <w:r>
        <w:rPr/>
        <w:t>Who is on my Help Ladder for this? ______________________</w:t>
      </w:r>
    </w:p>
    <w:p>
      <w:pPr>
        <w:spacing w:before="0" w:after="0"/>
      </w:pPr>
      <w:r>
        <w:rPr>
          <w:sz w:val="4"/>
        </w:rPr>
      </w:r>
      <w:r>
        <w:br w:type="page"/>
      </w:r>
    </w:p>
    <w:p>
      <w:pPr>
        <w:pStyle w:val="Heading2"/>
        <w:pBdr>
          <w:top w:val="single" w:sz="18" w:space="6" w:color="FF8A3D"/>
        </w:pBdr>
        <w:spacing w:before="320"/>
      </w:pPr>
      <w:r>
        <w:rPr/>
        <w:t>Lesson P2 (Plus): Scroll Science</w:t>
      </w:r>
    </w:p>
    <w:p>
      <w:r>
        <w:rPr/>
        <w:t>Remember: you can use your Pass card at any time. We talk about characters and "some people." You never have to share your own screen time or feelings. It is never your fault, and you do not have to do it alone.</w:t>
      </w:r>
    </w:p>
    <w:p>
      <w:pPr>
        <w:pStyle w:val="Heading3"/>
      </w:pPr>
      <w:r>
        <w:rPr/>
        <w:t>CF-P2: Pia's Night</w:t>
      </w:r>
    </w:p>
    <w:p>
      <w:r>
        <w:rPr/>
        <w:t>Pia is twelve. Most nights Pia scrolls in bed "for a few minutes." Last night it was two hours. Pia is tired in the morning and snapped at a friend. Looking at other kids' posts makes Pia feel like everyone else has a better life. A group chat went quiet after Pia posted something, and Pia keeps checking the phone, even in class, to see if anyone answered. Pia wants to stop checking and cannot seem to. Pia does not know what to do.</w:t>
      </w:r>
    </w:p>
    <w:p>
      <w:r>
        <w:rPr/>
        <w:t>Pia is not lazy or weak. Many apps are built to be hard to put down.</w:t>
      </w:r>
    </w:p>
    <w:p>
      <w:pPr>
        <w:pStyle w:val="Heading3"/>
      </w:pPr>
      <w:r>
        <w:rPr/>
        <w:t>Words to know</w:t>
      </w:r>
    </w:p>
    <w:p>
      <w:pPr>
        <w:pStyle w:val="ListBullet"/>
      </w:pPr>
      <w:r>
        <w:rPr>
          <w:b/>
        </w:rPr>
        <w:t>Social comparison:</w:t>
      </w:r>
      <w:r>
        <w:rPr/>
        <w:t xml:space="preserve"> looking at other people's posts and measuring yourself against them. Spending a lot of time on it can make some people feel worse about themselves.</w:t>
      </w:r>
    </w:p>
    <w:p>
      <w:pPr>
        <w:pStyle w:val="ListBullet"/>
      </w:pPr>
      <w:r>
        <w:rPr>
          <w:b/>
        </w:rPr>
        <w:t>Push notification:</w:t>
      </w:r>
      <w:r>
        <w:rPr/>
        <w:t xml:space="preserve"> an alert an app sends to tell you about something on your account, like a like, a comment or a message. Notifications are one design feature that can make it harder to stop checking.</w:t>
      </w:r>
    </w:p>
    <w:p>
      <w:pPr>
        <w:pStyle w:val="ListBullet"/>
      </w:pPr>
      <w:r>
        <w:rPr>
          <w:b/>
        </w:rPr>
        <w:t>Addiction:</w:t>
      </w:r>
      <w:r>
        <w:rPr/>
        <w:t xml:space="preserve"> a word some people use when something feels impossible to stop even though it is causing problems with sleep, school or friends. A doctor or counselor decides whether someone has a health problem. A quiz or a friend cannot.</w:t>
      </w:r>
    </w:p>
    <w:p>
      <w:pPr>
        <w:pStyle w:val="ListBullet"/>
      </w:pPr>
      <w:r>
        <w:rPr>
          <w:b/>
        </w:rPr>
        <w:t>Reward and the brain:</w:t>
      </w:r>
      <w:r>
        <w:rPr/>
        <w:t xml:space="preserve"> your brain uses chemical messengers. One of them, dopamine, helps you notice and want things that feel rewarding, like a laugh, a win or a message from a friend. Apps are built so that likes, comments and alerts can feel rewarding at unpredictable times, which can make it easier to keep checking. Scientists are still learning how strong this is for different people, and you still get to choose.</w:t>
      </w:r>
    </w:p>
    <w:p>
      <w:pPr>
        <w:pStyle w:val="Heading3"/>
      </w:pPr>
      <w:r>
        <w:rPr/>
        <w:t>Worksheet P2A: Solid, Still Studied, or Hype?</w:t>
      </w:r>
    </w:p>
    <w:p>
      <w:r>
        <w:rPr/>
        <w:t>Place each Evidence Card. Write one reason.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320"/>
        <w:gridCol w:w="3269"/>
        <w:gridCol w:w="1203"/>
      </w:tblGrid>
      <w:tr>
        <w:trPr>
          <w:tblHeader/>
          <w:cantSplit/>
        </w:trPr>
        <w:tc>
          <w:tcPr>
            <w:tcW w:type="dxa" w:w="532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32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SOLID / STILL STUDIED / HYPE</w:t>
            </w:r>
          </w:p>
        </w:tc>
        <w:tc>
          <w:tcPr>
            <w:tcW w:type="dxa" w:w="12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REASON</w:t>
            </w:r>
          </w:p>
        </w:tc>
      </w:tr>
      <w:tr>
        <w:trPr>
          <w:cantSplit/>
          <w:trHeight w:val="432"/>
        </w:trPr>
        <w:tc>
          <w:tcPr>
            <w:tcW w:type="dxa" w:w="5320"/>
            <w:tcMar>
              <w:top w:w="50" w:type="dxa"/>
              <w:left w:w="0" w:type="dxa"/>
              <w:bottom w:w="60" w:type="dxa"/>
              <w:right w:w="90" w:type="dxa"/>
            </w:tcMar>
          </w:tcPr>
          <w:p>
            <w:pPr>
              <w:spacing w:before="0" w:after="0" w:line="252" w:lineRule="auto"/>
            </w:pPr>
            <w:r>
              <w:rPr>
                <w:rFonts w:ascii="Calibri" w:hAnsi="Calibri"/>
                <w:sz w:val="19"/>
              </w:rPr>
              <w:t>1 Apps use alerts, streaks and endless scroll on purpose</w:t>
            </w:r>
          </w:p>
        </w:tc>
        <w:tc>
          <w:tcPr>
            <w:tcW w:type="dxa" w:w="3269"/>
            <w:tcMar>
              <w:top w:w="50" w:type="dxa"/>
              <w:left w:w="90" w:type="dxa"/>
              <w:bottom w:w="60" w:type="dxa"/>
              <w:right w:w="90" w:type="dxa"/>
            </w:tcMar>
          </w:tcPr>
          <w:p>
            <w:pPr>
              <w:spacing w:before="0" w:after="0" w:line="252" w:lineRule="auto"/>
            </w:pPr>
          </w:p>
        </w:tc>
        <w:tc>
          <w:tcPr>
            <w:tcW w:type="dxa" w:w="1203"/>
            <w:tcMar>
              <w:top w:w="50" w:type="dxa"/>
              <w:left w:w="90" w:type="dxa"/>
              <w:bottom w:w="60" w:type="dxa"/>
              <w:right w:w="90" w:type="dxa"/>
            </w:tcMar>
          </w:tcPr>
          <w:p>
            <w:pPr>
              <w:spacing w:before="0" w:after="0" w:line="252" w:lineRule="auto"/>
            </w:pPr>
          </w:p>
        </w:tc>
      </w:tr>
      <w:tr>
        <w:trPr>
          <w:cantSplit/>
          <w:trHeight w:val="432"/>
        </w:trPr>
        <w:tc>
          <w:tcPr>
            <w:tcW w:type="dxa" w:w="5320"/>
            <w:tcMar>
              <w:top w:w="50" w:type="dxa"/>
              <w:left w:w="0" w:type="dxa"/>
              <w:bottom w:w="60" w:type="dxa"/>
              <w:right w:w="90" w:type="dxa"/>
            </w:tcMar>
          </w:tcPr>
          <w:p>
            <w:pPr>
              <w:spacing w:before="0" w:after="0" w:line="252" w:lineRule="auto"/>
            </w:pPr>
            <w:r>
              <w:rPr>
                <w:rFonts w:ascii="Calibri" w:hAnsi="Calibri"/>
                <w:sz w:val="19"/>
              </w:rPr>
              <w:t>2 Late-night screens can cut into sleep</w:t>
            </w:r>
          </w:p>
        </w:tc>
        <w:tc>
          <w:tcPr>
            <w:tcW w:type="dxa" w:w="3269"/>
            <w:tcMar>
              <w:top w:w="50" w:type="dxa"/>
              <w:left w:w="90" w:type="dxa"/>
              <w:bottom w:w="60" w:type="dxa"/>
              <w:right w:w="90" w:type="dxa"/>
            </w:tcMar>
          </w:tcPr>
          <w:p>
            <w:pPr>
              <w:spacing w:before="0" w:after="0" w:line="252" w:lineRule="auto"/>
            </w:pPr>
          </w:p>
        </w:tc>
        <w:tc>
          <w:tcPr>
            <w:tcW w:type="dxa" w:w="1203"/>
            <w:tcMar>
              <w:top w:w="50" w:type="dxa"/>
              <w:left w:w="90" w:type="dxa"/>
              <w:bottom w:w="60" w:type="dxa"/>
              <w:right w:w="90" w:type="dxa"/>
            </w:tcMar>
          </w:tcPr>
          <w:p>
            <w:pPr>
              <w:spacing w:before="0" w:after="0" w:line="252" w:lineRule="auto"/>
            </w:pPr>
          </w:p>
        </w:tc>
      </w:tr>
      <w:tr>
        <w:trPr>
          <w:cantSplit/>
          <w:trHeight w:val="432"/>
        </w:trPr>
        <w:tc>
          <w:tcPr>
            <w:tcW w:type="dxa" w:w="5320"/>
            <w:tcMar>
              <w:top w:w="50" w:type="dxa"/>
              <w:left w:w="0" w:type="dxa"/>
              <w:bottom w:w="60" w:type="dxa"/>
              <w:right w:w="90" w:type="dxa"/>
            </w:tcMar>
          </w:tcPr>
          <w:p>
            <w:pPr>
              <w:spacing w:before="0" w:after="0" w:line="252" w:lineRule="auto"/>
            </w:pPr>
            <w:r>
              <w:rPr>
                <w:rFonts w:ascii="Calibri" w:hAnsi="Calibri"/>
                <w:sz w:val="19"/>
              </w:rPr>
              <w:t>3 Polished posts can make some people feel worse</w:t>
            </w:r>
          </w:p>
        </w:tc>
        <w:tc>
          <w:tcPr>
            <w:tcW w:type="dxa" w:w="3269"/>
            <w:tcMar>
              <w:top w:w="50" w:type="dxa"/>
              <w:left w:w="90" w:type="dxa"/>
              <w:bottom w:w="60" w:type="dxa"/>
              <w:right w:w="90" w:type="dxa"/>
            </w:tcMar>
          </w:tcPr>
          <w:p>
            <w:pPr>
              <w:spacing w:before="0" w:after="0" w:line="252" w:lineRule="auto"/>
            </w:pPr>
          </w:p>
        </w:tc>
        <w:tc>
          <w:tcPr>
            <w:tcW w:type="dxa" w:w="1203"/>
            <w:tcMar>
              <w:top w:w="50" w:type="dxa"/>
              <w:left w:w="90" w:type="dxa"/>
              <w:bottom w:w="60" w:type="dxa"/>
              <w:right w:w="90" w:type="dxa"/>
            </w:tcMar>
          </w:tcPr>
          <w:p>
            <w:pPr>
              <w:spacing w:before="0" w:after="0" w:line="252" w:lineRule="auto"/>
            </w:pPr>
          </w:p>
        </w:tc>
      </w:tr>
      <w:tr>
        <w:trPr>
          <w:cantSplit/>
          <w:trHeight w:val="432"/>
        </w:trPr>
        <w:tc>
          <w:tcPr>
            <w:tcW w:type="dxa" w:w="5320"/>
            <w:tcMar>
              <w:top w:w="50" w:type="dxa"/>
              <w:left w:w="0" w:type="dxa"/>
              <w:bottom w:w="60" w:type="dxa"/>
              <w:right w:w="90" w:type="dxa"/>
            </w:tcMar>
          </w:tcPr>
          <w:p>
            <w:pPr>
              <w:spacing w:before="0" w:after="0" w:line="252" w:lineRule="auto"/>
            </w:pPr>
            <w:r>
              <w:rPr>
                <w:rFonts w:ascii="Calibri" w:hAnsi="Calibri"/>
                <w:sz w:val="19"/>
              </w:rPr>
              <w:t>4 "Social media causes depression"</w:t>
            </w:r>
          </w:p>
        </w:tc>
        <w:tc>
          <w:tcPr>
            <w:tcW w:type="dxa" w:w="3269"/>
            <w:tcMar>
              <w:top w:w="50" w:type="dxa"/>
              <w:left w:w="90" w:type="dxa"/>
              <w:bottom w:w="60" w:type="dxa"/>
              <w:right w:w="90" w:type="dxa"/>
            </w:tcMar>
          </w:tcPr>
          <w:p>
            <w:pPr>
              <w:spacing w:before="0" w:after="0" w:line="252" w:lineRule="auto"/>
            </w:pPr>
          </w:p>
        </w:tc>
        <w:tc>
          <w:tcPr>
            <w:tcW w:type="dxa" w:w="1203"/>
            <w:tcMar>
              <w:top w:w="50" w:type="dxa"/>
              <w:left w:w="90" w:type="dxa"/>
              <w:bottom w:w="60" w:type="dxa"/>
              <w:right w:w="90" w:type="dxa"/>
            </w:tcMar>
          </w:tcPr>
          <w:p>
            <w:pPr>
              <w:spacing w:before="0" w:after="0" w:line="252" w:lineRule="auto"/>
            </w:pPr>
          </w:p>
        </w:tc>
      </w:tr>
      <w:tr>
        <w:trPr>
          <w:cantSplit/>
          <w:trHeight w:val="432"/>
        </w:trPr>
        <w:tc>
          <w:tcPr>
            <w:tcW w:type="dxa" w:w="5320"/>
            <w:tcMar>
              <w:top w:w="50" w:type="dxa"/>
              <w:left w:w="0" w:type="dxa"/>
              <w:bottom w:w="60" w:type="dxa"/>
              <w:right w:w="90" w:type="dxa"/>
            </w:tcMar>
          </w:tcPr>
          <w:p>
            <w:pPr>
              <w:spacing w:before="0" w:after="0" w:line="252" w:lineRule="auto"/>
            </w:pPr>
            <w:r>
              <w:rPr>
                <w:rFonts w:ascii="Calibri" w:hAnsi="Calibri"/>
                <w:sz w:val="19"/>
              </w:rPr>
              <w:t>5 "Every like is a dopamine hit, like a drug"</w:t>
            </w:r>
          </w:p>
        </w:tc>
        <w:tc>
          <w:tcPr>
            <w:tcW w:type="dxa" w:w="3269"/>
            <w:tcMar>
              <w:top w:w="50" w:type="dxa"/>
              <w:left w:w="90" w:type="dxa"/>
              <w:bottom w:w="60" w:type="dxa"/>
              <w:right w:w="90" w:type="dxa"/>
            </w:tcMar>
          </w:tcPr>
          <w:p>
            <w:pPr>
              <w:spacing w:before="0" w:after="0" w:line="252" w:lineRule="auto"/>
            </w:pPr>
          </w:p>
        </w:tc>
        <w:tc>
          <w:tcPr>
            <w:tcW w:type="dxa" w:w="1203"/>
            <w:tcMar>
              <w:top w:w="50" w:type="dxa"/>
              <w:left w:w="90" w:type="dxa"/>
              <w:bottom w:w="60" w:type="dxa"/>
              <w:right w:w="90" w:type="dxa"/>
            </w:tcMar>
          </w:tcPr>
          <w:p>
            <w:pPr>
              <w:spacing w:before="0" w:after="0" w:line="252" w:lineRule="auto"/>
            </w:pPr>
          </w:p>
        </w:tc>
      </w:tr>
      <w:tr>
        <w:trPr>
          <w:cantSplit/>
          <w:trHeight w:val="432"/>
        </w:trPr>
        <w:tc>
          <w:tcPr>
            <w:tcW w:type="dxa" w:w="5320"/>
            <w:tcMar>
              <w:top w:w="50" w:type="dxa"/>
              <w:left w:w="0" w:type="dxa"/>
              <w:bottom w:w="60" w:type="dxa"/>
              <w:right w:w="90" w:type="dxa"/>
            </w:tcMar>
          </w:tcPr>
          <w:p>
            <w:pPr>
              <w:spacing w:before="0" w:after="0" w:line="252" w:lineRule="auto"/>
            </w:pPr>
            <w:r>
              <w:rPr>
                <w:rFonts w:ascii="Calibri" w:hAnsi="Calibri"/>
                <w:sz w:val="19"/>
              </w:rPr>
              <w:t>6 Only a doctor or counselor can say if use is a health problem</w:t>
            </w:r>
          </w:p>
        </w:tc>
        <w:tc>
          <w:tcPr>
            <w:tcW w:type="dxa" w:w="3269"/>
            <w:tcMar>
              <w:top w:w="50" w:type="dxa"/>
              <w:left w:w="90" w:type="dxa"/>
              <w:bottom w:w="60" w:type="dxa"/>
              <w:right w:w="90" w:type="dxa"/>
            </w:tcMar>
          </w:tcPr>
          <w:p>
            <w:pPr>
              <w:spacing w:before="0" w:after="0" w:line="252" w:lineRule="auto"/>
            </w:pPr>
          </w:p>
        </w:tc>
        <w:tc>
          <w:tcPr>
            <w:tcW w:type="dxa" w:w="1203"/>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Worksheet P2B: Signals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341"/>
        <w:gridCol w:w="3952"/>
        <w:gridCol w:w="1313"/>
        <w:gridCol w:w="1185"/>
      </w:tblGrid>
      <w:tr>
        <w:trPr>
          <w:tblHeader/>
          <w:cantSplit/>
        </w:trPr>
        <w:tc>
          <w:tcPr>
            <w:tcW w:type="dxa" w:w="33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SIGNAL CARD</w:t>
            </w:r>
          </w:p>
        </w:tc>
        <w:tc>
          <w:tcPr>
            <w:tcW w:type="dxa" w:w="39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TRY A RESET / TALK TO SOMEONE / GET HELP TODAY</w:t>
            </w:r>
          </w:p>
        </w:tc>
        <w:tc>
          <w:tcPr>
            <w:tcW w:type="dxa" w:w="13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ONE NEXT STEP</w:t>
            </w:r>
          </w:p>
        </w:tc>
        <w:tc>
          <w:tcPr>
            <w:tcW w:type="dxa" w:w="11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ONE HELPER</w:t>
            </w:r>
          </w:p>
        </w:tc>
      </w:tr>
      <w:tr>
        <w:trPr>
          <w:cantSplit/>
          <w:trHeight w:val="432"/>
        </w:trPr>
        <w:tc>
          <w:tcPr>
            <w:tcW w:type="dxa" w:w="3341"/>
            <w:tcMar>
              <w:top w:w="50" w:type="dxa"/>
              <w:left w:w="0" w:type="dxa"/>
              <w:bottom w:w="60" w:type="dxa"/>
              <w:right w:w="90" w:type="dxa"/>
            </w:tcMar>
          </w:tcPr>
          <w:p>
            <w:pPr>
              <w:spacing w:before="0" w:after="0" w:line="252" w:lineRule="auto"/>
            </w:pPr>
            <w:r>
              <w:rPr>
                <w:rFonts w:ascii="Calibri" w:hAnsi="Calibri"/>
                <w:sz w:val="19"/>
              </w:rPr>
              <w:t>(a) stays up late, tired at school</w:t>
            </w:r>
          </w:p>
        </w:tc>
        <w:tc>
          <w:tcPr>
            <w:tcW w:type="dxa" w:w="3952"/>
            <w:tcMar>
              <w:top w:w="50" w:type="dxa"/>
              <w:left w:w="90" w:type="dxa"/>
              <w:bottom w:w="60" w:type="dxa"/>
              <w:right w:w="90" w:type="dxa"/>
            </w:tcMar>
          </w:tcPr>
          <w:p>
            <w:pPr>
              <w:spacing w:before="0" w:after="0" w:line="252" w:lineRule="auto"/>
            </w:pPr>
          </w:p>
        </w:tc>
        <w:tc>
          <w:tcPr>
            <w:tcW w:type="dxa" w:w="1313"/>
            <w:tcMar>
              <w:top w:w="50" w:type="dxa"/>
              <w:left w:w="90" w:type="dxa"/>
              <w:bottom w:w="60" w:type="dxa"/>
              <w:right w:w="90" w:type="dxa"/>
            </w:tcMar>
          </w:tcPr>
          <w:p>
            <w:pPr>
              <w:spacing w:before="0" w:after="0" w:line="252" w:lineRule="auto"/>
            </w:pPr>
          </w:p>
        </w:tc>
        <w:tc>
          <w:tcPr>
            <w:tcW w:type="dxa" w:w="1185"/>
            <w:tcMar>
              <w:top w:w="50" w:type="dxa"/>
              <w:left w:w="90" w:type="dxa"/>
              <w:bottom w:w="60" w:type="dxa"/>
              <w:right w:w="90" w:type="dxa"/>
            </w:tcMar>
          </w:tcPr>
          <w:p>
            <w:pPr>
              <w:spacing w:before="0" w:after="0" w:line="252" w:lineRule="auto"/>
            </w:pPr>
          </w:p>
        </w:tc>
      </w:tr>
      <w:tr>
        <w:trPr>
          <w:cantSplit/>
          <w:trHeight w:val="432"/>
        </w:trPr>
        <w:tc>
          <w:tcPr>
            <w:tcW w:type="dxa" w:w="3341"/>
            <w:tcMar>
              <w:top w:w="50" w:type="dxa"/>
              <w:left w:w="0" w:type="dxa"/>
              <w:bottom w:w="60" w:type="dxa"/>
              <w:right w:w="90" w:type="dxa"/>
            </w:tcMar>
          </w:tcPr>
          <w:p>
            <w:pPr>
              <w:spacing w:before="0" w:after="0" w:line="252" w:lineRule="auto"/>
            </w:pPr>
            <w:r>
              <w:rPr>
                <w:rFonts w:ascii="Calibri" w:hAnsi="Calibri"/>
                <w:sz w:val="19"/>
              </w:rPr>
              <w:t>(b) wants to cut down and cannot</w:t>
            </w:r>
          </w:p>
        </w:tc>
        <w:tc>
          <w:tcPr>
            <w:tcW w:type="dxa" w:w="3952"/>
            <w:tcMar>
              <w:top w:w="50" w:type="dxa"/>
              <w:left w:w="90" w:type="dxa"/>
              <w:bottom w:w="60" w:type="dxa"/>
              <w:right w:w="90" w:type="dxa"/>
            </w:tcMar>
          </w:tcPr>
          <w:p>
            <w:pPr>
              <w:spacing w:before="0" w:after="0" w:line="252" w:lineRule="auto"/>
            </w:pPr>
          </w:p>
        </w:tc>
        <w:tc>
          <w:tcPr>
            <w:tcW w:type="dxa" w:w="1313"/>
            <w:tcMar>
              <w:top w:w="50" w:type="dxa"/>
              <w:left w:w="90" w:type="dxa"/>
              <w:bottom w:w="60" w:type="dxa"/>
              <w:right w:w="90" w:type="dxa"/>
            </w:tcMar>
          </w:tcPr>
          <w:p>
            <w:pPr>
              <w:spacing w:before="0" w:after="0" w:line="252" w:lineRule="auto"/>
            </w:pPr>
          </w:p>
        </w:tc>
        <w:tc>
          <w:tcPr>
            <w:tcW w:type="dxa" w:w="1185"/>
            <w:tcMar>
              <w:top w:w="50" w:type="dxa"/>
              <w:left w:w="90" w:type="dxa"/>
              <w:bottom w:w="60" w:type="dxa"/>
              <w:right w:w="90" w:type="dxa"/>
            </w:tcMar>
          </w:tcPr>
          <w:p>
            <w:pPr>
              <w:spacing w:before="0" w:after="0" w:line="252" w:lineRule="auto"/>
            </w:pPr>
          </w:p>
        </w:tc>
      </w:tr>
      <w:tr>
        <w:trPr>
          <w:cantSplit/>
          <w:trHeight w:val="432"/>
        </w:trPr>
        <w:tc>
          <w:tcPr>
            <w:tcW w:type="dxa" w:w="3341"/>
            <w:tcMar>
              <w:top w:w="50" w:type="dxa"/>
              <w:left w:w="0" w:type="dxa"/>
              <w:bottom w:w="60" w:type="dxa"/>
              <w:right w:w="90" w:type="dxa"/>
            </w:tcMar>
          </w:tcPr>
          <w:p>
            <w:pPr>
              <w:spacing w:before="0" w:after="0" w:line="252" w:lineRule="auto"/>
            </w:pPr>
            <w:r>
              <w:rPr>
                <w:rFonts w:ascii="Calibri" w:hAnsi="Calibri"/>
                <w:sz w:val="19"/>
              </w:rPr>
              <w:t>(c) stopped doing things once loved</w:t>
            </w:r>
          </w:p>
        </w:tc>
        <w:tc>
          <w:tcPr>
            <w:tcW w:type="dxa" w:w="3952"/>
            <w:tcMar>
              <w:top w:w="50" w:type="dxa"/>
              <w:left w:w="90" w:type="dxa"/>
              <w:bottom w:w="60" w:type="dxa"/>
              <w:right w:w="90" w:type="dxa"/>
            </w:tcMar>
          </w:tcPr>
          <w:p>
            <w:pPr>
              <w:spacing w:before="0" w:after="0" w:line="252" w:lineRule="auto"/>
            </w:pPr>
          </w:p>
        </w:tc>
        <w:tc>
          <w:tcPr>
            <w:tcW w:type="dxa" w:w="1313"/>
            <w:tcMar>
              <w:top w:w="50" w:type="dxa"/>
              <w:left w:w="90" w:type="dxa"/>
              <w:bottom w:w="60" w:type="dxa"/>
              <w:right w:w="90" w:type="dxa"/>
            </w:tcMar>
          </w:tcPr>
          <w:p>
            <w:pPr>
              <w:spacing w:before="0" w:after="0" w:line="252" w:lineRule="auto"/>
            </w:pPr>
          </w:p>
        </w:tc>
        <w:tc>
          <w:tcPr>
            <w:tcW w:type="dxa" w:w="1185"/>
            <w:tcMar>
              <w:top w:w="50" w:type="dxa"/>
              <w:left w:w="90" w:type="dxa"/>
              <w:bottom w:w="60" w:type="dxa"/>
              <w:right w:w="90" w:type="dxa"/>
            </w:tcMar>
          </w:tcPr>
          <w:p>
            <w:pPr>
              <w:spacing w:before="0" w:after="0" w:line="252" w:lineRule="auto"/>
            </w:pPr>
          </w:p>
        </w:tc>
      </w:tr>
      <w:tr>
        <w:trPr>
          <w:cantSplit/>
          <w:trHeight w:val="432"/>
        </w:trPr>
        <w:tc>
          <w:tcPr>
            <w:tcW w:type="dxa" w:w="3341"/>
            <w:tcMar>
              <w:top w:w="50" w:type="dxa"/>
              <w:left w:w="0" w:type="dxa"/>
              <w:bottom w:w="60" w:type="dxa"/>
              <w:right w:w="90" w:type="dxa"/>
            </w:tcMar>
          </w:tcPr>
          <w:p>
            <w:pPr>
              <w:spacing w:before="0" w:after="0" w:line="252" w:lineRule="auto"/>
            </w:pPr>
            <w:r>
              <w:rPr>
                <w:rFonts w:ascii="Calibri" w:hAnsi="Calibri"/>
                <w:sz w:val="19"/>
              </w:rPr>
              <w:t>(d) says they feel hopeless or want to hurt themselves</w:t>
            </w:r>
          </w:p>
        </w:tc>
        <w:tc>
          <w:tcPr>
            <w:tcW w:type="dxa" w:w="3952"/>
            <w:tcMar>
              <w:top w:w="50" w:type="dxa"/>
              <w:left w:w="90" w:type="dxa"/>
              <w:bottom w:w="60" w:type="dxa"/>
              <w:right w:w="90" w:type="dxa"/>
            </w:tcMar>
          </w:tcPr>
          <w:p>
            <w:pPr>
              <w:spacing w:before="0" w:after="0" w:line="252" w:lineRule="auto"/>
            </w:pPr>
          </w:p>
        </w:tc>
        <w:tc>
          <w:tcPr>
            <w:tcW w:type="dxa" w:w="1313"/>
            <w:tcMar>
              <w:top w:w="50" w:type="dxa"/>
              <w:left w:w="90" w:type="dxa"/>
              <w:bottom w:w="60" w:type="dxa"/>
              <w:right w:w="90" w:type="dxa"/>
            </w:tcMar>
          </w:tcPr>
          <w:p>
            <w:pPr>
              <w:spacing w:before="0" w:after="0" w:line="252" w:lineRule="auto"/>
            </w:pPr>
          </w:p>
        </w:tc>
        <w:tc>
          <w:tcPr>
            <w:tcW w:type="dxa" w:w="1185"/>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The last card always means: tell an adult today. Nobody waits on that one.</w:t>
      </w:r>
    </w:p>
    <w:p>
      <w:pPr>
        <w:pStyle w:val="Heading3"/>
      </w:pPr>
      <w:r>
        <w:rPr/>
        <w:t>Worksheet P2C: My Reset</w:t>
      </w:r>
    </w:p>
    <w:p>
      <w:r>
        <w:rPr/>
        <w:t>Circle two:</w:t>
      </w:r>
    </w:p>
    <w:p>
      <w:pPr>
        <w:spacing w:before="0" w:after="60"/>
        <w:ind w:left="504" w:hanging="360"/>
      </w:pPr>
      <w:r>
        <w:rPr>
          <w:rFonts w:ascii="Segoe UI Symbol" w:hAnsi="Segoe UI Symbol"/>
        </w:rPr>
        <w:t xml:space="preserve">☐ </w:t>
      </w:r>
      <w:r>
        <w:rPr/>
        <w:t>Device sleeps outside my bedroom at night</w:t>
      </w:r>
    </w:p>
    <w:p>
      <w:pPr>
        <w:spacing w:before="0" w:after="60"/>
        <w:ind w:left="504" w:hanging="360"/>
      </w:pPr>
      <w:r>
        <w:rPr>
          <w:rFonts w:ascii="Segoe UI Symbol" w:hAnsi="Segoe UI Symbol"/>
        </w:rPr>
        <w:t xml:space="preserve">☐ </w:t>
      </w:r>
      <w:r>
        <w:rPr/>
        <w:t>Turn off one kind of notification: ______________________</w:t>
      </w:r>
    </w:p>
    <w:p>
      <w:pPr>
        <w:spacing w:before="0" w:after="60"/>
        <w:ind w:left="504" w:hanging="360"/>
      </w:pPr>
      <w:r>
        <w:rPr>
          <w:rFonts w:ascii="Segoe UI Symbol" w:hAnsi="Segoe UI Symbol"/>
        </w:rPr>
        <w:t xml:space="preserve">☐ </w:t>
      </w:r>
      <w:r>
        <w:rPr/>
        <w:t>One hour with the app off</w:t>
      </w:r>
    </w:p>
    <w:p>
      <w:pPr>
        <w:spacing w:before="0" w:after="60"/>
        <w:ind w:left="504" w:hanging="360"/>
      </w:pPr>
      <w:r>
        <w:rPr>
          <w:rFonts w:ascii="Segoe UI Symbol" w:hAnsi="Segoe UI Symbol"/>
        </w:rPr>
        <w:t xml:space="preserve">☐ </w:t>
      </w:r>
      <w:r>
        <w:rPr/>
        <w:t>Call or message a friend instead</w:t>
      </w:r>
    </w:p>
    <w:p>
      <w:pPr>
        <w:spacing w:before="0" w:after="60"/>
        <w:ind w:left="504" w:hanging="360"/>
      </w:pPr>
      <w:r>
        <w:rPr>
          <w:rFonts w:ascii="Segoe UI Symbol" w:hAnsi="Segoe UI Symbol"/>
        </w:rPr>
        <w:t xml:space="preserve">☐ </w:t>
      </w:r>
      <w:r>
        <w:rPr/>
        <w:t>A walk or something offline I enjoy</w:t>
      </w:r>
    </w:p>
    <w:p>
      <w:pPr>
        <w:spacing w:before="0" w:after="60"/>
        <w:ind w:left="504" w:hanging="360"/>
      </w:pPr>
      <w:r>
        <w:rPr>
          <w:rFonts w:ascii="Segoe UI Symbol" w:hAnsi="Segoe UI Symbol"/>
        </w:rPr>
        <w:t xml:space="preserve">☐ </w:t>
      </w:r>
      <w:r>
        <w:rPr/>
        <w:t>Unfollow an account that leaves me feeling worse</w:t>
      </w:r>
    </w:p>
    <w:p>
      <w:pPr>
        <w:spacing w:before="0" w:after="60"/>
        <w:ind w:left="504" w:hanging="360"/>
      </w:pPr>
      <w:r>
        <w:rPr>
          <w:rFonts w:ascii="Segoe UI Symbol" w:hAnsi="Segoe UI Symbol"/>
        </w:rPr>
        <w:t xml:space="preserve">☐ </w:t>
      </w:r>
      <w:r>
        <w:rPr/>
        <w:t>Set a timer: ______________________</w:t>
      </w:r>
    </w:p>
    <w:p>
      <w:r>
        <w:rPr/>
        <w:t>One person who could help me stick to it: ______________________ (role is fine)</w:t>
      </w:r>
    </w:p>
    <w:p>
      <w:r>
        <w:rPr/>
        <w:t>Add to my Help Ladder card: a trusted adult at school ______________________ and, if my school has one, the school resource officer ______________________. Crisis support: call or text 988. In danger: 911.</w:t>
      </w:r>
    </w:p>
    <w:p>
      <w:pPr>
        <w:pStyle w:val="Heading3"/>
      </w:pPr>
      <w:r>
        <w:rPr/>
        <w:t>Exit ticket</w:t>
      </w:r>
    </w:p>
    <w:p>
      <w:r>
        <w:rPr/>
        <w:t>One reset I chose: ______________________  One person who could help me stick to it: ______________________</w:t>
      </w:r>
    </w:p>
    <w:p>
      <w:r>
        <w:rPr/>
        <w:t>[ ] I would like to talk to my teacher or counselor privately.</w:t>
      </w:r>
    </w:p>
    <w:p>
      <w:pPr>
        <w:pStyle w:val="Heading3"/>
      </w:pPr>
      <w:r>
        <w:rPr/>
        <w:t>Level-Up Challenge (optional)</w:t>
      </w:r>
    </w:p>
    <w:p>
      <w:r>
        <w:rPr/>
        <w:t>Try one reset for seven days. Each night, note how your sleep and mood felt. This is private. Tell a trusted adult if something is bothering you.</w:t>
      </w:r>
    </w:p>
    <w:p>
      <w:pPr>
        <w:pStyle w:val="Heading3"/>
      </w:pPr>
      <w:r>
        <w:rPr/>
        <w:t>Reflection</w:t>
      </w:r>
    </w:p>
    <w:p>
      <w:pPr>
        <w:spacing w:before="0" w:after="60"/>
        <w:ind w:left="504" w:hanging="360"/>
      </w:pPr>
      <w:r>
        <w:rPr>
          <w:b/>
          <w:color w:val="2F6F73"/>
        </w:rPr>
        <w:t xml:space="preserve">1. </w:t>
      </w:r>
      <w:r>
        <w:rPr/>
        <w:t>Which signal would I notice first? ______________________</w:t>
      </w:r>
    </w:p>
    <w:p>
      <w:pPr>
        <w:spacing w:before="0" w:after="60"/>
        <w:ind w:left="504" w:hanging="360"/>
      </w:pPr>
      <w:r>
        <w:rPr>
          <w:b/>
          <w:color w:val="2F6F73"/>
        </w:rPr>
        <w:t xml:space="preserve">2. </w:t>
      </w:r>
      <w:r>
        <w:rPr/>
        <w:t>What could a friend say that helps without judging? ______________________</w:t>
      </w:r>
    </w:p>
    <w:p>
      <w:pPr>
        <w:spacing w:before="0" w:after="60"/>
        <w:ind w:left="504" w:hanging="360"/>
      </w:pPr>
      <w:r>
        <w:rPr>
          <w:b/>
          <w:color w:val="2F6F73"/>
        </w:rPr>
        <w:t xml:space="preserve">3. </w:t>
      </w:r>
      <w:r>
        <w:rPr/>
        <w:t>Who is on my Help Ladder if screen time or an app makes me feel worse? ______________________</w:t>
      </w:r>
    </w:p>
    <w:p>
      <w:pPr>
        <w:spacing w:before="0" w:after="0"/>
      </w:pPr>
      <w:r>
        <w:rPr>
          <w:sz w:val="4"/>
        </w:rPr>
      </w:r>
      <w:r>
        <w:br w:type="page"/>
      </w:r>
    </w:p>
    <w:p>
      <w:pPr>
        <w:pStyle w:val="Heading2"/>
        <w:pBdr>
          <w:top w:val="single" w:sz="18" w:space="6" w:color="FF8A3D"/>
        </w:pBdr>
        <w:spacing w:before="320"/>
      </w:pPr>
      <w:r>
        <w:rPr/>
        <w:t>Lesson P3 (Plus): Fact, Fiction or Fake?</w:t>
      </w:r>
    </w:p>
    <w:p>
      <w:pPr>
        <w:pStyle w:val="Heading3"/>
      </w:pPr>
      <w:r>
        <w:rPr/>
        <w:t>CF-P3: The Closing Rumor</w:t>
      </w:r>
    </w:p>
    <w:p>
      <w:r>
        <w:rPr/>
        <w:t>Tavi is twelve. A post says, "SCHOOL CLOSED TOMORROW because of a danger. Tell everyone!" It has a scary photo. Friends are forwarding it. Tavi's heart is pounding and Tavi's thumb hovers over "share."</w:t>
      </w:r>
    </w:p>
    <w:p>
      <w:pPr>
        <w:pStyle w:val="Heading3"/>
      </w:pPr>
      <w:r>
        <w:rPr/>
        <w:t>The Check Strip</w:t>
      </w:r>
    </w:p>
    <w:p>
      <w:pPr>
        <w:pStyle w:val="ListBullet"/>
      </w:pPr>
      <w:r>
        <w:rPr>
          <w:b/>
        </w:rPr>
        <w:t>WHO</w:t>
      </w:r>
      <w:r>
        <w:rPr/>
        <w:t xml:space="preserve"> made it? Is the account real?</w:t>
      </w:r>
    </w:p>
    <w:p>
      <w:pPr>
        <w:pStyle w:val="ListBullet"/>
      </w:pPr>
      <w:r>
        <w:rPr>
          <w:b/>
        </w:rPr>
        <w:t>PROOF:</w:t>
      </w:r>
      <w:r>
        <w:rPr/>
        <w:t xml:space="preserve"> what shows it is true? Fact or opinion? Was a source named?</w:t>
      </w:r>
    </w:p>
    <w:p>
      <w:pPr>
        <w:pStyle w:val="ListBullet"/>
      </w:pPr>
      <w:r>
        <w:rPr>
          <w:b/>
        </w:rPr>
        <w:t>WHO ELSE</w:t>
      </w:r>
      <w:r>
        <w:rPr/>
        <w:t xml:space="preserve"> says so? A school, a trusted news source, an official? Where did the numbers come from, and when?</w:t>
      </w:r>
    </w:p>
    <w:p>
      <w:pPr>
        <w:pStyle w:val="ListBullet"/>
      </w:pPr>
      <w:r>
        <w:rPr>
          <w:b/>
        </w:rPr>
        <w:t>FEELING:</w:t>
      </w:r>
      <w:r>
        <w:rPr/>
        <w:t xml:space="preserve"> is it trying to scare, anger or rush me?</w:t>
      </w:r>
    </w:p>
    <w:p>
      <w:pPr>
        <w:pStyle w:val="ListBullet"/>
      </w:pPr>
      <w:r>
        <w:rPr/>
        <w:t xml:space="preserve">When it fits: </w:t>
      </w:r>
      <w:r>
        <w:rPr>
          <w:b/>
        </w:rPr>
        <w:t>LOOK CLOSER</w:t>
      </w:r>
      <w:r>
        <w:rPr/>
        <w:t xml:space="preserve"> at a picture or video (when, who, edited?) and check the </w:t>
      </w:r>
      <w:r>
        <w:rPr>
          <w:b/>
        </w:rPr>
        <w:t>DATA</w:t>
      </w:r>
      <w:r>
        <w:rPr/>
        <w:t xml:space="preserve"> in a chart (who is it about, when, who collected it, one source or several?).</w:t>
      </w:r>
    </w:p>
    <w:p>
      <w:pPr>
        <w:pStyle w:val="Heading3"/>
      </w:pPr>
      <w:r>
        <w:rPr/>
        <w:t>Worksheet P3A: Claim Check</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03"/>
        <w:gridCol w:w="1967"/>
        <w:gridCol w:w="1957"/>
        <w:gridCol w:w="3565"/>
      </w:tblGrid>
      <w:tr>
        <w:trPr>
          <w:tblHeader/>
          <w:cantSplit/>
        </w:trPr>
        <w:tc>
          <w:tcPr>
            <w:tcW w:type="dxa" w:w="23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CLAIM CARD</w:t>
            </w:r>
          </w:p>
        </w:tc>
        <w:tc>
          <w:tcPr>
            <w:tcW w:type="dxa" w:w="19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FIRST QUESTION I WOULD ASK</w:t>
            </w:r>
          </w:p>
        </w:tc>
        <w:tc>
          <w:tcPr>
            <w:tcW w:type="dxa" w:w="19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GOOD EVIDENCE WOULD BE</w:t>
            </w:r>
          </w:p>
        </w:tc>
        <w:tc>
          <w:tcPr>
            <w:tcW w:type="dxa" w:w="35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SHARE / CHECK FIRST / DO NOT SHARE / TELL AN ADULT</w:t>
            </w:r>
          </w:p>
        </w:tc>
      </w:tr>
      <w:tr>
        <w:trPr>
          <w:cantSplit/>
          <w:trHeight w:val="432"/>
        </w:trPr>
        <w:tc>
          <w:tcPr>
            <w:tcW w:type="dxa" w:w="2303"/>
            <w:tcMar>
              <w:top w:w="50" w:type="dxa"/>
              <w:left w:w="0" w:type="dxa"/>
              <w:bottom w:w="60" w:type="dxa"/>
              <w:right w:w="90" w:type="dxa"/>
            </w:tcMar>
          </w:tcPr>
          <w:p>
            <w:pPr>
              <w:spacing w:before="0" w:after="0" w:line="252" w:lineRule="auto"/>
            </w:pPr>
            <w:r>
              <w:rPr>
                <w:rFonts w:ascii="Calibri" w:hAnsi="Calibri"/>
                <w:sz w:val="19"/>
              </w:rPr>
              <w:t>1 School-closing rumor</w:t>
            </w:r>
          </w:p>
        </w:tc>
        <w:tc>
          <w:tcPr>
            <w:tcW w:type="dxa" w:w="1967"/>
            <w:tcMar>
              <w:top w:w="50" w:type="dxa"/>
              <w:left w:w="90" w:type="dxa"/>
              <w:bottom w:w="60" w:type="dxa"/>
              <w:right w:w="90" w:type="dxa"/>
            </w:tcMar>
          </w:tcPr>
          <w:p>
            <w:pPr>
              <w:spacing w:before="0" w:after="0" w:line="252" w:lineRule="auto"/>
            </w:pPr>
          </w:p>
        </w:tc>
        <w:tc>
          <w:tcPr>
            <w:tcW w:type="dxa" w:w="1957"/>
            <w:tcMar>
              <w:top w:w="50" w:type="dxa"/>
              <w:left w:w="90" w:type="dxa"/>
              <w:bottom w:w="60" w:type="dxa"/>
              <w:right w:w="90" w:type="dxa"/>
            </w:tcMar>
          </w:tcPr>
          <w:p>
            <w:pPr>
              <w:spacing w:before="0" w:after="0" w:line="252" w:lineRule="auto"/>
            </w:pPr>
          </w:p>
        </w:tc>
        <w:tc>
          <w:tcPr>
            <w:tcW w:type="dxa" w:w="3565"/>
            <w:tcMar>
              <w:top w:w="50" w:type="dxa"/>
              <w:left w:w="90" w:type="dxa"/>
              <w:bottom w:w="60" w:type="dxa"/>
              <w:right w:w="90" w:type="dxa"/>
            </w:tcMar>
          </w:tcPr>
          <w:p>
            <w:pPr>
              <w:spacing w:before="0" w:after="0" w:line="252" w:lineRule="auto"/>
            </w:pPr>
          </w:p>
        </w:tc>
      </w:tr>
      <w:tr>
        <w:trPr>
          <w:cantSplit/>
          <w:trHeight w:val="432"/>
        </w:trPr>
        <w:tc>
          <w:tcPr>
            <w:tcW w:type="dxa" w:w="2303"/>
            <w:tcMar>
              <w:top w:w="50" w:type="dxa"/>
              <w:left w:w="0" w:type="dxa"/>
              <w:bottom w:w="60" w:type="dxa"/>
              <w:right w:w="90" w:type="dxa"/>
            </w:tcMar>
          </w:tcPr>
          <w:p>
            <w:pPr>
              <w:spacing w:before="0" w:after="0" w:line="252" w:lineRule="auto"/>
            </w:pPr>
            <w:r>
              <w:rPr>
                <w:rFonts w:ascii="Calibri" w:hAnsi="Calibri"/>
                <w:sz w:val="19"/>
              </w:rPr>
              <w:t>2 "Miracle cure"</w:t>
            </w:r>
          </w:p>
        </w:tc>
        <w:tc>
          <w:tcPr>
            <w:tcW w:type="dxa" w:w="1967"/>
            <w:tcMar>
              <w:top w:w="50" w:type="dxa"/>
              <w:left w:w="90" w:type="dxa"/>
              <w:bottom w:w="60" w:type="dxa"/>
              <w:right w:w="90" w:type="dxa"/>
            </w:tcMar>
          </w:tcPr>
          <w:p>
            <w:pPr>
              <w:spacing w:before="0" w:after="0" w:line="252" w:lineRule="auto"/>
            </w:pPr>
          </w:p>
        </w:tc>
        <w:tc>
          <w:tcPr>
            <w:tcW w:type="dxa" w:w="1957"/>
            <w:tcMar>
              <w:top w:w="50" w:type="dxa"/>
              <w:left w:w="90" w:type="dxa"/>
              <w:bottom w:w="60" w:type="dxa"/>
              <w:right w:w="90" w:type="dxa"/>
            </w:tcMar>
          </w:tcPr>
          <w:p>
            <w:pPr>
              <w:spacing w:before="0" w:after="0" w:line="252" w:lineRule="auto"/>
            </w:pPr>
          </w:p>
        </w:tc>
        <w:tc>
          <w:tcPr>
            <w:tcW w:type="dxa" w:w="3565"/>
            <w:tcMar>
              <w:top w:w="50" w:type="dxa"/>
              <w:left w:w="90" w:type="dxa"/>
              <w:bottom w:w="60" w:type="dxa"/>
              <w:right w:w="90" w:type="dxa"/>
            </w:tcMar>
          </w:tcPr>
          <w:p>
            <w:pPr>
              <w:spacing w:before="0" w:after="0" w:line="252" w:lineRule="auto"/>
            </w:pPr>
          </w:p>
        </w:tc>
      </w:tr>
      <w:tr>
        <w:trPr>
          <w:cantSplit/>
          <w:trHeight w:val="432"/>
        </w:trPr>
        <w:tc>
          <w:tcPr>
            <w:tcW w:type="dxa" w:w="2303"/>
            <w:tcMar>
              <w:top w:w="50" w:type="dxa"/>
              <w:left w:w="0" w:type="dxa"/>
              <w:bottom w:w="60" w:type="dxa"/>
              <w:right w:w="90" w:type="dxa"/>
            </w:tcMar>
          </w:tcPr>
          <w:p>
            <w:pPr>
              <w:spacing w:before="0" w:after="0" w:line="252" w:lineRule="auto"/>
            </w:pPr>
            <w:r>
              <w:rPr>
                <w:rFonts w:ascii="Calibri" w:hAnsi="Calibri"/>
                <w:sz w:val="19"/>
              </w:rPr>
              <w:t>3 "Private message" screenshot</w:t>
            </w:r>
          </w:p>
        </w:tc>
        <w:tc>
          <w:tcPr>
            <w:tcW w:type="dxa" w:w="1967"/>
            <w:tcMar>
              <w:top w:w="50" w:type="dxa"/>
              <w:left w:w="90" w:type="dxa"/>
              <w:bottom w:w="60" w:type="dxa"/>
              <w:right w:w="90" w:type="dxa"/>
            </w:tcMar>
          </w:tcPr>
          <w:p>
            <w:pPr>
              <w:spacing w:before="0" w:after="0" w:line="252" w:lineRule="auto"/>
            </w:pPr>
          </w:p>
        </w:tc>
        <w:tc>
          <w:tcPr>
            <w:tcW w:type="dxa" w:w="1957"/>
            <w:tcMar>
              <w:top w:w="50" w:type="dxa"/>
              <w:left w:w="90" w:type="dxa"/>
              <w:bottom w:w="60" w:type="dxa"/>
              <w:right w:w="90" w:type="dxa"/>
            </w:tcMar>
          </w:tcPr>
          <w:p>
            <w:pPr>
              <w:spacing w:before="0" w:after="0" w:line="252" w:lineRule="auto"/>
            </w:pPr>
          </w:p>
        </w:tc>
        <w:tc>
          <w:tcPr>
            <w:tcW w:type="dxa" w:w="3565"/>
            <w:tcMar>
              <w:top w:w="50" w:type="dxa"/>
              <w:left w:w="90" w:type="dxa"/>
              <w:bottom w:w="60" w:type="dxa"/>
              <w:right w:w="90" w:type="dxa"/>
            </w:tcMar>
          </w:tcPr>
          <w:p>
            <w:pPr>
              <w:spacing w:before="0" w:after="0" w:line="252" w:lineRule="auto"/>
            </w:pPr>
          </w:p>
        </w:tc>
      </w:tr>
      <w:tr>
        <w:trPr>
          <w:cantSplit/>
          <w:trHeight w:val="432"/>
        </w:trPr>
        <w:tc>
          <w:tcPr>
            <w:tcW w:type="dxa" w:w="2303"/>
            <w:tcMar>
              <w:top w:w="50" w:type="dxa"/>
              <w:left w:w="0" w:type="dxa"/>
              <w:bottom w:w="60" w:type="dxa"/>
              <w:right w:w="90" w:type="dxa"/>
            </w:tcMar>
          </w:tcPr>
          <w:p>
            <w:pPr>
              <w:spacing w:before="0" w:after="0" w:line="252" w:lineRule="auto"/>
            </w:pPr>
            <w:r>
              <w:rPr>
                <w:rFonts w:ascii="Calibri" w:hAnsi="Calibri"/>
                <w:sz w:val="19"/>
              </w:rPr>
              <w:t>4 Confident chatbot answer</w:t>
            </w:r>
          </w:p>
        </w:tc>
        <w:tc>
          <w:tcPr>
            <w:tcW w:type="dxa" w:w="1967"/>
            <w:tcMar>
              <w:top w:w="50" w:type="dxa"/>
              <w:left w:w="90" w:type="dxa"/>
              <w:bottom w:w="60" w:type="dxa"/>
              <w:right w:w="90" w:type="dxa"/>
            </w:tcMar>
          </w:tcPr>
          <w:p>
            <w:pPr>
              <w:spacing w:before="0" w:after="0" w:line="252" w:lineRule="auto"/>
            </w:pPr>
          </w:p>
        </w:tc>
        <w:tc>
          <w:tcPr>
            <w:tcW w:type="dxa" w:w="1957"/>
            <w:tcMar>
              <w:top w:w="50" w:type="dxa"/>
              <w:left w:w="90" w:type="dxa"/>
              <w:bottom w:w="60" w:type="dxa"/>
              <w:right w:w="90" w:type="dxa"/>
            </w:tcMar>
          </w:tcPr>
          <w:p>
            <w:pPr>
              <w:spacing w:before="0" w:after="0" w:line="252" w:lineRule="auto"/>
            </w:pPr>
          </w:p>
        </w:tc>
        <w:tc>
          <w:tcPr>
            <w:tcW w:type="dxa" w:w="3565"/>
            <w:tcMar>
              <w:top w:w="50" w:type="dxa"/>
              <w:left w:w="90" w:type="dxa"/>
              <w:bottom w:w="60" w:type="dxa"/>
              <w:right w:w="90" w:type="dxa"/>
            </w:tcMar>
          </w:tcPr>
          <w:p>
            <w:pPr>
              <w:spacing w:before="0" w:after="0" w:line="252" w:lineRule="auto"/>
            </w:pPr>
          </w:p>
        </w:tc>
      </w:tr>
      <w:tr>
        <w:trPr>
          <w:cantSplit/>
          <w:trHeight w:val="432"/>
        </w:trPr>
        <w:tc>
          <w:tcPr>
            <w:tcW w:type="dxa" w:w="2303"/>
            <w:tcMar>
              <w:top w:w="50" w:type="dxa"/>
              <w:left w:w="0" w:type="dxa"/>
              <w:bottom w:w="60" w:type="dxa"/>
              <w:right w:w="90" w:type="dxa"/>
            </w:tcMar>
          </w:tcPr>
          <w:p>
            <w:pPr>
              <w:spacing w:before="0" w:after="0" w:line="252" w:lineRule="auto"/>
            </w:pPr>
            <w:r>
              <w:rPr>
                <w:rFonts w:ascii="Calibri" w:hAnsi="Calibri"/>
                <w:sz w:val="19"/>
              </w:rPr>
              <w:t>5 Reading-score chart</w:t>
            </w:r>
          </w:p>
        </w:tc>
        <w:tc>
          <w:tcPr>
            <w:tcW w:type="dxa" w:w="1967"/>
            <w:tcMar>
              <w:top w:w="50" w:type="dxa"/>
              <w:left w:w="90" w:type="dxa"/>
              <w:bottom w:w="60" w:type="dxa"/>
              <w:right w:w="90" w:type="dxa"/>
            </w:tcMar>
          </w:tcPr>
          <w:p>
            <w:pPr>
              <w:spacing w:before="0" w:after="0" w:line="252" w:lineRule="auto"/>
            </w:pPr>
          </w:p>
        </w:tc>
        <w:tc>
          <w:tcPr>
            <w:tcW w:type="dxa" w:w="1957"/>
            <w:tcMar>
              <w:top w:w="50" w:type="dxa"/>
              <w:left w:w="90" w:type="dxa"/>
              <w:bottom w:w="60" w:type="dxa"/>
              <w:right w:w="90" w:type="dxa"/>
            </w:tcMar>
          </w:tcPr>
          <w:p>
            <w:pPr>
              <w:spacing w:before="0" w:after="0" w:line="252" w:lineRule="auto"/>
            </w:pPr>
          </w:p>
        </w:tc>
        <w:tc>
          <w:tcPr>
            <w:tcW w:type="dxa" w:w="3565"/>
            <w:tcMar>
              <w:top w:w="50" w:type="dxa"/>
              <w:left w:w="90" w:type="dxa"/>
              <w:bottom w:w="60" w:type="dxa"/>
              <w:right w:w="90" w:type="dxa"/>
            </w:tcMar>
          </w:tcPr>
          <w:p>
            <w:pPr>
              <w:spacing w:before="0" w:after="0" w:line="252" w:lineRule="auto"/>
            </w:pPr>
          </w:p>
        </w:tc>
      </w:tr>
      <w:tr>
        <w:trPr>
          <w:cantSplit/>
          <w:trHeight w:val="432"/>
        </w:trPr>
        <w:tc>
          <w:tcPr>
            <w:tcW w:type="dxa" w:w="2303"/>
            <w:tcMar>
              <w:top w:w="50" w:type="dxa"/>
              <w:left w:w="0" w:type="dxa"/>
              <w:bottom w:w="60" w:type="dxa"/>
              <w:right w:w="90" w:type="dxa"/>
            </w:tcMar>
          </w:tcPr>
          <w:p>
            <w:pPr>
              <w:spacing w:before="0" w:after="0" w:line="252" w:lineRule="auto"/>
            </w:pPr>
            <w:r>
              <w:rPr>
                <w:rFonts w:ascii="Calibri" w:hAnsi="Calibri"/>
                <w:sz w:val="19"/>
              </w:rPr>
              <w:t>6 "Today's" flood photo</w:t>
            </w:r>
          </w:p>
        </w:tc>
        <w:tc>
          <w:tcPr>
            <w:tcW w:type="dxa" w:w="1967"/>
            <w:tcMar>
              <w:top w:w="50" w:type="dxa"/>
              <w:left w:w="90" w:type="dxa"/>
              <w:bottom w:w="60" w:type="dxa"/>
              <w:right w:w="90" w:type="dxa"/>
            </w:tcMar>
          </w:tcPr>
          <w:p>
            <w:pPr>
              <w:spacing w:before="0" w:after="0" w:line="252" w:lineRule="auto"/>
            </w:pPr>
          </w:p>
        </w:tc>
        <w:tc>
          <w:tcPr>
            <w:tcW w:type="dxa" w:w="1957"/>
            <w:tcMar>
              <w:top w:w="50" w:type="dxa"/>
              <w:left w:w="90" w:type="dxa"/>
              <w:bottom w:w="60" w:type="dxa"/>
              <w:right w:w="90" w:type="dxa"/>
            </w:tcMar>
          </w:tcPr>
          <w:p>
            <w:pPr>
              <w:spacing w:before="0" w:after="0" w:line="252" w:lineRule="auto"/>
            </w:pPr>
          </w:p>
        </w:tc>
        <w:tc>
          <w:tcPr>
            <w:tcW w:type="dxa" w:w="3565"/>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Worksheet P3B: My Share Pause rule</w:t>
      </w:r>
    </w:p>
    <w:p>
      <w:r>
        <w:rPr/>
        <w:t>"If I cannot say who made it and who else says so, I do not pass it on."</w:t>
      </w:r>
    </w:p>
    <w:p>
      <w:r>
        <w:rPr/>
        <w:t>My own version: ______________________________________</w:t>
      </w:r>
    </w:p>
    <w:p>
      <w:r>
        <w:rPr/>
        <w:t>If a post is hurting someone, scaring people, or asking for money or personal information: use the report button in the app, and tell an adult.</w:t>
      </w:r>
    </w:p>
    <w:p>
      <w:pPr>
        <w:pStyle w:val="Heading3"/>
      </w:pPr>
      <w:r>
        <w:rPr/>
        <w:t>Exit ticket</w:t>
      </w:r>
    </w:p>
    <w:p>
      <w:r>
        <w:rPr/>
        <w:t>One question from the Check Strip I will ask before sharing: ______________________  One person I could check with: ______________________</w:t>
      </w:r>
    </w:p>
    <w:p>
      <w:pPr>
        <w:pStyle w:val="Heading3"/>
      </w:pPr>
      <w:r>
        <w:rPr/>
        <w:t>Reflection</w:t>
      </w:r>
    </w:p>
    <w:p>
      <w:pPr>
        <w:spacing w:before="0" w:after="60"/>
        <w:ind w:left="504" w:hanging="360"/>
      </w:pPr>
      <w:r>
        <w:rPr>
          <w:b/>
          <w:color w:val="2F6F73"/>
        </w:rPr>
        <w:t xml:space="preserve">1. </w:t>
      </w:r>
      <w:r>
        <w:rPr/>
        <w:t>When did a post make me want to share fast? What was the feeling? (No names, no details.) ______________________</w:t>
      </w:r>
    </w:p>
    <w:p>
      <w:pPr>
        <w:spacing w:before="0" w:after="60"/>
        <w:ind w:left="504" w:hanging="360"/>
      </w:pPr>
      <w:r>
        <w:rPr>
          <w:b/>
          <w:color w:val="2F6F73"/>
        </w:rPr>
        <w:t xml:space="preserve">2. </w:t>
      </w:r>
      <w:r>
        <w:rPr/>
        <w:t>What could I say privately to a friend who shared something false? ______________________</w:t>
      </w:r>
    </w:p>
    <w:p>
      <w:pPr>
        <w:spacing w:before="0" w:after="60"/>
        <w:ind w:left="504" w:hanging="360"/>
      </w:pPr>
      <w:r>
        <w:rPr>
          <w:b/>
          <w:color w:val="2F6F73"/>
        </w:rPr>
        <w:t xml:space="preserve">3. </w:t>
      </w:r>
      <w:r>
        <w:rPr/>
        <w:t>Who could I tell if a rumor were hurting someone? ______________________</w:t>
      </w:r>
    </w:p>
    <w:p>
      <w:pPr>
        <w:spacing w:before="0" w:after="0"/>
      </w:pPr>
      <w:r>
        <w:rPr>
          <w:sz w:val="4"/>
        </w:rPr>
      </w:r>
      <w:r>
        <w:br w:type="page"/>
      </w:r>
    </w:p>
    <w:p>
      <w:pPr>
        <w:pStyle w:val="Heading2"/>
        <w:pBdr>
          <w:top w:val="single" w:sz="18" w:space="6" w:color="FF8A3D"/>
        </w:pBdr>
        <w:spacing w:before="320"/>
      </w:pPr>
      <w:r>
        <w:rPr/>
        <w:t>Case Closed: Unit Reflection</w:t>
      </w:r>
    </w:p>
    <w:p>
      <w:r>
        <w:rPr/>
        <w:t>You have finished the Case Files. Answer honestly. No one will grade your feelings.</w:t>
      </w:r>
    </w:p>
    <w:p>
      <w:pPr>
        <w:spacing w:before="0" w:after="60"/>
        <w:ind w:left="504" w:hanging="360"/>
      </w:pPr>
      <w:r>
        <w:rPr>
          <w:b/>
          <w:color w:val="2F6F73"/>
        </w:rPr>
        <w:t xml:space="preserve">1. </w:t>
      </w:r>
      <w:r>
        <w:rPr/>
        <w:t>The most useful skill I practiced: ______________________________________</w:t>
      </w:r>
    </w:p>
    <w:p>
      <w:pPr>
        <w:spacing w:before="0" w:after="60"/>
        <w:ind w:left="504" w:hanging="360"/>
      </w:pPr>
      <w:r>
        <w:rPr>
          <w:b/>
          <w:color w:val="2F6F73"/>
        </w:rPr>
        <w:t xml:space="preserve">2. </w:t>
      </w:r>
      <w:r>
        <w:rPr/>
        <w:t>The case file that stayed with me most, and why: ______________________________________</w:t>
      </w:r>
    </w:p>
    <w:p>
      <w:pPr>
        <w:spacing w:before="0" w:after="60"/>
        <w:ind w:left="504" w:hanging="360"/>
      </w:pPr>
      <w:r>
        <w:rPr>
          <w:b/>
          <w:color w:val="2F6F73"/>
        </w:rPr>
        <w:t xml:space="preserve">3. </w:t>
      </w:r>
      <w:r>
        <w:rPr/>
        <w:t>Check what you can now do:</w:t>
      </w:r>
    </w:p>
    <w:p>
      <w:pPr>
        <w:spacing w:before="0" w:after="60"/>
        <w:ind w:left="504" w:hanging="360"/>
      </w:pPr>
      <w:r>
        <w:rPr>
          <w:rFonts w:ascii="Segoe UI Symbol" w:hAnsi="Segoe UI Symbol"/>
        </w:rPr>
        <w:t xml:space="preserve">☐ </w:t>
      </w:r>
      <w:r>
        <w:rPr/>
        <w:t>Say Pause · Check · Tell and explain each step.</w:t>
      </w:r>
    </w:p>
    <w:p>
      <w:pPr>
        <w:spacing w:before="0" w:after="60"/>
        <w:ind w:left="504" w:hanging="360"/>
      </w:pPr>
      <w:r>
        <w:rPr>
          <w:rFonts w:ascii="Segoe UI Symbol" w:hAnsi="Segoe UI Symbol"/>
        </w:rPr>
        <w:t xml:space="preserve">☐ </w:t>
      </w:r>
      <w:r>
        <w:rPr/>
        <w:t>Say the Tell-3 script out loud to an adult.</w:t>
      </w:r>
    </w:p>
    <w:p>
      <w:pPr>
        <w:spacing w:before="0" w:after="60"/>
        <w:ind w:left="504" w:hanging="360"/>
      </w:pPr>
      <w:r>
        <w:rPr>
          <w:rFonts w:ascii="Segoe UI Symbol" w:hAnsi="Segoe UI Symbol"/>
        </w:rPr>
        <w:t xml:space="preserve">☐ </w:t>
      </w:r>
      <w:r>
        <w:rPr/>
        <w:t>Use FLAGS to check a message.</w:t>
      </w:r>
    </w:p>
    <w:p>
      <w:pPr>
        <w:spacing w:before="0" w:after="60"/>
        <w:ind w:left="504" w:hanging="360"/>
      </w:pPr>
      <w:r>
        <w:rPr>
          <w:rFonts w:ascii="Segoe UI Symbol" w:hAnsi="Segoe UI Symbol"/>
        </w:rPr>
        <w:t xml:space="preserve">☐ </w:t>
      </w:r>
      <w:r>
        <w:rPr/>
        <w:t>Name the four stages of an unsafe pattern.</w:t>
      </w:r>
    </w:p>
    <w:p>
      <w:pPr>
        <w:spacing w:before="0" w:after="60"/>
        <w:ind w:left="504" w:hanging="360"/>
      </w:pPr>
      <w:r>
        <w:rPr>
          <w:rFonts w:ascii="Segoe UI Symbol" w:hAnsi="Segoe UI Symbol"/>
        </w:rPr>
        <w:t xml:space="preserve">☐ </w:t>
      </w:r>
      <w:r>
        <w:rPr/>
        <w:t>Say STOP, SAVE, TELL, REPORT in order and explain why we do not pay.</w:t>
      </w:r>
    </w:p>
    <w:p>
      <w:pPr>
        <w:spacing w:before="0" w:after="60"/>
        <w:ind w:left="504" w:hanging="360"/>
      </w:pPr>
      <w:r>
        <w:rPr>
          <w:rFonts w:ascii="Segoe UI Symbol" w:hAnsi="Segoe UI Symbol"/>
        </w:rPr>
        <w:t xml:space="preserve">☐ </w:t>
      </w:r>
      <w:r>
        <w:rPr/>
        <w:t>Name the Upstander Four.</w:t>
      </w:r>
    </w:p>
    <w:p>
      <w:pPr>
        <w:spacing w:before="0" w:after="60"/>
        <w:ind w:left="504" w:hanging="360"/>
      </w:pPr>
      <w:r>
        <w:rPr>
          <w:rFonts w:ascii="Segoe UI Symbol" w:hAnsi="Segoe UI Symbol"/>
        </w:rPr>
        <w:t xml:space="preserve">☐ </w:t>
      </w:r>
      <w:r>
        <w:rPr/>
        <w:t>Choose one limit for my own screen use.</w:t>
      </w:r>
    </w:p>
    <w:p>
      <w:pPr>
        <w:spacing w:before="0" w:after="60"/>
        <w:ind w:left="504" w:hanging="360"/>
      </w:pPr>
      <w:r>
        <w:rPr>
          <w:rFonts w:ascii="Segoe UI Symbol" w:hAnsi="Segoe UI Symbol"/>
        </w:rPr>
        <w:t xml:space="preserve">☐ </w:t>
      </w:r>
      <w:r>
        <w:rPr/>
        <w:t>(Plus lessons, if you did them) Name three flags in a risky offer; tell what is solid and what is hype about feeds and mood; use the Check Strip before sharing.</w:t>
      </w:r>
    </w:p>
    <w:p>
      <w:pPr>
        <w:spacing w:before="0" w:after="60"/>
        <w:ind w:left="504" w:hanging="360"/>
      </w:pPr>
      <w:r>
        <w:rPr>
          <w:b/>
          <w:color w:val="2F6F73"/>
        </w:rPr>
        <w:t xml:space="preserve">4. </w:t>
      </w:r>
      <w:r>
        <w:rPr/>
        <w:t>Who I will tell if something online goes wrong: ______________________ (role is fine)</w:t>
      </w:r>
    </w:p>
    <w:p>
      <w:pPr>
        <w:spacing w:before="0" w:after="60"/>
        <w:ind w:left="504" w:hanging="360"/>
      </w:pPr>
      <w:r>
        <w:rPr>
          <w:b/>
          <w:color w:val="2F6F73"/>
        </w:rPr>
        <w:t xml:space="preserve">5. </w:t>
      </w:r>
      <w:r>
        <w:rPr/>
        <w:t>One sentence I want to remember: It is never my fault, and it is never too late to tell.</w:t>
      </w:r>
    </w:p>
    <w:p>
      <w:r>
        <w:rPr/>
        <w:t>My Help Ladder card is finished: [ ] Yes   [ ] Not yet</w:t>
      </w:r>
    </w:p>
    <w:p>
      <w:pPr>
        <w:spacing w:before="0" w:after="0"/>
      </w:pPr>
      <w:r>
        <w:rPr>
          <w:sz w:val="4"/>
        </w:rPr>
      </w:r>
      <w:r>
        <w:br w:type="page"/>
      </w:r>
    </w:p>
    <w:sectPr w:rsidR="00FC693F" w:rsidRPr="0006063C" w:rsidSect="00034616">
      <w:headerReference w:type="default" r:id="rId9"/>
      <w:footerReference w:type="default" r:id="rId10"/>
      <w:headerReference w:type="first" r:id="rId19"/>
      <w:footerReference w:type="first" r:id="rId20"/>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GRADES 6-8 · STUDENT WORKBOOK</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Grades 6-8 · Student Workbook</dc:title>
  <dc:subject>Grades 6-8 · Ages 11-13</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