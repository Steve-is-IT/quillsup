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1: Why Long Passphrases Win (The Dice Crack-Timer)</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75"/>
        <w:gridCol w:w="8017"/>
      </w:tblGrid>
      <w:tr>
        <w:trPr>
          <w:tblHeader/>
          <w:cantSplit/>
        </w:trPr>
        <w:tc>
          <w:tcPr>
            <w:tcW w:type="dxa" w:w="17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017"/>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775"/>
            <w:tcMar>
              <w:top w:w="50" w:type="dxa"/>
              <w:left w:w="0" w:type="dxa"/>
              <w:bottom w:w="60" w:type="dxa"/>
              <w:right w:w="90" w:type="dxa"/>
            </w:tcMar>
          </w:tcPr>
          <w:p>
            <w:pPr>
              <w:spacing w:before="0" w:after="0" w:line="252" w:lineRule="auto"/>
            </w:pPr>
            <w:r>
              <w:rPr>
                <w:rFonts w:ascii="Calibri" w:hAnsi="Calibri"/>
                <w:sz w:val="19"/>
              </w:rPr>
              <w:t>Big idea</w:t>
            </w:r>
          </w:p>
        </w:tc>
        <w:tc>
          <w:tcPr>
            <w:tcW w:type="dxa" w:w="8017"/>
            <w:tcMar>
              <w:top w:w="50" w:type="dxa"/>
              <w:left w:w="90" w:type="dxa"/>
              <w:bottom w:w="60" w:type="dxa"/>
              <w:right w:w="90" w:type="dxa"/>
            </w:tcMar>
          </w:tcPr>
          <w:p>
            <w:pPr>
              <w:spacing w:before="0" w:after="0" w:line="252" w:lineRule="auto"/>
            </w:pPr>
            <w:r>
              <w:rPr>
                <w:rFonts w:ascii="Calibri" w:hAnsi="Calibri"/>
                <w:sz w:val="19"/>
              </w:rPr>
              <w:t>Every extra random piece you add to a secret multiplies the guessing work. Length and randomness beat cleverness.</w:t>
            </w:r>
          </w:p>
        </w:tc>
      </w:tr>
      <w:tr>
        <w:trPr>
          <w:cantSplit/>
        </w:trPr>
        <w:tc>
          <w:tcPr>
            <w:tcW w:type="dxa" w:w="1775"/>
            <w:tcMar>
              <w:top w:w="50" w:type="dxa"/>
              <w:left w:w="0" w:type="dxa"/>
              <w:bottom w:w="60" w:type="dxa"/>
              <w:right w:w="90" w:type="dxa"/>
            </w:tcMar>
          </w:tcPr>
          <w:p>
            <w:pPr>
              <w:spacing w:before="0" w:after="0" w:line="252" w:lineRule="auto"/>
            </w:pPr>
            <w:r>
              <w:rPr>
                <w:rFonts w:ascii="Calibri" w:hAnsi="Calibri"/>
                <w:sz w:val="19"/>
              </w:rPr>
              <w:t>Grade bands</w:t>
            </w:r>
          </w:p>
        </w:tc>
        <w:tc>
          <w:tcPr>
            <w:tcW w:type="dxa" w:w="8017"/>
            <w:tcMar>
              <w:top w:w="50" w:type="dxa"/>
              <w:left w:w="90" w:type="dxa"/>
              <w:bottom w:w="60" w:type="dxa"/>
              <w:right w:w="90" w:type="dxa"/>
            </w:tcMar>
          </w:tcPr>
          <w:p>
            <w:pPr>
              <w:spacing w:before="0" w:after="0" w:line="252" w:lineRule="auto"/>
            </w:pPr>
            <w:r>
              <w:rPr>
                <w:rFonts w:ascii="Calibri" w:hAnsi="Calibri"/>
                <w:sz w:val="19"/>
              </w:rPr>
              <w:t>K-2 (the "secret handshake" idea), 3-5 (full demo), 6-8 (full demo + math), 9-12 (full demo + bits and attack models)</w:t>
            </w:r>
          </w:p>
        </w:tc>
      </w:tr>
      <w:tr>
        <w:trPr>
          <w:cantSplit/>
        </w:trPr>
        <w:tc>
          <w:tcPr>
            <w:tcW w:type="dxa" w:w="1775"/>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017"/>
            <w:tcMar>
              <w:top w:w="50" w:type="dxa"/>
              <w:left w:w="90" w:type="dxa"/>
              <w:bottom w:w="60" w:type="dxa"/>
              <w:right w:w="90" w:type="dxa"/>
            </w:tcMar>
          </w:tcPr>
          <w:p>
            <w:pPr>
              <w:spacing w:before="0" w:after="0" w:line="252" w:lineRule="auto"/>
            </w:pPr>
            <w:r>
              <w:rPr>
                <w:rFonts w:ascii="Calibri" w:hAnsi="Calibri"/>
                <w:sz w:val="19"/>
              </w:rPr>
              <w:t>Networks and the Internet (cybersecurity): passwords and authentication, tradeoffs of security measures (codes: see Concepts Lab Index, Part 4 [VERIFIED 2026-10-05])</w:t>
            </w:r>
          </w:p>
        </w:tc>
      </w:tr>
      <w:tr>
        <w:trPr>
          <w:cantSplit/>
        </w:trPr>
        <w:tc>
          <w:tcPr>
            <w:tcW w:type="dxa" w:w="1775"/>
            <w:tcMar>
              <w:top w:w="50" w:type="dxa"/>
              <w:left w:w="0" w:type="dxa"/>
              <w:bottom w:w="60" w:type="dxa"/>
              <w:right w:w="90" w:type="dxa"/>
            </w:tcMar>
          </w:tcPr>
          <w:p>
            <w:pPr>
              <w:spacing w:before="0" w:after="0" w:line="252" w:lineRule="auto"/>
            </w:pPr>
            <w:r>
              <w:rPr>
                <w:rFonts w:ascii="Calibri" w:hAnsi="Calibri"/>
                <w:sz w:val="19"/>
              </w:rPr>
              <w:t>Time</w:t>
            </w:r>
          </w:p>
        </w:tc>
        <w:tc>
          <w:tcPr>
            <w:tcW w:type="dxa" w:w="8017"/>
            <w:tcMar>
              <w:top w:w="50" w:type="dxa"/>
              <w:left w:w="90" w:type="dxa"/>
              <w:bottom w:w="60" w:type="dxa"/>
              <w:right w:w="90" w:type="dxa"/>
            </w:tcMar>
          </w:tcPr>
          <w:p>
            <w:pPr>
              <w:spacing w:before="0" w:after="0" w:line="252" w:lineRule="auto"/>
            </w:pPr>
            <w:r>
              <w:rPr>
                <w:rFonts w:ascii="Calibri" w:hAnsi="Calibri"/>
                <w:sz w:val="19"/>
              </w:rPr>
              <w:t>15-minute version and 45-minute version</w:t>
            </w:r>
          </w:p>
        </w:tc>
      </w:tr>
      <w:tr>
        <w:trPr>
          <w:cantSplit/>
        </w:trPr>
        <w:tc>
          <w:tcPr>
            <w:tcW w:type="dxa" w:w="1775"/>
            <w:tcMar>
              <w:top w:w="50" w:type="dxa"/>
              <w:left w:w="0" w:type="dxa"/>
              <w:bottom w:w="60" w:type="dxa"/>
              <w:right w:w="90" w:type="dxa"/>
            </w:tcMar>
          </w:tcPr>
          <w:p>
            <w:pPr>
              <w:spacing w:before="0" w:after="0" w:line="252" w:lineRule="auto"/>
            </w:pPr>
            <w:r>
              <w:rPr>
                <w:rFonts w:ascii="Calibri" w:hAnsi="Calibri"/>
                <w:sz w:val="19"/>
              </w:rPr>
              <w:t>Cost and tech</w:t>
            </w:r>
          </w:p>
        </w:tc>
        <w:tc>
          <w:tcPr>
            <w:tcW w:type="dxa" w:w="8017"/>
            <w:tcMar>
              <w:top w:w="50" w:type="dxa"/>
              <w:left w:w="90" w:type="dxa"/>
              <w:bottom w:w="60" w:type="dxa"/>
              <w:right w:w="90" w:type="dxa"/>
            </w:tcMar>
          </w:tcPr>
          <w:p>
            <w:pPr>
              <w:spacing w:before="0" w:after="0" w:line="252" w:lineRule="auto"/>
            </w:pPr>
            <w:r>
              <w:rPr>
                <w:rFonts w:ascii="Calibri" w:hAnsi="Calibri"/>
                <w:sz w:val="19"/>
              </w:rPr>
              <w:t>Free to a few dollars (dice). No devices. A calculator helps for the 6-12 level-up.</w:t>
            </w:r>
          </w:p>
        </w:tc>
      </w:tr>
      <w:tr>
        <w:trPr>
          <w:cantSplit/>
        </w:trPr>
        <w:tc>
          <w:tcPr>
            <w:tcW w:type="dxa" w:w="1775"/>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017"/>
            <w:tcMar>
              <w:top w:w="50" w:type="dxa"/>
              <w:left w:w="90" w:type="dxa"/>
              <w:bottom w:w="60" w:type="dxa"/>
              <w:right w:w="90" w:type="dxa"/>
            </w:tcMar>
          </w:tcPr>
          <w:p>
            <w:pPr>
              <w:spacing w:before="0" w:after="0" w:line="252" w:lineRule="auto"/>
            </w:pPr>
            <w:r>
              <w:rPr>
                <w:rFonts w:ascii="Calibri" w:hAnsi="Calibri"/>
                <w:sz w:val="19"/>
              </w:rPr>
              <w:t>Yes. Do Part A (about 20 minutes) before you teach.</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Hide one die roll under a cup. Your neighbor guesses (at most 6 tries). Now hide two dice (at most 36). Ask: "What happens at ten dice?" You just felt a search space grow.</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A password is a lock whose strength is "how many wrong guesses would someone have to try before finding the right one?" That number is the </w:t>
      </w:r>
      <w:r>
        <w:rPr>
          <w:b/>
        </w:rPr>
        <w:t>search space</w:t>
      </w:r>
      <w:r>
        <w:rPr/>
        <w:t>. Computers guess extremely fast, so the only reliable defense is a search space too big to finish in a lifetime.</w:t>
      </w:r>
    </w:p>
    <w:p>
      <w:r>
        <w:rPr/>
        <w:t xml:space="preserve">The surprise for most adults: the biggest search spaces come from </w:t>
      </w:r>
      <w:r>
        <w:rPr>
          <w:b/>
        </w:rPr>
        <w:t>length plus true randomness</w:t>
      </w:r>
      <w:r>
        <w:rPr/>
        <w:t>, not weird symbols. Four or five random words beat "P@ssw0rd!" by an astronomical margin, and they are easier to remember.</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Two very different kinds of guessing</w:t>
      </w:r>
    </w:p>
    <w:p>
      <w:pPr>
        <w:pStyle w:val="ListBullet"/>
      </w:pPr>
      <w:r>
        <w:rPr>
          <w:b/>
        </w:rPr>
        <w:t>Online guessing.</w:t>
      </w:r>
      <w:r>
        <w:rPr/>
        <w:t xml:space="preserve"> Someone types guesses into a real login page. The website can slow them down, lock the account, or notice. A few thousand guesses per day might be all they can make. Here even a mediocre password often survives, which is why "lockout after 10 tries" is such a useful defense.</w:t>
      </w:r>
    </w:p>
    <w:p>
      <w:pPr>
        <w:pStyle w:val="ListBullet"/>
      </w:pPr>
      <w:r>
        <w:rPr>
          <w:b/>
        </w:rPr>
        <w:t>Offline guessing.</w:t>
      </w:r>
      <w:r>
        <w:rPr/>
        <w:t xml:space="preserve"> After a company is breached, attackers may hold a stolen file of </w:t>
      </w:r>
      <w:r>
        <w:rPr>
          <w:i/>
        </w:rPr>
        <w:t>scrambled</w:t>
      </w:r>
      <w:r>
        <w:rPr/>
        <w:t xml:space="preserve"> passwords (Demo 2). They can then guess on their own computers with no lockout, at billions of guesses per second against fast scrambling methods. Long random passphrases are built for this case. [Teaching assumption, not a measured fact: real speeds depend on hardware and on the hashing method. The 10 billion per second used below is a round, deliberately plain figure; no primary benchmark was checked in Round 3B]</w:t>
      </w:r>
    </w:p>
    <w:p>
      <w:r>
        <w:rPr/>
        <w:t>Teach both. Many "myths" about passwords come from mixing them up.</w:t>
      </w:r>
    </w:p>
    <w:p>
      <w:pPr>
        <w:pStyle w:val="Heading3"/>
      </w:pPr>
      <w:r>
        <w:rPr/>
        <w:t>2.2 Search space, in one line</w:t>
      </w:r>
    </w:p>
    <w:p>
      <w:r>
        <w:rPr/>
        <w:t xml:space="preserve">If each position in a secret can be one of </w:t>
      </w:r>
      <w:r>
        <w:rPr>
          <w:b/>
        </w:rPr>
        <w:t>N</w:t>
      </w:r>
      <w:r>
        <w:rPr/>
        <w:t xml:space="preserve"> options and the secret has </w:t>
      </w:r>
      <w:r>
        <w:rPr>
          <w:b/>
        </w:rPr>
        <w:t>L</w:t>
      </w:r>
      <w:r>
        <w:rPr/>
        <w:t xml:space="preserve"> positions, the number of possible secrets is </w:t>
      </w:r>
      <w:r>
        <w:rPr>
          <w:b/>
        </w:rPr>
        <w:t>N to the power L</w:t>
      </w:r>
      <w:r>
        <w:rPr/>
        <w:t xml:space="preserve">. On average a guesser finds it after trying about </w:t>
      </w:r>
      <w:r>
        <w:rPr>
          <w:b/>
        </w:rPr>
        <w:t>half</w:t>
      </w:r>
      <w:r>
        <w:rPr/>
        <w:t xml:space="preserve"> of them.</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14"/>
        <w:gridCol w:w="1982"/>
        <w:gridCol w:w="1060"/>
        <w:gridCol w:w="2636"/>
      </w:tblGrid>
      <w:tr>
        <w:trPr>
          <w:tblHeader/>
          <w:cantSplit/>
        </w:trPr>
        <w:tc>
          <w:tcPr>
            <w:tcW w:type="dxa" w:w="411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SECRET</w:t>
            </w:r>
          </w:p>
        </w:tc>
        <w:tc>
          <w:tcPr>
            <w:tcW w:type="dxa" w:w="19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OPTIONS PER POSITION</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POSITIONS</w:t>
            </w:r>
          </w:p>
        </w:tc>
        <w:tc>
          <w:tcPr>
            <w:tcW w:type="dxa" w:w="26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POSSIBLE SECRETS</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4-digit PIN</w:t>
            </w:r>
          </w:p>
        </w:tc>
        <w:tc>
          <w:tcPr>
            <w:tcW w:type="dxa" w:w="1982"/>
            <w:tcMar>
              <w:top w:w="50" w:type="dxa"/>
              <w:left w:w="90" w:type="dxa"/>
              <w:bottom w:w="60" w:type="dxa"/>
              <w:right w:w="90" w:type="dxa"/>
            </w:tcMar>
          </w:tcPr>
          <w:p>
            <w:pPr>
              <w:spacing w:before="0" w:after="0" w:line="252" w:lineRule="auto"/>
            </w:pPr>
            <w:r>
              <w:rPr>
                <w:rFonts w:ascii="Calibri" w:hAnsi="Calibri"/>
                <w:sz w:val="19"/>
              </w:rPr>
              <w:t>10</w:t>
            </w:r>
          </w:p>
        </w:tc>
        <w:tc>
          <w:tcPr>
            <w:tcW w:type="dxa" w:w="1060"/>
            <w:tcMar>
              <w:top w:w="50" w:type="dxa"/>
              <w:left w:w="90" w:type="dxa"/>
              <w:bottom w:w="60" w:type="dxa"/>
              <w:right w:w="90" w:type="dxa"/>
            </w:tcMar>
          </w:tcPr>
          <w:p>
            <w:pPr>
              <w:spacing w:before="0" w:after="0" w:line="252" w:lineRule="auto"/>
            </w:pPr>
            <w:r>
              <w:rPr>
                <w:rFonts w:ascii="Calibri" w:hAnsi="Calibri"/>
                <w:sz w:val="19"/>
              </w:rPr>
              <w:t>4</w:t>
            </w:r>
          </w:p>
        </w:tc>
        <w:tc>
          <w:tcPr>
            <w:tcW w:type="dxa" w:w="2636"/>
            <w:tcMar>
              <w:top w:w="50" w:type="dxa"/>
              <w:left w:w="90" w:type="dxa"/>
              <w:bottom w:w="60" w:type="dxa"/>
              <w:right w:w="90" w:type="dxa"/>
            </w:tcMar>
          </w:tcPr>
          <w:p>
            <w:pPr>
              <w:spacing w:before="0" w:after="0" w:line="252" w:lineRule="auto"/>
            </w:pPr>
            <w:r>
              <w:rPr>
                <w:rFonts w:ascii="Calibri" w:hAnsi="Calibri"/>
                <w:sz w:val="19"/>
              </w:rPr>
              <w:t>10,000</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6 random lowercase letters</w:t>
            </w:r>
          </w:p>
        </w:tc>
        <w:tc>
          <w:tcPr>
            <w:tcW w:type="dxa" w:w="1982"/>
            <w:tcMar>
              <w:top w:w="50" w:type="dxa"/>
              <w:left w:w="90" w:type="dxa"/>
              <w:bottom w:w="60" w:type="dxa"/>
              <w:right w:w="90" w:type="dxa"/>
            </w:tcMar>
          </w:tcPr>
          <w:p>
            <w:pPr>
              <w:spacing w:before="0" w:after="0" w:line="252" w:lineRule="auto"/>
            </w:pPr>
            <w:r>
              <w:rPr>
                <w:rFonts w:ascii="Calibri" w:hAnsi="Calibri"/>
                <w:sz w:val="19"/>
              </w:rPr>
              <w:t>26</w:t>
            </w:r>
          </w:p>
        </w:tc>
        <w:tc>
          <w:tcPr>
            <w:tcW w:type="dxa" w:w="1060"/>
            <w:tcMar>
              <w:top w:w="50" w:type="dxa"/>
              <w:left w:w="90" w:type="dxa"/>
              <w:bottom w:w="60" w:type="dxa"/>
              <w:right w:w="90" w:type="dxa"/>
            </w:tcMar>
          </w:tcPr>
          <w:p>
            <w:pPr>
              <w:spacing w:before="0" w:after="0" w:line="252" w:lineRule="auto"/>
            </w:pPr>
            <w:r>
              <w:rPr>
                <w:rFonts w:ascii="Calibri" w:hAnsi="Calibri"/>
                <w:sz w:val="19"/>
              </w:rPr>
              <w:t>6</w:t>
            </w:r>
          </w:p>
        </w:tc>
        <w:tc>
          <w:tcPr>
            <w:tcW w:type="dxa" w:w="2636"/>
            <w:tcMar>
              <w:top w:w="50" w:type="dxa"/>
              <w:left w:w="90" w:type="dxa"/>
              <w:bottom w:w="60" w:type="dxa"/>
              <w:right w:w="90" w:type="dxa"/>
            </w:tcMar>
          </w:tcPr>
          <w:p>
            <w:pPr>
              <w:spacing w:before="0" w:after="0" w:line="252" w:lineRule="auto"/>
            </w:pPr>
            <w:r>
              <w:rPr>
                <w:rFonts w:ascii="Calibri" w:hAnsi="Calibri"/>
                <w:sz w:val="19"/>
              </w:rPr>
              <w:t>about 309 million</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8 random lowercase letters</w:t>
            </w:r>
          </w:p>
        </w:tc>
        <w:tc>
          <w:tcPr>
            <w:tcW w:type="dxa" w:w="1982"/>
            <w:tcMar>
              <w:top w:w="50" w:type="dxa"/>
              <w:left w:w="90" w:type="dxa"/>
              <w:bottom w:w="60" w:type="dxa"/>
              <w:right w:w="90" w:type="dxa"/>
            </w:tcMar>
          </w:tcPr>
          <w:p>
            <w:pPr>
              <w:spacing w:before="0" w:after="0" w:line="252" w:lineRule="auto"/>
            </w:pPr>
            <w:r>
              <w:rPr>
                <w:rFonts w:ascii="Calibri" w:hAnsi="Calibri"/>
                <w:sz w:val="19"/>
              </w:rPr>
              <w:t>26</w:t>
            </w:r>
          </w:p>
        </w:tc>
        <w:tc>
          <w:tcPr>
            <w:tcW w:type="dxa" w:w="1060"/>
            <w:tcMar>
              <w:top w:w="50" w:type="dxa"/>
              <w:left w:w="90" w:type="dxa"/>
              <w:bottom w:w="60" w:type="dxa"/>
              <w:right w:w="90" w:type="dxa"/>
            </w:tcMar>
          </w:tcPr>
          <w:p>
            <w:pPr>
              <w:spacing w:before="0" w:after="0" w:line="252" w:lineRule="auto"/>
            </w:pPr>
            <w:r>
              <w:rPr>
                <w:rFonts w:ascii="Calibri" w:hAnsi="Calibri"/>
                <w:sz w:val="19"/>
              </w:rPr>
              <w:t>8</w:t>
            </w:r>
          </w:p>
        </w:tc>
        <w:tc>
          <w:tcPr>
            <w:tcW w:type="dxa" w:w="2636"/>
            <w:tcMar>
              <w:top w:w="50" w:type="dxa"/>
              <w:left w:w="90" w:type="dxa"/>
              <w:bottom w:w="60" w:type="dxa"/>
              <w:right w:w="90" w:type="dxa"/>
            </w:tcMar>
          </w:tcPr>
          <w:p>
            <w:pPr>
              <w:spacing w:before="0" w:after="0" w:line="252" w:lineRule="auto"/>
            </w:pPr>
            <w:r>
              <w:rPr>
                <w:rFonts w:ascii="Calibri" w:hAnsi="Calibri"/>
                <w:sz w:val="19"/>
              </w:rPr>
              <w:t>about 209 billion</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3 random words from a 7,776-word list</w:t>
            </w:r>
          </w:p>
        </w:tc>
        <w:tc>
          <w:tcPr>
            <w:tcW w:type="dxa" w:w="1982"/>
            <w:tcMar>
              <w:top w:w="50" w:type="dxa"/>
              <w:left w:w="90" w:type="dxa"/>
              <w:bottom w:w="60" w:type="dxa"/>
              <w:right w:w="90" w:type="dxa"/>
            </w:tcMar>
          </w:tcPr>
          <w:p>
            <w:pPr>
              <w:spacing w:before="0" w:after="0" w:line="252" w:lineRule="auto"/>
            </w:pPr>
            <w:r>
              <w:rPr>
                <w:rFonts w:ascii="Calibri" w:hAnsi="Calibri"/>
                <w:sz w:val="19"/>
              </w:rPr>
              <w:t>7,776</w:t>
            </w:r>
          </w:p>
        </w:tc>
        <w:tc>
          <w:tcPr>
            <w:tcW w:type="dxa" w:w="1060"/>
            <w:tcMar>
              <w:top w:w="50" w:type="dxa"/>
              <w:left w:w="90" w:type="dxa"/>
              <w:bottom w:w="60" w:type="dxa"/>
              <w:right w:w="90" w:type="dxa"/>
            </w:tcMar>
          </w:tcPr>
          <w:p>
            <w:pPr>
              <w:spacing w:before="0" w:after="0" w:line="252" w:lineRule="auto"/>
            </w:pPr>
            <w:r>
              <w:rPr>
                <w:rFonts w:ascii="Calibri" w:hAnsi="Calibri"/>
                <w:sz w:val="19"/>
              </w:rPr>
              <w:t>3</w:t>
            </w:r>
          </w:p>
        </w:tc>
        <w:tc>
          <w:tcPr>
            <w:tcW w:type="dxa" w:w="2636"/>
            <w:tcMar>
              <w:top w:w="50" w:type="dxa"/>
              <w:left w:w="90" w:type="dxa"/>
              <w:bottom w:w="60" w:type="dxa"/>
              <w:right w:w="90" w:type="dxa"/>
            </w:tcMar>
          </w:tcPr>
          <w:p>
            <w:pPr>
              <w:spacing w:before="0" w:after="0" w:line="252" w:lineRule="auto"/>
            </w:pPr>
            <w:r>
              <w:rPr>
                <w:rFonts w:ascii="Calibri" w:hAnsi="Calibri"/>
                <w:sz w:val="19"/>
              </w:rPr>
              <w:t>about 470 billion</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4 random words</w:t>
            </w:r>
          </w:p>
        </w:tc>
        <w:tc>
          <w:tcPr>
            <w:tcW w:type="dxa" w:w="1982"/>
            <w:tcMar>
              <w:top w:w="50" w:type="dxa"/>
              <w:left w:w="90" w:type="dxa"/>
              <w:bottom w:w="60" w:type="dxa"/>
              <w:right w:w="90" w:type="dxa"/>
            </w:tcMar>
          </w:tcPr>
          <w:p>
            <w:pPr>
              <w:spacing w:before="0" w:after="0" w:line="252" w:lineRule="auto"/>
            </w:pPr>
            <w:r>
              <w:rPr>
                <w:rFonts w:ascii="Calibri" w:hAnsi="Calibri"/>
                <w:sz w:val="19"/>
              </w:rPr>
              <w:t>7,776</w:t>
            </w:r>
          </w:p>
        </w:tc>
        <w:tc>
          <w:tcPr>
            <w:tcW w:type="dxa" w:w="1060"/>
            <w:tcMar>
              <w:top w:w="50" w:type="dxa"/>
              <w:left w:w="90" w:type="dxa"/>
              <w:bottom w:w="60" w:type="dxa"/>
              <w:right w:w="90" w:type="dxa"/>
            </w:tcMar>
          </w:tcPr>
          <w:p>
            <w:pPr>
              <w:spacing w:before="0" w:after="0" w:line="252" w:lineRule="auto"/>
            </w:pPr>
            <w:r>
              <w:rPr>
                <w:rFonts w:ascii="Calibri" w:hAnsi="Calibri"/>
                <w:sz w:val="19"/>
              </w:rPr>
              <w:t>4</w:t>
            </w:r>
          </w:p>
        </w:tc>
        <w:tc>
          <w:tcPr>
            <w:tcW w:type="dxa" w:w="2636"/>
            <w:tcMar>
              <w:top w:w="50" w:type="dxa"/>
              <w:left w:w="90" w:type="dxa"/>
              <w:bottom w:w="60" w:type="dxa"/>
              <w:right w:w="90" w:type="dxa"/>
            </w:tcMar>
          </w:tcPr>
          <w:p>
            <w:pPr>
              <w:spacing w:before="0" w:after="0" w:line="252" w:lineRule="auto"/>
            </w:pPr>
            <w:r>
              <w:rPr>
                <w:rFonts w:ascii="Calibri" w:hAnsi="Calibri"/>
                <w:sz w:val="19"/>
              </w:rPr>
              <w:t>about 3.7 quadrillion</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8 random characters from a full keyboard set (94 symbols)</w:t>
            </w:r>
          </w:p>
        </w:tc>
        <w:tc>
          <w:tcPr>
            <w:tcW w:type="dxa" w:w="1982"/>
            <w:tcMar>
              <w:top w:w="50" w:type="dxa"/>
              <w:left w:w="90" w:type="dxa"/>
              <w:bottom w:w="60" w:type="dxa"/>
              <w:right w:w="90" w:type="dxa"/>
            </w:tcMar>
          </w:tcPr>
          <w:p>
            <w:pPr>
              <w:spacing w:before="0" w:after="0" w:line="252" w:lineRule="auto"/>
            </w:pPr>
            <w:r>
              <w:rPr>
                <w:rFonts w:ascii="Calibri" w:hAnsi="Calibri"/>
                <w:sz w:val="19"/>
              </w:rPr>
              <w:t>94</w:t>
            </w:r>
          </w:p>
        </w:tc>
        <w:tc>
          <w:tcPr>
            <w:tcW w:type="dxa" w:w="1060"/>
            <w:tcMar>
              <w:top w:w="50" w:type="dxa"/>
              <w:left w:w="90" w:type="dxa"/>
              <w:bottom w:w="60" w:type="dxa"/>
              <w:right w:w="90" w:type="dxa"/>
            </w:tcMar>
          </w:tcPr>
          <w:p>
            <w:pPr>
              <w:spacing w:before="0" w:after="0" w:line="252" w:lineRule="auto"/>
            </w:pPr>
            <w:r>
              <w:rPr>
                <w:rFonts w:ascii="Calibri" w:hAnsi="Calibri"/>
                <w:sz w:val="19"/>
              </w:rPr>
              <w:t>8</w:t>
            </w:r>
          </w:p>
        </w:tc>
        <w:tc>
          <w:tcPr>
            <w:tcW w:type="dxa" w:w="2636"/>
            <w:tcMar>
              <w:top w:w="50" w:type="dxa"/>
              <w:left w:w="90" w:type="dxa"/>
              <w:bottom w:w="60" w:type="dxa"/>
              <w:right w:w="90" w:type="dxa"/>
            </w:tcMar>
          </w:tcPr>
          <w:p>
            <w:pPr>
              <w:spacing w:before="0" w:after="0" w:line="252" w:lineRule="auto"/>
            </w:pPr>
            <w:r>
              <w:rPr>
                <w:rFonts w:ascii="Calibri" w:hAnsi="Calibri"/>
                <w:sz w:val="19"/>
              </w:rPr>
              <w:t>about 6.1 quadrillion</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5 random words</w:t>
            </w:r>
          </w:p>
        </w:tc>
        <w:tc>
          <w:tcPr>
            <w:tcW w:type="dxa" w:w="1982"/>
            <w:tcMar>
              <w:top w:w="50" w:type="dxa"/>
              <w:left w:w="90" w:type="dxa"/>
              <w:bottom w:w="60" w:type="dxa"/>
              <w:right w:w="90" w:type="dxa"/>
            </w:tcMar>
          </w:tcPr>
          <w:p>
            <w:pPr>
              <w:spacing w:before="0" w:after="0" w:line="252" w:lineRule="auto"/>
            </w:pPr>
            <w:r>
              <w:rPr>
                <w:rFonts w:ascii="Calibri" w:hAnsi="Calibri"/>
                <w:sz w:val="19"/>
              </w:rPr>
              <w:t>7,776</w:t>
            </w:r>
          </w:p>
        </w:tc>
        <w:tc>
          <w:tcPr>
            <w:tcW w:type="dxa" w:w="1060"/>
            <w:tcMar>
              <w:top w:w="50" w:type="dxa"/>
              <w:left w:w="90" w:type="dxa"/>
              <w:bottom w:w="60" w:type="dxa"/>
              <w:right w:w="90" w:type="dxa"/>
            </w:tcMar>
          </w:tcPr>
          <w:p>
            <w:pPr>
              <w:spacing w:before="0" w:after="0" w:line="252" w:lineRule="auto"/>
            </w:pPr>
            <w:r>
              <w:rPr>
                <w:rFonts w:ascii="Calibri" w:hAnsi="Calibri"/>
                <w:sz w:val="19"/>
              </w:rPr>
              <w:t>5</w:t>
            </w:r>
          </w:p>
        </w:tc>
        <w:tc>
          <w:tcPr>
            <w:tcW w:type="dxa" w:w="2636"/>
            <w:tcMar>
              <w:top w:w="50" w:type="dxa"/>
              <w:left w:w="90" w:type="dxa"/>
              <w:bottom w:w="60" w:type="dxa"/>
              <w:right w:w="90" w:type="dxa"/>
            </w:tcMar>
          </w:tcPr>
          <w:p>
            <w:pPr>
              <w:spacing w:before="0" w:after="0" w:line="252" w:lineRule="auto"/>
            </w:pPr>
            <w:r>
              <w:rPr>
                <w:rFonts w:ascii="Calibri" w:hAnsi="Calibri"/>
                <w:sz w:val="19"/>
              </w:rPr>
              <w:t>about 28 quintillion (2.8 x 10^19)</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6 random words</w:t>
            </w:r>
          </w:p>
        </w:tc>
        <w:tc>
          <w:tcPr>
            <w:tcW w:type="dxa" w:w="1982"/>
            <w:tcMar>
              <w:top w:w="50" w:type="dxa"/>
              <w:left w:w="90" w:type="dxa"/>
              <w:bottom w:w="60" w:type="dxa"/>
              <w:right w:w="90" w:type="dxa"/>
            </w:tcMar>
          </w:tcPr>
          <w:p>
            <w:pPr>
              <w:spacing w:before="0" w:after="0" w:line="252" w:lineRule="auto"/>
            </w:pPr>
            <w:r>
              <w:rPr>
                <w:rFonts w:ascii="Calibri" w:hAnsi="Calibri"/>
                <w:sz w:val="19"/>
              </w:rPr>
              <w:t>7,776</w:t>
            </w:r>
          </w:p>
        </w:tc>
        <w:tc>
          <w:tcPr>
            <w:tcW w:type="dxa" w:w="1060"/>
            <w:tcMar>
              <w:top w:w="50" w:type="dxa"/>
              <w:left w:w="90" w:type="dxa"/>
              <w:bottom w:w="60" w:type="dxa"/>
              <w:right w:w="90" w:type="dxa"/>
            </w:tcMar>
          </w:tcPr>
          <w:p>
            <w:pPr>
              <w:spacing w:before="0" w:after="0" w:line="252" w:lineRule="auto"/>
            </w:pPr>
            <w:r>
              <w:rPr>
                <w:rFonts w:ascii="Calibri" w:hAnsi="Calibri"/>
                <w:sz w:val="19"/>
              </w:rPr>
              <w:t>6</w:t>
            </w:r>
          </w:p>
        </w:tc>
        <w:tc>
          <w:tcPr>
            <w:tcW w:type="dxa" w:w="2636"/>
            <w:tcMar>
              <w:top w:w="50" w:type="dxa"/>
              <w:left w:w="90" w:type="dxa"/>
              <w:bottom w:w="60" w:type="dxa"/>
              <w:right w:w="90" w:type="dxa"/>
            </w:tcMar>
          </w:tcPr>
          <w:p>
            <w:pPr>
              <w:spacing w:before="0" w:after="0" w:line="252" w:lineRule="auto"/>
            </w:pPr>
            <w:r>
              <w:rPr>
                <w:rFonts w:ascii="Calibri" w:hAnsi="Calibri"/>
                <w:sz w:val="19"/>
              </w:rPr>
              <w:t>about 2.2 x 10^23</w:t>
            </w:r>
          </w:p>
        </w:tc>
      </w:tr>
      <w:tr>
        <w:trPr>
          <w:cantSplit/>
        </w:trPr>
        <w:tc>
          <w:tcPr>
            <w:tcW w:type="dxa" w:w="4114"/>
            <w:tcMar>
              <w:top w:w="50" w:type="dxa"/>
              <w:left w:w="0" w:type="dxa"/>
              <w:bottom w:w="60" w:type="dxa"/>
              <w:right w:w="90" w:type="dxa"/>
            </w:tcMar>
          </w:tcPr>
          <w:p>
            <w:pPr>
              <w:spacing w:before="0" w:after="0" w:line="252" w:lineRule="auto"/>
            </w:pPr>
            <w:r>
              <w:rPr>
                <w:rFonts w:ascii="Calibri" w:hAnsi="Calibri"/>
                <w:sz w:val="19"/>
              </w:rPr>
              <w:t>12 random characters from 94 symbols</w:t>
            </w:r>
          </w:p>
        </w:tc>
        <w:tc>
          <w:tcPr>
            <w:tcW w:type="dxa" w:w="1982"/>
            <w:tcMar>
              <w:top w:w="50" w:type="dxa"/>
              <w:left w:w="90" w:type="dxa"/>
              <w:bottom w:w="60" w:type="dxa"/>
              <w:right w:w="90" w:type="dxa"/>
            </w:tcMar>
          </w:tcPr>
          <w:p>
            <w:pPr>
              <w:spacing w:before="0" w:after="0" w:line="252" w:lineRule="auto"/>
            </w:pPr>
            <w:r>
              <w:rPr>
                <w:rFonts w:ascii="Calibri" w:hAnsi="Calibri"/>
                <w:sz w:val="19"/>
              </w:rPr>
              <w:t>94</w:t>
            </w:r>
          </w:p>
        </w:tc>
        <w:tc>
          <w:tcPr>
            <w:tcW w:type="dxa" w:w="1060"/>
            <w:tcMar>
              <w:top w:w="50" w:type="dxa"/>
              <w:left w:w="90" w:type="dxa"/>
              <w:bottom w:w="60" w:type="dxa"/>
              <w:right w:w="90" w:type="dxa"/>
            </w:tcMar>
          </w:tcPr>
          <w:p>
            <w:pPr>
              <w:spacing w:before="0" w:after="0" w:line="252" w:lineRule="auto"/>
            </w:pPr>
            <w:r>
              <w:rPr>
                <w:rFonts w:ascii="Calibri" w:hAnsi="Calibri"/>
                <w:sz w:val="19"/>
              </w:rPr>
              <w:t>12</w:t>
            </w:r>
          </w:p>
        </w:tc>
        <w:tc>
          <w:tcPr>
            <w:tcW w:type="dxa" w:w="2636"/>
            <w:tcMar>
              <w:top w:w="50" w:type="dxa"/>
              <w:left w:w="90" w:type="dxa"/>
              <w:bottom w:w="60" w:type="dxa"/>
              <w:right w:w="90" w:type="dxa"/>
            </w:tcMar>
          </w:tcPr>
          <w:p>
            <w:pPr>
              <w:spacing w:before="0" w:after="0" w:line="252" w:lineRule="auto"/>
            </w:pPr>
            <w:r>
              <w:rPr>
                <w:rFonts w:ascii="Calibri" w:hAnsi="Calibri"/>
                <w:sz w:val="19"/>
              </w:rPr>
              <w:t>about 4.8 x 10^23</w:t>
            </w:r>
          </w:p>
        </w:tc>
      </w:tr>
    </w:tbl>
    <w:p>
      <w:pPr>
        <w:spacing w:before="0" w:after="0" w:line="160" w:lineRule="exact"/>
      </w:pPr>
      <w:r>
        <w:rPr>
          <w:sz w:val="2"/>
        </w:rPr>
      </w:r>
    </w:p>
    <w:p>
      <w:r>
        <w:rPr/>
        <w:t>The 7,776-word list is the Diceware idea: five dice rolls pick one word (6 x 6 x 6 x 6 x 6 = 7,776). The Electronic Frontier Foundation publishes improved word lists in this format: a 7,776-word long list and two 1,296-word short lists [VERIFIED 2026-10-05: eff.org/deeplinks/2016/07/new-wordlists-random-passphrases].</w:t>
      </w:r>
    </w:p>
    <w:p>
      <w:pPr>
        <w:pStyle w:val="Heading3"/>
      </w:pPr>
      <w:r>
        <w:rPr/>
        <w:t>2.3 Bits (for grades 9-12 and curious adults)</w:t>
      </w:r>
    </w:p>
    <w:p>
      <w:r>
        <w:rPr/>
        <w:t xml:space="preserve">"Bits of entropy" is just the number of times you would double a tiny search space: bits = log2(possible secrets). One random word from 7,776 is about 12.9 bits. Six words is about 77.5 bits. Eight random keyboard characters is about 52 bits. Each added bit doubles the work. </w:t>
      </w:r>
      <w:r>
        <w:rPr>
          <w:b/>
        </w:rPr>
        <w:t>This only counts if the choices are truly random.</w:t>
      </w:r>
      <w:r>
        <w:rPr/>
        <w:t xml:space="preserve"> A phrase you invented has far fewer bits than its length suggests, because humans pick predictable words.</w:t>
      </w:r>
    </w:p>
    <w:p>
      <w:pPr>
        <w:pStyle w:val="Heading3"/>
      </w:pPr>
      <w:r>
        <w:rPr/>
        <w:t>2.4 Honest crack-time table (offline, fast hash)</w:t>
      </w:r>
    </w:p>
    <w:p>
      <w:r>
        <w:rPr/>
        <w:t xml:space="preserve">Assumption: an attacker makes </w:t>
      </w:r>
      <w:r>
        <w:rPr>
          <w:b/>
        </w:rPr>
        <w:t>10 billion guesses per second</w:t>
      </w:r>
      <w:r>
        <w:rPr/>
        <w:t xml:space="preserve"> and finds the answer on average after trying half the space (the worst case takes twice as long). Real attackers may be faster or slower. A properly stored password (slow, salted hashing, Demo 2) can make each guess thousands to millions of times more expensive [the factor depends on the algorithm and settings; OWASP's current minimums are Argon2id with 19 MiB memory and 2 iterations, bcrypt work factor 10 or more, and PBKDF2-HMAC-SHA-256 with 600,000 or more iterations; VERIFIED 2026-10-05: cheatsheetseries.owasp.org].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60"/>
        <w:gridCol w:w="5532"/>
      </w:tblGrid>
      <w:tr>
        <w:trPr>
          <w:tblHeader/>
          <w:cantSplit/>
        </w:trPr>
        <w:tc>
          <w:tcPr>
            <w:tcW w:type="dxa" w:w="426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SECRET</w:t>
            </w:r>
          </w:p>
        </w:tc>
        <w:tc>
          <w:tcPr>
            <w:tcW w:type="dxa" w:w="55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AVERAGE TIME AT 10 BILLION GUESSES PER SECOND</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4-digit PIN</w:t>
            </w:r>
          </w:p>
        </w:tc>
        <w:tc>
          <w:tcPr>
            <w:tcW w:type="dxa" w:w="5532"/>
            <w:tcMar>
              <w:top w:w="50" w:type="dxa"/>
              <w:left w:w="90" w:type="dxa"/>
              <w:bottom w:w="60" w:type="dxa"/>
              <w:right w:w="90" w:type="dxa"/>
            </w:tcMar>
          </w:tcPr>
          <w:p>
            <w:pPr>
              <w:spacing w:before="0" w:after="0" w:line="252" w:lineRule="auto"/>
            </w:pPr>
            <w:r>
              <w:rPr>
                <w:rFonts w:ascii="Calibri" w:hAnsi="Calibri"/>
                <w:sz w:val="19"/>
              </w:rPr>
              <w:t>instant (a fraction of a millisecond)</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8 random lowercase letters</w:t>
            </w:r>
          </w:p>
        </w:tc>
        <w:tc>
          <w:tcPr>
            <w:tcW w:type="dxa" w:w="5532"/>
            <w:tcMar>
              <w:top w:w="50" w:type="dxa"/>
              <w:left w:w="90" w:type="dxa"/>
              <w:bottom w:w="60" w:type="dxa"/>
              <w:right w:w="90" w:type="dxa"/>
            </w:tcMar>
          </w:tcPr>
          <w:p>
            <w:pPr>
              <w:spacing w:before="0" w:after="0" w:line="252" w:lineRule="auto"/>
            </w:pPr>
            <w:r>
              <w:rPr>
                <w:rFonts w:ascii="Calibri" w:hAnsi="Calibri"/>
                <w:sz w:val="19"/>
              </w:rPr>
              <w:t>about 10 seconds</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3 random words (7,776 list)</w:t>
            </w:r>
          </w:p>
        </w:tc>
        <w:tc>
          <w:tcPr>
            <w:tcW w:type="dxa" w:w="5532"/>
            <w:tcMar>
              <w:top w:w="50" w:type="dxa"/>
              <w:left w:w="90" w:type="dxa"/>
              <w:bottom w:w="60" w:type="dxa"/>
              <w:right w:w="90" w:type="dxa"/>
            </w:tcMar>
          </w:tcPr>
          <w:p>
            <w:pPr>
              <w:spacing w:before="0" w:after="0" w:line="252" w:lineRule="auto"/>
            </w:pPr>
            <w:r>
              <w:rPr>
                <w:rFonts w:ascii="Calibri" w:hAnsi="Calibri"/>
                <w:sz w:val="19"/>
              </w:rPr>
              <w:t>about 24 seconds</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4 random words</w:t>
            </w:r>
          </w:p>
        </w:tc>
        <w:tc>
          <w:tcPr>
            <w:tcW w:type="dxa" w:w="5532"/>
            <w:tcMar>
              <w:top w:w="50" w:type="dxa"/>
              <w:left w:w="90" w:type="dxa"/>
              <w:bottom w:w="60" w:type="dxa"/>
              <w:right w:w="90" w:type="dxa"/>
            </w:tcMar>
          </w:tcPr>
          <w:p>
            <w:pPr>
              <w:spacing w:before="0" w:after="0" w:line="252" w:lineRule="auto"/>
            </w:pPr>
            <w:r>
              <w:rPr>
                <w:rFonts w:ascii="Calibri" w:hAnsi="Calibri"/>
                <w:sz w:val="19"/>
              </w:rPr>
              <w:t>about 2 days</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8 random characters from 94 symbols</w:t>
            </w:r>
          </w:p>
        </w:tc>
        <w:tc>
          <w:tcPr>
            <w:tcW w:type="dxa" w:w="5532"/>
            <w:tcMar>
              <w:top w:w="50" w:type="dxa"/>
              <w:left w:w="90" w:type="dxa"/>
              <w:bottom w:w="60" w:type="dxa"/>
              <w:right w:w="90" w:type="dxa"/>
            </w:tcMar>
          </w:tcPr>
          <w:p>
            <w:pPr>
              <w:spacing w:before="0" w:after="0" w:line="252" w:lineRule="auto"/>
            </w:pPr>
            <w:r>
              <w:rPr>
                <w:rFonts w:ascii="Calibri" w:hAnsi="Calibri"/>
                <w:sz w:val="19"/>
              </w:rPr>
              <w:t>about 3.5 days</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5 random words</w:t>
            </w:r>
          </w:p>
        </w:tc>
        <w:tc>
          <w:tcPr>
            <w:tcW w:type="dxa" w:w="5532"/>
            <w:tcMar>
              <w:top w:w="50" w:type="dxa"/>
              <w:left w:w="90" w:type="dxa"/>
              <w:bottom w:w="60" w:type="dxa"/>
              <w:right w:w="90" w:type="dxa"/>
            </w:tcMar>
          </w:tcPr>
          <w:p>
            <w:pPr>
              <w:spacing w:before="0" w:after="0" w:line="252" w:lineRule="auto"/>
            </w:pPr>
            <w:r>
              <w:rPr>
                <w:rFonts w:ascii="Calibri" w:hAnsi="Calibri"/>
                <w:sz w:val="19"/>
              </w:rPr>
              <w:t>about 45 years</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6 random words</w:t>
            </w:r>
          </w:p>
        </w:tc>
        <w:tc>
          <w:tcPr>
            <w:tcW w:type="dxa" w:w="5532"/>
            <w:tcMar>
              <w:top w:w="50" w:type="dxa"/>
              <w:left w:w="90" w:type="dxa"/>
              <w:bottom w:w="60" w:type="dxa"/>
              <w:right w:w="90" w:type="dxa"/>
            </w:tcMar>
          </w:tcPr>
          <w:p>
            <w:pPr>
              <w:spacing w:before="0" w:after="0" w:line="252" w:lineRule="auto"/>
            </w:pPr>
            <w:r>
              <w:rPr>
                <w:rFonts w:ascii="Calibri" w:hAnsi="Calibri"/>
                <w:sz w:val="19"/>
              </w:rPr>
              <w:t>about 350,000 years</w:t>
            </w:r>
          </w:p>
        </w:tc>
      </w:tr>
      <w:tr>
        <w:trPr>
          <w:cantSplit/>
        </w:trPr>
        <w:tc>
          <w:tcPr>
            <w:tcW w:type="dxa" w:w="4260"/>
            <w:tcMar>
              <w:top w:w="50" w:type="dxa"/>
              <w:left w:w="0" w:type="dxa"/>
              <w:bottom w:w="60" w:type="dxa"/>
              <w:right w:w="90" w:type="dxa"/>
            </w:tcMar>
          </w:tcPr>
          <w:p>
            <w:pPr>
              <w:spacing w:before="0" w:after="0" w:line="252" w:lineRule="auto"/>
            </w:pPr>
            <w:r>
              <w:rPr>
                <w:rFonts w:ascii="Calibri" w:hAnsi="Calibri"/>
                <w:sz w:val="19"/>
              </w:rPr>
              <w:t>12 random characters from 94 symbols</w:t>
            </w:r>
          </w:p>
        </w:tc>
        <w:tc>
          <w:tcPr>
            <w:tcW w:type="dxa" w:w="5532"/>
            <w:tcMar>
              <w:top w:w="50" w:type="dxa"/>
              <w:left w:w="90" w:type="dxa"/>
              <w:bottom w:w="60" w:type="dxa"/>
              <w:right w:w="90" w:type="dxa"/>
            </w:tcMar>
          </w:tcPr>
          <w:p>
            <w:pPr>
              <w:spacing w:before="0" w:after="0" w:line="252" w:lineRule="auto"/>
            </w:pPr>
            <w:r>
              <w:rPr>
                <w:rFonts w:ascii="Calibri" w:hAnsi="Calibri"/>
                <w:sz w:val="19"/>
              </w:rPr>
              <w:t>about 750,000 years</w:t>
            </w:r>
          </w:p>
        </w:tc>
      </w:tr>
    </w:tbl>
    <w:p>
      <w:pPr>
        <w:spacing w:before="0" w:after="0" w:line="160" w:lineRule="exact"/>
      </w:pPr>
      <w:r>
        <w:rPr>
          <w:sz w:val="2"/>
        </w:rPr>
      </w:r>
    </w:p>
    <w:p>
      <w:r>
        <w:rPr/>
        <w:t xml:space="preserve">Read this table honestly: </w:t>
      </w:r>
      <w:r>
        <w:rPr>
          <w:b/>
        </w:rPr>
        <w:t>3 words is weak, 4 is borderline for important accounts, 5 to 6 is strong for a password you must memorize.</w:t>
      </w:r>
      <w:r>
        <w:rPr/>
        <w:t xml:space="preserve"> The headline is not "words good, symbols bad." It is "random and long".</w:t>
      </w:r>
    </w:p>
    <w:p>
      <w:pPr>
        <w:pStyle w:val="Heading3"/>
      </w:pPr>
      <w:r>
        <w:rPr/>
        <w:t>2.5 What actually causes most real account break-ins</w:t>
      </w:r>
    </w:p>
    <w:p>
      <w:r>
        <w:rPr/>
        <w:t xml:space="preserve">Most stolen accounts are not cracked at all. They come from </w:t>
      </w:r>
      <w:r>
        <w:rPr>
          <w:b/>
        </w:rPr>
        <w:t>reuse</w:t>
      </w:r>
      <w:r>
        <w:rPr/>
        <w:t xml:space="preserve"> (a leaked password tried at other sites, called credential stuffing), </w:t>
      </w:r>
      <w:r>
        <w:rPr>
          <w:b/>
        </w:rPr>
        <w:t>phishing</w:t>
      </w:r>
      <w:r>
        <w:rPr/>
        <w:t xml:space="preserve"> (Demo 3) and </w:t>
      </w:r>
      <w:r>
        <w:rPr>
          <w:b/>
        </w:rPr>
        <w:t>malware</w:t>
      </w:r>
      <w:r>
        <w:rPr/>
        <w:t xml:space="preserve"> (Demo 11). A strong, unique password defends against cracking and reuse. A password manager (a locked app that remembers long random passwords) is the practical answer for most accounts; a memorized passphrase is for the few secrets you must keep in your head: the manager's master password, the device login, the email account.</w:t>
      </w:r>
    </w:p>
    <w:p>
      <w:pPr>
        <w:pStyle w:val="Heading3"/>
      </w:pPr>
      <w:r>
        <w:rPr/>
        <w:t>2.6 Common misconceptions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83"/>
        <w:gridCol w:w="8009"/>
      </w:tblGrid>
      <w:tr>
        <w:trPr>
          <w:tblHeader/>
          <w:cantSplit/>
        </w:trPr>
        <w:tc>
          <w:tcPr>
            <w:tcW w:type="dxa" w:w="178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80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1783"/>
            <w:tcMar>
              <w:top w:w="50" w:type="dxa"/>
              <w:left w:w="0" w:type="dxa"/>
              <w:bottom w:w="60" w:type="dxa"/>
              <w:right w:w="90" w:type="dxa"/>
            </w:tcMar>
          </w:tcPr>
          <w:p>
            <w:pPr>
              <w:spacing w:before="0" w:after="0" w:line="252" w:lineRule="auto"/>
            </w:pPr>
            <w:r>
              <w:rPr>
                <w:rFonts w:ascii="Calibri" w:hAnsi="Calibri"/>
                <w:sz w:val="19"/>
              </w:rPr>
              <w:t>"Replace a with @ and o with 0 and I'm safe."</w:t>
            </w:r>
          </w:p>
        </w:tc>
        <w:tc>
          <w:tcPr>
            <w:tcW w:type="dxa" w:w="8009"/>
            <w:tcMar>
              <w:top w:w="50" w:type="dxa"/>
              <w:left w:w="90" w:type="dxa"/>
              <w:bottom w:w="60" w:type="dxa"/>
              <w:right w:w="90" w:type="dxa"/>
            </w:tcMar>
          </w:tcPr>
          <w:p>
            <w:pPr>
              <w:spacing w:before="0" w:after="0" w:line="252" w:lineRule="auto"/>
            </w:pPr>
            <w:r>
              <w:rPr>
                <w:rFonts w:ascii="Calibri" w:hAnsi="Calibri"/>
                <w:sz w:val="19"/>
              </w:rPr>
              <w:t>Cracking tools try these swaps first. They add almost no strength. Randomness and length do.</w:t>
            </w:r>
          </w:p>
        </w:tc>
      </w:tr>
      <w:tr>
        <w:trPr>
          <w:cantSplit/>
        </w:trPr>
        <w:tc>
          <w:tcPr>
            <w:tcW w:type="dxa" w:w="1783"/>
            <w:tcMar>
              <w:top w:w="50" w:type="dxa"/>
              <w:left w:w="0" w:type="dxa"/>
              <w:bottom w:w="60" w:type="dxa"/>
              <w:right w:w="90" w:type="dxa"/>
            </w:tcMar>
          </w:tcPr>
          <w:p>
            <w:pPr>
              <w:spacing w:before="0" w:after="0" w:line="252" w:lineRule="auto"/>
            </w:pPr>
            <w:r>
              <w:rPr>
                <w:rFonts w:ascii="Calibri" w:hAnsi="Calibri"/>
                <w:sz w:val="19"/>
              </w:rPr>
              <w:t>"Change it every 30 days."</w:t>
            </w:r>
          </w:p>
        </w:tc>
        <w:tc>
          <w:tcPr>
            <w:tcW w:type="dxa" w:w="8009"/>
            <w:tcMar>
              <w:top w:w="50" w:type="dxa"/>
              <w:left w:w="90" w:type="dxa"/>
              <w:bottom w:w="60" w:type="dxa"/>
              <w:right w:w="90" w:type="dxa"/>
            </w:tcMar>
          </w:tcPr>
          <w:p>
            <w:pPr>
              <w:spacing w:before="0" w:after="0" w:line="252" w:lineRule="auto"/>
            </w:pPr>
            <w:r>
              <w:rPr>
                <w:rFonts w:ascii="Calibri" w:hAnsi="Calibri"/>
                <w:sz w:val="19"/>
              </w:rPr>
              <w:t>Forced frequent changes lead to weak patterns (Summer2025!, Summer2026!). Current US guidance (NIST SP 800-63B-4, August 2025) says services must not force periodic changes without evidence of compromise, and must check new passwords against known-breached lists [VERIFIED 2026-10-05: pages.nist.gov/800-63-4/sp800-63b.html]. Change it when there is a reason: a breach notice, a shared device, a lost phone.</w:t>
            </w:r>
          </w:p>
        </w:tc>
      </w:tr>
      <w:tr>
        <w:trPr>
          <w:cantSplit/>
        </w:trPr>
        <w:tc>
          <w:tcPr>
            <w:tcW w:type="dxa" w:w="1783"/>
            <w:tcMar>
              <w:top w:w="50" w:type="dxa"/>
              <w:left w:w="0" w:type="dxa"/>
              <w:bottom w:w="60" w:type="dxa"/>
              <w:right w:w="90" w:type="dxa"/>
            </w:tcMar>
          </w:tcPr>
          <w:p>
            <w:pPr>
              <w:spacing w:before="0" w:after="0" w:line="252" w:lineRule="auto"/>
            </w:pPr>
            <w:r>
              <w:rPr>
                <w:rFonts w:ascii="Calibri" w:hAnsi="Calibri"/>
                <w:sz w:val="19"/>
              </w:rPr>
              <w:t>"My famous quote or song lyric is long, so it's strong."</w:t>
            </w:r>
          </w:p>
        </w:tc>
        <w:tc>
          <w:tcPr>
            <w:tcW w:type="dxa" w:w="8009"/>
            <w:tcMar>
              <w:top w:w="50" w:type="dxa"/>
              <w:left w:w="90" w:type="dxa"/>
              <w:bottom w:w="60" w:type="dxa"/>
              <w:right w:w="90" w:type="dxa"/>
            </w:tcMar>
          </w:tcPr>
          <w:p>
            <w:pPr>
              <w:spacing w:before="0" w:after="0" w:line="252" w:lineRule="auto"/>
            </w:pPr>
            <w:r>
              <w:rPr>
                <w:rFonts w:ascii="Calibri" w:hAnsi="Calibri"/>
                <w:sz w:val="19"/>
              </w:rPr>
              <w:t>Quotes are in attackers' lists. The words must be chosen by dice, not by you.</w:t>
            </w:r>
          </w:p>
        </w:tc>
      </w:tr>
      <w:tr>
        <w:trPr>
          <w:cantSplit/>
        </w:trPr>
        <w:tc>
          <w:tcPr>
            <w:tcW w:type="dxa" w:w="1783"/>
            <w:tcMar>
              <w:top w:w="50" w:type="dxa"/>
              <w:left w:w="0" w:type="dxa"/>
              <w:bottom w:w="60" w:type="dxa"/>
              <w:right w:w="90" w:type="dxa"/>
            </w:tcMar>
          </w:tcPr>
          <w:p>
            <w:pPr>
              <w:spacing w:before="0" w:after="0" w:line="252" w:lineRule="auto"/>
            </w:pPr>
            <w:r>
              <w:rPr>
                <w:rFonts w:ascii="Calibri" w:hAnsi="Calibri"/>
                <w:sz w:val="19"/>
              </w:rPr>
              <w:t>"Nobody would bother attacking me."</w:t>
            </w:r>
          </w:p>
        </w:tc>
        <w:tc>
          <w:tcPr>
            <w:tcW w:type="dxa" w:w="8009"/>
            <w:tcMar>
              <w:top w:w="50" w:type="dxa"/>
              <w:left w:w="90" w:type="dxa"/>
              <w:bottom w:w="60" w:type="dxa"/>
              <w:right w:w="90" w:type="dxa"/>
            </w:tcMar>
          </w:tcPr>
          <w:p>
            <w:pPr>
              <w:spacing w:before="0" w:after="0" w:line="252" w:lineRule="auto"/>
            </w:pPr>
            <w:r>
              <w:rPr>
                <w:rFonts w:ascii="Calibri" w:hAnsi="Calibri"/>
                <w:sz w:val="19"/>
              </w:rPr>
              <w:t>Automated attacks do not choose people; they try everyone.</w:t>
            </w:r>
          </w:p>
        </w:tc>
      </w:tr>
      <w:tr>
        <w:trPr>
          <w:cantSplit/>
        </w:trPr>
        <w:tc>
          <w:tcPr>
            <w:tcW w:type="dxa" w:w="1783"/>
            <w:tcMar>
              <w:top w:w="50" w:type="dxa"/>
              <w:left w:w="0" w:type="dxa"/>
              <w:bottom w:w="60" w:type="dxa"/>
              <w:right w:w="90" w:type="dxa"/>
            </w:tcMar>
          </w:tcPr>
          <w:p>
            <w:pPr>
              <w:spacing w:before="0" w:after="0" w:line="252" w:lineRule="auto"/>
            </w:pPr>
            <w:r>
              <w:rPr>
                <w:rFonts w:ascii="Calibri" w:hAnsi="Calibri"/>
                <w:sz w:val="19"/>
              </w:rPr>
              <w:t>"Writing passwords down is always bad."</w:t>
            </w:r>
          </w:p>
        </w:tc>
        <w:tc>
          <w:tcPr>
            <w:tcW w:type="dxa" w:w="8009"/>
            <w:tcMar>
              <w:top w:w="50" w:type="dxa"/>
              <w:left w:w="90" w:type="dxa"/>
              <w:bottom w:w="60" w:type="dxa"/>
              <w:right w:w="90" w:type="dxa"/>
            </w:tcMar>
          </w:tcPr>
          <w:p>
            <w:pPr>
              <w:spacing w:before="0" w:after="0" w:line="252" w:lineRule="auto"/>
            </w:pPr>
            <w:r>
              <w:rPr>
                <w:rFonts w:ascii="Calibri" w:hAnsi="Calibri"/>
                <w:sz w:val="19"/>
              </w:rPr>
              <w:t>A written paper kept at home can be better than reuse. The threat is distance: a stranger online cannot read your desk drawer. Use judgment; do not stick it on the monitor at school.</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t>10 to 30 six-sided dice (or numbered paper slips in a cup; one die per student or two per pair), index cards, a timer, chart paper.</w:t>
      </w:r>
    </w:p>
    <w:p>
      <w:pPr>
        <w:pStyle w:val="ListBullet"/>
      </w:pPr>
      <w:r>
        <w:rPr/>
        <w:t xml:space="preserve">The </w:t>
      </w:r>
      <w:r>
        <w:rPr>
          <w:b/>
        </w:rPr>
        <w:t>Mini Word List</w:t>
      </w:r>
      <w:r>
        <w:rPr/>
        <w:t xml:space="preserve"> below (one per pair), the student handout, and a calculator for grades 6-12 (optional).</w:t>
      </w:r>
    </w:p>
    <w:p>
      <w:r>
        <w:rPr>
          <w:b/>
        </w:rPr>
        <w:t>Mini Word List</w:t>
      </w:r>
      <w:r>
        <w:rPr/>
        <w:t xml:space="preserve"> (36 words, below). Print one per pair.</w:t>
      </w:r>
    </w:p>
    <w:p>
      <w:pPr>
        <w:pStyle w:val="ListBullet"/>
      </w:pPr>
      <w:r>
        <w:rPr/>
        <w:t>A wall clock or timer. Chart paper.</w:t>
      </w:r>
    </w:p>
    <w:p>
      <w:pPr>
        <w:pStyle w:val="ListBullet"/>
      </w:pPr>
      <w:r>
        <w:rPr/>
        <w:t>Calculator (optional, grades 6-12).</w:t>
      </w:r>
    </w:p>
    <w:p>
      <w:pPr>
        <w:pStyle w:val="ListBullet"/>
      </w:pPr>
      <w:r>
        <w:rPr/>
        <w:t>The student handout (end of this file).</w:t>
      </w:r>
    </w:p>
    <w:p>
      <w:r>
        <w:rPr>
          <w:b/>
        </w:rPr>
        <w:t>Mini Word List (36 words; roll two dice, first die = row, second die = column)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80"/>
        <w:gridCol w:w="1455"/>
        <w:gridCol w:w="1455"/>
        <w:gridCol w:w="1683"/>
        <w:gridCol w:w="1402"/>
        <w:gridCol w:w="1297"/>
        <w:gridCol w:w="1420"/>
      </w:tblGrid>
      <w:tr>
        <w:trPr>
          <w:tblHeader/>
          <w:cantSplit/>
        </w:trPr>
        <w:tc>
          <w:tcPr>
            <w:tcW w:type="dxa" w:w="10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ROLL</w:t>
            </w:r>
          </w:p>
        </w:tc>
        <w:tc>
          <w:tcPr>
            <w:tcW w:type="dxa" w:w="14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1</w:t>
            </w:r>
          </w:p>
        </w:tc>
        <w:tc>
          <w:tcPr>
            <w:tcW w:type="dxa" w:w="14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2</w:t>
            </w:r>
          </w:p>
        </w:tc>
        <w:tc>
          <w:tcPr>
            <w:tcW w:type="dxa" w:w="16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3</w:t>
            </w:r>
          </w:p>
        </w:tc>
        <w:tc>
          <w:tcPr>
            <w:tcW w:type="dxa" w:w="14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4</w:t>
            </w:r>
          </w:p>
        </w:tc>
        <w:tc>
          <w:tcPr>
            <w:tcW w:type="dxa" w:w="1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5</w:t>
            </w:r>
          </w:p>
        </w:tc>
        <w:tc>
          <w:tcPr>
            <w:tcW w:type="dxa" w:w="142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6</w:t>
            </w:r>
          </w:p>
        </w:tc>
      </w:tr>
      <w:tr>
        <w:trPr>
          <w:cantSplit/>
        </w:trPr>
        <w:tc>
          <w:tcPr>
            <w:tcW w:type="dxa" w:w="1080"/>
            <w:tcMar>
              <w:top w:w="50" w:type="dxa"/>
              <w:left w:w="0" w:type="dxa"/>
              <w:bottom w:w="60" w:type="dxa"/>
              <w:right w:w="90" w:type="dxa"/>
            </w:tcMar>
          </w:tcPr>
          <w:p>
            <w:pPr>
              <w:spacing w:before="0" w:after="0" w:line="252" w:lineRule="auto"/>
            </w:pPr>
            <w:r>
              <w:rPr>
                <w:rFonts w:ascii="Calibri" w:hAnsi="Calibri"/>
                <w:sz w:val="17"/>
              </w:rPr>
              <w:t>1</w:t>
            </w:r>
          </w:p>
        </w:tc>
        <w:tc>
          <w:tcPr>
            <w:tcW w:type="dxa" w:w="1455"/>
            <w:tcMar>
              <w:top w:w="50" w:type="dxa"/>
              <w:left w:w="90" w:type="dxa"/>
              <w:bottom w:w="60" w:type="dxa"/>
              <w:right w:w="90" w:type="dxa"/>
            </w:tcMar>
          </w:tcPr>
          <w:p>
            <w:pPr>
              <w:spacing w:before="0" w:after="0" w:line="252" w:lineRule="auto"/>
            </w:pPr>
            <w:r>
              <w:rPr>
                <w:rFonts w:ascii="Calibri" w:hAnsi="Calibri"/>
                <w:sz w:val="17"/>
              </w:rPr>
              <w:t>apple</w:t>
            </w:r>
          </w:p>
        </w:tc>
        <w:tc>
          <w:tcPr>
            <w:tcW w:type="dxa" w:w="1455"/>
            <w:tcMar>
              <w:top w:w="50" w:type="dxa"/>
              <w:left w:w="90" w:type="dxa"/>
              <w:bottom w:w="60" w:type="dxa"/>
              <w:right w:w="90" w:type="dxa"/>
            </w:tcMar>
          </w:tcPr>
          <w:p>
            <w:pPr>
              <w:spacing w:before="0" w:after="0" w:line="252" w:lineRule="auto"/>
            </w:pPr>
            <w:r>
              <w:rPr>
                <w:rFonts w:ascii="Calibri" w:hAnsi="Calibri"/>
                <w:sz w:val="17"/>
              </w:rPr>
              <w:t>brick</w:t>
            </w:r>
          </w:p>
        </w:tc>
        <w:tc>
          <w:tcPr>
            <w:tcW w:type="dxa" w:w="1683"/>
            <w:tcMar>
              <w:top w:w="50" w:type="dxa"/>
              <w:left w:w="90" w:type="dxa"/>
              <w:bottom w:w="60" w:type="dxa"/>
              <w:right w:w="90" w:type="dxa"/>
            </w:tcMar>
          </w:tcPr>
          <w:p>
            <w:pPr>
              <w:spacing w:before="0" w:after="0" w:line="252" w:lineRule="auto"/>
            </w:pPr>
            <w:r>
              <w:rPr>
                <w:rFonts w:ascii="Calibri" w:hAnsi="Calibri"/>
                <w:sz w:val="17"/>
              </w:rPr>
              <w:t>cloud</w:t>
            </w:r>
          </w:p>
        </w:tc>
        <w:tc>
          <w:tcPr>
            <w:tcW w:type="dxa" w:w="1402"/>
            <w:tcMar>
              <w:top w:w="50" w:type="dxa"/>
              <w:left w:w="90" w:type="dxa"/>
              <w:bottom w:w="60" w:type="dxa"/>
              <w:right w:w="90" w:type="dxa"/>
            </w:tcMar>
          </w:tcPr>
          <w:p>
            <w:pPr>
              <w:spacing w:before="0" w:after="0" w:line="252" w:lineRule="auto"/>
            </w:pPr>
            <w:r>
              <w:rPr>
                <w:rFonts w:ascii="Calibri" w:hAnsi="Calibri"/>
                <w:sz w:val="17"/>
              </w:rPr>
              <w:t>dance</w:t>
            </w:r>
          </w:p>
        </w:tc>
        <w:tc>
          <w:tcPr>
            <w:tcW w:type="dxa" w:w="1297"/>
            <w:tcMar>
              <w:top w:w="50" w:type="dxa"/>
              <w:left w:w="90" w:type="dxa"/>
              <w:bottom w:w="60" w:type="dxa"/>
              <w:right w:w="90" w:type="dxa"/>
            </w:tcMar>
          </w:tcPr>
          <w:p>
            <w:pPr>
              <w:spacing w:before="0" w:after="0" w:line="252" w:lineRule="auto"/>
            </w:pPr>
            <w:r>
              <w:rPr>
                <w:rFonts w:ascii="Calibri" w:hAnsi="Calibri"/>
                <w:sz w:val="17"/>
              </w:rPr>
              <w:t>eagle</w:t>
            </w:r>
          </w:p>
        </w:tc>
        <w:tc>
          <w:tcPr>
            <w:tcW w:type="dxa" w:w="1420"/>
            <w:tcMar>
              <w:top w:w="50" w:type="dxa"/>
              <w:left w:w="90" w:type="dxa"/>
              <w:bottom w:w="60" w:type="dxa"/>
              <w:right w:w="90" w:type="dxa"/>
            </w:tcMar>
          </w:tcPr>
          <w:p>
            <w:pPr>
              <w:spacing w:before="0" w:after="0" w:line="252" w:lineRule="auto"/>
            </w:pPr>
            <w:r>
              <w:rPr>
                <w:rFonts w:ascii="Calibri" w:hAnsi="Calibri"/>
                <w:sz w:val="17"/>
              </w:rPr>
              <w:t>flame</w:t>
            </w:r>
          </w:p>
        </w:tc>
      </w:tr>
      <w:tr>
        <w:trPr>
          <w:cantSplit/>
        </w:trPr>
        <w:tc>
          <w:tcPr>
            <w:tcW w:type="dxa" w:w="1080"/>
            <w:tcMar>
              <w:top w:w="50" w:type="dxa"/>
              <w:left w:w="0" w:type="dxa"/>
              <w:bottom w:w="60" w:type="dxa"/>
              <w:right w:w="90" w:type="dxa"/>
            </w:tcMar>
          </w:tcPr>
          <w:p>
            <w:pPr>
              <w:spacing w:before="0" w:after="0" w:line="252" w:lineRule="auto"/>
            </w:pPr>
            <w:r>
              <w:rPr>
                <w:rFonts w:ascii="Calibri" w:hAnsi="Calibri"/>
                <w:sz w:val="17"/>
              </w:rPr>
              <w:t>2</w:t>
            </w:r>
          </w:p>
        </w:tc>
        <w:tc>
          <w:tcPr>
            <w:tcW w:type="dxa" w:w="1455"/>
            <w:tcMar>
              <w:top w:w="50" w:type="dxa"/>
              <w:left w:w="90" w:type="dxa"/>
              <w:bottom w:w="60" w:type="dxa"/>
              <w:right w:w="90" w:type="dxa"/>
            </w:tcMar>
          </w:tcPr>
          <w:p>
            <w:pPr>
              <w:spacing w:before="0" w:after="0" w:line="252" w:lineRule="auto"/>
            </w:pPr>
            <w:r>
              <w:rPr>
                <w:rFonts w:ascii="Calibri" w:hAnsi="Calibri"/>
                <w:sz w:val="17"/>
              </w:rPr>
              <w:t>giant</w:t>
            </w:r>
          </w:p>
        </w:tc>
        <w:tc>
          <w:tcPr>
            <w:tcW w:type="dxa" w:w="1455"/>
            <w:tcMar>
              <w:top w:w="50" w:type="dxa"/>
              <w:left w:w="90" w:type="dxa"/>
              <w:bottom w:w="60" w:type="dxa"/>
              <w:right w:w="90" w:type="dxa"/>
            </w:tcMar>
          </w:tcPr>
          <w:p>
            <w:pPr>
              <w:spacing w:before="0" w:after="0" w:line="252" w:lineRule="auto"/>
            </w:pPr>
            <w:r>
              <w:rPr>
                <w:rFonts w:ascii="Calibri" w:hAnsi="Calibri"/>
                <w:sz w:val="17"/>
              </w:rPr>
              <w:t>honey</w:t>
            </w:r>
          </w:p>
        </w:tc>
        <w:tc>
          <w:tcPr>
            <w:tcW w:type="dxa" w:w="1683"/>
            <w:tcMar>
              <w:top w:w="50" w:type="dxa"/>
              <w:left w:w="90" w:type="dxa"/>
              <w:bottom w:w="60" w:type="dxa"/>
              <w:right w:w="90" w:type="dxa"/>
            </w:tcMar>
          </w:tcPr>
          <w:p>
            <w:pPr>
              <w:spacing w:before="0" w:after="0" w:line="252" w:lineRule="auto"/>
            </w:pPr>
            <w:r>
              <w:rPr>
                <w:rFonts w:ascii="Calibri" w:hAnsi="Calibri"/>
                <w:sz w:val="17"/>
              </w:rPr>
              <w:t>igloo</w:t>
            </w:r>
          </w:p>
        </w:tc>
        <w:tc>
          <w:tcPr>
            <w:tcW w:type="dxa" w:w="1402"/>
            <w:tcMar>
              <w:top w:w="50" w:type="dxa"/>
              <w:left w:w="90" w:type="dxa"/>
              <w:bottom w:w="60" w:type="dxa"/>
              <w:right w:w="90" w:type="dxa"/>
            </w:tcMar>
          </w:tcPr>
          <w:p>
            <w:pPr>
              <w:spacing w:before="0" w:after="0" w:line="252" w:lineRule="auto"/>
            </w:pPr>
            <w:r>
              <w:rPr>
                <w:rFonts w:ascii="Calibri" w:hAnsi="Calibri"/>
                <w:sz w:val="17"/>
              </w:rPr>
              <w:t>jelly</w:t>
            </w:r>
          </w:p>
        </w:tc>
        <w:tc>
          <w:tcPr>
            <w:tcW w:type="dxa" w:w="1297"/>
            <w:tcMar>
              <w:top w:w="50" w:type="dxa"/>
              <w:left w:w="90" w:type="dxa"/>
              <w:bottom w:w="60" w:type="dxa"/>
              <w:right w:w="90" w:type="dxa"/>
            </w:tcMar>
          </w:tcPr>
          <w:p>
            <w:pPr>
              <w:spacing w:before="0" w:after="0" w:line="252" w:lineRule="auto"/>
            </w:pPr>
            <w:r>
              <w:rPr>
                <w:rFonts w:ascii="Calibri" w:hAnsi="Calibri"/>
                <w:sz w:val="17"/>
              </w:rPr>
              <w:t>kite</w:t>
            </w:r>
          </w:p>
        </w:tc>
        <w:tc>
          <w:tcPr>
            <w:tcW w:type="dxa" w:w="1420"/>
            <w:tcMar>
              <w:top w:w="50" w:type="dxa"/>
              <w:left w:w="90" w:type="dxa"/>
              <w:bottom w:w="60" w:type="dxa"/>
              <w:right w:w="90" w:type="dxa"/>
            </w:tcMar>
          </w:tcPr>
          <w:p>
            <w:pPr>
              <w:spacing w:before="0" w:after="0" w:line="252" w:lineRule="auto"/>
            </w:pPr>
            <w:r>
              <w:rPr>
                <w:rFonts w:ascii="Calibri" w:hAnsi="Calibri"/>
                <w:sz w:val="17"/>
              </w:rPr>
              <w:t>lemon</w:t>
            </w:r>
          </w:p>
        </w:tc>
      </w:tr>
      <w:tr>
        <w:trPr>
          <w:cantSplit/>
        </w:trPr>
        <w:tc>
          <w:tcPr>
            <w:tcW w:type="dxa" w:w="1080"/>
            <w:tcMar>
              <w:top w:w="50" w:type="dxa"/>
              <w:left w:w="0" w:type="dxa"/>
              <w:bottom w:w="60" w:type="dxa"/>
              <w:right w:w="90" w:type="dxa"/>
            </w:tcMar>
          </w:tcPr>
          <w:p>
            <w:pPr>
              <w:spacing w:before="0" w:after="0" w:line="252" w:lineRule="auto"/>
            </w:pPr>
            <w:r>
              <w:rPr>
                <w:rFonts w:ascii="Calibri" w:hAnsi="Calibri"/>
                <w:sz w:val="17"/>
              </w:rPr>
              <w:t>3</w:t>
            </w:r>
          </w:p>
        </w:tc>
        <w:tc>
          <w:tcPr>
            <w:tcW w:type="dxa" w:w="1455"/>
            <w:tcMar>
              <w:top w:w="50" w:type="dxa"/>
              <w:left w:w="90" w:type="dxa"/>
              <w:bottom w:w="60" w:type="dxa"/>
              <w:right w:w="90" w:type="dxa"/>
            </w:tcMar>
          </w:tcPr>
          <w:p>
            <w:pPr>
              <w:spacing w:before="0" w:after="0" w:line="252" w:lineRule="auto"/>
            </w:pPr>
            <w:r>
              <w:rPr>
                <w:rFonts w:ascii="Calibri" w:hAnsi="Calibri"/>
                <w:sz w:val="17"/>
              </w:rPr>
              <w:t>moose</w:t>
            </w:r>
          </w:p>
        </w:tc>
        <w:tc>
          <w:tcPr>
            <w:tcW w:type="dxa" w:w="1455"/>
            <w:tcMar>
              <w:top w:w="50" w:type="dxa"/>
              <w:left w:w="90" w:type="dxa"/>
              <w:bottom w:w="60" w:type="dxa"/>
              <w:right w:w="90" w:type="dxa"/>
            </w:tcMar>
          </w:tcPr>
          <w:p>
            <w:pPr>
              <w:spacing w:before="0" w:after="0" w:line="252" w:lineRule="auto"/>
            </w:pPr>
            <w:r>
              <w:rPr>
                <w:rFonts w:ascii="Calibri" w:hAnsi="Calibri"/>
                <w:sz w:val="17"/>
              </w:rPr>
              <w:t>noodle</w:t>
            </w:r>
          </w:p>
        </w:tc>
        <w:tc>
          <w:tcPr>
            <w:tcW w:type="dxa" w:w="1683"/>
            <w:tcMar>
              <w:top w:w="50" w:type="dxa"/>
              <w:left w:w="90" w:type="dxa"/>
              <w:bottom w:w="60" w:type="dxa"/>
              <w:right w:w="90" w:type="dxa"/>
            </w:tcMar>
          </w:tcPr>
          <w:p>
            <w:pPr>
              <w:spacing w:before="0" w:after="0" w:line="252" w:lineRule="auto"/>
            </w:pPr>
            <w:r>
              <w:rPr>
                <w:rFonts w:ascii="Calibri" w:hAnsi="Calibri"/>
                <w:sz w:val="17"/>
              </w:rPr>
              <w:t>otter</w:t>
            </w:r>
          </w:p>
        </w:tc>
        <w:tc>
          <w:tcPr>
            <w:tcW w:type="dxa" w:w="1402"/>
            <w:tcMar>
              <w:top w:w="50" w:type="dxa"/>
              <w:left w:w="90" w:type="dxa"/>
              <w:bottom w:w="60" w:type="dxa"/>
              <w:right w:w="90" w:type="dxa"/>
            </w:tcMar>
          </w:tcPr>
          <w:p>
            <w:pPr>
              <w:spacing w:before="0" w:after="0" w:line="252" w:lineRule="auto"/>
            </w:pPr>
            <w:r>
              <w:rPr>
                <w:rFonts w:ascii="Calibri" w:hAnsi="Calibri"/>
                <w:sz w:val="17"/>
              </w:rPr>
              <w:t>pillow</w:t>
            </w:r>
          </w:p>
        </w:tc>
        <w:tc>
          <w:tcPr>
            <w:tcW w:type="dxa" w:w="1297"/>
            <w:tcMar>
              <w:top w:w="50" w:type="dxa"/>
              <w:left w:w="90" w:type="dxa"/>
              <w:bottom w:w="60" w:type="dxa"/>
              <w:right w:w="90" w:type="dxa"/>
            </w:tcMar>
          </w:tcPr>
          <w:p>
            <w:pPr>
              <w:spacing w:before="0" w:after="0" w:line="252" w:lineRule="auto"/>
            </w:pPr>
            <w:r>
              <w:rPr>
                <w:rFonts w:ascii="Calibri" w:hAnsi="Calibri"/>
                <w:sz w:val="17"/>
              </w:rPr>
              <w:t>quilt</w:t>
            </w:r>
          </w:p>
        </w:tc>
        <w:tc>
          <w:tcPr>
            <w:tcW w:type="dxa" w:w="1420"/>
            <w:tcMar>
              <w:top w:w="50" w:type="dxa"/>
              <w:left w:w="90" w:type="dxa"/>
              <w:bottom w:w="60" w:type="dxa"/>
              <w:right w:w="90" w:type="dxa"/>
            </w:tcMar>
          </w:tcPr>
          <w:p>
            <w:pPr>
              <w:spacing w:before="0" w:after="0" w:line="252" w:lineRule="auto"/>
            </w:pPr>
            <w:r>
              <w:rPr>
                <w:rFonts w:ascii="Calibri" w:hAnsi="Calibri"/>
                <w:sz w:val="17"/>
              </w:rPr>
              <w:t>river</w:t>
            </w:r>
          </w:p>
        </w:tc>
      </w:tr>
      <w:tr>
        <w:trPr>
          <w:cantSplit/>
        </w:trPr>
        <w:tc>
          <w:tcPr>
            <w:tcW w:type="dxa" w:w="1080"/>
            <w:tcMar>
              <w:top w:w="50" w:type="dxa"/>
              <w:left w:w="0" w:type="dxa"/>
              <w:bottom w:w="60" w:type="dxa"/>
              <w:right w:w="90" w:type="dxa"/>
            </w:tcMar>
          </w:tcPr>
          <w:p>
            <w:pPr>
              <w:spacing w:before="0" w:after="0" w:line="252" w:lineRule="auto"/>
            </w:pPr>
            <w:r>
              <w:rPr>
                <w:rFonts w:ascii="Calibri" w:hAnsi="Calibri"/>
                <w:sz w:val="17"/>
              </w:rPr>
              <w:t>4</w:t>
            </w:r>
          </w:p>
        </w:tc>
        <w:tc>
          <w:tcPr>
            <w:tcW w:type="dxa" w:w="1455"/>
            <w:tcMar>
              <w:top w:w="50" w:type="dxa"/>
              <w:left w:w="90" w:type="dxa"/>
              <w:bottom w:w="60" w:type="dxa"/>
              <w:right w:w="90" w:type="dxa"/>
            </w:tcMar>
          </w:tcPr>
          <w:p>
            <w:pPr>
              <w:spacing w:before="0" w:after="0" w:line="252" w:lineRule="auto"/>
            </w:pPr>
            <w:r>
              <w:rPr>
                <w:rFonts w:ascii="Calibri" w:hAnsi="Calibri"/>
                <w:sz w:val="17"/>
              </w:rPr>
              <w:t>spoon</w:t>
            </w:r>
          </w:p>
        </w:tc>
        <w:tc>
          <w:tcPr>
            <w:tcW w:type="dxa" w:w="1455"/>
            <w:tcMar>
              <w:top w:w="50" w:type="dxa"/>
              <w:left w:w="90" w:type="dxa"/>
              <w:bottom w:w="60" w:type="dxa"/>
              <w:right w:w="90" w:type="dxa"/>
            </w:tcMar>
          </w:tcPr>
          <w:p>
            <w:pPr>
              <w:spacing w:before="0" w:after="0" w:line="252" w:lineRule="auto"/>
            </w:pPr>
            <w:r>
              <w:rPr>
                <w:rFonts w:ascii="Calibri" w:hAnsi="Calibri"/>
                <w:sz w:val="17"/>
              </w:rPr>
              <w:t>tiger</w:t>
            </w:r>
          </w:p>
        </w:tc>
        <w:tc>
          <w:tcPr>
            <w:tcW w:type="dxa" w:w="1683"/>
            <w:tcMar>
              <w:top w:w="50" w:type="dxa"/>
              <w:left w:w="90" w:type="dxa"/>
              <w:bottom w:w="60" w:type="dxa"/>
              <w:right w:w="90" w:type="dxa"/>
            </w:tcMar>
          </w:tcPr>
          <w:p>
            <w:pPr>
              <w:spacing w:before="0" w:after="0" w:line="252" w:lineRule="auto"/>
            </w:pPr>
            <w:r>
              <w:rPr>
                <w:rFonts w:ascii="Calibri" w:hAnsi="Calibri"/>
                <w:sz w:val="17"/>
              </w:rPr>
              <w:t>umbrella</w:t>
            </w:r>
          </w:p>
        </w:tc>
        <w:tc>
          <w:tcPr>
            <w:tcW w:type="dxa" w:w="1402"/>
            <w:tcMar>
              <w:top w:w="50" w:type="dxa"/>
              <w:left w:w="90" w:type="dxa"/>
              <w:bottom w:w="60" w:type="dxa"/>
              <w:right w:w="90" w:type="dxa"/>
            </w:tcMar>
          </w:tcPr>
          <w:p>
            <w:pPr>
              <w:spacing w:before="0" w:after="0" w:line="252" w:lineRule="auto"/>
            </w:pPr>
            <w:r>
              <w:rPr>
                <w:rFonts w:ascii="Calibri" w:hAnsi="Calibri"/>
                <w:sz w:val="17"/>
              </w:rPr>
              <w:t>violin</w:t>
            </w:r>
          </w:p>
        </w:tc>
        <w:tc>
          <w:tcPr>
            <w:tcW w:type="dxa" w:w="1297"/>
            <w:tcMar>
              <w:top w:w="50" w:type="dxa"/>
              <w:left w:w="90" w:type="dxa"/>
              <w:bottom w:w="60" w:type="dxa"/>
              <w:right w:w="90" w:type="dxa"/>
            </w:tcMar>
          </w:tcPr>
          <w:p>
            <w:pPr>
              <w:spacing w:before="0" w:after="0" w:line="252" w:lineRule="auto"/>
            </w:pPr>
            <w:r>
              <w:rPr>
                <w:rFonts w:ascii="Calibri" w:hAnsi="Calibri"/>
                <w:sz w:val="17"/>
              </w:rPr>
              <w:t>whale</w:t>
            </w:r>
          </w:p>
        </w:tc>
        <w:tc>
          <w:tcPr>
            <w:tcW w:type="dxa" w:w="1420"/>
            <w:tcMar>
              <w:top w:w="50" w:type="dxa"/>
              <w:left w:w="90" w:type="dxa"/>
              <w:bottom w:w="60" w:type="dxa"/>
              <w:right w:w="90" w:type="dxa"/>
            </w:tcMar>
          </w:tcPr>
          <w:p>
            <w:pPr>
              <w:spacing w:before="0" w:after="0" w:line="252" w:lineRule="auto"/>
            </w:pPr>
            <w:r>
              <w:rPr>
                <w:rFonts w:ascii="Calibri" w:hAnsi="Calibri"/>
                <w:sz w:val="17"/>
              </w:rPr>
              <w:t>yogurt</w:t>
            </w:r>
          </w:p>
        </w:tc>
      </w:tr>
      <w:tr>
        <w:trPr>
          <w:cantSplit/>
        </w:trPr>
        <w:tc>
          <w:tcPr>
            <w:tcW w:type="dxa" w:w="1080"/>
            <w:tcMar>
              <w:top w:w="50" w:type="dxa"/>
              <w:left w:w="0" w:type="dxa"/>
              <w:bottom w:w="60" w:type="dxa"/>
              <w:right w:w="90" w:type="dxa"/>
            </w:tcMar>
          </w:tcPr>
          <w:p>
            <w:pPr>
              <w:spacing w:before="0" w:after="0" w:line="252" w:lineRule="auto"/>
            </w:pPr>
            <w:r>
              <w:rPr>
                <w:rFonts w:ascii="Calibri" w:hAnsi="Calibri"/>
                <w:sz w:val="17"/>
              </w:rPr>
              <w:t>5</w:t>
            </w:r>
          </w:p>
        </w:tc>
        <w:tc>
          <w:tcPr>
            <w:tcW w:type="dxa" w:w="1455"/>
            <w:tcMar>
              <w:top w:w="50" w:type="dxa"/>
              <w:left w:w="90" w:type="dxa"/>
              <w:bottom w:w="60" w:type="dxa"/>
              <w:right w:w="90" w:type="dxa"/>
            </w:tcMar>
          </w:tcPr>
          <w:p>
            <w:pPr>
              <w:spacing w:before="0" w:after="0" w:line="252" w:lineRule="auto"/>
            </w:pPr>
            <w:r>
              <w:rPr>
                <w:rFonts w:ascii="Calibri" w:hAnsi="Calibri"/>
                <w:sz w:val="17"/>
              </w:rPr>
              <w:t>zebra</w:t>
            </w:r>
          </w:p>
        </w:tc>
        <w:tc>
          <w:tcPr>
            <w:tcW w:type="dxa" w:w="1455"/>
            <w:tcMar>
              <w:top w:w="50" w:type="dxa"/>
              <w:left w:w="90" w:type="dxa"/>
              <w:bottom w:w="60" w:type="dxa"/>
              <w:right w:w="90" w:type="dxa"/>
            </w:tcMar>
          </w:tcPr>
          <w:p>
            <w:pPr>
              <w:spacing w:before="0" w:after="0" w:line="252" w:lineRule="auto"/>
            </w:pPr>
            <w:r>
              <w:rPr>
                <w:rFonts w:ascii="Calibri" w:hAnsi="Calibri"/>
                <w:sz w:val="17"/>
              </w:rPr>
              <w:t>anchor</w:t>
            </w:r>
          </w:p>
        </w:tc>
        <w:tc>
          <w:tcPr>
            <w:tcW w:type="dxa" w:w="1683"/>
            <w:tcMar>
              <w:top w:w="50" w:type="dxa"/>
              <w:left w:w="90" w:type="dxa"/>
              <w:bottom w:w="60" w:type="dxa"/>
              <w:right w:w="90" w:type="dxa"/>
            </w:tcMar>
          </w:tcPr>
          <w:p>
            <w:pPr>
              <w:spacing w:before="0" w:after="0" w:line="252" w:lineRule="auto"/>
            </w:pPr>
            <w:r>
              <w:rPr>
                <w:rFonts w:ascii="Calibri" w:hAnsi="Calibri"/>
                <w:sz w:val="17"/>
              </w:rPr>
              <w:t>button</w:t>
            </w:r>
          </w:p>
        </w:tc>
        <w:tc>
          <w:tcPr>
            <w:tcW w:type="dxa" w:w="1402"/>
            <w:tcMar>
              <w:top w:w="50" w:type="dxa"/>
              <w:left w:w="90" w:type="dxa"/>
              <w:bottom w:w="60" w:type="dxa"/>
              <w:right w:w="90" w:type="dxa"/>
            </w:tcMar>
          </w:tcPr>
          <w:p>
            <w:pPr>
              <w:spacing w:before="0" w:after="0" w:line="252" w:lineRule="auto"/>
            </w:pPr>
            <w:r>
              <w:rPr>
                <w:rFonts w:ascii="Calibri" w:hAnsi="Calibri"/>
                <w:sz w:val="17"/>
              </w:rPr>
              <w:t>candle</w:t>
            </w:r>
          </w:p>
        </w:tc>
        <w:tc>
          <w:tcPr>
            <w:tcW w:type="dxa" w:w="1297"/>
            <w:tcMar>
              <w:top w:w="50" w:type="dxa"/>
              <w:left w:w="90" w:type="dxa"/>
              <w:bottom w:w="60" w:type="dxa"/>
              <w:right w:w="90" w:type="dxa"/>
            </w:tcMar>
          </w:tcPr>
          <w:p>
            <w:pPr>
              <w:spacing w:before="0" w:after="0" w:line="252" w:lineRule="auto"/>
            </w:pPr>
            <w:r>
              <w:rPr>
                <w:rFonts w:ascii="Calibri" w:hAnsi="Calibri"/>
                <w:sz w:val="17"/>
              </w:rPr>
              <w:t>drum</w:t>
            </w:r>
          </w:p>
        </w:tc>
        <w:tc>
          <w:tcPr>
            <w:tcW w:type="dxa" w:w="1420"/>
            <w:tcMar>
              <w:top w:w="50" w:type="dxa"/>
              <w:left w:w="90" w:type="dxa"/>
              <w:bottom w:w="60" w:type="dxa"/>
              <w:right w:w="90" w:type="dxa"/>
            </w:tcMar>
          </w:tcPr>
          <w:p>
            <w:pPr>
              <w:spacing w:before="0" w:after="0" w:line="252" w:lineRule="auto"/>
            </w:pPr>
            <w:r>
              <w:rPr>
                <w:rFonts w:ascii="Calibri" w:hAnsi="Calibri"/>
                <w:sz w:val="17"/>
              </w:rPr>
              <w:t>engine</w:t>
            </w:r>
          </w:p>
        </w:tc>
      </w:tr>
      <w:tr>
        <w:trPr>
          <w:cantSplit/>
        </w:trPr>
        <w:tc>
          <w:tcPr>
            <w:tcW w:type="dxa" w:w="1080"/>
            <w:tcMar>
              <w:top w:w="50" w:type="dxa"/>
              <w:left w:w="0" w:type="dxa"/>
              <w:bottom w:w="60" w:type="dxa"/>
              <w:right w:w="90" w:type="dxa"/>
            </w:tcMar>
          </w:tcPr>
          <w:p>
            <w:pPr>
              <w:spacing w:before="0" w:after="0" w:line="252" w:lineRule="auto"/>
            </w:pPr>
            <w:r>
              <w:rPr>
                <w:rFonts w:ascii="Calibri" w:hAnsi="Calibri"/>
                <w:sz w:val="17"/>
              </w:rPr>
              <w:t>6</w:t>
            </w:r>
          </w:p>
        </w:tc>
        <w:tc>
          <w:tcPr>
            <w:tcW w:type="dxa" w:w="1455"/>
            <w:tcMar>
              <w:top w:w="50" w:type="dxa"/>
              <w:left w:w="90" w:type="dxa"/>
              <w:bottom w:w="60" w:type="dxa"/>
              <w:right w:w="90" w:type="dxa"/>
            </w:tcMar>
          </w:tcPr>
          <w:p>
            <w:pPr>
              <w:spacing w:before="0" w:after="0" w:line="252" w:lineRule="auto"/>
            </w:pPr>
            <w:r>
              <w:rPr>
                <w:rFonts w:ascii="Calibri" w:hAnsi="Calibri"/>
                <w:sz w:val="17"/>
              </w:rPr>
              <w:t>feather</w:t>
            </w:r>
          </w:p>
        </w:tc>
        <w:tc>
          <w:tcPr>
            <w:tcW w:type="dxa" w:w="1455"/>
            <w:tcMar>
              <w:top w:w="50" w:type="dxa"/>
              <w:left w:w="90" w:type="dxa"/>
              <w:bottom w:w="60" w:type="dxa"/>
              <w:right w:w="90" w:type="dxa"/>
            </w:tcMar>
          </w:tcPr>
          <w:p>
            <w:pPr>
              <w:spacing w:before="0" w:after="0" w:line="252" w:lineRule="auto"/>
            </w:pPr>
            <w:r>
              <w:rPr>
                <w:rFonts w:ascii="Calibri" w:hAnsi="Calibri"/>
                <w:sz w:val="17"/>
              </w:rPr>
              <w:t>garden</w:t>
            </w:r>
          </w:p>
        </w:tc>
        <w:tc>
          <w:tcPr>
            <w:tcW w:type="dxa" w:w="1683"/>
            <w:tcMar>
              <w:top w:w="50" w:type="dxa"/>
              <w:left w:w="90" w:type="dxa"/>
              <w:bottom w:w="60" w:type="dxa"/>
              <w:right w:w="90" w:type="dxa"/>
            </w:tcMar>
          </w:tcPr>
          <w:p>
            <w:pPr>
              <w:spacing w:before="0" w:after="0" w:line="252" w:lineRule="auto"/>
            </w:pPr>
            <w:r>
              <w:rPr>
                <w:rFonts w:ascii="Calibri" w:hAnsi="Calibri"/>
                <w:sz w:val="17"/>
              </w:rPr>
              <w:t>hammer</w:t>
            </w:r>
          </w:p>
        </w:tc>
        <w:tc>
          <w:tcPr>
            <w:tcW w:type="dxa" w:w="1402"/>
            <w:tcMar>
              <w:top w:w="50" w:type="dxa"/>
              <w:left w:w="90" w:type="dxa"/>
              <w:bottom w:w="60" w:type="dxa"/>
              <w:right w:w="90" w:type="dxa"/>
            </w:tcMar>
          </w:tcPr>
          <w:p>
            <w:pPr>
              <w:spacing w:before="0" w:after="0" w:line="252" w:lineRule="auto"/>
            </w:pPr>
            <w:r>
              <w:rPr>
                <w:rFonts w:ascii="Calibri" w:hAnsi="Calibri"/>
                <w:sz w:val="17"/>
              </w:rPr>
              <w:t>island</w:t>
            </w:r>
          </w:p>
        </w:tc>
        <w:tc>
          <w:tcPr>
            <w:tcW w:type="dxa" w:w="1297"/>
            <w:tcMar>
              <w:top w:w="50" w:type="dxa"/>
              <w:left w:w="90" w:type="dxa"/>
              <w:bottom w:w="60" w:type="dxa"/>
              <w:right w:w="90" w:type="dxa"/>
            </w:tcMar>
          </w:tcPr>
          <w:p>
            <w:pPr>
              <w:spacing w:before="0" w:after="0" w:line="252" w:lineRule="auto"/>
            </w:pPr>
            <w:r>
              <w:rPr>
                <w:rFonts w:ascii="Calibri" w:hAnsi="Calibri"/>
                <w:sz w:val="17"/>
              </w:rPr>
              <w:t>jacket</w:t>
            </w:r>
          </w:p>
        </w:tc>
        <w:tc>
          <w:tcPr>
            <w:tcW w:type="dxa" w:w="1420"/>
            <w:tcMar>
              <w:top w:w="50" w:type="dxa"/>
              <w:left w:w="90" w:type="dxa"/>
              <w:bottom w:w="60" w:type="dxa"/>
              <w:right w:w="90" w:type="dxa"/>
            </w:tcMar>
          </w:tcPr>
          <w:p>
            <w:pPr>
              <w:spacing w:before="0" w:after="0" w:line="252" w:lineRule="auto"/>
            </w:pPr>
            <w:r>
              <w:rPr>
                <w:rFonts w:ascii="Calibri" w:hAnsi="Calibri"/>
                <w:sz w:val="17"/>
              </w:rPr>
              <w:t>ladder</w:t>
            </w:r>
          </w:p>
        </w:tc>
      </w:tr>
    </w:tbl>
    <w:p>
      <w:pPr>
        <w:spacing w:before="0" w:after="0" w:line="160" w:lineRule="exact"/>
      </w:pPr>
      <w:r>
        <w:rPr>
          <w:sz w:val="2"/>
        </w:rPr>
      </w:r>
    </w:p>
    <w:p>
      <w:r>
        <w:rPr/>
        <w:t>Teacher note: 36 words is a toy list. The real Diceware list has 7,776 words. We use the small list so the whole class can see the idea on a single page. Say that out loud.</w:t>
      </w:r>
    </w:p>
    <w:p>
      <w:pPr>
        <w:pStyle w:val="Heading2"/>
        <w:pBdr>
          <w:top w:val="single" w:sz="18" w:space="6" w:color="FF8A3D"/>
        </w:pBdr>
        <w:spacing w:before="320"/>
      </w:pPr>
      <w:r>
        <w:rPr>
          <w:rFonts w:ascii="Courier New" w:hAnsi="Courier New"/>
          <w:b w:val="0"/>
          <w:color w:val="A8400A"/>
          <w:sz w:val="20"/>
        </w:rPr>
        <w:t xml:space="preserve">04  </w:t>
      </w:r>
      <w:r>
        <w:rPr/>
        <w:t>Part A: Teachers do it first (about 20 minutes)</w:t>
      </w:r>
    </w:p>
    <w:p>
      <w:r>
        <w:rPr/>
        <w:t>You are the "crackers" and the "vault keepers".</w:t>
      </w:r>
    </w:p>
    <w:p>
      <w:pPr>
        <w:spacing w:before="0" w:after="60"/>
        <w:ind w:left="504" w:hanging="360"/>
      </w:pPr>
      <w:r>
        <w:rPr>
          <w:b/>
          <w:color w:val="2F6F73"/>
        </w:rPr>
        <w:t xml:space="preserve">1. </w:t>
      </w:r>
      <w:r>
        <w:rPr>
          <w:b/>
        </w:rPr>
        <w:t>Warm-up (3 min).</w:t>
      </w:r>
      <w:r>
        <w:rPr/>
        <w:t xml:space="preserve"> Write an invented password that looks strong and pass it face down to a colleague. It must not be one you use.</w:t>
      </w:r>
    </w:p>
    <w:p>
      <w:pPr>
        <w:spacing w:before="0" w:after="60"/>
        <w:ind w:left="504" w:hanging="360"/>
      </w:pPr>
      <w:r>
        <w:rPr>
          <w:b/>
          <w:color w:val="2F6F73"/>
        </w:rPr>
        <w:t xml:space="preserve">2. </w:t>
      </w:r>
      <w:r>
        <w:rPr>
          <w:b/>
        </w:rPr>
        <w:t>Dice Vault (7 min).</w:t>
      </w:r>
      <w:r>
        <w:rPr/>
        <w:t xml:space="preserve"> One person rolls 3 dice under a cup (216 possibilities); the others guess in order and count. Repeat with 4 dice (1,296) and with 10 dice (60,466,176: at one guess per second, almost two years to try them all).</w:t>
      </w:r>
    </w:p>
    <w:p>
      <w:pPr>
        <w:spacing w:before="0" w:after="60"/>
        <w:ind w:left="504" w:hanging="360"/>
      </w:pPr>
      <w:r>
        <w:rPr>
          <w:b/>
          <w:color w:val="2F6F73"/>
        </w:rPr>
        <w:t xml:space="preserve">3. </w:t>
      </w:r>
      <w:r>
        <w:rPr>
          <w:b/>
        </w:rPr>
        <w:t>Build a passphrase (4 min).</w:t>
      </w:r>
      <w:r>
        <w:rPr/>
        <w:t xml:space="preserve"> Roll two dice per word and build 4 words from the Mini Word List (36 x 36 x 36 x 36 = 1,679,616 possibilities). Then swap in the real 7,776-word list: 3.7 quadrillion.</w:t>
      </w:r>
    </w:p>
    <w:p>
      <w:pPr>
        <w:spacing w:before="0" w:after="60"/>
        <w:ind w:left="504" w:hanging="360"/>
      </w:pPr>
      <w:r>
        <w:rPr>
          <w:b/>
          <w:color w:val="2F6F73"/>
        </w:rPr>
        <w:t xml:space="preserve">4. </w:t>
      </w:r>
      <w:r>
        <w:rPr>
          <w:b/>
        </w:rPr>
        <w:t>Cracker clock (6 min).</w:t>
      </w:r>
      <w:r>
        <w:rPr/>
        <w:t xml:space="preserve"> Fill in the worksheet below with a calculator.</w:t>
      </w:r>
    </w:p>
    <w:p>
      <w:r>
        <w:rPr/>
        <w:t>Debrief: where did your intuition fail? Most people expect the 8-character mixed password to be far stronger than it is, and are surprised that 5 random words beat it by thousands of times.</w:t>
      </w:r>
    </w:p>
    <w:p>
      <w:pPr>
        <w:pStyle w:val="Heading2"/>
        <w:pBdr>
          <w:top w:val="single" w:sz="18" w:space="6" w:color="FF8A3D"/>
        </w:pBdr>
        <w:spacing w:before="320"/>
      </w:pPr>
      <w:r>
        <w:rPr>
          <w:rFonts w:ascii="Courier New" w:hAnsi="Courier New"/>
          <w:b w:val="0"/>
          <w:color w:val="A8400A"/>
          <w:sz w:val="20"/>
        </w:rPr>
        <w:t xml:space="preserve">05  </w:t>
      </w:r>
      <w:r>
        <w:rPr/>
        <w:t>Part B: Teaching it</w:t>
      </w:r>
    </w:p>
    <w:p>
      <w:pPr>
        <w:pStyle w:val="Heading3"/>
      </w:pPr>
      <w:r>
        <w:rPr/>
        <w:t>The Cracker Clock Worksheet (teacher copy)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24"/>
        <w:gridCol w:w="1394"/>
        <w:gridCol w:w="2288"/>
        <w:gridCol w:w="2605"/>
        <w:gridCol w:w="2680"/>
      </w:tblGrid>
      <w:tr>
        <w:trPr>
          <w:tblHeader/>
          <w:cantSplit/>
        </w:trPr>
        <w:tc>
          <w:tcPr>
            <w:tcW w:type="dxa" w:w="8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SECRET</w:t>
            </w:r>
          </w:p>
        </w:tc>
        <w:tc>
          <w:tcPr>
            <w:tcW w:type="dxa" w:w="13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POSSIBILITIES</w:t>
            </w:r>
          </w:p>
        </w:tc>
        <w:tc>
          <w:tcPr>
            <w:tcW w:type="dxa" w:w="2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HALF OF THEM (AVERAGE)</w:t>
            </w:r>
          </w:p>
        </w:tc>
        <w:tc>
          <w:tcPr>
            <w:tcW w:type="dxa" w:w="26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 AT 1 GUESS PER SECOND</w:t>
            </w:r>
          </w:p>
        </w:tc>
        <w:tc>
          <w:tcPr>
            <w:tcW w:type="dxa" w:w="26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 AT 10 BILLION PER SECOND</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4 dice</w:t>
            </w:r>
          </w:p>
        </w:tc>
        <w:tc>
          <w:tcPr>
            <w:tcW w:type="dxa" w:w="1394"/>
            <w:tcMar>
              <w:top w:w="50" w:type="dxa"/>
              <w:left w:w="90" w:type="dxa"/>
              <w:bottom w:w="60" w:type="dxa"/>
              <w:right w:w="90" w:type="dxa"/>
            </w:tcMar>
          </w:tcPr>
          <w:p>
            <w:pPr>
              <w:spacing w:before="0" w:after="0" w:line="252" w:lineRule="auto"/>
            </w:pPr>
            <w:r>
              <w:rPr>
                <w:rFonts w:ascii="Calibri" w:hAnsi="Calibri"/>
                <w:sz w:val="19"/>
              </w:rPr>
              <w:t>1,296</w:t>
            </w:r>
          </w:p>
        </w:tc>
        <w:tc>
          <w:tcPr>
            <w:tcW w:type="dxa" w:w="2288"/>
            <w:tcMar>
              <w:top w:w="50" w:type="dxa"/>
              <w:left w:w="90" w:type="dxa"/>
              <w:bottom w:w="60" w:type="dxa"/>
              <w:right w:w="90" w:type="dxa"/>
            </w:tcMar>
          </w:tcPr>
          <w:p>
            <w:pPr>
              <w:spacing w:before="0" w:after="0" w:line="252" w:lineRule="auto"/>
            </w:pPr>
            <w:r>
              <w:rPr>
                <w:rFonts w:ascii="Calibri" w:hAnsi="Calibri"/>
                <w:sz w:val="19"/>
              </w:rPr>
              <w:t>648</w:t>
            </w:r>
          </w:p>
        </w:tc>
        <w:tc>
          <w:tcPr>
            <w:tcW w:type="dxa" w:w="2605"/>
            <w:tcMar>
              <w:top w:w="50" w:type="dxa"/>
              <w:left w:w="90" w:type="dxa"/>
              <w:bottom w:w="60" w:type="dxa"/>
              <w:right w:w="90" w:type="dxa"/>
            </w:tcMar>
          </w:tcPr>
          <w:p>
            <w:pPr>
              <w:spacing w:before="0" w:after="0" w:line="252" w:lineRule="auto"/>
            </w:pPr>
            <w:r>
              <w:rPr>
                <w:rFonts w:ascii="Calibri" w:hAnsi="Calibri"/>
                <w:sz w:val="19"/>
              </w:rPr>
              <w:t>about 11 minutes</w:t>
            </w:r>
          </w:p>
        </w:tc>
        <w:tc>
          <w:tcPr>
            <w:tcW w:type="dxa" w:w="2680"/>
            <w:tcMar>
              <w:top w:w="50" w:type="dxa"/>
              <w:left w:w="90" w:type="dxa"/>
              <w:bottom w:w="60" w:type="dxa"/>
              <w:right w:w="90" w:type="dxa"/>
            </w:tcMar>
          </w:tcPr>
          <w:p>
            <w:pPr>
              <w:spacing w:before="0" w:after="0" w:line="252" w:lineRule="auto"/>
            </w:pPr>
            <w:r>
              <w:rPr>
                <w:rFonts w:ascii="Calibri" w:hAnsi="Calibri"/>
                <w:sz w:val="19"/>
              </w:rPr>
              <w:t>instant</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8 dice</w:t>
            </w:r>
          </w:p>
        </w:tc>
        <w:tc>
          <w:tcPr>
            <w:tcW w:type="dxa" w:w="1394"/>
            <w:tcMar>
              <w:top w:w="50" w:type="dxa"/>
              <w:left w:w="90" w:type="dxa"/>
              <w:bottom w:w="60" w:type="dxa"/>
              <w:right w:w="90" w:type="dxa"/>
            </w:tcMar>
          </w:tcPr>
          <w:p>
            <w:pPr>
              <w:spacing w:before="0" w:after="0" w:line="252" w:lineRule="auto"/>
            </w:pPr>
            <w:r>
              <w:rPr>
                <w:rFonts w:ascii="Calibri" w:hAnsi="Calibri"/>
                <w:sz w:val="19"/>
              </w:rPr>
              <w:t>1,679,616</w:t>
            </w:r>
          </w:p>
        </w:tc>
        <w:tc>
          <w:tcPr>
            <w:tcW w:type="dxa" w:w="2288"/>
            <w:tcMar>
              <w:top w:w="50" w:type="dxa"/>
              <w:left w:w="90" w:type="dxa"/>
              <w:bottom w:w="60" w:type="dxa"/>
              <w:right w:w="90" w:type="dxa"/>
            </w:tcMar>
          </w:tcPr>
          <w:p>
            <w:pPr>
              <w:spacing w:before="0" w:after="0" w:line="252" w:lineRule="auto"/>
            </w:pPr>
            <w:r>
              <w:rPr>
                <w:rFonts w:ascii="Calibri" w:hAnsi="Calibri"/>
                <w:sz w:val="19"/>
              </w:rPr>
              <w:t>839,808</w:t>
            </w:r>
          </w:p>
        </w:tc>
        <w:tc>
          <w:tcPr>
            <w:tcW w:type="dxa" w:w="2605"/>
            <w:tcMar>
              <w:top w:w="50" w:type="dxa"/>
              <w:left w:w="90" w:type="dxa"/>
              <w:bottom w:w="60" w:type="dxa"/>
              <w:right w:w="90" w:type="dxa"/>
            </w:tcMar>
          </w:tcPr>
          <w:p>
            <w:pPr>
              <w:spacing w:before="0" w:after="0" w:line="252" w:lineRule="auto"/>
            </w:pPr>
            <w:r>
              <w:rPr>
                <w:rFonts w:ascii="Calibri" w:hAnsi="Calibri"/>
                <w:sz w:val="19"/>
              </w:rPr>
              <w:t>about 10 days</w:t>
            </w:r>
          </w:p>
        </w:tc>
        <w:tc>
          <w:tcPr>
            <w:tcW w:type="dxa" w:w="2680"/>
            <w:tcMar>
              <w:top w:w="50" w:type="dxa"/>
              <w:left w:w="90" w:type="dxa"/>
              <w:bottom w:w="60" w:type="dxa"/>
              <w:right w:w="90" w:type="dxa"/>
            </w:tcMar>
          </w:tcPr>
          <w:p>
            <w:pPr>
              <w:spacing w:before="0" w:after="0" w:line="252" w:lineRule="auto"/>
            </w:pPr>
            <w:r>
              <w:rPr>
                <w:rFonts w:ascii="Calibri" w:hAnsi="Calibri"/>
                <w:sz w:val="19"/>
              </w:rPr>
              <w:t>instant</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12 dice</w:t>
            </w:r>
          </w:p>
        </w:tc>
        <w:tc>
          <w:tcPr>
            <w:tcW w:type="dxa" w:w="1394"/>
            <w:tcMar>
              <w:top w:w="50" w:type="dxa"/>
              <w:left w:w="90" w:type="dxa"/>
              <w:bottom w:w="60" w:type="dxa"/>
              <w:right w:w="90" w:type="dxa"/>
            </w:tcMar>
          </w:tcPr>
          <w:p>
            <w:pPr>
              <w:spacing w:before="0" w:after="0" w:line="252" w:lineRule="auto"/>
            </w:pPr>
            <w:r>
              <w:rPr>
                <w:rFonts w:ascii="Calibri" w:hAnsi="Calibri"/>
                <w:sz w:val="19"/>
              </w:rPr>
              <w:t>2,176,782,336</w:t>
            </w:r>
          </w:p>
        </w:tc>
        <w:tc>
          <w:tcPr>
            <w:tcW w:type="dxa" w:w="2288"/>
            <w:tcMar>
              <w:top w:w="50" w:type="dxa"/>
              <w:left w:w="90" w:type="dxa"/>
              <w:bottom w:w="60" w:type="dxa"/>
              <w:right w:w="90" w:type="dxa"/>
            </w:tcMar>
          </w:tcPr>
          <w:p>
            <w:pPr>
              <w:spacing w:before="0" w:after="0" w:line="252" w:lineRule="auto"/>
            </w:pPr>
            <w:r>
              <w:rPr>
                <w:rFonts w:ascii="Calibri" w:hAnsi="Calibri"/>
                <w:sz w:val="19"/>
              </w:rPr>
              <w:t>1,088,391,168</w:t>
            </w:r>
          </w:p>
        </w:tc>
        <w:tc>
          <w:tcPr>
            <w:tcW w:type="dxa" w:w="2605"/>
            <w:tcMar>
              <w:top w:w="50" w:type="dxa"/>
              <w:left w:w="90" w:type="dxa"/>
              <w:bottom w:w="60" w:type="dxa"/>
              <w:right w:w="90" w:type="dxa"/>
            </w:tcMar>
          </w:tcPr>
          <w:p>
            <w:pPr>
              <w:spacing w:before="0" w:after="0" w:line="252" w:lineRule="auto"/>
            </w:pPr>
            <w:r>
              <w:rPr>
                <w:rFonts w:ascii="Calibri" w:hAnsi="Calibri"/>
                <w:sz w:val="19"/>
              </w:rPr>
              <w:t>about 34 years</w:t>
            </w:r>
          </w:p>
        </w:tc>
        <w:tc>
          <w:tcPr>
            <w:tcW w:type="dxa" w:w="2680"/>
            <w:tcMar>
              <w:top w:w="50" w:type="dxa"/>
              <w:left w:w="90" w:type="dxa"/>
              <w:bottom w:w="60" w:type="dxa"/>
              <w:right w:w="90" w:type="dxa"/>
            </w:tcMar>
          </w:tcPr>
          <w:p>
            <w:pPr>
              <w:spacing w:before="0" w:after="0" w:line="252" w:lineRule="auto"/>
            </w:pPr>
            <w:r>
              <w:rPr>
                <w:rFonts w:ascii="Calibri" w:hAnsi="Calibri"/>
                <w:sz w:val="19"/>
              </w:rPr>
              <w:t>0.1 seconds</w:t>
            </w:r>
          </w:p>
        </w:tc>
      </w:tr>
      <w:tr>
        <w:trPr>
          <w:cantSplit/>
        </w:trPr>
        <w:tc>
          <w:tcPr>
            <w:tcW w:type="dxa" w:w="824"/>
            <w:tcMar>
              <w:top w:w="50" w:type="dxa"/>
              <w:left w:w="0" w:type="dxa"/>
              <w:bottom w:w="60" w:type="dxa"/>
              <w:right w:w="90" w:type="dxa"/>
            </w:tcMar>
          </w:tcPr>
          <w:p>
            <w:pPr>
              <w:spacing w:before="0" w:after="0" w:line="252" w:lineRule="auto"/>
            </w:pPr>
            <w:r>
              <w:rPr>
                <w:rFonts w:ascii="Calibri" w:hAnsi="Calibri"/>
                <w:sz w:val="19"/>
              </w:rPr>
              <w:t>16 dice</w:t>
            </w:r>
          </w:p>
        </w:tc>
        <w:tc>
          <w:tcPr>
            <w:tcW w:type="dxa" w:w="1394"/>
            <w:tcMar>
              <w:top w:w="50" w:type="dxa"/>
              <w:left w:w="90" w:type="dxa"/>
              <w:bottom w:w="60" w:type="dxa"/>
              <w:right w:w="90" w:type="dxa"/>
            </w:tcMar>
          </w:tcPr>
          <w:p>
            <w:pPr>
              <w:spacing w:before="0" w:after="0" w:line="252" w:lineRule="auto"/>
            </w:pPr>
            <w:r>
              <w:rPr>
                <w:rFonts w:ascii="Calibri" w:hAnsi="Calibri"/>
                <w:sz w:val="19"/>
              </w:rPr>
              <w:t>2.8 trillion</w:t>
            </w:r>
          </w:p>
        </w:tc>
        <w:tc>
          <w:tcPr>
            <w:tcW w:type="dxa" w:w="2288"/>
            <w:tcMar>
              <w:top w:w="50" w:type="dxa"/>
              <w:left w:w="90" w:type="dxa"/>
              <w:bottom w:w="60" w:type="dxa"/>
              <w:right w:w="90" w:type="dxa"/>
            </w:tcMar>
          </w:tcPr>
          <w:p>
            <w:pPr>
              <w:spacing w:before="0" w:after="0" w:line="252" w:lineRule="auto"/>
            </w:pPr>
            <w:r>
              <w:rPr>
                <w:rFonts w:ascii="Calibri" w:hAnsi="Calibri"/>
                <w:sz w:val="19"/>
              </w:rPr>
              <w:t>1.4 trillion</w:t>
            </w:r>
          </w:p>
        </w:tc>
        <w:tc>
          <w:tcPr>
            <w:tcW w:type="dxa" w:w="2605"/>
            <w:tcMar>
              <w:top w:w="50" w:type="dxa"/>
              <w:left w:w="90" w:type="dxa"/>
              <w:bottom w:w="60" w:type="dxa"/>
              <w:right w:w="90" w:type="dxa"/>
            </w:tcMar>
          </w:tcPr>
          <w:p>
            <w:pPr>
              <w:spacing w:before="0" w:after="0" w:line="252" w:lineRule="auto"/>
            </w:pPr>
            <w:r>
              <w:rPr>
                <w:rFonts w:ascii="Calibri" w:hAnsi="Calibri"/>
                <w:sz w:val="19"/>
              </w:rPr>
              <w:t>about 45,000 years</w:t>
            </w:r>
          </w:p>
        </w:tc>
        <w:tc>
          <w:tcPr>
            <w:tcW w:type="dxa" w:w="2680"/>
            <w:tcMar>
              <w:top w:w="50" w:type="dxa"/>
              <w:left w:w="90" w:type="dxa"/>
              <w:bottom w:w="60" w:type="dxa"/>
              <w:right w:w="90" w:type="dxa"/>
            </w:tcMar>
          </w:tcPr>
          <w:p>
            <w:pPr>
              <w:spacing w:before="0" w:after="0" w:line="252" w:lineRule="auto"/>
            </w:pPr>
            <w:r>
              <w:rPr>
                <w:rFonts w:ascii="Calibri" w:hAnsi="Calibri"/>
                <w:sz w:val="19"/>
              </w:rPr>
              <w:t>about 140 seconds</w:t>
            </w:r>
          </w:p>
        </w:tc>
      </w:tr>
    </w:tbl>
    <w:p>
      <w:pPr>
        <w:spacing w:before="0" w:after="0" w:line="160" w:lineRule="exact"/>
      </w:pPr>
      <w:r>
        <w:rPr>
          <w:sz w:val="2"/>
        </w:rPr>
      </w:r>
    </w:p>
    <w:p>
      <w:r>
        <w:rPr/>
        <w:t>(Rolling dice as a secret is a neat model: each die adds a factor of 6. "Doubling the length squares the pain.")</w:t>
      </w:r>
    </w:p>
    <w:p>
      <w:pPr>
        <w:pStyle w:val="Heading3"/>
      </w:pPr>
      <w:r>
        <w:rPr/>
        <w:t>15-minute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0-2</w:t>
            </w:r>
          </w:p>
        </w:tc>
        <w:tc>
          <w:tcPr>
            <w:tcW w:type="dxa" w:w="8844"/>
            <w:tcMar>
              <w:top w:w="50" w:type="dxa"/>
              <w:left w:w="90" w:type="dxa"/>
              <w:bottom w:w="60" w:type="dxa"/>
              <w:right w:w="90" w:type="dxa"/>
            </w:tcMar>
          </w:tcPr>
          <w:p>
            <w:pPr>
              <w:spacing w:before="0" w:after="0" w:line="252" w:lineRule="auto"/>
            </w:pPr>
            <w:r>
              <w:rPr>
                <w:rFonts w:ascii="Calibri" w:hAnsi="Calibri"/>
                <w:sz w:val="19"/>
              </w:rPr>
              <w:t>Hook: the teacher reads the script. Pairs get dice.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2-6</w:t>
            </w:r>
          </w:p>
        </w:tc>
        <w:tc>
          <w:tcPr>
            <w:tcW w:type="dxa" w:w="8844"/>
            <w:tcMar>
              <w:top w:w="50" w:type="dxa"/>
              <w:left w:w="90" w:type="dxa"/>
              <w:bottom w:w="60" w:type="dxa"/>
              <w:right w:w="90" w:type="dxa"/>
            </w:tcMar>
          </w:tcPr>
          <w:p>
            <w:pPr>
              <w:spacing w:before="0" w:after="0" w:line="252" w:lineRule="auto"/>
            </w:pPr>
            <w:r>
              <w:rPr>
                <w:rFonts w:ascii="Calibri" w:hAnsi="Calibri"/>
                <w:sz w:val="19"/>
              </w:rPr>
              <w:t>Round 1: each pair makes a 3-dice secret (hidden), partners guess in order and count. Then 4 dice (teacher judges "who finished first").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6-10</w:t>
            </w:r>
          </w:p>
        </w:tc>
        <w:tc>
          <w:tcPr>
            <w:tcW w:type="dxa" w:w="8844"/>
            <w:tcMar>
              <w:top w:w="50" w:type="dxa"/>
              <w:left w:w="90" w:type="dxa"/>
              <w:bottom w:w="60" w:type="dxa"/>
              <w:right w:w="90" w:type="dxa"/>
            </w:tcMar>
          </w:tcPr>
          <w:p>
            <w:pPr>
              <w:spacing w:before="0" w:after="0" w:line="252" w:lineRule="auto"/>
            </w:pPr>
            <w:r>
              <w:rPr>
                <w:rFonts w:ascii="Calibri" w:hAnsi="Calibri"/>
                <w:sz w:val="19"/>
              </w:rPr>
              <w:t>The Big Jump: the teacher rolls 10 dice secretly. Whole class tries for 90 seconds; show 60,466,176 and "almost two years to try them all at one guess per second".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10-13</w:t>
            </w:r>
          </w:p>
        </w:tc>
        <w:tc>
          <w:tcPr>
            <w:tcW w:type="dxa" w:w="8844"/>
            <w:tcMar>
              <w:top w:w="50" w:type="dxa"/>
              <w:left w:w="90" w:type="dxa"/>
              <w:bottom w:w="60" w:type="dxa"/>
              <w:right w:w="90" w:type="dxa"/>
            </w:tcMar>
          </w:tcPr>
          <w:p>
            <w:pPr>
              <w:spacing w:before="0" w:after="0" w:line="252" w:lineRule="auto"/>
            </w:pPr>
            <w:r>
              <w:rPr>
                <w:rFonts w:ascii="Calibri" w:hAnsi="Calibri"/>
                <w:sz w:val="19"/>
              </w:rPr>
              <w:t>Class chant and table: each extra die multiplies by 6. Passphrase mini-build: 3 words from the Mini Word List.</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13-15</w:t>
            </w:r>
          </w:p>
        </w:tc>
        <w:tc>
          <w:tcPr>
            <w:tcW w:type="dxa" w:w="8844"/>
            <w:tcMar>
              <w:top w:w="50" w:type="dxa"/>
              <w:left w:w="90" w:type="dxa"/>
              <w:bottom w:w="60" w:type="dxa"/>
              <w:right w:w="90" w:type="dxa"/>
            </w:tcMar>
          </w:tcPr>
          <w:p>
            <w:pPr>
              <w:spacing w:before="0" w:after="0" w:line="252" w:lineRule="auto"/>
            </w:pPr>
            <w:r>
              <w:rPr>
                <w:rFonts w:ascii="Calibri" w:hAnsi="Calibri"/>
                <w:sz w:val="19"/>
              </w:rPr>
              <w:t>Exit slip: "A good passphrase is ____ and ____". Answer: long and random.</w:t>
            </w:r>
          </w:p>
        </w:tc>
      </w:tr>
    </w:tbl>
    <w:p>
      <w:pPr>
        <w:spacing w:before="0" w:after="0" w:line="160" w:lineRule="exact"/>
      </w:pPr>
      <w:r>
        <w:rPr>
          <w:sz w:val="2"/>
        </w:rPr>
      </w:r>
    </w:p>
    <w:p>
      <w:pPr>
        <w:pStyle w:val="Heading3"/>
      </w:pPr>
      <w:r>
        <w:rPr/>
        <w:t>45-minute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and "write a password you think is strong" warm-up (fictional passwords only).</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5-15</w:t>
            </w:r>
          </w:p>
        </w:tc>
        <w:tc>
          <w:tcPr>
            <w:tcW w:type="dxa" w:w="8844"/>
            <w:tcMar>
              <w:top w:w="50" w:type="dxa"/>
              <w:left w:w="90" w:type="dxa"/>
              <w:bottom w:w="60" w:type="dxa"/>
              <w:right w:w="90" w:type="dxa"/>
            </w:tcMar>
          </w:tcPr>
          <w:p>
            <w:pPr>
              <w:spacing w:before="0" w:after="0" w:line="252" w:lineRule="auto"/>
            </w:pPr>
            <w:r>
              <w:rPr>
                <w:rFonts w:ascii="Calibri" w:hAnsi="Calibri"/>
                <w:sz w:val="19"/>
              </w:rPr>
              <w:t>Dice Vault rounds (3, 4, 6 dice) with team scoring.</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15-25</w:t>
            </w:r>
          </w:p>
        </w:tc>
        <w:tc>
          <w:tcPr>
            <w:tcW w:type="dxa" w:w="8844"/>
            <w:tcMar>
              <w:top w:w="50" w:type="dxa"/>
              <w:left w:w="90" w:type="dxa"/>
              <w:bottom w:w="60" w:type="dxa"/>
              <w:right w:w="90" w:type="dxa"/>
            </w:tcMar>
          </w:tcPr>
          <w:p>
            <w:pPr>
              <w:spacing w:before="0" w:after="0" w:line="252" w:lineRule="auto"/>
            </w:pPr>
            <w:r>
              <w:rPr>
                <w:rFonts w:ascii="Calibri" w:hAnsi="Calibri"/>
                <w:sz w:val="19"/>
              </w:rPr>
              <w:t>Passphrase Lab: pairs roll a 4-word passphrase using the Mini Word List; compute search space; swap with another pair to cross-check the math.</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25-35</w:t>
            </w:r>
          </w:p>
        </w:tc>
        <w:tc>
          <w:tcPr>
            <w:tcW w:type="dxa" w:w="8844"/>
            <w:tcMar>
              <w:top w:w="50" w:type="dxa"/>
              <w:left w:w="90" w:type="dxa"/>
              <w:bottom w:w="60" w:type="dxa"/>
              <w:right w:w="90" w:type="dxa"/>
            </w:tcMar>
          </w:tcPr>
          <w:p>
            <w:pPr>
              <w:spacing w:before="0" w:after="0" w:line="252" w:lineRule="auto"/>
            </w:pPr>
            <w:r>
              <w:rPr>
                <w:rFonts w:ascii="Calibri" w:hAnsi="Calibri"/>
                <w:sz w:val="19"/>
              </w:rPr>
              <w:t>Cracker Clock: compute the table; discuss online vs offline; show the 10 billion per second thought experiment (below).</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35-42</w:t>
            </w:r>
          </w:p>
        </w:tc>
        <w:tc>
          <w:tcPr>
            <w:tcW w:type="dxa" w:w="8844"/>
            <w:tcMar>
              <w:top w:w="50" w:type="dxa"/>
              <w:left w:w="90" w:type="dxa"/>
              <w:bottom w:w="60" w:type="dxa"/>
              <w:right w:w="90" w:type="dxa"/>
            </w:tcMar>
          </w:tcPr>
          <w:p>
            <w:pPr>
              <w:spacing w:before="0" w:after="0" w:line="252" w:lineRule="auto"/>
            </w:pPr>
            <w:r>
              <w:rPr>
                <w:rFonts w:ascii="Calibri" w:hAnsi="Calibri"/>
                <w:sz w:val="19"/>
              </w:rPr>
              <w:t>"Mystery Fix-It": the teacher shows 6 fictional password habits; teams decide fix-it advice (reuse, rotate, symbols, manager).</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42-45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Teacher script</w:t>
      </w:r>
    </w:p>
    <w:p>
      <w:r>
        <w:rPr>
          <w:b/>
        </w:rPr>
        <w:t>Hook (read aloud, 2 minutes).</w:t>
      </w:r>
      <w:r>
        <w:rPr/>
        <w:t xml:space="preserve"> "Imagine a lock on a treasure chest that has a tiny dial with the numbers 1 to 6. If I told you the code was one number, how many tries would it take you? Right, six at most. Two numbers? Thirty-six. Today we find out what happens when the lock gets longer, and why a computer that tries billions of guesses a second still gets stopped by a long, random secret. We will use dice, and by the end you will be able to explain it to someone at home."</w:t>
      </w:r>
    </w:p>
    <w:p>
      <w:r>
        <w:rPr>
          <w:b/>
        </w:rPr>
        <w:t>The 10 billion thought experiment (45-minute version).</w:t>
      </w:r>
      <w:r>
        <w:rPr/>
        <w:t xml:space="preserve"> "A fast computer can try 10 billion guesses a second. Our class makes about one guess every two seconds per student. To match that computer we would need about 670 million classrooms of 30 students. So we need secrets long enough that even billions of guesses a second do not finish. And remember: this only matters if someone can guess offline, away from the website's lockouts."</w:t>
      </w:r>
    </w:p>
    <w:p>
      <w:r>
        <w:rPr>
          <w:b/>
        </w:rPr>
        <w:t>Close.</w:t>
      </w:r>
      <w:r>
        <w:rPr/>
        <w:t xml:space="preserve"> "A strong password is long and random. A passphrase is a long, random password made of words. A password manager is a helper that remembers long random passwords so you don't have to. If someone ever learns your password, it's never your fault. Change it, tell an adult, and we fix it together."</w:t>
      </w:r>
    </w:p>
    <w:p>
      <w:pPr>
        <w:pStyle w:val="Heading2"/>
        <w:pBdr>
          <w:top w:val="single" w:sz="18" w:space="6" w:color="FF8A3D"/>
        </w:pBdr>
        <w:spacing w:before="320"/>
      </w:pPr>
      <w:r>
        <w:rPr>
          <w:rFonts w:ascii="Courier New" w:hAnsi="Courier New"/>
          <w:b w:val="0"/>
          <w:color w:val="A8400A"/>
          <w:sz w:val="20"/>
        </w:rPr>
        <w:t xml:space="preserve">07  </w:t>
      </w:r>
      <w:r>
        <w:rPr/>
        <w:t>Kid-friendly analogies by band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secret handshake.</w:t>
            </w:r>
            <w:r>
              <w:rPr>
                <w:rFonts w:ascii="Calibri" w:hAnsi="Calibri"/>
                <w:sz w:val="19"/>
              </w:rPr>
              <w:t xml:space="preserve"> A handshake with two moves is easy to copy; one with eight silly moves is very hard. "Long and silly beats short and simple." Use four animal pictures drawn from a bag as the "secret animal parade". Never ask for a real password; pretend ones only.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dice vault and the combination lock.</w:t>
            </w:r>
            <w:r>
              <w:rPr>
                <w:rFonts w:ascii="Calibri" w:hAnsi="Calibri"/>
                <w:sz w:val="19"/>
              </w:rPr>
              <w:t xml:space="preserve"> Each added dice number multiplies the possibilities by six. Build "silly sentence passphrases" from the Mini Word List. Compare a bike lock with 3 wheels (1,000) to one with 6 wheels (1,000,000).</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The haystack.</w:t>
            </w:r>
            <w:r>
              <w:rPr>
                <w:rFonts w:ascii="Calibri" w:hAnsi="Calibri"/>
                <w:sz w:val="19"/>
              </w:rPr>
              <w:t xml:space="preserve"> Each extra random word makes the haystack 7,776 times bigger. Work out the numbers with exponents. Discuss online vs offline attacks and why password reuse is the real danger.</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Entropy and attacker models.</w:t>
            </w:r>
            <w:r>
              <w:rPr>
                <w:rFonts w:ascii="Calibri" w:hAnsi="Calibri"/>
                <w:sz w:val="19"/>
              </w:rPr>
              <w:t xml:space="preserve"> Bits, log2, online throttling vs offline cracking, salts and slow hashes (link to Demo 2), password managers and passkeys (link to Demo 6). Evaluate NIST guidance.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Discussion questions</w:t>
      </w:r>
    </w:p>
    <w:p>
      <w:pPr>
        <w:spacing w:before="0" w:after="60"/>
        <w:ind w:left="504" w:hanging="360"/>
      </w:pPr>
      <w:r>
        <w:rPr>
          <w:b/>
          <w:color w:val="2F6F73"/>
        </w:rPr>
        <w:t xml:space="preserve">1. </w:t>
      </w:r>
      <w:r>
        <w:rPr/>
        <w:t>Which grew faster: adding one more die, or switching from letters to letters-and-symbols? Why?</w:t>
      </w:r>
    </w:p>
    <w:p>
      <w:pPr>
        <w:spacing w:before="0" w:after="60"/>
        <w:ind w:left="504" w:hanging="360"/>
      </w:pPr>
      <w:r>
        <w:rPr>
          <w:b/>
          <w:color w:val="2F6F73"/>
        </w:rPr>
        <w:t xml:space="preserve">2. </w:t>
      </w:r>
      <w:r>
        <w:rPr/>
        <w:t>Why is a famous quote a bad passphrase even though it is long?</w:t>
      </w:r>
    </w:p>
    <w:p>
      <w:pPr>
        <w:spacing w:before="0" w:after="60"/>
        <w:ind w:left="504" w:hanging="360"/>
      </w:pPr>
      <w:r>
        <w:rPr>
          <w:b/>
          <w:color w:val="2F6F73"/>
        </w:rPr>
        <w:t xml:space="preserve">3. </w:t>
      </w:r>
      <w:r>
        <w:rPr/>
        <w:t>Why can a website protect a short password from online guessing but not from offline guessing?</w:t>
      </w:r>
    </w:p>
    <w:p>
      <w:pPr>
        <w:spacing w:before="0" w:after="60"/>
        <w:ind w:left="504" w:hanging="360"/>
      </w:pPr>
      <w:r>
        <w:rPr>
          <w:b/>
          <w:color w:val="2F6F73"/>
        </w:rPr>
        <w:t xml:space="preserve">4. </w:t>
      </w:r>
      <w:r>
        <w:rPr/>
        <w:t>(9-12) Why does adding a die add a constant number of bits, no matter how many dice you already have?</w:t>
      </w:r>
    </w:p>
    <w:p>
      <w:pPr>
        <w:pStyle w:val="Heading2"/>
        <w:pBdr>
          <w:top w:val="single" w:sz="18" w:space="6" w:color="FF8A3D"/>
        </w:pBdr>
        <w:spacing w:before="320"/>
      </w:pPr>
      <w:r>
        <w:rPr>
          <w:rFonts w:ascii="Courier New" w:hAnsi="Courier New"/>
          <w:b w:val="0"/>
          <w:color w:val="A8400A"/>
          <w:sz w:val="20"/>
        </w:rPr>
        <w:t xml:space="preserve">09  </w:t>
      </w:r>
      <w:r>
        <w:rPr/>
        <w:t>Level-up challenge</w:t>
      </w:r>
    </w:p>
    <w:p>
      <w:pPr>
        <w:pStyle w:val="ListBullet"/>
      </w:pPr>
      <w:r>
        <w:rPr>
          <w:b/>
        </w:rPr>
        <w:t>The honest calculator.</w:t>
      </w:r>
      <w:r>
        <w:rPr/>
        <w:t xml:space="preserve"> Students build a spreadsheet: choose alphabet size and length, output search space and crack time at three guess rates (1,000 per second online-ish, 10 million per second slow hash, 10 billion per second fast hash) and explain which rate fits which attack. The rates are illustrative.</w:t>
      </w:r>
    </w:p>
    <w:p>
      <w:pPr>
        <w:pStyle w:val="ListBullet"/>
      </w:pPr>
      <w:r>
        <w:rPr>
          <w:b/>
        </w:rPr>
        <w:t>Pattern buster (9-12).</w:t>
      </w:r>
      <w:r>
        <w:rPr/>
        <w:t xml:space="preserve"> Explain, without writing any cracking tool, why a human-chosen password like "Summer2026!" has far fewer bits than its length suggests (season word, year, symbol).</w:t>
      </w:r>
    </w:p>
    <w:p>
      <w:pPr>
        <w:pStyle w:val="Heading2"/>
        <w:pBdr>
          <w:top w:val="single" w:sz="18" w:space="6" w:color="FF8A3D"/>
        </w:pBdr>
        <w:spacing w:before="320"/>
      </w:pPr>
      <w:r>
        <w:rPr>
          <w:rFonts w:ascii="Courier New" w:hAnsi="Courier New"/>
          <w:b w:val="0"/>
          <w:color w:val="A8400A"/>
          <w:sz w:val="20"/>
        </w:rPr>
        <w:t xml:space="preserve">10  </w:t>
      </w:r>
      <w:r>
        <w:rPr/>
        <w:t>Safety and ethics notes (defense only)</w:t>
      </w:r>
    </w:p>
    <w:p>
      <w:pPr>
        <w:pStyle w:val="ListBullet"/>
      </w:pPr>
      <w:r>
        <w:rPr/>
        <w:t xml:space="preserve">Use only </w:t>
      </w:r>
      <w:r>
        <w:rPr>
          <w:b/>
        </w:rPr>
        <w:t>invented</w:t>
      </w:r>
      <w:r>
        <w:rPr/>
        <w:t xml:space="preserve"> passwords in class. Never ask students to say, write or share a real one. If a student blurts one, say calmly "thank you for noticing; change it tonight."</w:t>
      </w:r>
    </w:p>
    <w:p>
      <w:pPr>
        <w:pStyle w:val="ListBullet"/>
      </w:pPr>
      <w:r>
        <w:rPr/>
        <w:t>Do not teach or demonstrate password-cracking tools, and never run guesses against school logins, classmates' accounts or any website. Attacking accounts without permission is illegal and harmful (Demo 14). The dice game models guessing, not software tools.</w:t>
      </w:r>
    </w:p>
    <w:p>
      <w:pPr>
        <w:pStyle w:val="ListBullet"/>
      </w:pPr>
      <w:r>
        <w:rPr/>
        <w:t>If a student mentions that someone knows their password or is using their account, treat it as a possible safety concern and follow your school's reporting process (see the box in the Index). Never shame a weak password: "You can upgrade it tonight."</w:t>
      </w:r>
    </w:p>
    <w:p>
      <w:pPr>
        <w:pStyle w:val="Heading2"/>
        <w:pBdr>
          <w:top w:val="single" w:sz="18" w:space="6" w:color="FF8A3D"/>
        </w:pBdr>
        <w:spacing w:before="320"/>
      </w:pPr>
      <w:r>
        <w:rPr>
          <w:rFonts w:ascii="Courier New" w:hAnsi="Courier New"/>
          <w:b w:val="0"/>
          <w:color w:val="A8400A"/>
          <w:sz w:val="20"/>
        </w:rPr>
        <w:t xml:space="preserve">11  </w:t>
      </w:r>
      <w:r>
        <w:rPr/>
        <w:t>Assessment idea</w:t>
      </w:r>
    </w:p>
    <w:p>
      <w:pPr>
        <w:pStyle w:val="ListBullet"/>
      </w:pPr>
      <w:r>
        <w:rPr>
          <w:b/>
        </w:rPr>
        <w:t>Exit ticket (all bands).</w:t>
      </w:r>
      <w:r>
        <w:rPr/>
        <w:t xml:space="preserve"> "Draw or write: Why is a 5-word dice passphrase stronger than a 9-character password with symbols? Use the words 'multiply' and 'random'."</w:t>
      </w:r>
    </w:p>
    <w:p>
      <w:pPr>
        <w:pStyle w:val="ListBullet"/>
      </w:pPr>
      <w:r>
        <w:rPr>
          <w:b/>
        </w:rPr>
        <w:t>Rubric.</w:t>
      </w:r>
      <w:r>
        <w:rPr/>
        <w:t xml:space="preserve"> 3 = states that each extra element multiplies possibilities and that randomness matters; 2 = states only that longer is better; 1 = states a myth (swap letters for symbols).</w:t>
      </w:r>
    </w:p>
    <w:p>
      <w:pPr>
        <w:pStyle w:val="Heading2"/>
        <w:pBdr>
          <w:top w:val="single" w:sz="18" w:space="6" w:color="FF8A3D"/>
        </w:pBdr>
        <w:spacing w:before="320"/>
      </w:pPr>
      <w:r>
        <w:rPr>
          <w:rFonts w:ascii="Courier New" w:hAnsi="Courier New"/>
          <w:b w:val="0"/>
          <w:color w:val="A8400A"/>
          <w:sz w:val="20"/>
        </w:rPr>
        <w:t xml:space="preserve">12  </w:t>
      </w:r>
      <w:r>
        <w:rPr/>
        <w:t>Sources and [VERIFY] list</w:t>
      </w:r>
    </w:p>
    <w:p>
      <w:pPr>
        <w:pStyle w:val="ListBullet"/>
      </w:pPr>
      <w:r>
        <w:rPr/>
        <w:t>Diceware (Arnold Reinhold, 1995; date not checked) and EFF wordlists (the long list has 7,776 words and the short lists 1,296 each) [VERIFIED 2026-10-05: eff.org].</w:t>
      </w:r>
    </w:p>
    <w:p>
      <w:pPr>
        <w:pStyle w:val="ListBullet"/>
      </w:pPr>
      <w:r>
        <w:rPr/>
        <w:t>NIST SP 800-63B-4 Digital Identity Guidelines, final August 2025 (password length, breached-password checks, no forced rotation) [VERIFIED 2026-10-05].</w:t>
      </w:r>
    </w:p>
    <w:p>
      <w:pPr>
        <w:pStyle w:val="ListBullet"/>
      </w:pPr>
      <w:r>
        <w:rPr/>
        <w:t>Guess rates for modern GPUs against fast hashes (order of magnitude billions per second) [teaching assumption; not verified against a primary benchmark].</w:t>
      </w:r>
    </w:p>
    <w:p>
      <w:pPr>
        <w:pStyle w:val="ListBullet"/>
      </w:pPr>
      <w:r>
        <w:rPr/>
        <w:t>Credential stuffing (trying leaked passwords on other sites) as a common route to account takeover [general security knowledge; no percentage is claimed, and the Verizon DBIR was not checked in Round 3B].</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The Dice Crack-Timer</w:t>
      </w:r>
    </w:p>
    <w:p>
      <w:r>
        <w:rPr>
          <w:b/>
        </w:rPr>
        <w:t>Name: ______________________</w:t>
      </w:r>
      <w:r>
        <w:rPr/>
        <w:t xml:space="preserve"> (no real passwords on this page, ever)</w:t>
      </w:r>
    </w:p>
    <w:p>
      <w:pPr>
        <w:pStyle w:val="Heading2"/>
        <w:pBdr>
          <w:top w:val="single" w:sz="18" w:space="6" w:color="FF8A3D"/>
        </w:pBdr>
        <w:spacing w:before="320"/>
      </w:pPr>
      <w:r>
        <w:rPr/>
        <w:t>The big idea</w:t>
      </w:r>
    </w:p>
    <w:p>
      <w:r>
        <w:rPr/>
        <w:t xml:space="preserve">Every extra random piece </w:t>
      </w:r>
      <w:r>
        <w:rPr>
          <w:b/>
        </w:rPr>
        <w:t>multiplies</w:t>
      </w:r>
      <w:r>
        <w:rPr/>
        <w:t xml:space="preserve"> the guessing work. Longer and random wins.</w:t>
      </w:r>
    </w:p>
    <w:p>
      <w:pPr>
        <w:pStyle w:val="Heading2"/>
        <w:pBdr>
          <w:top w:val="single" w:sz="18" w:space="6" w:color="FF8A3D"/>
        </w:pBdr>
        <w:spacing w:before="320"/>
      </w:pPr>
      <w:r>
        <w:rPr/>
        <w:t>Try it</w:t>
      </w:r>
    </w:p>
    <w:p>
      <w:r>
        <w:rPr/>
        <w:t>Roll a die. A 1-dice secret has 6 possibilities. Fill in the blanks (worst case, one guess per second):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87"/>
        <w:gridCol w:w="3280"/>
        <w:gridCol w:w="3926"/>
      </w:tblGrid>
      <w:tr>
        <w:trPr>
          <w:tblHeader/>
          <w:cantSplit/>
        </w:trPr>
        <w:tc>
          <w:tcPr>
            <w:tcW w:type="dxa" w:w="25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DICE IN THE SECRET</w:t>
            </w:r>
          </w:p>
        </w:tc>
        <w:tc>
          <w:tcPr>
            <w:tcW w:type="dxa" w:w="32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 POSSIBILITIES</w:t>
            </w:r>
          </w:p>
        </w:tc>
        <w:tc>
          <w:tcPr>
            <w:tcW w:type="dxa" w:w="39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 AT 1 GUESS PER SECOND</w:t>
            </w:r>
          </w:p>
        </w:tc>
      </w:tr>
      <w:tr>
        <w:trPr>
          <w:cantSplit/>
        </w:trPr>
        <w:tc>
          <w:tcPr>
            <w:tcW w:type="dxa" w:w="2587"/>
            <w:tcMar>
              <w:top w:w="50" w:type="dxa"/>
              <w:left w:w="0" w:type="dxa"/>
              <w:bottom w:w="60" w:type="dxa"/>
              <w:right w:w="90" w:type="dxa"/>
            </w:tcMar>
          </w:tcPr>
          <w:p>
            <w:pPr>
              <w:spacing w:before="0" w:after="0" w:line="252" w:lineRule="auto"/>
            </w:pPr>
            <w:r>
              <w:rPr>
                <w:rFonts w:ascii="Calibri" w:hAnsi="Calibri"/>
                <w:sz w:val="19"/>
              </w:rPr>
              <w:t>1</w:t>
            </w:r>
          </w:p>
        </w:tc>
        <w:tc>
          <w:tcPr>
            <w:tcW w:type="dxa" w:w="3280"/>
            <w:tcMar>
              <w:top w:w="50" w:type="dxa"/>
              <w:left w:w="90" w:type="dxa"/>
              <w:bottom w:w="60" w:type="dxa"/>
              <w:right w:w="90" w:type="dxa"/>
            </w:tcMar>
          </w:tcPr>
          <w:p>
            <w:pPr>
              <w:spacing w:before="0" w:after="0" w:line="252" w:lineRule="auto"/>
            </w:pPr>
            <w:r>
              <w:rPr>
                <w:rFonts w:ascii="Calibri" w:hAnsi="Calibri"/>
                <w:sz w:val="19"/>
              </w:rPr>
              <w:t>6</w:t>
            </w:r>
          </w:p>
        </w:tc>
        <w:tc>
          <w:tcPr>
            <w:tcW w:type="dxa" w:w="3926"/>
            <w:tcMar>
              <w:top w:w="50" w:type="dxa"/>
              <w:left w:w="90" w:type="dxa"/>
              <w:bottom w:w="60" w:type="dxa"/>
              <w:right w:w="90" w:type="dxa"/>
            </w:tcMar>
          </w:tcPr>
          <w:p>
            <w:pPr>
              <w:spacing w:before="0" w:after="0" w:line="252" w:lineRule="auto"/>
            </w:pPr>
            <w:r>
              <w:rPr>
                <w:rFonts w:ascii="Calibri" w:hAnsi="Calibri"/>
                <w:sz w:val="19"/>
              </w:rPr>
              <w:t>6 seconds at most</w:t>
            </w:r>
          </w:p>
        </w:tc>
      </w:tr>
      <w:tr>
        <w:trPr>
          <w:cantSplit/>
        </w:trPr>
        <w:tc>
          <w:tcPr>
            <w:tcW w:type="dxa" w:w="2587"/>
            <w:tcMar>
              <w:top w:w="50" w:type="dxa"/>
              <w:left w:w="0" w:type="dxa"/>
              <w:bottom w:w="60" w:type="dxa"/>
              <w:right w:w="90" w:type="dxa"/>
            </w:tcMar>
          </w:tcPr>
          <w:p>
            <w:pPr>
              <w:spacing w:before="0" w:after="0" w:line="252" w:lineRule="auto"/>
            </w:pPr>
            <w:r>
              <w:rPr>
                <w:rFonts w:ascii="Calibri" w:hAnsi="Calibri"/>
                <w:sz w:val="19"/>
              </w:rPr>
              <w:t>2</w:t>
            </w:r>
          </w:p>
        </w:tc>
        <w:tc>
          <w:tcPr>
            <w:tcW w:type="dxa" w:w="3280"/>
            <w:tcMar>
              <w:top w:w="50" w:type="dxa"/>
              <w:left w:w="90" w:type="dxa"/>
              <w:bottom w:w="60" w:type="dxa"/>
              <w:right w:w="90" w:type="dxa"/>
            </w:tcMar>
          </w:tcPr>
          <w:p>
            <w:pPr>
              <w:spacing w:before="0" w:after="0" w:line="252" w:lineRule="auto"/>
            </w:pPr>
            <w:r>
              <w:rPr>
                <w:rFonts w:ascii="Calibri" w:hAnsi="Calibri"/>
                <w:sz w:val="19"/>
              </w:rPr>
              <w:t>36</w:t>
            </w:r>
          </w:p>
        </w:tc>
        <w:tc>
          <w:tcPr>
            <w:tcW w:type="dxa" w:w="3926"/>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2587"/>
            <w:tcMar>
              <w:top w:w="50" w:type="dxa"/>
              <w:left w:w="0" w:type="dxa"/>
              <w:bottom w:w="60" w:type="dxa"/>
              <w:right w:w="90" w:type="dxa"/>
            </w:tcMar>
          </w:tcPr>
          <w:p>
            <w:pPr>
              <w:spacing w:before="0" w:after="0" w:line="252" w:lineRule="auto"/>
            </w:pPr>
            <w:r>
              <w:rPr>
                <w:rFonts w:ascii="Calibri" w:hAnsi="Calibri"/>
                <w:sz w:val="19"/>
              </w:rPr>
              <w:t>3</w:t>
            </w:r>
          </w:p>
        </w:tc>
        <w:tc>
          <w:tcPr>
            <w:tcW w:type="dxa" w:w="3280"/>
            <w:tcMar>
              <w:top w:w="50" w:type="dxa"/>
              <w:left w:w="90" w:type="dxa"/>
              <w:bottom w:w="60" w:type="dxa"/>
              <w:right w:w="90" w:type="dxa"/>
            </w:tcMar>
          </w:tcPr>
          <w:p>
            <w:pPr>
              <w:spacing w:before="0" w:after="0" w:line="252" w:lineRule="auto"/>
            </w:pPr>
            <w:r>
              <w:rPr>
                <w:rFonts w:ascii="Calibri" w:hAnsi="Calibri"/>
                <w:sz w:val="19"/>
              </w:rPr>
              <w:t>216</w:t>
            </w:r>
          </w:p>
        </w:tc>
        <w:tc>
          <w:tcPr>
            <w:tcW w:type="dxa" w:w="3926"/>
            <w:tcMar>
              <w:top w:w="50" w:type="dxa"/>
              <w:left w:w="90" w:type="dxa"/>
              <w:bottom w:w="60" w:type="dxa"/>
              <w:right w:w="90" w:type="dxa"/>
            </w:tcMar>
          </w:tcPr>
          <w:p>
            <w:pPr>
              <w:spacing w:before="0" w:after="0" w:line="252" w:lineRule="auto"/>
            </w:pPr>
            <w:r>
              <w:rPr>
                <w:rFonts w:ascii="Calibri" w:hAnsi="Calibri"/>
                <w:sz w:val="19"/>
              </w:rPr>
              <w:t>____</w:t>
            </w:r>
          </w:p>
        </w:tc>
      </w:tr>
      <w:tr>
        <w:trPr>
          <w:cantSplit/>
        </w:trPr>
        <w:tc>
          <w:tcPr>
            <w:tcW w:type="dxa" w:w="2587"/>
            <w:tcMar>
              <w:top w:w="50" w:type="dxa"/>
              <w:left w:w="0" w:type="dxa"/>
              <w:bottom w:w="60" w:type="dxa"/>
              <w:right w:w="90" w:type="dxa"/>
            </w:tcMar>
          </w:tcPr>
          <w:p>
            <w:pPr>
              <w:spacing w:before="0" w:after="0" w:line="252" w:lineRule="auto"/>
            </w:pPr>
            <w:r>
              <w:rPr>
                <w:rFonts w:ascii="Calibri" w:hAnsi="Calibri"/>
                <w:sz w:val="19"/>
              </w:rPr>
              <w:t>4</w:t>
            </w:r>
          </w:p>
        </w:tc>
        <w:tc>
          <w:tcPr>
            <w:tcW w:type="dxa" w:w="3280"/>
            <w:tcMar>
              <w:top w:w="50" w:type="dxa"/>
              <w:left w:w="90" w:type="dxa"/>
              <w:bottom w:w="60" w:type="dxa"/>
              <w:right w:w="90" w:type="dxa"/>
            </w:tcMar>
          </w:tcPr>
          <w:p>
            <w:pPr>
              <w:spacing w:before="0" w:after="0" w:line="252" w:lineRule="auto"/>
            </w:pPr>
            <w:r>
              <w:rPr>
                <w:rFonts w:ascii="Calibri" w:hAnsi="Calibri"/>
                <w:sz w:val="19"/>
              </w:rPr>
              <w:t>1,296</w:t>
            </w:r>
          </w:p>
        </w:tc>
        <w:tc>
          <w:tcPr>
            <w:tcW w:type="dxa" w:w="3926"/>
            <w:tcMar>
              <w:top w:w="50" w:type="dxa"/>
              <w:left w:w="90" w:type="dxa"/>
              <w:bottom w:w="60" w:type="dxa"/>
              <w:right w:w="90" w:type="dxa"/>
            </w:tcMar>
          </w:tcPr>
          <w:p>
            <w:pPr>
              <w:spacing w:before="0" w:after="0" w:line="252" w:lineRule="auto"/>
            </w:pPr>
            <w:r>
              <w:rPr>
                <w:rFonts w:ascii="Calibri" w:hAnsi="Calibri"/>
                <w:sz w:val="19"/>
              </w:rPr>
              <w:t>about 21 minutes at most</w:t>
            </w:r>
          </w:p>
        </w:tc>
      </w:tr>
      <w:tr>
        <w:trPr>
          <w:cantSplit/>
        </w:trPr>
        <w:tc>
          <w:tcPr>
            <w:tcW w:type="dxa" w:w="2587"/>
            <w:tcMar>
              <w:top w:w="50" w:type="dxa"/>
              <w:left w:w="0" w:type="dxa"/>
              <w:bottom w:w="60" w:type="dxa"/>
              <w:right w:w="90" w:type="dxa"/>
            </w:tcMar>
          </w:tcPr>
          <w:p>
            <w:pPr>
              <w:spacing w:before="0" w:after="0" w:line="252" w:lineRule="auto"/>
            </w:pPr>
            <w:r>
              <w:rPr>
                <w:rFonts w:ascii="Calibri" w:hAnsi="Calibri"/>
                <w:sz w:val="19"/>
              </w:rPr>
              <w:t>8</w:t>
            </w:r>
          </w:p>
        </w:tc>
        <w:tc>
          <w:tcPr>
            <w:tcW w:type="dxa" w:w="3280"/>
            <w:tcMar>
              <w:top w:w="50" w:type="dxa"/>
              <w:left w:w="90" w:type="dxa"/>
              <w:bottom w:w="60" w:type="dxa"/>
              <w:right w:w="90" w:type="dxa"/>
            </w:tcMar>
          </w:tcPr>
          <w:p>
            <w:pPr>
              <w:spacing w:before="0" w:after="0" w:line="252" w:lineRule="auto"/>
            </w:pPr>
            <w:r>
              <w:rPr>
                <w:rFonts w:ascii="Calibri" w:hAnsi="Calibri"/>
                <w:sz w:val="19"/>
              </w:rPr>
              <w:t>1,679,616</w:t>
            </w:r>
          </w:p>
        </w:tc>
        <w:tc>
          <w:tcPr>
            <w:tcW w:type="dxa" w:w="3926"/>
            <w:tcMar>
              <w:top w:w="50" w:type="dxa"/>
              <w:left w:w="90" w:type="dxa"/>
              <w:bottom w:w="60" w:type="dxa"/>
              <w:right w:w="90" w:type="dxa"/>
            </w:tcMar>
          </w:tcPr>
          <w:p>
            <w:pPr>
              <w:spacing w:before="0" w:after="0" w:line="252" w:lineRule="auto"/>
            </w:pPr>
            <w:r>
              <w:rPr>
                <w:rFonts w:ascii="Calibri" w:hAnsi="Calibri"/>
                <w:sz w:val="19"/>
              </w:rPr>
              <w:t>about 19 days at most</w:t>
            </w:r>
          </w:p>
        </w:tc>
      </w:tr>
      <w:tr>
        <w:trPr>
          <w:cantSplit/>
        </w:trPr>
        <w:tc>
          <w:tcPr>
            <w:tcW w:type="dxa" w:w="2587"/>
            <w:tcMar>
              <w:top w:w="50" w:type="dxa"/>
              <w:left w:w="0" w:type="dxa"/>
              <w:bottom w:w="60" w:type="dxa"/>
              <w:right w:w="90" w:type="dxa"/>
            </w:tcMar>
          </w:tcPr>
          <w:p>
            <w:pPr>
              <w:spacing w:before="0" w:after="0" w:line="252" w:lineRule="auto"/>
            </w:pPr>
            <w:r>
              <w:rPr>
                <w:rFonts w:ascii="Calibri" w:hAnsi="Calibri"/>
                <w:sz w:val="19"/>
              </w:rPr>
              <w:t>12</w:t>
            </w:r>
          </w:p>
        </w:tc>
        <w:tc>
          <w:tcPr>
            <w:tcW w:type="dxa" w:w="3280"/>
            <w:tcMar>
              <w:top w:w="50" w:type="dxa"/>
              <w:left w:w="90" w:type="dxa"/>
              <w:bottom w:w="60" w:type="dxa"/>
              <w:right w:w="90" w:type="dxa"/>
            </w:tcMar>
          </w:tcPr>
          <w:p>
            <w:pPr>
              <w:spacing w:before="0" w:after="0" w:line="252" w:lineRule="auto"/>
            </w:pPr>
            <w:r>
              <w:rPr>
                <w:rFonts w:ascii="Calibri" w:hAnsi="Calibri"/>
                <w:sz w:val="19"/>
              </w:rPr>
              <w:t>2,176,782,336</w:t>
            </w:r>
          </w:p>
        </w:tc>
        <w:tc>
          <w:tcPr>
            <w:tcW w:type="dxa" w:w="3926"/>
            <w:tcMar>
              <w:top w:w="50" w:type="dxa"/>
              <w:left w:w="90" w:type="dxa"/>
              <w:bottom w:w="60" w:type="dxa"/>
              <w:right w:w="90" w:type="dxa"/>
            </w:tcMar>
          </w:tcPr>
          <w:p>
            <w:pPr>
              <w:spacing w:before="0" w:after="0" w:line="252" w:lineRule="auto"/>
            </w:pPr>
            <w:r>
              <w:rPr>
                <w:rFonts w:ascii="Calibri" w:hAnsi="Calibri"/>
                <w:sz w:val="19"/>
              </w:rPr>
              <w:t>about 69 years at most</w:t>
            </w:r>
          </w:p>
        </w:tc>
      </w:tr>
    </w:tbl>
    <w:p>
      <w:pPr>
        <w:spacing w:before="0" w:after="0" w:line="160" w:lineRule="exact"/>
      </w:pPr>
      <w:r>
        <w:rPr>
          <w:sz w:val="2"/>
        </w:rPr>
      </w:r>
    </w:p>
    <w:p>
      <w:r>
        <w:rPr/>
        <w:t xml:space="preserve">A computer can guess 10 billion times a second. So we need secrets that are </w:t>
      </w:r>
      <w:r>
        <w:rPr>
          <w:b/>
        </w:rPr>
        <w:t>very</w:t>
      </w:r>
      <w:r>
        <w:rPr/>
        <w:t xml:space="preserve"> long and </w:t>
      </w:r>
      <w:r>
        <w:rPr>
          <w:b/>
        </w:rPr>
        <w:t>random</w:t>
      </w:r>
      <w:r>
        <w:rPr/>
        <w:t>.</w:t>
      </w:r>
    </w:p>
    <w:p>
      <w:pPr>
        <w:pStyle w:val="Heading2"/>
        <w:pBdr>
          <w:top w:val="single" w:sz="18" w:space="6" w:color="FF8A3D"/>
        </w:pBdr>
        <w:spacing w:before="320"/>
      </w:pPr>
      <w:r>
        <w:rPr/>
        <w:t>Build a dice passphrase</w:t>
      </w:r>
    </w:p>
    <w:p>
      <w:r>
        <w:rPr/>
        <w:t>Roll two dice for each word (row number, then column number) and write the words:</w:t>
      </w:r>
    </w:p>
    <w:p>
      <w:r>
        <w:rPr/>
        <w:t>Word 1: ________ Word 2: ________ Word 3: ________ Word 4: ________</w:t>
      </w:r>
    </w:p>
    <w:p>
      <w:r>
        <w:rPr/>
        <w:t>Sentence to help me remember (a silly picture in my head): ______________________________</w:t>
      </w:r>
    </w:p>
    <w:p>
      <w:pPr>
        <w:pStyle w:val="Heading2"/>
        <w:pBdr>
          <w:top w:val="single" w:sz="18" w:space="6" w:color="FF8A3D"/>
        </w:pBdr>
        <w:spacing w:before="320"/>
      </w:pPr>
      <w:r>
        <w:rPr/>
        <w:t>True or False (circle one)</w:t>
      </w:r>
    </w:p>
    <w:p>
      <w:pPr>
        <w:spacing w:before="0" w:after="60"/>
        <w:ind w:left="504" w:hanging="360"/>
      </w:pPr>
      <w:r>
        <w:rPr>
          <w:b/>
          <w:color w:val="2F6F73"/>
        </w:rPr>
        <w:t xml:space="preserve">1. </w:t>
      </w:r>
      <w:r>
        <w:rPr/>
        <w:t xml:space="preserve">Changing "a" to "@" makes a password much stronger. </w:t>
      </w:r>
      <w:r>
        <w:rPr>
          <w:b/>
        </w:rPr>
        <w:t>T / F</w:t>
      </w:r>
    </w:p>
    <w:p>
      <w:pPr>
        <w:spacing w:before="0" w:after="60"/>
        <w:ind w:left="504" w:hanging="360"/>
      </w:pPr>
      <w:r>
        <w:rPr>
          <w:b/>
          <w:color w:val="2F6F73"/>
        </w:rPr>
        <w:t xml:space="preserve">2. </w:t>
      </w:r>
      <w:r>
        <w:rPr/>
        <w:t xml:space="preserve">A famous quote is a great password. </w:t>
      </w:r>
      <w:r>
        <w:rPr>
          <w:b/>
        </w:rPr>
        <w:t>T / F</w:t>
      </w:r>
    </w:p>
    <w:p>
      <w:pPr>
        <w:spacing w:before="0" w:after="60"/>
        <w:ind w:left="504" w:hanging="360"/>
      </w:pPr>
      <w:r>
        <w:rPr>
          <w:b/>
          <w:color w:val="2F6F73"/>
        </w:rPr>
        <w:t xml:space="preserve">3. </w:t>
      </w:r>
      <w:r>
        <w:rPr/>
        <w:t xml:space="preserve">Using the same password on two sites is risky. </w:t>
      </w:r>
      <w:r>
        <w:rPr>
          <w:b/>
        </w:rPr>
        <w:t>T / F</w:t>
      </w:r>
    </w:p>
    <w:p>
      <w:pPr>
        <w:spacing w:before="0" w:after="60"/>
        <w:ind w:left="504" w:hanging="360"/>
      </w:pPr>
      <w:r>
        <w:rPr>
          <w:b/>
          <w:color w:val="2F6F73"/>
        </w:rPr>
        <w:t xml:space="preserve">4. </w:t>
      </w:r>
      <w:r>
        <w:rPr/>
        <w:t xml:space="preserve">A password manager remembers long random passwords for me. </w:t>
      </w:r>
      <w:r>
        <w:rPr>
          <w:b/>
        </w:rPr>
        <w:t>T / F</w:t>
      </w:r>
    </w:p>
    <w:p>
      <w:pPr>
        <w:pStyle w:val="Heading2"/>
        <w:pBdr>
          <w:top w:val="single" w:sz="18" w:space="6" w:color="FF8A3D"/>
        </w:pBdr>
        <w:spacing w:before="320"/>
      </w:pPr>
      <w:r>
        <w:rPr/>
        <w:t>Ask a grown-up at home</w:t>
      </w:r>
    </w:p>
    <w:p>
      <w:r>
        <w:rPr/>
        <w:t>"Do you use a password manager? Can we set up two-step verification on our email?"</w:t>
      </w:r>
    </w:p>
    <w:p>
      <w:pPr>
        <w:pStyle w:val="Heading2"/>
        <w:pBdr>
          <w:top w:val="single" w:sz="18" w:space="6" w:color="FF8A3D"/>
        </w:pBdr>
        <w:spacing w:before="320"/>
      </w:pPr>
      <w:r>
        <w:rPr/>
        <w:t>If something goes wrong</w:t>
      </w:r>
    </w:p>
    <w:p>
      <w:r>
        <w:rPr/>
        <w:t xml:space="preserve">If someone learns your password or uses your account, it is </w:t>
      </w:r>
      <w:r>
        <w:rPr>
          <w:b/>
        </w:rPr>
        <w:t>not your fault</w:t>
      </w:r>
      <w:r>
        <w:rPr/>
        <w:t>. Pause. Change it. Tell a trusted adult.</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TEACHER COPY ONLY: Answers for Demo 1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True or False:</w:t>
      </w:r>
      <w:r>
        <w:rPr/>
        <w:t xml:space="preserve"> 1 F, 2 F, 3 T, 4 T.</w:t>
      </w:r>
    </w:p>
    <w:p>
      <w:r>
        <w:rPr>
          <w:b/>
        </w:rPr>
        <w:t>Table blanks:</w:t>
      </w:r>
      <w:r>
        <w:rPr/>
        <w:t xml:space="preserve"> 2 dice = 36 possibilities (36 seconds at most); 3 dice = 216 (216 seconds, about 3.6 minutes, at most).</w:t>
      </w:r>
    </w:p>
    <w:p>
      <w:r>
        <w:rPr>
          <w:b/>
        </w:rPr>
        <w:t>Why these answers (say it in plain words):</w:t>
      </w:r>
      <w:r>
        <w:rPr/>
        <w:t xml:space="preserve"> swapping letters for symbols is the first trick guessing tools try; quotes are in attacker word lists; reuse lets one leak open many accounts; a manager remembers long random passwords so you do not have to.</w:t>
      </w:r>
    </w:p>
    <w:p>
      <w:r>
        <w:rPr>
          <w:b/>
        </w:rPr>
        <w:t>Checked numbers (recomputed):</w:t>
      </w:r>
      <w:r>
        <w:rPr/>
        <w:t xml:space="preserve"> 6^10 = 60,466,176; 36^4 = 1,679,616; 7,776^4 = 3.66 x 10^15; at 10 billion guesses per second, 5 random words take about 45 years on average and 6 words about 350,000 years. Handout times are worst case; the teacher worksheet times are averages (half the space).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