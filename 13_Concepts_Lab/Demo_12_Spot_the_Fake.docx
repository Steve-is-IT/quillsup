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Cybersecurity Concepts Lab for Teachers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Trust your hackles. Pause · Check · Tell.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Hackles · a free kit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Demo 12: Spot the Fake (Deepfakes, Voice Clones and Image Provenance, Unplugged)</w:t>
      </w:r>
    </w:p>
    <w:p>
      <w:r>
        <w:rPr>
          <w:b/>
        </w:rPr>
        <w:t>Trust your hackles.</w:t>
      </w:r>
      <w:r>
        <w:rPr/>
        <w:t xml:space="preserve"> Pause · Check · Tell</w:t>
      </w:r>
    </w:p>
    <w:p>
      <w:r>
        <w:rPr/>
        <w:t>Hackles · a free kit · quillsup.org</w:t>
      </w:r>
    </w:p>
    <w:p>
      <w:r>
        <w:rPr/>
        <w:t xml:space="preserve"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 </w:t>
      </w:r>
      <w:r>
        <w:rPr>
          <w:b/>
        </w:rPr>
        <w:t>No student accounts, no student data collected, ever.</w:t>
      </w:r>
    </w:p>
    <w:p>
      <w:r>
        <w:rPr/>
        <w:t>Status: DRAFT for teacher, counselor and legal review. Items marked [VERIFY] need checking against a primary source before publication.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631"/>
        <w:gridCol w:w="8161"/>
      </w:tblGrid>
      <w:tr>
        <w:trPr>
          <w:tblHeader/>
          <w:cantSplit/>
        </w:trPr>
        <w:tc>
          <w:tcPr>
            <w:tcW w:type="dxa" w:w="163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AT A GLANCE</w:t>
            </w:r>
          </w:p>
        </w:tc>
        <w:tc>
          <w:tcPr>
            <w:tcW w:type="dxa" w:w="816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6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Big idea</w:t>
            </w:r>
          </w:p>
        </w:tc>
        <w:tc>
          <w:tcPr>
            <w:tcW w:type="dxa" w:w="81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We can no longer trust our eyes and ears alone. Instead of trying to </w:t>
            </w:r>
            <w:r>
              <w:rPr>
                <w:rFonts w:ascii="Calibri" w:hAnsi="Calibri"/>
                <w:i/>
                <w:sz w:val="19"/>
              </w:rPr>
              <w:t>spot</w:t>
            </w:r>
            <w:r>
              <w:rPr>
                <w:rFonts w:ascii="Calibri" w:hAnsi="Calibri"/>
                <w:sz w:val="19"/>
              </w:rPr>
              <w:t xml:space="preserve"> fakes by their flaws, we build </w:t>
            </w:r>
            <w:r>
              <w:rPr>
                <w:rFonts w:ascii="Calibri" w:hAnsi="Calibri"/>
                <w:b/>
                <w:sz w:val="19"/>
              </w:rPr>
              <w:t>verification habits</w:t>
            </w:r>
            <w:r>
              <w:rPr>
                <w:rFonts w:ascii="Calibri" w:hAnsi="Calibri"/>
                <w:sz w:val="19"/>
              </w:rPr>
              <w:t>: find the source, find the original, find other reliable confirmation, and use a second channel for urgent requests.</w:t>
            </w:r>
          </w:p>
        </w:tc>
      </w:tr>
      <w:tr>
        <w:trPr>
          <w:cantSplit/>
        </w:trPr>
        <w:tc>
          <w:tcPr>
            <w:tcW w:type="dxa" w:w="16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Grade bands</w:t>
            </w:r>
          </w:p>
        </w:tc>
        <w:tc>
          <w:tcPr>
            <w:tcW w:type="dxa" w:w="81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(real or pretend?), 3-5 (caption flip + trail detectives), 6-8 (full Fake Lab), 9-12 (full + provenance technology and the "liar's dividend")</w:t>
            </w:r>
          </w:p>
        </w:tc>
      </w:tr>
      <w:tr>
        <w:trPr>
          <w:cantSplit/>
        </w:trPr>
        <w:tc>
          <w:tcPr>
            <w:tcW w:type="dxa" w:w="16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CSTA-style concepts</w:t>
            </w:r>
          </w:p>
        </w:tc>
        <w:tc>
          <w:tcPr>
            <w:tcW w:type="dxa" w:w="81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Impacts of Computing (ethics, trust, privacy), Data and Analysis (evidence), Networks and the Internet (cybersecurity) (codes: see Concepts Lab Index, Part 4 [VERIFIED 2026-10-05])</w:t>
            </w:r>
          </w:p>
        </w:tc>
      </w:tr>
      <w:tr>
        <w:trPr>
          <w:cantSplit/>
        </w:trPr>
        <w:tc>
          <w:tcPr>
            <w:tcW w:type="dxa" w:w="16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Time</w:t>
            </w:r>
          </w:p>
        </w:tc>
        <w:tc>
          <w:tcPr>
            <w:tcW w:type="dxa" w:w="81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15-minute and 45-minute versions</w:t>
            </w:r>
          </w:p>
        </w:tc>
      </w:tr>
      <w:tr>
        <w:trPr>
          <w:cantSplit/>
        </w:trPr>
        <w:tc>
          <w:tcPr>
            <w:tcW w:type="dxa" w:w="16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Cost and tech</w:t>
            </w:r>
          </w:p>
        </w:tc>
        <w:tc>
          <w:tcPr>
            <w:tcW w:type="dxa" w:w="81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Printed case envelopes, index cards, pencils. No devices; no real fake images or audio are used or created.</w:t>
            </w:r>
          </w:p>
        </w:tc>
      </w:tr>
      <w:tr>
        <w:trPr>
          <w:cantSplit/>
        </w:trPr>
        <w:tc>
          <w:tcPr>
            <w:tcW w:type="dxa" w:w="16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Teachers do it first</w:t>
            </w:r>
          </w:p>
        </w:tc>
        <w:tc>
          <w:tcPr>
            <w:tcW w:type="dxa" w:w="81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Yes. Part A about 25 minutes.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8" w:space="0" w:color="2B2D42"/>
          <w:left w:val="single" w:sz="36" w:space="0" w:color="FF8A3D"/>
          <w:bottom w:val="single" w:sz="8" w:space="0" w:color="2B2D42"/>
          <w:right w:val="single" w:sz="8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BE7A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/>
                <w:b/>
                <w:color w:val="A8400A"/>
                <w:sz w:val="15"/>
              </w:rPr>
              <w:t>MAKE IT STICK</w:t>
            </w:r>
          </w:p>
        </w:tc>
      </w:tr>
      <w:t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Try This Now (60 seconds, no prep):</w:t>
            </w:r>
            <w:r>
              <w:rPr>
                <w:sz w:val="19"/>
              </w:rPr>
              <w:t xml:space="preserve"> Ask a neighbor: "Someone sends you a shocking photo. Name two things you would check before sharing it, neither of which is how it looks." (Source? Original? Another report? A second channel?)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The big idea</w:t>
      </w:r>
    </w:p>
    <w:p>
      <w:r>
        <w:rPr/>
        <w:t xml:space="preserve">Artificial intelligence can now create photos, videos and voices that look and sound convincing (often called </w:t>
      </w:r>
      <w:r>
        <w:rPr>
          <w:b/>
        </w:rPr>
        <w:t>synthetic media</w:t>
      </w:r>
      <w:r>
        <w:rPr/>
        <w:t xml:space="preserve">, or </w:t>
      </w:r>
      <w:r>
        <w:rPr>
          <w:b/>
        </w:rPr>
        <w:t>deepfakes</w:t>
      </w:r>
      <w:r>
        <w:rPr/>
        <w:t xml:space="preserve"> when they imitate real people). But the bigger, older problem is simpler: </w:t>
      </w:r>
      <w:r>
        <w:rPr>
          <w:b/>
        </w:rPr>
        <w:t>real media with false captions</w:t>
      </w:r>
      <w:r>
        <w:rPr/>
        <w:t xml:space="preserve"> ("cheap fakes"), old images re-shared as new events, and edited clips. The skill we need for all of them is the same: </w:t>
      </w:r>
      <w:r>
        <w:rPr>
          <w:b/>
        </w:rPr>
        <w:t>checking where something came from, not judging how it looks</w:t>
      </w:r>
      <w:r>
        <w:rPr/>
        <w:t>.</w:t>
      </w:r>
    </w:p>
    <w:p>
      <w:r>
        <w:rPr/>
        <w:t xml:space="preserve">A second big idea, which many adults miss: the opposite mistake. When fakes exist, people can wrongly dismiss </w:t>
      </w:r>
      <w:r>
        <w:rPr>
          <w:b/>
        </w:rPr>
        <w:t>real</w:t>
      </w:r>
      <w:r>
        <w:rPr/>
        <w:t xml:space="preserve"> evidence as fake (sometimes called the </w:t>
      </w:r>
      <w:r>
        <w:rPr>
          <w:b/>
        </w:rPr>
        <w:t>"liar's dividend"</w:t>
      </w:r>
      <w:r>
        <w:rPr/>
        <w:t xml:space="preserve">). Good defenders are not cynical; they are </w:t>
      </w:r>
      <w:r>
        <w:rPr>
          <w:b/>
        </w:rPr>
        <w:t>careful</w:t>
      </w:r>
      <w:r>
        <w:rPr/>
        <w:t>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What a teacher should know (plain language)</w:t>
      </w:r>
    </w:p>
    <w:p>
      <w:pPr>
        <w:pStyle w:val="Heading3"/>
      </w:pPr>
      <w:r>
        <w:rPr/>
        <w:t>2.1 The honest truth about "spotting the glitches"</w:t>
      </w:r>
    </w:p>
    <w:p>
      <w:r>
        <w:rPr/>
        <w:t xml:space="preserve">Early advice such as "look at the hands, the teeth, the blinking" had some value, but it has a short shelf life. Models improve quickly. Studies have found that people are often close to chance at telling high-quality AI faces from real ones, and sometimes rate AI faces as </w:t>
      </w:r>
      <w:r>
        <w:rPr>
          <w:i/>
        </w:rPr>
        <w:t>more</w:t>
      </w:r>
      <w:r>
        <w:rPr/>
        <w:t xml:space="preserve"> trustworthy or more real [VERIFIED 2026-10-05: Nightingale and Farid, PNAS, February 2022, Crossref abstract: AI-synthesized faces "indistinguishable and more trustworthy than real faces"; the second cited study (Miller et al. 2023) was not checked]. Automatic "AI detector" tools are also imperfect, with both false positives and false negatives [VERIFY current research]. So:</w:t>
      </w:r>
    </w:p>
    <w:p>
      <w:pPr>
        <w:pStyle w:val="ListBullet"/>
      </w:pPr>
      <w:r>
        <w:rPr>
          <w:b/>
        </w:rPr>
        <w:t>Do</w:t>
      </w:r>
      <w:r>
        <w:rPr/>
        <w:t xml:space="preserve"> mention visual and audio oddities as </w:t>
      </w:r>
      <w:r>
        <w:rPr>
          <w:i/>
        </w:rPr>
        <w:t>clues to look into</w:t>
      </w:r>
      <w:r>
        <w:rPr/>
        <w:t>, never as proof.</w:t>
      </w:r>
    </w:p>
    <w:p>
      <w:pPr>
        <w:pStyle w:val="ListBullet"/>
      </w:pPr>
      <w:r>
        <w:rPr>
          <w:b/>
        </w:rPr>
        <w:t>Do not</w:t>
      </w:r>
      <w:r>
        <w:rPr/>
        <w:t xml:space="preserve"> teach "if it looks perfect it's real" or "if it looks odd it's fake".</w:t>
      </w:r>
    </w:p>
    <w:p>
      <w:pPr>
        <w:pStyle w:val="ListBullet"/>
      </w:pPr>
      <w:r>
        <w:rPr>
          <w:b/>
        </w:rPr>
        <w:t>Do</w:t>
      </w:r>
      <w:r>
        <w:rPr/>
        <w:t xml:space="preserve"> teach </w:t>
      </w:r>
      <w:r>
        <w:rPr>
          <w:b/>
        </w:rPr>
        <w:t>process</w:t>
      </w:r>
      <w:r>
        <w:rPr/>
        <w:t>: source, original, corroboration, second channel.</w:t>
      </w:r>
    </w:p>
    <w:p>
      <w:pPr>
        <w:pStyle w:val="Heading3"/>
      </w:pPr>
      <w:r>
        <w:rPr/>
        <w:t>2.2 The kinds of fakes (a quick map)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11"/>
        <w:gridCol w:w="5302"/>
        <w:gridCol w:w="2379"/>
      </w:tblGrid>
      <w:tr>
        <w:trPr>
          <w:tblHeader/>
          <w:cantSplit/>
        </w:trPr>
        <w:tc>
          <w:tcPr>
            <w:tcW w:type="dxa" w:w="211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TYPE</w:t>
            </w:r>
          </w:p>
        </w:tc>
        <w:tc>
          <w:tcPr>
            <w:tcW w:type="dxa" w:w="530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IT IS</w:t>
            </w:r>
          </w:p>
        </w:tc>
        <w:tc>
          <w:tcPr>
            <w:tcW w:type="dxa" w:w="237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TYPICAL MISUSE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Cheap fake / miscaption</w:t>
            </w:r>
          </w:p>
        </w:tc>
        <w:tc>
          <w:tcPr>
            <w:tcW w:type="dxa" w:w="5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Real photo or video with false context or small edits (cropped, slowed, relabeled)</w:t>
            </w:r>
          </w:p>
        </w:tc>
        <w:tc>
          <w:tcPr>
            <w:tcW w:type="dxa" w:w="23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news, rumors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Image generation</w:t>
            </w:r>
          </w:p>
        </w:tc>
        <w:tc>
          <w:tcPr>
            <w:tcW w:type="dxa" w:w="5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picture created entirely by AI</w:t>
            </w:r>
          </w:p>
        </w:tc>
        <w:tc>
          <w:tcPr>
            <w:tcW w:type="dxa" w:w="23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events, fake "evidence", fake profile pictures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Face-swap / video deepfake</w:t>
            </w:r>
          </w:p>
        </w:tc>
        <w:tc>
          <w:tcPr>
            <w:tcW w:type="dxa" w:w="5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person's face or body made to appear in a video</w:t>
            </w:r>
          </w:p>
        </w:tc>
        <w:tc>
          <w:tcPr>
            <w:tcW w:type="dxa" w:w="23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endorsements, scams, harassment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Voice cloning</w:t>
            </w:r>
          </w:p>
        </w:tc>
        <w:tc>
          <w:tcPr>
            <w:tcW w:type="dxa" w:w="5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AI imitating someone's voice from a short sample [the FTC and FBI both say a short audio clip is enough: VERIFIED 2026-10-05: consumer.ftc.gov, ic3.gov PSA241203; how little varies by tool]</w:t>
            </w:r>
          </w:p>
        </w:tc>
        <w:tc>
          <w:tcPr>
            <w:tcW w:type="dxa" w:w="23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"Relative in trouble" calls, fake bosses, voicemails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Non-consensual intimate deepfakes</w:t>
            </w:r>
          </w:p>
        </w:tc>
        <w:tc>
          <w:tcPr>
            <w:tcW w:type="dxa" w:w="5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sexual images made of real people, including minors</w:t>
            </w:r>
          </w:p>
        </w:tc>
        <w:tc>
          <w:tcPr>
            <w:tcW w:type="dxa" w:w="23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serious harm; illegal in many places (see Safety)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2.3 Verification habits ("the five checks")</w:t>
      </w:r>
    </w:p>
    <w:p>
      <w:r>
        <w:rPr/>
        <w:t>Built on the SIFT method from digital literacy researcher Mike Caulfield (Stop, Investigate the source, Find better coverage, Trace claims, quotes and media to the original context) [VERIFIED 2026-10-05: hapgood.us, "SIFT (The Four Moves)", 2019]. In kid language: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Stop.</w:t>
      </w:r>
      <w:r>
        <w:rPr/>
        <w:t xml:space="preserve"> Pause before you react or share, especially if it makes you angry, scared or excited. (Strong feelings are a red flag, just like in Demo 3.)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Source.</w:t>
      </w:r>
      <w:r>
        <w:rPr/>
        <w:t xml:space="preserve"> Who posted it? Is it the original source? Do I know them?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Another source.</w:t>
      </w:r>
      <w:r>
        <w:rPr/>
        <w:t xml:space="preserve"> Do other trustworthy sources report it? Searching </w:t>
      </w:r>
      <w:r>
        <w:rPr>
          <w:i/>
        </w:rPr>
        <w:t>outside</w:t>
      </w:r>
      <w:r>
        <w:rPr/>
        <w:t xml:space="preserve"> the post helps. ("Lateral reading": leave the page to check the page.)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Original.</w:t>
      </w:r>
      <w:r>
        <w:rPr/>
        <w:t xml:space="preserve"> Where did the picture or clip first appear? (Reverse image search tools can help adults and older students find earlier appearances [VERIFY tool policies].)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Second channel.</w:t>
      </w:r>
      <w:r>
        <w:rPr/>
        <w:t xml:space="preserve"> For urgent requests from "someone you know", check by another route: call back on a known number, use the family code word (Demo 8), ask in person.</w:t>
      </w:r>
    </w:p>
    <w:p>
      <w:pPr>
        <w:pStyle w:val="Heading3"/>
      </w:pPr>
      <w:r>
        <w:rPr/>
        <w:t>2.4 Provenance technology (what is coming)</w:t>
      </w:r>
    </w:p>
    <w:p>
      <w:pPr>
        <w:pStyle w:val="ListBullet"/>
      </w:pPr>
      <w:r>
        <w:rPr>
          <w:b/>
        </w:rPr>
        <w:t>Content Credentials / C2PA.</w:t>
      </w:r>
      <w:r>
        <w:rPr/>
        <w:t xml:space="preserve"> An industry standard that lets cameras, editing software and platforms attach </w:t>
      </w:r>
      <w:r>
        <w:rPr>
          <w:b/>
        </w:rPr>
        <w:t>signed information</w:t>
      </w:r>
      <w:r>
        <w:rPr/>
        <w:t xml:space="preserve"> about where media came from and what edits were made, like a tamper-evident label (the Coalition for Content Provenance and Authenticity) [standard exists, VERIFIED 2026-10-05: c2pa.org; current adoption not checked].</w:t>
      </w:r>
    </w:p>
    <w:p>
      <w:pPr>
        <w:pStyle w:val="ListBullet"/>
      </w:pPr>
      <w:r>
        <w:rPr>
          <w:b/>
        </w:rPr>
        <w:t>Watermarks.</w:t>
      </w:r>
      <w:r>
        <w:rPr/>
        <w:t xml:space="preserve"> Some AI systems embed hard-to-see signals marking content as AI-made (for example, Google's SynthID, described by Google DeepMind as a tool to watermark and identify AI-generated content) [VERIFIED 2026-10-05: deepmind.google]. They help for content from participating tools but do not cover everything.</w:t>
      </w:r>
    </w:p>
    <w:p>
      <w:pPr>
        <w:pStyle w:val="ListBullet"/>
      </w:pPr>
      <w:r>
        <w:rPr>
          <w:b/>
        </w:rPr>
        <w:t>Limits.</w:t>
      </w:r>
      <w:r>
        <w:rPr/>
        <w:t xml:space="preserve"> Labels can be stripped; missing labels do not prove something is real or fake; present labels say what the </w:t>
      </w:r>
      <w:r>
        <w:rPr>
          <w:i/>
        </w:rPr>
        <w:t>signer claims</w:t>
      </w:r>
      <w:r>
        <w:rPr/>
        <w:t>. It is another layer, not a verdict. Teach "provenance helps; trace and corroborate".</w:t>
      </w:r>
    </w:p>
    <w:p>
      <w:pPr>
        <w:pStyle w:val="Heading3"/>
      </w:pPr>
      <w:r>
        <w:rPr/>
        <w:t>2.5 Voice clones and the code word</w:t>
      </w:r>
    </w:p>
    <w:p>
      <w:r>
        <w:rPr/>
        <w:t xml:space="preserve">Voice clone scams often mimic a family member in distress, urging secrecy and quick payment. The FBI has advised families to consider a </w:t>
      </w:r>
      <w:r>
        <w:rPr>
          <w:b/>
        </w:rPr>
        <w:t>secret word or phrase</w:t>
      </w:r>
      <w:r>
        <w:rPr/>
        <w:t xml:space="preserve"> to verify identity in emergencies [VERIFIED 2026-10-05: FBI IC3 PSA241203: "Create a secret word or phrase with your family to verify their identity"]. Combine it with the </w:t>
      </w:r>
      <w:r>
        <w:rPr>
          <w:b/>
        </w:rPr>
        <w:t>callback rule</w:t>
      </w:r>
      <w:r>
        <w:rPr/>
        <w:t xml:space="preserve"> (Demo 8): hang up, look up, call back on a known number. Teach: </w:t>
      </w:r>
      <w:r>
        <w:rPr>
          <w:i/>
        </w:rPr>
        <w:t>a familiar voice is no longer proof.</w:t>
      </w:r>
    </w:p>
    <w:p>
      <w:pPr>
        <w:pStyle w:val="Heading3"/>
      </w:pPr>
      <w:r>
        <w:rPr/>
        <w:t>2.6 Harms and the school context (read carefully)</w:t>
      </w:r>
    </w:p>
    <w:p>
      <w:pPr>
        <w:pStyle w:val="ListBullet"/>
      </w:pPr>
      <w:r>
        <w:rPr>
          <w:b/>
        </w:rPr>
        <w:t>Non-consensual intimate deepfakes</w:t>
      </w:r>
      <w:r>
        <w:rPr/>
        <w:t xml:space="preserve"> (including those made from a student's ordinary photos) are a serious harm affecting students. Creating, possessing or sharing sexual images of a minor, even AI-generated ones, may be a crime. Laws are changing quickly (for example, the US TAKE IT DOWN Act of 2025 and state laws) [VERIFY current federal and state law]. Schools need a clear procedure.</w:t>
      </w:r>
    </w:p>
    <w:p>
      <w:pPr>
        <w:pStyle w:val="ListBullet"/>
      </w:pPr>
      <w:r>
        <w:rPr>
          <w:b/>
        </w:rPr>
        <w:t>Targets are never at fault.</w:t>
      </w:r>
      <w:r>
        <w:rPr/>
        <w:t xml:space="preserve"> Responses: do not forward, do not view more than needed, preserve evidence only as per school policy, </w:t>
      </w:r>
      <w:r>
        <w:rPr>
          <w:b/>
        </w:rPr>
        <w:t>report to a trusted adult and the school's designated person</w:t>
      </w:r>
      <w:r>
        <w:rPr/>
        <w:t>, use removal services such as NCMEC's Take It Down for images of minors [VERIFIED 2026-10-05: takeitdown.ncmec.org]. Follow the disclosure steps in your band's Teacher Guide and the Index box.</w:t>
      </w:r>
    </w:p>
    <w:p>
      <w:pPr>
        <w:pStyle w:val="ListBullet"/>
      </w:pPr>
      <w:r>
        <w:rPr>
          <w:b/>
        </w:rPr>
        <w:t>Never create fake images of real students or staff in class,</w:t>
      </w:r>
      <w:r>
        <w:rPr/>
        <w:t xml:space="preserve"> even as a "joke" or "demo".</w:t>
      </w:r>
    </w:p>
    <w:p>
      <w:pPr>
        <w:pStyle w:val="Heading3"/>
      </w:pPr>
      <w:r>
        <w:rPr/>
        <w:t>2.7 Common misconceptions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460"/>
        <w:gridCol w:w="6332"/>
      </w:tblGrid>
      <w:tr>
        <w:trPr>
          <w:tblHeader/>
          <w:cantSplit/>
        </w:trPr>
        <w:tc>
          <w:tcPr>
            <w:tcW w:type="dxa" w:w="346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MYTH</w:t>
            </w:r>
          </w:p>
        </w:tc>
        <w:tc>
          <w:tcPr>
            <w:tcW w:type="dxa" w:w="633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BETTER UNDERSTANDING</w:t>
            </w:r>
          </w:p>
        </w:tc>
      </w:tr>
      <w:tr>
        <w:trPr>
          <w:cantSplit/>
        </w:trPr>
        <w:tc>
          <w:tcPr>
            <w:tcW w:type="dxa" w:w="34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 can always tell a fake."</w:t>
            </w:r>
          </w:p>
        </w:tc>
        <w:tc>
          <w:tcPr>
            <w:tcW w:type="dxa" w:w="63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Often not, and it gets harder over time.</w:t>
            </w:r>
          </w:p>
        </w:tc>
      </w:tr>
      <w:tr>
        <w:trPr>
          <w:cantSplit/>
        </w:trPr>
        <w:tc>
          <w:tcPr>
            <w:tcW w:type="dxa" w:w="34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"AI detectors will tell me."</w:t>
            </w:r>
          </w:p>
        </w:tc>
        <w:tc>
          <w:tcPr>
            <w:tcW w:type="dxa" w:w="63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They are unreliable.</w:t>
            </w:r>
          </w:p>
        </w:tc>
      </w:tr>
      <w:tr>
        <w:trPr>
          <w:cantSplit/>
        </w:trPr>
        <w:tc>
          <w:tcPr>
            <w:tcW w:type="dxa" w:w="34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"If it's on video it's true."</w:t>
            </w:r>
          </w:p>
        </w:tc>
        <w:tc>
          <w:tcPr>
            <w:tcW w:type="dxa" w:w="63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Video can be fake or out of context.</w:t>
            </w:r>
          </w:p>
        </w:tc>
      </w:tr>
      <w:tr>
        <w:trPr>
          <w:cantSplit/>
        </w:trPr>
        <w:tc>
          <w:tcPr>
            <w:tcW w:type="dxa" w:w="34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"If it looks fake it must be harmless."</w:t>
            </w:r>
          </w:p>
        </w:tc>
        <w:tc>
          <w:tcPr>
            <w:tcW w:type="dxa" w:w="63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Even crude fakes can be used to harass or scam.</w:t>
            </w:r>
          </w:p>
        </w:tc>
      </w:tr>
      <w:tr>
        <w:trPr>
          <w:cantSplit/>
        </w:trPr>
        <w:tc>
          <w:tcPr>
            <w:tcW w:type="dxa" w:w="34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"If I doubt everything I'm safe."</w:t>
            </w:r>
          </w:p>
        </w:tc>
        <w:tc>
          <w:tcPr>
            <w:tcW w:type="dxa" w:w="63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Total distrust makes people miss real warnings. Verify, don't dismiss.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Materials (zero to low cost)</w:t>
      </w:r>
    </w:p>
    <w:p>
      <w:pPr>
        <w:pStyle w:val="ListBullet"/>
      </w:pPr>
      <w:r>
        <w:rPr>
          <w:b/>
        </w:rPr>
        <w:t>Case Envelopes</w:t>
      </w:r>
      <w:r>
        <w:rPr/>
        <w:t xml:space="preserve"> (6): each holds a claim card, a "media" card (a description or a hand-drawn cartoon, not a real image), and three or four evidence cards (source trail, other reports, official statement).</w:t>
      </w:r>
    </w:p>
    <w:p>
      <w:pPr>
        <w:pStyle w:val="ListBullet"/>
      </w:pPr>
      <w:r>
        <w:rPr>
          <w:b/>
        </w:rPr>
        <w:t>Caption Flip cards:</w:t>
      </w:r>
      <w:r>
        <w:rPr/>
        <w:t xml:space="preserve"> 4 drawings (a crowd, a flooded street, a lone person, a fire truck) and 8 captions.</w:t>
      </w:r>
    </w:p>
    <w:p>
      <w:pPr>
        <w:pStyle w:val="ListBullet"/>
      </w:pPr>
      <w:r>
        <w:rPr>
          <w:b/>
        </w:rPr>
        <w:t>Provenance Chain</w:t>
      </w:r>
      <w:r>
        <w:rPr/>
        <w:t xml:space="preserve"> cards: 6 cards for the relay.</w:t>
      </w:r>
    </w:p>
    <w:p>
      <w:pPr>
        <w:pStyle w:val="ListBullet"/>
      </w:pPr>
      <w:r>
        <w:rPr>
          <w:b/>
        </w:rPr>
        <w:t>Rating tokens:</w:t>
      </w:r>
      <w:r>
        <w:rPr/>
        <w:t xml:space="preserve"> Verified (green), False (red), Real but Miscaptioned (yellow), Not enough info (gray).</w:t>
      </w:r>
    </w:p>
    <w:p>
      <w:pPr>
        <w:pStyle w:val="ListBullet"/>
      </w:pPr>
      <w:r>
        <w:rPr/>
        <w:t>A timer, chart paper, student handout.</w:t>
      </w:r>
    </w:p>
    <w:p>
      <w:pPr>
        <w:pStyle w:val="ListBullet"/>
      </w:pPr>
      <w:r>
        <w:rPr>
          <w:b/>
        </w:rPr>
        <w:t>Family code word card</w:t>
      </w:r>
      <w:r>
        <w:rPr/>
        <w:t xml:space="preserve"> (a blank card for a fake code word, as in Demo 8).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The activities</w:t>
      </w:r>
    </w:p>
    <w:p>
      <w:pPr>
        <w:pStyle w:val="Heading3"/>
      </w:pPr>
      <w:r>
        <w:rPr/>
        <w:t>4.1 Warm-up: The Telephone Provenance Relay (5 minutes)</w:t>
      </w:r>
    </w:p>
    <w:p>
      <w:r>
        <w:rPr/>
        <w:t>Seat six students in a line. Student 1 gets a card describing a simple event (for example, "A blue kite got stuck in the oak tree near the library at 3 p.m. and a firefighter got it down."). Student 1 whispers it to Student 2, and so on. Student 6 writes what they heard. Compare with the original. The details always change. Then: "Every share can change a story. To know what really happened, find the original. That's provenance."</w:t>
      </w:r>
    </w:p>
    <w:p>
      <w:pPr>
        <w:pStyle w:val="Heading3"/>
      </w:pPr>
      <w:r>
        <w:rPr/>
        <w:t>4.2 Caption Flip (all bands)</w:t>
      </w:r>
    </w:p>
    <w:p>
      <w:r>
        <w:rPr/>
        <w:t xml:space="preserve">Show the same cartoon drawing (for example, a crowd in a square) with two different captions: "Celebration after the school's win" and "Protest against lunch changes". Ask: "Which is true? What would you need to know?" (Who took it? When? Where?) Students create their own caption flips on paper to see how context changes meaning. </w:t>
      </w:r>
      <w:r>
        <w:rPr>
          <w:b/>
        </w:rPr>
        <w:t>Rule:</w:t>
      </w:r>
      <w:r>
        <w:rPr/>
        <w:t xml:space="preserve"> use drawings only, no real photos of people.</w:t>
      </w:r>
    </w:p>
    <w:p>
      <w:pPr>
        <w:pStyle w:val="Heading3"/>
      </w:pPr>
      <w:r>
        <w:rPr/>
        <w:t>4.3 The Fake Lab: Case Envelopes (grades 5-12)</w:t>
      </w:r>
    </w:p>
    <w:p>
      <w:r>
        <w:rPr/>
        <w:t xml:space="preserve">Print only the case text below (claim, media, evidence) for the envelopes. The ratings and reasoning are on the teacher answer page. </w:t>
      </w:r>
      <w:r>
        <w:rPr>
          <w:b/>
        </w:rPr>
        <w:t>Case 5 mentions a relative and secrecy; make it optional and let any student pass.</w:t>
      </w:r>
    </w:p>
    <w:p>
      <w:r>
        <w:rPr/>
        <w:t xml:space="preserve">Teams of 3-4 become </w:t>
      </w:r>
      <w:r>
        <w:rPr>
          <w:b/>
        </w:rPr>
        <w:t>Verification Teams</w:t>
      </w:r>
      <w:r>
        <w:rPr/>
        <w:t xml:space="preserve"> and get one envelope each (rotate). Each team applies the five checks and uses a token to rate the case, writing a short reason.</w:t>
      </w:r>
    </w:p>
    <w:p>
      <w:r>
        <w:rPr>
          <w:b/>
        </w:rPr>
        <w:t>Case 1: The giant pumpkin.</w:t>
      </w:r>
      <w:r>
        <w:rPr/>
        <w:t xml:space="preserve"> Claim: "A 2,000-pound pumpkin won at the Greenfield Fair." Evidence: first posted by the Fair's official account; the local newspaper confirmed with a quote from the judge; many attendees posted.</w:t>
      </w:r>
    </w:p>
    <w:p>
      <w:r>
        <w:rPr>
          <w:b/>
        </w:rPr>
        <w:t>Case 2: The flooded hallway.</w:t>
      </w:r>
      <w:r>
        <w:rPr/>
        <w:t xml:space="preserve"> Claim: "Greenfield School flooded today! School closed!" Media: a photo of a flooded hallway. Evidence: an image-search card shows the same picture from three years ago in another town; the school's official alert system says nothing.</w:t>
      </w:r>
    </w:p>
    <w:p>
      <w:r>
        <w:rPr>
          <w:b/>
        </w:rPr>
        <w:t>Case 3: The principal's voice message.</w:t>
      </w:r>
      <w:r>
        <w:rPr/>
        <w:t xml:space="preserve"> Claim: a voicemail in "Principal Reyes's" voice says school is closed Friday and to reply with your parent's email and phone. Evidence: the school's official site and alert system do not mention closures; the number is unknown; the school office says they didn't send it.</w:t>
      </w:r>
    </w:p>
    <w:p>
      <w:r>
        <w:rPr>
          <w:b/>
        </w:rPr>
        <w:t>Case 4: The star skater's offer.</w:t>
      </w:r>
      <w:r>
        <w:rPr/>
        <w:t xml:space="preserve"> Claim: a video of a famous skater, "Jay Moreno" (fictional), says to join a website to double your money. Evidence: his official account has no such video; a fact-check card says it is a fake; the site is unknown.</w:t>
      </w:r>
    </w:p>
    <w:p>
      <w:r>
        <w:rPr>
          <w:b/>
        </w:rPr>
        <w:t>Case 5: The panic call.</w:t>
      </w:r>
      <w:r>
        <w:rPr/>
        <w:t xml:space="preserve"> Claim: "Hi, it's me, my phone died, I'm in trouble, I need money right now, don't tell Mom." Evidence: the voice sounds like a relative; a family code word is requested and not given; calling the relative's known number reaches them safe at home.</w:t>
      </w:r>
    </w:p>
    <w:p>
      <w:r>
        <w:rPr>
          <w:b/>
        </w:rPr>
        <w:t>Case 6: The unexpected owl.</w:t>
      </w:r>
      <w:r>
        <w:rPr/>
        <w:t xml:space="preserve"> Claim: "A rare snowy owl landed on the town hall roof!" A student says "It's AI, owls don't do that." Evidence: three local news sites, a wildlife agency post, and several photographers from different angles.</w:t>
      </w:r>
    </w:p>
    <w:p>
      <w:r>
        <w:rPr/>
        <w:t>After each rotation, the teams present: "We rated it ___ because ___." The teacher asks: "Which check gave you the answer?"</w:t>
      </w:r>
    </w:p>
    <w:p>
      <w:pPr>
        <w:pStyle w:val="Heading3"/>
      </w:pPr>
      <w:r>
        <w:rPr/>
        <w:t>4.4 The Second Channel role-play (grades 3-12)</w:t>
      </w:r>
    </w:p>
    <w:p>
      <w:r>
        <w:rPr/>
        <w:t xml:space="preserve">Pairs practice a short script (Demo 8 links): </w:t>
      </w:r>
      <w:r>
        <w:rPr>
          <w:b/>
        </w:rPr>
        <w:t>Caller card</w:t>
      </w:r>
      <w:r>
        <w:rPr/>
        <w:t xml:space="preserve"> (read as printed): "I'm your cousin; my phone broke; I need you to send a gift card; don't tell anyone." </w:t>
      </w:r>
      <w:r>
        <w:rPr>
          <w:b/>
        </w:rPr>
        <w:t>Receiver:</w:t>
      </w:r>
      <w:r>
        <w:rPr/>
        <w:t xml:space="preserve"> "Hold on, what's our code word?" / "I'll call you back on your number." Switch roles. All names are fictional. No improvisation of persuasion tactics.</w:t>
      </w:r>
    </w:p>
    <w:p>
      <w:pPr>
        <w:pStyle w:val="Heading3"/>
      </w:pPr>
      <w:r>
        <w:rPr/>
        <w:t>4.5 Real or Pretend? (K-2)</w:t>
      </w:r>
    </w:p>
    <w:p>
      <w:r>
        <w:rPr/>
        <w:t xml:space="preserve">Show 6 cards: a drawing of a flying pig, a photo-style card of a classroom, a talking toaster, a person with three arms, a duck at a pond, a cat riding a skateboard. Ask "Real or pretend? How do you know? Who can we ask?" Introduce: "Some pictures are made by computers to look real, even when they're pretend. When a picture or voice asks you for something or says something scary, </w:t>
      </w:r>
      <w:r>
        <w:rPr>
          <w:b/>
        </w:rPr>
        <w:t>ask a grown-up</w:t>
      </w:r>
      <w:r>
        <w:rPr/>
        <w:t>."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Part A: Teachers do it first (about 25 minutes)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Cold ratings (8 min).</w:t>
      </w:r>
      <w:r>
        <w:rPr/>
        <w:t xml:space="preserve"> Without the answers, rate Cases 1-6 with the five checks. Where did you want to trust your gut?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Compare (5 min).</w:t>
      </w:r>
      <w:r>
        <w:rPr/>
        <w:t xml:space="preserve"> Case 6 (real but surprising) tests over-skepticism; Case 2 tests whether you checked context.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Code word and callback (6 min).</w:t>
      </w:r>
      <w:r>
        <w:rPr/>
        <w:t xml:space="preserve"> Practice the Second Channel script in pairs. How does it feel to say no to a voice that sounds like someone you love?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Plan (6 min).</w:t>
      </w:r>
      <w:r>
        <w:rPr/>
        <w:t xml:space="preserve"> How will your class handle sensitive content (non-consensual deepfakes)? Review the school's policy and reporting route, and decide what you will say if a student discloses.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Part B: Teaching it</w:t>
      </w:r>
    </w:p>
    <w:p>
      <w:pPr>
        <w:pStyle w:val="Heading3"/>
      </w:pPr>
      <w:r>
        <w:rPr/>
        <w:t>15-minute version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403"/>
        <w:gridCol w:w="8389"/>
      </w:tblGrid>
      <w:tr>
        <w:trPr>
          <w:tblHeader/>
          <w:cantSplit/>
        </w:trPr>
        <w:tc>
          <w:tcPr>
            <w:tcW w:type="dxa" w:w="140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MINUTES</w:t>
            </w:r>
          </w:p>
        </w:tc>
        <w:tc>
          <w:tcPr>
            <w:tcW w:type="dxa" w:w="838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HAPPENS</w:t>
            </w:r>
          </w:p>
        </w:tc>
      </w:tr>
      <w:tr>
        <w:trPr>
          <w:cantSplit/>
        </w:trPr>
        <w:tc>
          <w:tcPr>
            <w:tcW w:type="dxa" w:w="14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0-2</w:t>
            </w:r>
          </w:p>
        </w:tc>
        <w:tc>
          <w:tcPr>
            <w:tcW w:type="dxa" w:w="83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Hook: "Which of these is real?" with the K-2 style cards.</w:t>
            </w:r>
          </w:p>
        </w:tc>
      </w:tr>
      <w:tr>
        <w:trPr>
          <w:cantSplit/>
        </w:trPr>
        <w:tc>
          <w:tcPr>
            <w:tcW w:type="dxa" w:w="14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2-5</w:t>
            </w:r>
          </w:p>
        </w:tc>
        <w:tc>
          <w:tcPr>
            <w:tcW w:type="dxa" w:w="83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Telephone Provenance Relay (4 students).</w:t>
            </w:r>
          </w:p>
        </w:tc>
      </w:tr>
      <w:tr>
        <w:trPr>
          <w:cantSplit/>
        </w:trPr>
        <w:tc>
          <w:tcPr>
            <w:tcW w:type="dxa" w:w="14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83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Caption Flip and discussion.</w:t>
            </w:r>
          </w:p>
        </w:tc>
      </w:tr>
      <w:tr>
        <w:trPr>
          <w:cantSplit/>
        </w:trPr>
        <w:tc>
          <w:tcPr>
            <w:tcW w:type="dxa" w:w="14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10-13</w:t>
            </w:r>
          </w:p>
        </w:tc>
        <w:tc>
          <w:tcPr>
            <w:tcW w:type="dxa" w:w="83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One case (Case 2 or Case 5) done as a class using the five checks.</w:t>
            </w:r>
          </w:p>
        </w:tc>
      </w:tr>
      <w:tr>
        <w:trPr>
          <w:cantSplit/>
        </w:trPr>
        <w:tc>
          <w:tcPr>
            <w:tcW w:type="dxa" w:w="14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13-15</w:t>
            </w:r>
          </w:p>
        </w:tc>
        <w:tc>
          <w:tcPr>
            <w:tcW w:type="dxa" w:w="83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Exit slip: "Before I share, I ____."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45-minute version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675"/>
        <w:gridCol w:w="8117"/>
      </w:tblGrid>
      <w:tr>
        <w:trPr>
          <w:tblHeader/>
          <w:cantSplit/>
        </w:trPr>
        <w:tc>
          <w:tcPr>
            <w:tcW w:type="dxa" w:w="167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MINUTES</w:t>
            </w:r>
          </w:p>
        </w:tc>
        <w:tc>
          <w:tcPr>
            <w:tcW w:type="dxa" w:w="811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HAPPENS</w:t>
            </w:r>
          </w:p>
        </w:tc>
      </w:tr>
      <w:tr>
        <w:trPr>
          <w:cantSplit/>
        </w:trPr>
        <w:tc>
          <w:tcPr>
            <w:tcW w:type="dxa" w:w="16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0-5</w:t>
            </w:r>
          </w:p>
        </w:tc>
        <w:tc>
          <w:tcPr>
            <w:tcW w:type="dxa" w:w="81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Hook and honest truth: we can't always spot fakes.</w:t>
            </w:r>
          </w:p>
        </w:tc>
      </w:tr>
      <w:tr>
        <w:trPr>
          <w:cantSplit/>
        </w:trPr>
        <w:tc>
          <w:tcPr>
            <w:tcW w:type="dxa" w:w="16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81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Telephone Provenance Relay.</w:t>
            </w:r>
          </w:p>
        </w:tc>
      </w:tr>
      <w:tr>
        <w:trPr>
          <w:cantSplit/>
        </w:trPr>
        <w:tc>
          <w:tcPr>
            <w:tcW w:type="dxa" w:w="16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10-15</w:t>
            </w:r>
          </w:p>
        </w:tc>
        <w:tc>
          <w:tcPr>
            <w:tcW w:type="dxa" w:w="81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Caption Flip.</w:t>
            </w:r>
          </w:p>
        </w:tc>
      </w:tr>
      <w:tr>
        <w:trPr>
          <w:cantSplit/>
        </w:trPr>
        <w:tc>
          <w:tcPr>
            <w:tcW w:type="dxa" w:w="16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15-33</w:t>
            </w:r>
          </w:p>
        </w:tc>
        <w:tc>
          <w:tcPr>
            <w:tcW w:type="dxa" w:w="81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Fake Lab: three case rotations with presentations.</w:t>
            </w:r>
          </w:p>
        </w:tc>
      </w:tr>
      <w:tr>
        <w:trPr>
          <w:cantSplit/>
        </w:trPr>
        <w:tc>
          <w:tcPr>
            <w:tcW w:type="dxa" w:w="16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33-40</w:t>
            </w:r>
          </w:p>
        </w:tc>
        <w:tc>
          <w:tcPr>
            <w:tcW w:type="dxa" w:w="81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Second Channel role-play and family code word card.</w:t>
            </w:r>
          </w:p>
        </w:tc>
      </w:tr>
      <w:tr>
        <w:trPr>
          <w:cantSplit/>
        </w:trPr>
        <w:tc>
          <w:tcPr>
            <w:tcW w:type="dxa" w:w="16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40-45</w:t>
            </w:r>
          </w:p>
        </w:tc>
        <w:tc>
          <w:tcPr>
            <w:tcW w:type="dxa" w:w="81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Exit ticket and handout.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Teacher script</w:t>
      </w:r>
    </w:p>
    <w:p>
      <w:r>
        <w:rPr>
          <w:b/>
        </w:rPr>
        <w:t>Hook (2 minutes).</w:t>
      </w:r>
      <w:r>
        <w:rPr/>
        <w:t xml:space="preserve"> "Two truths and a fake. I'm going to describe three things: a sandwich shaped like a dinosaur, a dog who can drive a bus, and a photo of a bridge. One is made up. Hard to tell, right? In the real world it's tougher: pictures, videos and even voices can be made by computers. Today we become verification detectives. And here's a secret: the best detectives don't mostly look at the picture. They look at where it came from."</w:t>
      </w:r>
    </w:p>
    <w:p>
      <w:r>
        <w:rPr>
          <w:b/>
        </w:rPr>
        <w:t>On the glitches.</w:t>
      </w:r>
      <w:r>
        <w:rPr/>
        <w:t xml:space="preserve"> "You may hear 'look at the hands'. That helps sometimes. But computers keep getting better. Don't rely on it. Rely on the five checks."</w:t>
      </w:r>
    </w:p>
    <w:p>
      <w:r>
        <w:rPr>
          <w:b/>
        </w:rPr>
        <w:t>Case debrief.</w:t>
      </w:r>
      <w:r>
        <w:rPr/>
        <w:t xml:space="preserve"> "Which check solved it? Source? Another source? The original? The second channel? Case 6 is the opposite problem: the owl was real. If you say 'everything's fake', you stop being a detective and become a cynic."</w:t>
      </w:r>
    </w:p>
    <w:p>
      <w:r>
        <w:rPr>
          <w:b/>
        </w:rPr>
        <w:t>Close.</w:t>
      </w:r>
      <w:r>
        <w:rPr/>
        <w:t xml:space="preserve"> "If a voice, a video or a picture ever makes you feel panic, hurry or a secret: pause, check by another route, and tell. If someone ever makes a fake picture of you or a friend, or sends one around, it is never the target's fault. Tell a trusted adult, and don't forward it."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08  </w:t>
      </w:r>
      <w:r>
        <w:rPr/>
        <w:t>Kid-friendly analogies by band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12"/>
        <w:gridCol w:w="9080"/>
      </w:tblGrid>
      <w:tr>
        <w:trPr>
          <w:tblHeader/>
          <w:cantSplit/>
        </w:trPr>
        <w:tc>
          <w:tcPr>
            <w:tcW w:type="dxa" w:w="71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BAND</w:t>
            </w:r>
          </w:p>
        </w:tc>
        <w:tc>
          <w:tcPr>
            <w:tcW w:type="dxa" w:w="908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ANALOGY AND ACTIVITY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</w:t>
            </w:r>
          </w:p>
        </w:tc>
        <w:tc>
          <w:tcPr>
            <w:tcW w:type="dxa" w:w="90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Real or pretend?</w:t>
            </w:r>
            <w:r>
              <w:rPr>
                <w:rFonts w:ascii="Calibri" w:hAnsi="Calibri"/>
                <w:sz w:val="19"/>
              </w:rPr>
              <w:t xml:space="preserve"> Drawings of silly and real things. "Pretend pictures can look real. Ask a grown-up."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90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telephone game and caption flip.</w:t>
            </w:r>
            <w:r>
              <w:rPr>
                <w:rFonts w:ascii="Calibri" w:hAnsi="Calibri"/>
                <w:sz w:val="19"/>
              </w:rPr>
              <w:t xml:space="preserve"> Pass a message, notice what changes; swap captions on the same drawing. "Find the first teller."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</w:t>
            </w:r>
          </w:p>
        </w:tc>
        <w:tc>
          <w:tcPr>
            <w:tcW w:type="dxa" w:w="90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Verification Team.</w:t>
            </w:r>
            <w:r>
              <w:rPr>
                <w:rFonts w:ascii="Calibri" w:hAnsi="Calibri"/>
                <w:sz w:val="19"/>
              </w:rPr>
              <w:t xml:space="preserve"> Five checks on Case Envelopes. Discuss how feelings are used.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</w:t>
            </w:r>
          </w:p>
        </w:tc>
        <w:tc>
          <w:tcPr>
            <w:tcW w:type="dxa" w:w="90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Provenance and trust at scale.</w:t>
            </w:r>
            <w:r>
              <w:rPr>
                <w:rFonts w:ascii="Calibri" w:hAnsi="Calibri"/>
                <w:sz w:val="19"/>
              </w:rPr>
              <w:t xml:space="preserve"> Content Credentials, watermarking limits, detector unreliability, the liar's dividend, law and platform policy. Debate: should AI images always be labeled?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09  </w:t>
      </w:r>
      <w:r>
        <w:rPr/>
        <w:t>Discussion questions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Why can't we rely on spotting glitches? Why is it harmful to say "everything online is fake"?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Which check would have solved the most cases? Which was hardest?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What makes a good second-channel check for a message from a friend?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(9-12) What are the strengths and limits of labels like Content Credentials? Who decides what gets labeled?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10  </w:t>
      </w:r>
      <w:r>
        <w:rPr/>
        <w:t>Level-up challenge</w:t>
      </w:r>
    </w:p>
    <w:p>
      <w:pPr>
        <w:pStyle w:val="ListBullet"/>
      </w:pPr>
      <w:r>
        <w:rPr>
          <w:b/>
        </w:rPr>
        <w:t>Verification Poster</w:t>
      </w:r>
      <w:r>
        <w:rPr/>
        <w:t xml:space="preserve"> for a younger class: five checks, a second-channel example and a "who to tell" line.</w:t>
      </w:r>
    </w:p>
    <w:p>
      <w:pPr>
        <w:pStyle w:val="ListBullet"/>
      </w:pPr>
      <w:r>
        <w:rPr>
          <w:b/>
        </w:rPr>
        <w:t>Design a Case Envelope.</w:t>
      </w:r>
      <w:r>
        <w:rPr/>
        <w:t xml:space="preserve"> Teams write a new </w:t>
      </w:r>
      <w:r>
        <w:rPr>
          <w:i/>
        </w:rPr>
        <w:t>fictional</w:t>
      </w:r>
      <w:r>
        <w:rPr/>
        <w:t xml:space="preserve"> case with evidence that supports a different rating; another team rates it.</w:t>
      </w:r>
    </w:p>
    <w:p>
      <w:pPr>
        <w:pStyle w:val="ListBullet"/>
      </w:pPr>
      <w:r>
        <w:rPr>
          <w:b/>
        </w:rPr>
        <w:t>School policy (9-12).</w:t>
      </w:r>
      <w:r>
        <w:rPr/>
        <w:t xml:space="preserve"> Draft a one-page policy on AI-generated images of students that protects targets, discourages sharing and outlines consequences [VERIFY with counsel and administrators before any real adoption].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11  </w:t>
      </w:r>
      <w:r>
        <w:rPr/>
        <w:t>Safety and ethics notes (defense only)</w:t>
      </w:r>
    </w:p>
    <w:p>
      <w:pPr>
        <w:pStyle w:val="ListBullet"/>
      </w:pPr>
      <w:r>
        <w:rPr>
          <w:b/>
        </w:rPr>
        <w:t>Do not create deepfakes or AI-generated images of real people in class.</w:t>
      </w:r>
      <w:r>
        <w:rPr/>
        <w:t xml:space="preserve"> Do not show examples of non-consensual or sexual synthetic images. Do not use "nudify" or face-swap apps. Do not use any real student's or teacher's photo or voice.</w:t>
      </w:r>
    </w:p>
    <w:p>
      <w:pPr>
        <w:pStyle w:val="ListBullet"/>
      </w:pPr>
      <w:r>
        <w:rPr>
          <w:b/>
        </w:rPr>
        <w:t>Use fictional cases and drawings only.</w:t>
      </w:r>
      <w:r>
        <w:rPr/>
        <w:t xml:space="preserve"> No real harmful images, audio or video.</w:t>
      </w:r>
    </w:p>
    <w:p>
      <w:pPr>
        <w:pStyle w:val="ListBullet"/>
      </w:pPr>
      <w:r>
        <w:rPr>
          <w:b/>
        </w:rPr>
        <w:t>No "how to make a convincing fake" instruction.</w:t>
      </w:r>
      <w:r>
        <w:rPr/>
        <w:t xml:space="preserve"> Teach to verify, not to fabricate.</w:t>
      </w:r>
    </w:p>
    <w:p>
      <w:pPr>
        <w:pStyle w:val="ListBullet"/>
      </w:pPr>
      <w:r>
        <w:rPr>
          <w:b/>
        </w:rPr>
        <w:t>Sensitive content.</w:t>
      </w:r>
      <w:r>
        <w:rPr/>
        <w:t xml:space="preserve"> Some students may have been targeted or know someone who has. Keep the tone calm and supportive, never blaming. Offer a private route to an adult. Do not ask students to share examples.</w:t>
      </w:r>
    </w:p>
    <w:p>
      <w:pPr>
        <w:pStyle w:val="ListBullet"/>
      </w:pPr>
      <w:r>
        <w:rPr>
          <w:b/>
        </w:rPr>
        <w:t>Disclosures.</w:t>
      </w:r>
      <w:r>
        <w:rPr/>
        <w:t xml:space="preserve"> If a student discloses a synthetic or real sexual image, threats or sextortion, </w:t>
      </w:r>
      <w:r>
        <w:rPr>
          <w:b/>
        </w:rPr>
        <w:t>do not view, copy, forward or ask for the images</w:t>
      </w:r>
      <w:r>
        <w:rPr/>
        <w:t>. Follow your Teacher Guide's disclosure procedure, involve the designated school contact, and report as required (see the Index box and the "If a student discloses" section of your band's guide) [VERIFY local law and district policy].</w:t>
      </w:r>
    </w:p>
    <w:p>
      <w:pPr>
        <w:pStyle w:val="ListBullet"/>
      </w:pPr>
      <w:r>
        <w:rPr>
          <w:b/>
        </w:rPr>
        <w:t>Take care with "AI detector" tools.</w:t>
      </w:r>
      <w:r>
        <w:rPr/>
        <w:t xml:space="preserve"> Do not use them on students' work to accuse them; they are unreliable [general guidance: detector tools produce false positives and false negatives; no single primary study was checked in Round 3B].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12  </w:t>
      </w:r>
      <w:r>
        <w:rPr/>
        <w:t>Assessment idea</w:t>
      </w:r>
    </w:p>
    <w:p>
      <w:pPr>
        <w:pStyle w:val="ListBullet"/>
      </w:pPr>
      <w:r>
        <w:rPr>
          <w:b/>
        </w:rPr>
        <w:t>Exit ticket.</w:t>
      </w:r>
      <w:r>
        <w:rPr/>
        <w:t xml:space="preserve"> "Name two of the five checks and a time you would use the second channel." Rubric: 3 = two checks and a correct scenario; 2 = one check; 1 = "look for glitches".</w:t>
      </w:r>
    </w:p>
    <w:p>
      <w:pPr>
        <w:pStyle w:val="ListBullet"/>
      </w:pPr>
      <w:r>
        <w:rPr>
          <w:b/>
        </w:rPr>
        <w:t>Reflection.</w:t>
      </w:r>
      <w:r>
        <w:rPr/>
        <w:t xml:space="preserve"> "Name one thing that makes you want to share a post immediately. What can you do instead?"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13  </w:t>
      </w:r>
      <w:r>
        <w:rPr/>
        <w:t>Sources and [VERIFY] list</w:t>
      </w:r>
    </w:p>
    <w:p>
      <w:pPr>
        <w:pStyle w:val="ListBullet"/>
      </w:pPr>
      <w:r>
        <w:rPr/>
        <w:t>Nightingale and Farid, "AI-synthesized faces are indistinguishable from real faces and more trustworthy," PNAS (2022) [VERIFIED 2026-10-05: Crossref record].</w:t>
      </w:r>
    </w:p>
    <w:p>
      <w:pPr>
        <w:pStyle w:val="ListBullet"/>
      </w:pPr>
      <w:r>
        <w:rPr/>
        <w:t>Mike Caulfield, SIFT [VERIFIED 2026-10-05: hapgood.us] and "Web Literacy for Student Fact-Checkers" [not checked].</w:t>
      </w:r>
    </w:p>
    <w:p>
      <w:pPr>
        <w:pStyle w:val="ListBullet"/>
      </w:pPr>
      <w:r>
        <w:rPr/>
        <w:t>C2PA (Coalition for Content Provenance and Authenticity) specification and Content Credentials [VERIFIED 2026-10-05: c2pa.org].</w:t>
      </w:r>
    </w:p>
    <w:p>
      <w:pPr>
        <w:pStyle w:val="ListBullet"/>
      </w:pPr>
      <w:r>
        <w:rPr/>
        <w:t>Google SynthID and other watermarking initiatives [SynthID VERIFIED 2026-10-05: deepmind.google].</w:t>
      </w:r>
    </w:p>
    <w:p>
      <w:pPr>
        <w:pStyle w:val="ListBullet"/>
      </w:pPr>
      <w:r>
        <w:rPr/>
        <w:t>FBI Public Service Announcements on AI-enabled scams and voice cloning [PSA241203 (December 2024) VERIFIED 2026-10-05: ic3.gov].</w:t>
      </w:r>
    </w:p>
    <w:p>
      <w:pPr>
        <w:pStyle w:val="ListBullet"/>
      </w:pPr>
      <w:r>
        <w:rPr/>
        <w:t>FTC consumer alerts on voice cloning [VERIFIED 2026-10-05: consumer.ftc.gov, March 2023].</w:t>
      </w:r>
    </w:p>
    <w:p>
      <w:pPr>
        <w:pStyle w:val="ListBullet"/>
      </w:pPr>
      <w:r>
        <w:rPr/>
        <w:t>US TAKE IT DOWN Act (2025) and NCMEC "Take It Down" service [VERIFIED 2026-10-05: takeitdown.ncmec.org].</w:t>
      </w:r>
    </w:p>
    <w:p>
      <w:pPr>
        <w:pStyle w:val="ListBullet"/>
      </w:pPr>
      <w:r>
        <w:rPr/>
        <w:t>Chesney and Citron on the "liar's dividend" (2019) [not checked].</w:t>
      </w:r>
    </w:p>
    <w:p>
      <w:pPr>
        <w:pStyle w:val="ListBullet"/>
      </w:pPr>
      <w:r>
        <w:rPr/>
        <w:t>Reported 2024 case of a deepfake video call used to steal funds from a company in Hong Kong [widely reported; not verified here, so check a reliable news or police source before citing; the FBI PSA of December 2024 warns generally about real-time video-chat impersonation, VERIFIED 2026-10-05].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1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Student Handout: Spot the Fake</w:t>
      </w:r>
    </w:p>
    <w:p>
      <w:r>
        <w:rPr>
          <w:b/>
        </w:rPr>
        <w:t>Name: ______________________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The big idea</w:t>
      </w:r>
    </w:p>
    <w:p>
      <w:r>
        <w:rPr/>
        <w:t xml:space="preserve">We can't always tell a fake by how it looks. We check </w:t>
      </w:r>
      <w:r>
        <w:rPr>
          <w:b/>
        </w:rPr>
        <w:t>where it came from</w:t>
      </w:r>
      <w:r>
        <w:rPr/>
        <w:t>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The five checks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Stop</w:t>
      </w:r>
      <w:r>
        <w:rPr/>
        <w:t>: pause before you react or share.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Source</w:t>
      </w:r>
      <w:r>
        <w:rPr/>
        <w:t>: who posted it? Is it the original?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Another source</w:t>
      </w:r>
      <w:r>
        <w:rPr/>
        <w:t>: do trustworthy places report it too?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Original</w:t>
      </w:r>
      <w:r>
        <w:rPr/>
        <w:t>: where did it first appear?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Second channel</w:t>
      </w:r>
      <w:r>
        <w:rPr/>
        <w:t>: check by calling, or asking in person (use a code word for emergencies).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Caption Flip</w:t>
      </w:r>
    </w:p>
    <w:p>
      <w:r>
        <w:rPr/>
        <w:t>Same drawing, two captions: "Win celebration" / "Protest". What would you need to know to decide? ___________________________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Rate it</w:t>
      </w:r>
    </w:p>
    <w:p>
      <w:r>
        <w:rPr/>
        <w:t xml:space="preserve">Write a rating: </w:t>
      </w:r>
      <w:r>
        <w:rPr>
          <w:b/>
        </w:rPr>
        <w:t>Verified / False / Real but miscaptioned / Not enough info</w:t>
      </w:r>
      <w:r>
        <w:rPr/>
        <w:t>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A photo of a flooded hallway that is really from three years ago in another town: ________________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A voicemail in the principal's voice asking for your parents' phone number, not mentioned by the school's official site: ________________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A surprising owl photo confirmed by three local news sites: ________________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My second-channel sentence</w:t>
      </w:r>
    </w:p>
    <w:p>
      <w:r>
        <w:rPr/>
        <w:t>"Hold on. What's our code word?" or "I'll call you back on the number I already have."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Strong feelings test</w:t>
      </w:r>
    </w:p>
    <w:p>
      <w:r>
        <w:rPr/>
        <w:t xml:space="preserve">If a post makes me feel </w:t>
      </w:r>
      <w:r>
        <w:rPr>
          <w:b/>
        </w:rPr>
        <w:t>angry, scared or in a hurry</w:t>
      </w:r>
      <w:r>
        <w:rPr/>
        <w:t>, I will ____________ before sharing.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Remember</w:t>
      </w:r>
    </w:p>
    <w:p>
      <w:pPr>
        <w:pStyle w:val="ListBullet"/>
      </w:pPr>
      <w:r>
        <w:rPr/>
        <w:t>Pictures, videos and voices can be faked, but real things exist too: don't say everything is fake.</w:t>
      </w:r>
    </w:p>
    <w:p>
      <w:pPr>
        <w:pStyle w:val="ListBullet"/>
      </w:pPr>
      <w:r>
        <w:rPr/>
        <w:t xml:space="preserve">If someone makes or shares a fake picture of you or someone else, it is </w:t>
      </w:r>
      <w:r>
        <w:rPr>
          <w:b/>
        </w:rPr>
        <w:t>never the target's fault</w:t>
      </w:r>
      <w:r>
        <w:rPr/>
        <w:t xml:space="preserve">. Don't forward it. </w:t>
      </w:r>
      <w:r>
        <w:rPr>
          <w:b/>
        </w:rPr>
        <w:t>Tell a trusted adult.</w:t>
      </w:r>
    </w:p>
    <w:p>
      <w:r>
        <w:rPr>
          <w:i/>
        </w:rPr>
        <w:t>End of student handout.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2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TEACHER COPY ONLY: Answers for Demo 12 (do not distribute to students)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WARNING: Teacher page. Remove before copying.</w:t>
            </w:r>
            <w:r>
              <w:rPr>
                <w:sz w:val="19"/>
              </w:rPr>
              <w:t xml:space="preserve"> The student handout ends on the page before this one. Print the handout pages only, or detach this page first. Do not post it, project it or send it home.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Handout:</w:t>
      </w:r>
      <w:r>
        <w:rPr/>
        <w:t xml:space="preserve"> 1 Real but miscaptioned; 2 False (verify with the office; do not reply with personal information); 3 Verified.</w:t>
      </w:r>
    </w:p>
    <w:p>
      <w:r>
        <w:rPr>
          <w:b/>
        </w:rPr>
        <w:t>Fake Lab case ratings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07"/>
        <w:gridCol w:w="2244"/>
        <w:gridCol w:w="5641"/>
      </w:tblGrid>
      <w:tr>
        <w:trPr>
          <w:tblHeader/>
          <w:cantSplit/>
        </w:trPr>
        <w:tc>
          <w:tcPr>
            <w:tcW w:type="dxa" w:w="190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CASE</w:t>
            </w:r>
          </w:p>
        </w:tc>
        <w:tc>
          <w:tcPr>
            <w:tcW w:type="dxa" w:w="224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RATING</w:t>
            </w:r>
          </w:p>
        </w:tc>
        <w:tc>
          <w:tcPr>
            <w:tcW w:type="dxa" w:w="564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WHY</w:t>
            </w:r>
          </w:p>
        </w:tc>
      </w:tr>
      <w:tr>
        <w:trPr>
          <w:cantSplit/>
        </w:trPr>
        <w:tc>
          <w:tcPr>
            <w:tcW w:type="dxa" w:w="19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The giant pumpkin</w:t>
            </w:r>
          </w:p>
        </w:tc>
        <w:tc>
          <w:tcPr>
            <w:tcW w:type="dxa" w:w="22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Verified</w:t>
            </w:r>
          </w:p>
        </w:tc>
        <w:tc>
          <w:tcPr>
            <w:tcW w:type="dxa" w:w="56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First posted by the Fair's official account; the newspaper confirmed with a quote from the judge; many attendees posted.</w:t>
            </w:r>
          </w:p>
        </w:tc>
      </w:tr>
      <w:tr>
        <w:trPr>
          <w:cantSplit/>
        </w:trPr>
        <w:tc>
          <w:tcPr>
            <w:tcW w:type="dxa" w:w="19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The flooded hallway</w:t>
            </w:r>
          </w:p>
        </w:tc>
        <w:tc>
          <w:tcPr>
            <w:tcW w:type="dxa" w:w="22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Real but miscaptioned</w:t>
            </w:r>
          </w:p>
        </w:tc>
        <w:tc>
          <w:tcPr>
            <w:tcW w:type="dxa" w:w="56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 image search shows the same picture from three years ago in another town, and the school's official alert system says nothing.</w:t>
            </w:r>
          </w:p>
        </w:tc>
      </w:tr>
      <w:tr>
        <w:trPr>
          <w:cantSplit/>
        </w:trPr>
        <w:tc>
          <w:tcPr>
            <w:tcW w:type="dxa" w:w="19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The principal's voice message</w:t>
            </w:r>
          </w:p>
        </w:tc>
        <w:tc>
          <w:tcPr>
            <w:tcW w:type="dxa" w:w="22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False (possible voice imitation or scam)</w:t>
            </w:r>
          </w:p>
        </w:tc>
        <w:tc>
          <w:tcPr>
            <w:tcW w:type="dxa" w:w="56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school's site and alert system do not mention a closure, the number is unknown, and the office did not send it. Check with the office; do not reply with personal information.</w:t>
            </w:r>
          </w:p>
        </w:tc>
      </w:tr>
      <w:tr>
        <w:trPr>
          <w:cantSplit/>
        </w:trPr>
        <w:tc>
          <w:tcPr>
            <w:tcW w:type="dxa" w:w="19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The star skater's offer</w:t>
            </w:r>
          </w:p>
        </w:tc>
        <w:tc>
          <w:tcPr>
            <w:tcW w:type="dxa" w:w="22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False (a fake endorsement)</w:t>
            </w:r>
          </w:p>
        </w:tc>
        <w:tc>
          <w:tcPr>
            <w:tcW w:type="dxa" w:w="56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His official account has no such video and a fact-check card calls it fake. Even if the video looks perfect, check official channels.</w:t>
            </w:r>
          </w:p>
        </w:tc>
      </w:tr>
      <w:tr>
        <w:trPr>
          <w:cantSplit/>
        </w:trPr>
        <w:tc>
          <w:tcPr>
            <w:tcW w:type="dxa" w:w="19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The panic call</w:t>
            </w:r>
          </w:p>
        </w:tc>
        <w:tc>
          <w:tcPr>
            <w:tcW w:type="dxa" w:w="22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False (a voice imitation scam)</w:t>
            </w:r>
          </w:p>
        </w:tc>
        <w:tc>
          <w:tcPr>
            <w:tcW w:type="dxa" w:w="56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code word was requested and not given, and a call to the known number reached the relative safe at home. The code word and callback worked.</w:t>
            </w:r>
          </w:p>
        </w:tc>
      </w:tr>
      <w:tr>
        <w:trPr>
          <w:cantSplit/>
        </w:trPr>
        <w:tc>
          <w:tcPr>
            <w:tcW w:type="dxa" w:w="19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 The unexpected owl</w:t>
            </w:r>
          </w:p>
        </w:tc>
        <w:tc>
          <w:tcPr>
            <w:tcW w:type="dxa" w:w="22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Verified</w:t>
            </w:r>
          </w:p>
        </w:tc>
        <w:tc>
          <w:tcPr>
            <w:tcW w:type="dxa" w:w="56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Three local news sites, a wildlife agency post and several photographers from different angles. A reminder not to dismiss real things just because they are surprising.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After each rotation ask:</w:t>
      </w:r>
      <w:r>
        <w:rPr/>
        <w:t xml:space="preserve"> "Which check gave you the answer?"</w:t>
      </w:r>
    </w:p>
    <w:p>
      <w:r>
        <w:rPr>
          <w:b/>
        </w:rPr>
        <w:t>Caption Flip prompt answer:</w:t>
      </w:r>
      <w:r>
        <w:rPr/>
        <w:t xml:space="preserve"> who took it, when and where.</w:t>
      </w:r>
    </w:p>
    <w:p>
      <w:r>
        <w:rPr>
          <w:b/>
        </w:rPr>
        <w:t>Do not use AI detector tools on students' work to accuse them; they are unreliable.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CYBERSECURITY CONCEPTS LAB FOR TEACHERS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Cybersecurity Concepts Lab for Teachers</dc:title>
  <dc:subject>Concepts Lab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