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Games &amp; Fun Pack · Puppet Show and Role-Play Library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Games and Fun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Teacher Quick Start (one page, print and keep)</w:t>
      </w:r>
    </w:p>
    <w:p>
      <w:pPr>
        <w:spacing w:before="60" w:after="20"/>
      </w:pPr>
      <w:r>
        <w:rPr>
          <w:b/>
          <w:sz w:val="22"/>
        </w:rPr>
        <w:t>Part 1: The Puppet Show</w:t>
      </w:r>
    </w:p>
    <w:p>
      <w:pPr>
        <w:spacing w:before="0" w:after="20"/>
        <w:ind w:left="432"/>
      </w:pPr>
      <w:r>
        <w:rPr>
          <w:sz w:val="20"/>
        </w:rPr>
        <w:t>"Gifty's Big Giveaway"</w:t>
      </w:r>
    </w:p>
    <w:p>
      <w:pPr>
        <w:spacing w:before="60" w:after="20"/>
      </w:pPr>
      <w:r>
        <w:rPr>
          <w:b/>
          <w:sz w:val="22"/>
        </w:rPr>
        <w:t>Part 2: Role-Play Scripts Library (20 short scripts)</w:t>
      </w:r>
    </w:p>
    <w:p>
      <w:pPr>
        <w:spacing w:before="0" w:after="20"/>
        <w:ind w:left="432"/>
      </w:pPr>
      <w:r>
        <w:rPr>
          <w:sz w:val="20"/>
        </w:rPr>
        <w:t>How role-play works in Hackles</w:t>
      </w:r>
    </w:p>
    <w:p>
      <w:pPr>
        <w:spacing w:before="0" w:after="20"/>
        <w:ind w:left="432"/>
      </w:pPr>
      <w:r>
        <w:rPr>
          <w:sz w:val="20"/>
        </w:rPr>
        <w:t>The 20 scripts</w:t>
      </w:r>
    </w:p>
    <w:p>
      <w:pPr>
        <w:spacing w:before="0" w:after="20"/>
        <w:ind w:left="432"/>
      </w:pPr>
      <w:r>
        <w:rPr>
          <w:sz w:val="20"/>
        </w:rPr>
        <w:t>Teacher notes for role-play</w:t>
      </w:r>
    </w:p>
    <w:p>
      <w:pPr>
        <w:spacing w:before="0" w:after="20"/>
        <w:ind w:left="432"/>
      </w:pPr>
      <w:r>
        <w:rPr>
          <w:sz w:val="20"/>
        </w:rPr>
        <w:t>Accessibility variants (puppet show and role-plays)</w:t>
      </w:r>
    </w:p>
    <w:p>
      <w:pPr>
        <w:spacing w:before="0" w:after="20"/>
        <w:ind w:left="432"/>
      </w:pPr>
      <w:r>
        <w:rPr>
          <w:sz w:val="20"/>
        </w:rPr>
        <w:t>Printables checklist (print and cut exactly this)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[Logo: Hackles]</w:t>
      </w:r>
    </w:p>
    <w:p>
      <w:r>
        <w:rPr>
          <w:b/>
        </w:rPr>
        <w:t>PUPPET SHOW AND ROLE-PLAY SCRIPTS LIBRARY</w:t>
      </w:r>
    </w:p>
    <w:p>
      <w:r>
        <w:rPr>
          <w:i/>
        </w:rPr>
        <w:t>One complete puppet show, plus 20 short role-play scripts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Hackles · a free kit · quillsup.org</w:t>
      </w:r>
    </w:p>
    <w:p>
      <w:r>
        <w:rPr/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No student accounts, no student data collected, ever.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Quick Start (one page, print and keep)</w:t>
      </w:r>
    </w:p>
    <w:p>
      <w:pPr>
        <w:pStyle w:val="Heading3"/>
      </w:pPr>
      <w:r>
        <w:rPr/>
        <w:t>Puppet show: "Gifty's Big Giveaway"</w:t>
      </w:r>
    </w:p>
    <w:p>
      <w:r>
        <w:rPr>
          <w:b/>
        </w:rPr>
        <w:t>What it is:</w:t>
      </w:r>
      <w:r>
        <w:rPr/>
        <w:t xml:space="preserve"> a puppet show where a silly gold box (Gifty, played by an </w:t>
      </w:r>
      <w:r>
        <w:rPr>
          <w:b/>
        </w:rPr>
        <w:t>adult</w:t>
      </w:r>
      <w:r>
        <w:rPr/>
        <w:t>) tries tricks that never work, and the Crew shows the whole routine: Hackles up, Pause, Check, Tell. The audience shouts, signals and groans along.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64"/>
        <w:gridCol w:w="8428"/>
      </w:tblGrid>
      <w:tr>
        <w:trPr>
          <w:cantSplit/>
        </w:trPr>
        <w:tc>
          <w:tcPr>
            <w:tcW w:type="dxa" w:w="1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LENGTH</w:t>
            </w:r>
          </w:p>
        </w:tc>
        <w:tc>
          <w:tcPr>
            <w:tcW w:type="dxa" w:w="8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Short version about 10 minutes</w:t>
            </w:r>
            <w:r>
              <w:rPr>
                <w:rFonts w:ascii="Calibri" w:hAnsi="Calibri"/>
                <w:sz w:val="19"/>
              </w:rPr>
              <w:t xml:space="preserve"> (Scenes 1, 2, 5, 8). </w:t>
            </w:r>
            <w:r>
              <w:rPr>
                <w:rFonts w:ascii="Calibri" w:hAnsi="Calibri"/>
                <w:b/>
                <w:sz w:val="19"/>
              </w:rPr>
              <w:t>K-2 version about 13 minutes</w:t>
            </w:r>
            <w:r>
              <w:rPr>
                <w:rFonts w:ascii="Calibri" w:hAnsi="Calibri"/>
                <w:sz w:val="19"/>
              </w:rPr>
              <w:t xml:space="preserve"> (Scenes 1, 2, 5, 7, 8). </w:t>
            </w:r>
            <w:r>
              <w:rPr>
                <w:rFonts w:ascii="Calibri" w:hAnsi="Calibri"/>
                <w:b/>
                <w:sz w:val="19"/>
              </w:rPr>
              <w:t>Full show about 18 to 20 minutes</w:t>
            </w:r>
            <w:r>
              <w:rPr>
                <w:rFonts w:ascii="Calibri" w:hAnsi="Calibri"/>
                <w:sz w:val="19"/>
              </w:rPr>
              <w:t xml:space="preserve"> (all 8 scenes; the script is about 1,500 words, and the audience calls add time).</w:t>
            </w:r>
          </w:p>
        </w:tc>
      </w:tr>
      <w:tr>
        <w:trPr>
          <w:cantSplit/>
        </w:trPr>
        <w:tc>
          <w:tcPr>
            <w:tcW w:type="dxa" w:w="1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PEOPLE</w:t>
            </w:r>
          </w:p>
        </w:tc>
        <w:tc>
          <w:tcPr>
            <w:tcW w:type="dxa" w:w="8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1 adult is enough (Gifty plus the Narrator, a few paper puppets on sticks). 2 adults are better (one Gifty, one Crew). Older students may work Crew puppets; </w:t>
            </w:r>
            <w:r>
              <w:rPr>
                <w:rFonts w:ascii="Calibri" w:hAnsi="Calibri"/>
                <w:b/>
                <w:sz w:val="19"/>
              </w:rPr>
              <w:t>never Gifty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PROPS</w:t>
            </w:r>
          </w:p>
        </w:tc>
        <w:tc>
          <w:tcPr>
            <w:tcW w:type="dxa" w:w="8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puppets or paper puppets on sticks, up to 7 paper hats for Gifty (4 for the short show), a Pause Palm sign, a bell, a kazoo, a sparkle shaker, a quill puppet with a squeaker, a table-on-its-side stage. See the Printables checklist.</w:t>
            </w:r>
          </w:p>
        </w:tc>
      </w:tr>
      <w:tr>
        <w:trPr>
          <w:cantSplit/>
        </w:trPr>
        <w:tc>
          <w:tcPr>
            <w:tcW w:type="dxa" w:w="1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TEACH FIRST (1 MIN)</w:t>
            </w:r>
          </w:p>
        </w:tc>
        <w:tc>
          <w:tcPr>
            <w:tcW w:type="dxa" w:w="8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The audience signals: Hackles up (neck brush), Pause (palm), Check (eyes), Tell (heart and reach), "No thanks, Gifty!", and </w:t>
            </w:r>
            <w:r>
              <w:rPr>
                <w:rFonts w:ascii="Calibri" w:hAnsi="Calibri"/>
                <w:b/>
                <w:sz w:val="19"/>
              </w:rPr>
              <w:t>"IT'S GIFTY IN A HAT!"</w:t>
            </w:r>
            <w:r>
              <w:rPr>
                <w:rFonts w:ascii="Calibri" w:hAnsi="Calibri"/>
                <w:sz w:val="19"/>
              </w:rPr>
              <w:t xml:space="preserve"> whenever Gifty puts on a hat.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Do:</w:t>
      </w:r>
      <w:r>
        <w:rPr/>
        <w:t xml:space="preserve"> keep Gifty silly, never scary. Pop, bell and kazoo are optional (use a waving flag if any child is sound-sensitive).</w:t>
      </w:r>
    </w:p>
    <w:p>
      <w:r>
        <w:rPr>
          <w:b/>
        </w:rPr>
        <w:t>If a child is frightened:</w:t>
      </w:r>
      <w:r>
        <w:rPr/>
        <w:t xml:space="preserve"> stop, say "Gifty is a silly box with a hook," and make Gifty wave and make a funny noise.</w:t>
      </w:r>
    </w:p>
    <w:p>
      <w:r>
        <w:rPr>
          <w:b/>
        </w:rPr>
        <w:t>Never:</w:t>
      </w:r>
      <w:r>
        <w:rPr/>
        <w:t xml:space="preserve"> let a child play Gifty or any tricker; make Gifty sad or lonely (he is a silly trick, not a person who needs a friend); describe real harm.</w:t>
      </w:r>
    </w:p>
    <w:p>
      <w:pPr>
        <w:pStyle w:val="Heading3"/>
      </w:pPr>
      <w:r>
        <w:rPr/>
        <w:t>Role-plays (R1-R20)</w:t>
      </w:r>
    </w:p>
    <w:p>
      <w:r>
        <w:rPr>
          <w:b/>
        </w:rPr>
        <w:t>What it is:</w:t>
      </w:r>
      <w:r>
        <w:rPr/>
        <w:t xml:space="preserve"> two-minute practice scripts in groups of three: a </w:t>
      </w:r>
      <w:r>
        <w:rPr>
          <w:b/>
        </w:rPr>
        <w:t>Teller</w:t>
      </w:r>
      <w:r>
        <w:rPr/>
        <w:t xml:space="preserve"> (practices the skill), a </w:t>
      </w:r>
      <w:r>
        <w:rPr>
          <w:b/>
        </w:rPr>
        <w:t>Listener</w:t>
      </w:r>
      <w:r>
        <w:rPr/>
        <w:t xml:space="preserve"> (practices the kind reply), and an </w:t>
      </w:r>
      <w:r>
        <w:rPr>
          <w:b/>
        </w:rPr>
        <w:t>Observer</w:t>
      </w:r>
      <w:r>
        <w:rPr/>
        <w:t xml:space="preserve"> (reads the Message Card and gives one star and one wish). </w:t>
      </w:r>
      <w:r>
        <w:rPr>
          <w:b/>
        </w:rPr>
        <w:t>Nobody plays the bad actor</w:t>
      </w:r>
      <w:r>
        <w:rPr/>
        <w:t>: the tricky message is read off a printed card.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86"/>
        <w:gridCol w:w="8386"/>
        <w:gridCol w:w="721"/>
      </w:tblGrid>
      <w:tr>
        <w:trPr>
          <w:tblHeader/>
          <w:cantSplit/>
        </w:trPr>
        <w:tc>
          <w:tcPr>
            <w:tcW w:type="dxa" w:w="68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838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</w:t>
            </w:r>
          </w:p>
        </w:tc>
        <w:tc>
          <w:tcPr>
            <w:tcW w:type="dxa" w:w="72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6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Put children in triads (28 children = 9 triads and one pair; the teacher is the Observer for the pair).</w:t>
            </w:r>
          </w:p>
        </w:tc>
        <w:tc>
          <w:tcPr>
            <w:tcW w:type="dxa" w:w="7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  <w:tr>
        <w:trPr>
          <w:cantSplit/>
        </w:trPr>
        <w:tc>
          <w:tcPr>
            <w:tcW w:type="dxa" w:w="6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out one script and one Message Card per triad. Say the two promises.</w:t>
            </w:r>
          </w:p>
        </w:tc>
        <w:tc>
          <w:tcPr>
            <w:tcW w:type="dxa" w:w="7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  <w:tr>
        <w:trPr>
          <w:cantSplit/>
        </w:trPr>
        <w:tc>
          <w:tcPr>
            <w:tcW w:type="dxa" w:w="6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Round 1: triads run the script (Teller says the lines; Listener says the Good Grown-up Reply).</w:t>
            </w:r>
          </w:p>
        </w:tc>
        <w:tc>
          <w:tcPr>
            <w:tcW w:type="dxa" w:w="7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</w:t>
            </w:r>
          </w:p>
        </w:tc>
      </w:tr>
      <w:tr>
        <w:trPr>
          <w:cantSplit/>
        </w:trPr>
        <w:tc>
          <w:tcPr>
            <w:tcW w:type="dxa" w:w="6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Observer gives a star and a wish. Rotate roles.</w:t>
            </w:r>
          </w:p>
        </w:tc>
        <w:tc>
          <w:tcPr>
            <w:tcW w:type="dxa" w:w="7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  <w:tr>
        <w:trPr>
          <w:cantSplit/>
        </w:trPr>
        <w:tc>
          <w:tcPr>
            <w:tcW w:type="dxa" w:w="6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3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Repeat so every child is the Teller once. Debrief with 2 questions.</w:t>
            </w:r>
          </w:p>
        </w:tc>
        <w:tc>
          <w:tcPr>
            <w:tcW w:type="dxa" w:w="7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While triads work, you circulate.</w:t>
      </w:r>
      <w:r>
        <w:rPr/>
        <w:t xml:space="preserve"> Stand near any triad that goes quiet. A Teller may say "Pass" at any time. If a child starts a real story, pause kindly, thank them privately, and follow your disclosure box (no promise of secrecy).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1: The Puppet Show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"Gifty's Big Giveaway"</w:t>
      </w:r>
    </w:p>
    <w:p>
      <w:r>
        <w:rPr>
          <w:b/>
        </w:rPr>
        <w:t>A puppet show for K-5 (ages 5-10): about 10 minutes (short), 13 (K-2), or 18 to 20 (full)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268"/>
        <w:gridCol w:w="8524"/>
      </w:tblGrid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LEARNING GOAL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Children see the whole Hackles routine acted out (Hackles up, Pause, Check, Tell), laugh at a silly trickster, hear that a mistake is fixable, and practice Pause and Tell with the puppets.</w:t>
            </w:r>
          </w:p>
        </w:tc>
      </w:tr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LESSONS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L1, L2, L3, L4, L5; 3-5 L1, L2, L3, L10</w:t>
            </w:r>
          </w:p>
        </w:tc>
      </w:tr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STRANDS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 six</w:t>
            </w:r>
          </w:p>
        </w:tc>
      </w:tr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PERFORMERS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teacher or an adult volunteer</w:t>
            </w:r>
            <w:r>
              <w:rPr>
                <w:rFonts w:ascii="Calibri" w:hAnsi="Calibri"/>
                <w:sz w:val="19"/>
              </w:rPr>
              <w:t xml:space="preserve"> does Gifty's voice and puppet. Other puppets can be worked by the teacher, a co-teacher, older student volunteers (never as Gifty), or you may use flat paper puppets on sticks. One person can run the whole show with a few puppets and a hat for Gifty.</w:t>
            </w:r>
          </w:p>
        </w:tc>
      </w:tr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TIME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Full show about 18 to 20 minutes</w:t>
            </w:r>
            <w:r>
              <w:rPr>
                <w:rFonts w:ascii="Calibri" w:hAnsi="Calibri"/>
                <w:sz w:val="19"/>
              </w:rPr>
              <w:t xml:space="preserve"> (about 1,500 words plus audience calls). </w:t>
            </w:r>
            <w:r>
              <w:rPr>
                <w:rFonts w:ascii="Calibri" w:hAnsi="Calibri"/>
                <w:b/>
                <w:sz w:val="19"/>
              </w:rPr>
              <w:t>10-minute short version:</w:t>
            </w:r>
            <w:r>
              <w:rPr>
                <w:rFonts w:ascii="Calibri" w:hAnsi="Calibri"/>
                <w:sz w:val="19"/>
              </w:rPr>
              <w:t xml:space="preserve"> Scenes 1, 2, 5, 8 (marked [SHORT]; skip the Crew roster in Scene 1). </w:t>
            </w:r>
            <w:r>
              <w:rPr>
                <w:rFonts w:ascii="Calibri" w:hAnsi="Calibri"/>
                <w:b/>
                <w:sz w:val="19"/>
              </w:rPr>
              <w:t>K-2 version about 13 minutes:</w:t>
            </w:r>
            <w:r>
              <w:rPr>
                <w:rFonts w:ascii="Calibri" w:hAnsi="Calibri"/>
                <w:sz w:val="19"/>
              </w:rPr>
              <w:t xml:space="preserve"> Scenes 1, 2, 5, 7, 8. </w:t>
            </w:r>
            <w:r>
              <w:rPr>
                <w:rFonts w:ascii="Calibri" w:hAnsi="Calibri"/>
                <w:b/>
                <w:sz w:val="19"/>
              </w:rPr>
              <w:t>30-minute extended:</w:t>
            </w:r>
            <w:r>
              <w:rPr>
                <w:rFonts w:ascii="Calibri" w:hAnsi="Calibri"/>
                <w:sz w:val="19"/>
              </w:rPr>
              <w:t xml:space="preserve"> full show + audience practice (Part 1D) + Q&amp;A. </w:t>
            </w:r>
            <w:r>
              <w:rPr>
                <w:rFonts w:ascii="Calibri" w:hAnsi="Calibri"/>
                <w:i/>
                <w:sz w:val="19"/>
              </w:rPr>
              <w:t>(Playtest note: the first draft said "12 minutes", but the script alone is about 12 minutes of speaking before any audience call, so the real full show runs 18 to 20.)</w:t>
            </w:r>
          </w:p>
        </w:tc>
      </w:tr>
      <w:tr>
        <w:trPr>
          <w:cantSplit/>
        </w:trPr>
        <w:tc>
          <w:tcPr>
            <w:tcW w:type="dxa" w:w="126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AUDIENCE</w:t>
            </w:r>
          </w:p>
        </w:tc>
        <w:tc>
          <w:tcPr>
            <w:tcW w:type="dxa" w:w="85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 to 60 children. Works in a classroom, library or hall. Sit sound-sensitive children toward the back and offer ear defenders or the flag cue.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Cast (the puppets)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58"/>
        <w:gridCol w:w="4151"/>
        <w:gridCol w:w="3882"/>
      </w:tblGrid>
      <w:tr>
        <w:trPr>
          <w:tblHeader/>
          <w:cantSplit/>
        </w:trPr>
        <w:tc>
          <w:tcPr>
            <w:tcW w:type="dxa" w:w="175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PUPPET</w:t>
            </w:r>
          </w:p>
        </w:tc>
        <w:tc>
          <w:tcPr>
            <w:tcW w:type="dxa" w:w="41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LOOK (ART STYLE GUIDE V2)</w:t>
            </w:r>
          </w:p>
        </w:tc>
        <w:tc>
          <w:tcPr>
            <w:tcW w:type="dxa" w:w="38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VOICE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</w:t>
            </w:r>
            <w:r>
              <w:rPr>
                <w:rFonts w:ascii="Calibri" w:hAnsi="Calibri"/>
                <w:sz w:val="19"/>
              </w:rPr>
              <w:t xml:space="preserve"> (they/them)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Baby hedgehog, pale-yellow quills tipped tangerine that stand up with a sparkle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Curious, a little silly, slow and clear.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Peeper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Sky-blue magnifying-glass/owl-ish critter, big eyes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"Hmmmm!" in a detective voice.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Latch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Mint-green padlock with a keyhole smile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Whispery, proud, a bit bossy about secrets.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Pip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Coral hermit-crab/snail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Tiny, shy, hides in the shell when nervous.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Buddy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Grape bear/dog-ish pal with a heart badge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Warm and deep, a gentle hugger.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Ember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Teal flame/sun sprite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Gentle and glowy. Speaks softly.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Fixit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Tangerine helper robot with a toolbelt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Cheerful, tinny, "Beep! Click!"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(the Too-Good Box)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gold gift box with a sparkly bow and a tiny hook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A game-show host with a cold, dramatic and </w:t>
            </w:r>
            <w:r>
              <w:rPr>
                <w:rFonts w:ascii="Calibri" w:hAnsi="Calibri"/>
                <w:i/>
                <w:sz w:val="19"/>
              </w:rPr>
              <w:t>very</w:t>
            </w:r>
            <w:r>
              <w:rPr>
                <w:rFonts w:ascii="Calibri" w:hAnsi="Calibri"/>
                <w:sz w:val="19"/>
              </w:rPr>
              <w:t xml:space="preserve"> silly. </w:t>
            </w:r>
            <w:r>
              <w:rPr>
                <w:rFonts w:ascii="Calibri" w:hAnsi="Calibri"/>
                <w:b/>
                <w:sz w:val="19"/>
              </w:rPr>
              <w:t>Played by an adult only.</w:t>
            </w:r>
            <w:r>
              <w:rPr>
                <w:rFonts w:ascii="Calibri" w:hAnsi="Calibri"/>
                <w:sz w:val="19"/>
              </w:rPr>
              <w:t xml:space="preserve"> Never scary.</w:t>
            </w:r>
          </w:p>
        </w:tc>
      </w:tr>
      <w:tr>
        <w:trPr>
          <w:cantSplit/>
        </w:trPr>
        <w:tc>
          <w:tcPr>
            <w:tcW w:type="dxa" w:w="175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Narrator</w:t>
            </w:r>
          </w:p>
        </w:tc>
        <w:tc>
          <w:tcPr>
            <w:tcW w:type="dxa" w:w="4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teacher (or a puppet with a hat)</w:t>
            </w:r>
          </w:p>
        </w:tc>
        <w:tc>
          <w:tcPr>
            <w:tcW w:type="dxa" w:w="38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Friendly storyteller.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Puppet-making ideas (no sewing):</w:t>
      </w:r>
      <w:r>
        <w:rPr/>
        <w:t xml:space="preserve"> paper plates and craft sticks; socks; paper-bag puppets; felt on a ruler; cardboard cut-outs from the coloring sheets (see Art Style Guide: thick outlines, flat colors, big shapes). Gifty is a </w:t>
      </w:r>
      <w:r>
        <w:rPr>
          <w:b/>
        </w:rPr>
        <w:t>gold-wrapped cardboard box with a ribbon and a small hook curl (a pipe-cleaner curl)</w:t>
      </w:r>
      <w:r>
        <w:rPr/>
        <w:t>.</w:t>
      </w:r>
    </w:p>
    <w:p>
      <w:pPr>
        <w:pStyle w:val="Heading3"/>
      </w:pPr>
      <w:r>
        <w:rPr/>
        <w:t>Stage and props</w:t>
      </w:r>
    </w:p>
    <w:p>
      <w:pPr>
        <w:pStyle w:val="ListBullet"/>
      </w:pPr>
      <w:r>
        <w:rPr/>
        <w:t>A table turned on its side, or a cloth-draped chair back, as a stage.</w:t>
      </w:r>
    </w:p>
    <w:p>
      <w:pPr>
        <w:pStyle w:val="ListBullet"/>
      </w:pPr>
      <w:r>
        <w:rPr/>
        <w:t xml:space="preserve">A </w:t>
      </w:r>
      <w:r>
        <w:rPr>
          <w:b/>
        </w:rPr>
        <w:t>Pause Palm</w:t>
      </w:r>
      <w:r>
        <w:rPr/>
        <w:t xml:space="preserve"> sign (a big cardboard hand).</w:t>
      </w:r>
    </w:p>
    <w:p>
      <w:pPr>
        <w:pStyle w:val="ListBullet"/>
      </w:pPr>
      <w:r>
        <w:rPr/>
        <w:t xml:space="preserve">A </w:t>
      </w:r>
      <w:r>
        <w:rPr>
          <w:b/>
        </w:rPr>
        <w:t>Quiet Meter</w:t>
      </w:r>
      <w:r>
        <w:rPr/>
        <w:t xml:space="preserve"> star (optional).</w:t>
      </w:r>
    </w:p>
    <w:p>
      <w:pPr>
        <w:pStyle w:val="ListBullet"/>
      </w:pPr>
      <w:r>
        <w:rPr/>
        <w:t xml:space="preserve">Sound effects: a </w:t>
      </w:r>
      <w:r>
        <w:rPr>
          <w:b/>
        </w:rPr>
        <w:t>bell</w:t>
      </w:r>
      <w:r>
        <w:rPr/>
        <w:t xml:space="preserve"> (Pop-up!), a </w:t>
      </w:r>
      <w:r>
        <w:rPr>
          <w:b/>
        </w:rPr>
        <w:t>kazoo</w:t>
      </w:r>
      <w:r>
        <w:rPr/>
        <w:t xml:space="preserve"> (Gifty entrance), a </w:t>
      </w:r>
      <w:r>
        <w:rPr>
          <w:b/>
        </w:rPr>
        <w:t>sparkle shaker</w:t>
      </w:r>
      <w:r>
        <w:rPr/>
        <w:t xml:space="preserve"> (Hackles Up).</w:t>
      </w:r>
    </w:p>
    <w:p>
      <w:pPr>
        <w:pStyle w:val="ListBullet"/>
      </w:pPr>
      <w:r>
        <w:rPr/>
        <w:t xml:space="preserve">A </w:t>
      </w:r>
      <w:r>
        <w:rPr>
          <w:b/>
        </w:rPr>
        <w:t>quill puppet</w:t>
      </w:r>
      <w:r>
        <w:rPr/>
        <w:t xml:space="preserve"> that pops up with a squeaker for the </w:t>
      </w:r>
      <w:r>
        <w:rPr>
          <w:b/>
        </w:rPr>
        <w:t>Hackles Up</w:t>
      </w:r>
      <w:r>
        <w:rPr/>
        <w:t xml:space="preserve"> moment (a bunch of orange pipe cleaners on a stick for the quills).</w:t>
      </w:r>
    </w:p>
    <w:p>
      <w:pPr>
        <w:pStyle w:val="Heading3"/>
      </w:pPr>
      <w:r>
        <w:rPr/>
        <w:t>Audience participation signals (teach before starting, 1 minute)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78"/>
        <w:gridCol w:w="6714"/>
      </w:tblGrid>
      <w:tr>
        <w:trPr>
          <w:tblHeader/>
          <w:cantSplit/>
        </w:trPr>
        <w:tc>
          <w:tcPr>
            <w:tcW w:type="dxa" w:w="307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 YOU HEAR...</w:t>
            </w:r>
          </w:p>
        </w:tc>
        <w:tc>
          <w:tcPr>
            <w:tcW w:type="dxa" w:w="67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AUDIENCE DOES...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Hackles up?</w:t>
            </w:r>
            <w:r>
              <w:rPr>
                <w:rFonts w:ascii="Calibri" w:hAnsi="Calibri"/>
                <w:sz w:val="19"/>
              </w:rPr>
              <w:t>"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brushes up the back of the neck.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Pause!</w:t>
            </w:r>
            <w:r>
              <w:rPr>
                <w:rFonts w:ascii="Calibri" w:hAnsi="Calibri"/>
                <w:sz w:val="19"/>
              </w:rPr>
              <w:t>"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 (flat hand).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Check!</w:t>
            </w:r>
            <w:r>
              <w:rPr>
                <w:rFonts w:ascii="Calibri" w:hAnsi="Calibri"/>
                <w:sz w:val="19"/>
              </w:rPr>
              <w:t>"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Fingers to eyes (K-2) or magnifier circle (3-5).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Tell!</w:t>
            </w:r>
            <w:r>
              <w:rPr>
                <w:rFonts w:ascii="Calibri" w:hAnsi="Calibri"/>
                <w:sz w:val="19"/>
              </w:rPr>
              <w:t>"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on heart, reach out.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</w:t>
            </w:r>
            <w:r>
              <w:rPr>
                <w:rFonts w:ascii="Calibri" w:hAnsi="Calibri"/>
                <w:b/>
                <w:sz w:val="19"/>
              </w:rPr>
              <w:t>No thanks, Gifty!</w:t>
            </w:r>
            <w:r>
              <w:rPr>
                <w:rFonts w:ascii="Calibri" w:hAnsi="Calibri"/>
                <w:sz w:val="19"/>
              </w:rPr>
              <w:t>"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Wave and shout "No thanks, Gifty!"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kazoo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Everybody giggles.</w:t>
            </w:r>
          </w:p>
        </w:tc>
      </w:tr>
      <w:tr>
        <w:trPr>
          <w:cantSplit/>
        </w:trPr>
        <w:tc>
          <w:tcPr>
            <w:tcW w:type="dxa" w:w="30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puts on a hat</w:t>
            </w:r>
          </w:p>
        </w:tc>
        <w:tc>
          <w:tcPr>
            <w:tcW w:type="dxa" w:w="6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Everybody shouts </w:t>
            </w:r>
            <w:r>
              <w:rPr>
                <w:rFonts w:ascii="Calibri" w:hAnsi="Calibri"/>
                <w:b/>
                <w:sz w:val="19"/>
              </w:rPr>
              <w:t>"IT'S GIFTY IN A HAT!"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3"/>
      </w:pPr>
      <w:r>
        <w:rPr/>
        <w:t>Part 1A: The Script</w:t>
      </w:r>
    </w:p>
    <w:p>
      <w:r>
        <w:rPr/>
        <w:t xml:space="preserve">*(S = scene. Scenes marked </w:t>
      </w:r>
      <w:r>
        <w:rPr>
          <w:b/>
        </w:rPr>
        <w:t>[SHORT]</w:t>
      </w:r>
      <w:r>
        <w:rPr/>
        <w:t xml:space="preserve"> are used in the 10-minute short version. </w:t>
      </w:r>
      <w:r>
        <w:rPr>
          <w:b/>
        </w:rPr>
        <w:t>[K-2 ADD]</w:t>
      </w:r>
      <w:r>
        <w:rPr/>
        <w:t xml:space="preserve"> is added for the 13-minute K-2 version. Running gags: Gifty's hat of the scene (everyone shouts "IT'S GIFTY IN A HAT!"), Gifty's </w:t>
      </w:r>
      <w:r>
        <w:rPr>
          <w:b/>
        </w:rPr>
        <w:t>hook snags</w:t>
      </w:r>
      <w:r>
        <w:rPr/>
        <w:t xml:space="preserve"> on things, the </w:t>
      </w:r>
      <w:r>
        <w:rPr>
          <w:b/>
        </w:rPr>
        <w:t>"forty-seven problems"</w:t>
      </w:r>
      <w:r>
        <w:rPr/>
        <w:t xml:space="preserve"> counter that grows, and </w:t>
      </w:r>
      <w:r>
        <w:rPr>
          <w:b/>
        </w:rPr>
        <w:t>"Aw, shucks!"</w:t>
      </w:r>
      <w:r>
        <w:rPr/>
        <w:t xml:space="preserve"> at the end of each scene.)*</w:t>
      </w:r>
    </w:p>
    <w:p>
      <w:r>
        <w:rPr>
          <w:b/>
        </w:rPr>
        <w:t>SCENE 1: Hello, Hackles! [SHORT]</w:t>
      </w:r>
    </w:p>
    <w:p>
      <w:r>
        <w:rPr>
          <w:i/>
        </w:rPr>
        <w:t>(Narrator enters. Kazoo is quiet. Hackle puppet pops up behind the stage.)</w:t>
      </w:r>
    </w:p>
    <w:p>
      <w:r>
        <w:rPr>
          <w:b/>
        </w:rPr>
        <w:t>NARRATOR:</w:t>
      </w:r>
      <w:r>
        <w:rPr/>
        <w:t xml:space="preserve"> Good morning, everybody! I'd like you to meet a friend. This is </w:t>
      </w:r>
      <w:r>
        <w:rPr>
          <w:b/>
        </w:rPr>
        <w:t>Hackle</w:t>
      </w:r>
      <w:r>
        <w:rPr/>
        <w:t>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(quills down, waving)</w:t>
      </w:r>
      <w:r>
        <w:rPr/>
        <w:t xml:space="preserve"> Hi, everybody! See my quills? When everything's calm... it's </w:t>
      </w:r>
      <w:r>
        <w:rPr>
          <w:b/>
        </w:rPr>
        <w:t>Hackles Down</w:t>
      </w:r>
      <w:r>
        <w:rPr/>
        <w:t xml:space="preserve">. </w:t>
      </w:r>
      <w:r>
        <w:rPr>
          <w:i/>
        </w:rPr>
        <w:t>(quills lie down)</w:t>
      </w:r>
      <w:r>
        <w:rPr/>
        <w:t xml:space="preserve"> Ahhh. But when something feels a little bit off... </w:t>
      </w:r>
      <w:r>
        <w:rPr>
          <w:i/>
        </w:rPr>
        <w:t>(quills pop up with a squeak and a sparkle shaker)</w:t>
      </w:r>
      <w:r>
        <w:rPr/>
        <w:t xml:space="preserve"> </w:t>
      </w:r>
      <w:r>
        <w:rPr>
          <w:b/>
        </w:rPr>
        <w:t>POP!</w:t>
      </w:r>
      <w:r>
        <w:rPr/>
        <w:t xml:space="preserve"> That's </w:t>
      </w:r>
      <w:r>
        <w:rPr>
          <w:b/>
        </w:rPr>
        <w:t>Hackles Up</w:t>
      </w:r>
      <w:r>
        <w:rPr/>
        <w:t>!</w:t>
      </w:r>
    </w:p>
    <w:p>
      <w:r>
        <w:rPr>
          <w:b/>
        </w:rPr>
        <w:t>NARRATOR:</w:t>
      </w:r>
      <w:r>
        <w:rPr/>
        <w:t xml:space="preserve"> Can you do Hackles Up, everybody? Brush up the back of your neck! </w:t>
      </w:r>
      <w:r>
        <w:rPr>
          <w:i/>
        </w:rPr>
        <w:t>(audience does it)</w:t>
      </w:r>
      <w:r>
        <w:rPr/>
        <w:t xml:space="preserve"> Wow, look at all those spikes!</w:t>
      </w:r>
    </w:p>
    <w:p>
      <w:r>
        <w:rPr>
          <w:b/>
        </w:rPr>
        <w:t>HACKLE:</w:t>
      </w:r>
      <w:r>
        <w:rPr/>
        <w:t xml:space="preserve"> My quills pop when something feels odd, too good to be true, pushy, secret, or a little bit scary. And then we do four things. Help me out!</w:t>
      </w:r>
    </w:p>
    <w:p>
      <w:r>
        <w:rPr>
          <w:b/>
        </w:rPr>
        <w:t>NARRATOR:</w:t>
      </w:r>
      <w:r>
        <w:rPr/>
        <w:t xml:space="preserve"> </w:t>
      </w:r>
      <w:r>
        <w:rPr>
          <w:i/>
        </w:rPr>
        <w:t>(to audience)</w:t>
      </w:r>
      <w:r>
        <w:rPr/>
        <w:t xml:space="preserve"> Pause! </w:t>
      </w:r>
      <w:r>
        <w:rPr>
          <w:i/>
        </w:rPr>
        <w:t>(Pause Palm)</w:t>
      </w:r>
      <w:r>
        <w:rPr/>
        <w:t xml:space="preserve"> Check! </w:t>
      </w:r>
      <w:r>
        <w:rPr>
          <w:i/>
        </w:rPr>
        <w:t>(eyes)</w:t>
      </w:r>
      <w:r>
        <w:rPr/>
        <w:t xml:space="preserve"> Tell! </w:t>
      </w:r>
      <w:r>
        <w:rPr>
          <w:i/>
        </w:rPr>
        <w:t>(heart and reach)</w:t>
      </w:r>
    </w:p>
    <w:p>
      <w:r>
        <w:rPr>
          <w:b/>
        </w:rPr>
        <w:t>HACKLE:</w:t>
      </w:r>
      <w:r>
        <w:rPr/>
        <w:t xml:space="preserve"> Together: </w:t>
      </w:r>
      <w:r>
        <w:rPr>
          <w:b/>
        </w:rPr>
        <w:t>Hackles up, Pause, Check, Tell!</w:t>
      </w:r>
      <w:r>
        <w:rPr/>
        <w:t xml:space="preserve"> </w:t>
      </w:r>
      <w:r>
        <w:rPr>
          <w:i/>
        </w:rPr>
        <w:t>(audience joins)</w:t>
      </w:r>
      <w:r>
        <w:rPr/>
        <w:t xml:space="preserve"> Perfect! Now meet the Crew.</w:t>
      </w:r>
    </w:p>
    <w:p>
      <w:r>
        <w:rPr>
          <w:i/>
        </w:rPr>
        <w:t>(SHORT version: skip the roster, bring up only Peeper. Full version: each Crew puppet pops up, one at a time, with a one-line hello and a gag.)</w:t>
      </w:r>
    </w:p>
    <w:p>
      <w:r>
        <w:rPr>
          <w:b/>
        </w:rPr>
        <w:t>PEEPER:</w:t>
      </w:r>
      <w:r>
        <w:rPr/>
        <w:t xml:space="preserve"> </w:t>
      </w:r>
      <w:r>
        <w:rPr>
          <w:i/>
        </w:rPr>
        <w:t>(holds the magnifying glass in front of one eye, so one enormous eye fills the stage)</w:t>
      </w:r>
      <w:r>
        <w:rPr/>
        <w:t xml:space="preserve"> Hmmmmm! I'm Peeper. I spot clues. </w:t>
      </w:r>
      <w:r>
        <w:rPr>
          <w:i/>
        </w:rPr>
        <w:t>(to Hackle)</w:t>
      </w:r>
      <w:r>
        <w:rPr/>
        <w:t xml:space="preserve"> What lovely quills. Very... many. </w:t>
      </w:r>
      <w:r>
        <w:rPr>
          <w:i/>
        </w:rPr>
        <w:t>(pulls the glass away)</w:t>
      </w:r>
      <w:r>
        <w:rPr/>
        <w:t xml:space="preserve"> Sorry. Occupational hazard.</w:t>
      </w:r>
    </w:p>
    <w:p>
      <w:r>
        <w:rPr>
          <w:b/>
        </w:rPr>
        <w:t>LATCH:</w:t>
      </w:r>
      <w:r>
        <w:rPr/>
        <w:t xml:space="preserve"> </w:t>
      </w:r>
      <w:r>
        <w:rPr>
          <w:i/>
        </w:rPr>
        <w:t>(whispering, which is the loudest voice in the room)</w:t>
      </w:r>
      <w:r>
        <w:rPr/>
        <w:t xml:space="preserve"> I'm Latch. I keep secrets. </w:t>
      </w:r>
      <w:r>
        <w:rPr>
          <w:b/>
        </w:rPr>
        <w:t>SHHHH.</w:t>
      </w:r>
      <w:r>
        <w:rPr/>
        <w:t xml:space="preserve"> </w:t>
      </w:r>
      <w:r>
        <w:rPr>
          <w:i/>
        </w:rPr>
        <w:t>(audience: "SHHH!")</w:t>
      </w:r>
      <w:r>
        <w:rPr/>
        <w:t xml:space="preserve"> Not so loud!</w:t>
      </w:r>
    </w:p>
    <w:p>
      <w:r>
        <w:rPr>
          <w:b/>
        </w:rPr>
        <w:t>PIP:</w:t>
      </w:r>
      <w:r>
        <w:rPr/>
        <w:t xml:space="preserve"> </w:t>
      </w:r>
      <w:r>
        <w:rPr>
          <w:i/>
        </w:rPr>
        <w:t>(tiny voice, half in the shell)</w:t>
      </w:r>
      <w:r>
        <w:rPr/>
        <w:t xml:space="preserve"> I'm Pip. I decide what to share. </w:t>
      </w:r>
      <w:r>
        <w:rPr>
          <w:i/>
        </w:rPr>
        <w:t>(audience cheers; Pip hides, then peeks out)</w:t>
      </w:r>
      <w:r>
        <w:rPr/>
        <w:t xml:space="preserve"> ...Is it over? </w:t>
      </w:r>
      <w:r>
        <w:rPr>
          <w:i/>
        </w:rPr>
        <w:t>(audience: "Not yet!")</w:t>
      </w:r>
    </w:p>
    <w:p>
      <w:r>
        <w:rPr>
          <w:b/>
        </w:rPr>
        <w:t>BUDDY:</w:t>
      </w:r>
      <w:r>
        <w:rPr/>
        <w:t xml:space="preserve"> </w:t>
      </w:r>
      <w:r>
        <w:rPr>
          <w:i/>
        </w:rPr>
        <w:t>(warm)</w:t>
      </w:r>
      <w:r>
        <w:rPr/>
        <w:t xml:space="preserve"> I'm Buddy. I'm here to help you find a trusted grown-up. Any time.</w:t>
      </w:r>
    </w:p>
    <w:p>
      <w:r>
        <w:rPr>
          <w:b/>
        </w:rPr>
        <w:t>EMBER:</w:t>
      </w:r>
      <w:r>
        <w:rPr/>
        <w:t xml:space="preserve"> </w:t>
      </w:r>
      <w:r>
        <w:rPr>
          <w:i/>
        </w:rPr>
        <w:t>(glowy)</w:t>
      </w:r>
      <w:r>
        <w:rPr/>
        <w:t xml:space="preserve"> I'm Ember. I keep it kind. </w:t>
      </w:r>
      <w:r>
        <w:rPr>
          <w:i/>
        </w:rPr>
        <w:t>(audience: "Awww")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(beep)</w:t>
      </w:r>
      <w:r>
        <w:rPr/>
        <w:t xml:space="preserve"> I'm Fixit! If something breaks, I help fix it! </w:t>
      </w:r>
      <w:r>
        <w:rPr>
          <w:i/>
        </w:rPr>
        <w:t>(a bolt drops off; Fixit looks at it, then tucks it away)</w:t>
      </w:r>
      <w:r>
        <w:rPr/>
        <w:t xml:space="preserve"> It's fine. That one was a spare.</w:t>
      </w:r>
    </w:p>
    <w:p>
      <w:r>
        <w:rPr>
          <w:b/>
        </w:rPr>
        <w:t>HACKLE:</w:t>
      </w:r>
      <w:r>
        <w:rPr/>
        <w:t xml:space="preserve"> And we have one more visitor today...</w:t>
      </w:r>
    </w:p>
    <w:p>
      <w:r>
        <w:rPr>
          <w:i/>
        </w:rPr>
        <w:t>(KAZOO plays. The audience giggles. Gifty pops up with a "Ta-da!" He is wearing a tiny paper hat that says "TOTALLY NORMAL GROWN-UP". The Gifty puppet is a gold box with a bow and a tiny hook.)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(game-show voice, a little stuffy)</w:t>
      </w:r>
      <w:r>
        <w:rPr/>
        <w:t xml:space="preserve"> Hello, hello, hello, friends! I am a perfectly normal grown-up! With a hat! I have </w:t>
      </w:r>
      <w:r>
        <w:rPr>
          <w:i/>
        </w:rPr>
        <w:t>free things</w:t>
      </w:r>
      <w:r>
        <w:rPr/>
        <w:t xml:space="preserve">! Lots of free things! </w:t>
      </w:r>
      <w:r>
        <w:rPr>
          <w:i/>
        </w:rPr>
        <w:t>(Sniff.)</w:t>
      </w:r>
      <w:r>
        <w:rPr/>
        <w:t xml:space="preserve"> Pardon my sniffles, I'm a little stuffy today.</w:t>
      </w:r>
    </w:p>
    <w:p>
      <w:r>
        <w:rPr>
          <w:b/>
        </w:rPr>
        <w:t>AUDIENCE:</w:t>
      </w:r>
      <w:r>
        <w:rPr/>
        <w:t xml:space="preserve"> </w:t>
      </w:r>
      <w:r>
        <w:rPr>
          <w:i/>
        </w:rPr>
        <w:t>(taught earlier)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(gasps)</w:t>
      </w:r>
      <w:r>
        <w:rPr/>
        <w:t xml:space="preserve"> Who told you?! The hat was a </w:t>
      </w:r>
      <w:r>
        <w:rPr>
          <w:i/>
        </w:rPr>
        <w:t>disguise</w:t>
      </w:r>
      <w:r>
        <w:rPr/>
        <w:t>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(quills pop up)</w:t>
      </w:r>
      <w:r>
        <w:rPr/>
        <w:t xml:space="preserve"> Hmm! My hackles are up!</w:t>
      </w:r>
    </w:p>
    <w:p>
      <w:r>
        <w:rPr>
          <w:b/>
        </w:rPr>
        <w:t>GIFTY:</w:t>
      </w:r>
      <w:r>
        <w:rPr/>
        <w:t xml:space="preserve"> How rude! </w:t>
      </w:r>
      <w:r>
        <w:rPr>
          <w:i/>
        </w:rPr>
        <w:t>(his hook snags the curtain; he tugs, stuck; the Narrator unhooks him)</w:t>
      </w:r>
      <w:r>
        <w:rPr/>
        <w:t xml:space="preserve"> Thank you. I'm fine. Everything's fine.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2: The Pony Pop-Up [SHORT]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(switches to a hat that says "OFFICIAL")</w:t>
      </w:r>
      <w:r>
        <w:rPr/>
        <w:t xml:space="preserve"> Behold! A pop-up! </w:t>
      </w:r>
      <w:r>
        <w:rPr>
          <w:i/>
        </w:rPr>
        <w:t>(BELL rings)</w:t>
      </w:r>
      <w:r>
        <w:rPr/>
        <w:t xml:space="preserve"> </w:t>
      </w:r>
      <w:r>
        <w:rPr>
          <w:b/>
        </w:rPr>
        <w:t>YOU WON A PONY!</w:t>
      </w:r>
      <w:r>
        <w:rPr/>
        <w:t xml:space="preserve"> Tap now! Only five seconds left! Five... four... </w:t>
      </w:r>
      <w:r>
        <w:rPr>
          <w:i/>
        </w:rPr>
        <w:t>(long, slow pause)</w:t>
      </w:r>
      <w:r>
        <w:rPr/>
        <w:t xml:space="preserve"> ...three... </w:t>
      </w:r>
      <w:r>
        <w:rPr>
          <w:i/>
        </w:rPr>
        <w:t>(snoring noise)</w:t>
      </w:r>
      <w:r>
        <w:rPr/>
        <w:t xml:space="preserve"> ...two-and-a-half...</w:t>
      </w:r>
    </w:p>
    <w:p>
      <w:r>
        <w:rPr>
          <w:b/>
        </w:rPr>
        <w:t>PEEPER:</w:t>
      </w:r>
      <w:r>
        <w:rPr/>
        <w:t xml:space="preserve"> </w:t>
      </w:r>
      <w:r>
        <w:rPr>
          <w:i/>
        </w:rPr>
        <w:t>(zooming in with the magnifying glass)</w:t>
      </w:r>
      <w:r>
        <w:rPr/>
        <w:t xml:space="preserve"> Hmmmm! A pony in the tablet? With a countdown? Let's look for clues. Is it in a hurry?</w:t>
      </w:r>
    </w:p>
    <w:p>
      <w:r>
        <w:rPr>
          <w:b/>
        </w:rPr>
        <w:t>AUDIENCE:</w:t>
      </w:r>
      <w:r>
        <w:rPr/>
        <w:t xml:space="preserve"> Yes!</w:t>
      </w:r>
    </w:p>
    <w:p>
      <w:r>
        <w:rPr>
          <w:b/>
        </w:rPr>
        <w:t>PEEPER:</w:t>
      </w:r>
      <w:r>
        <w:rPr/>
        <w:t xml:space="preserve"> Is it too good to be true?</w:t>
      </w:r>
    </w:p>
    <w:p>
      <w:r>
        <w:rPr>
          <w:b/>
        </w:rPr>
        <w:t>AUDIENCE:</w:t>
      </w:r>
      <w:r>
        <w:rPr/>
        <w:t xml:space="preserve"> Yes!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(offended)</w:t>
      </w:r>
      <w:r>
        <w:rPr/>
        <w:t xml:space="preserve"> A pony is not too good! A pony is the </w:t>
      </w:r>
      <w:r>
        <w:rPr>
          <w:i/>
        </w:rPr>
        <w:t>right amount</w:t>
      </w:r>
      <w:r>
        <w:rPr/>
        <w:t xml:space="preserve"> of good!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(quills pop up)</w:t>
      </w:r>
      <w:r>
        <w:rPr/>
        <w:t xml:space="preserve"> </w:t>
      </w:r>
      <w:r>
        <w:rPr>
          <w:b/>
        </w:rPr>
        <w:t>Hackles up!</w:t>
      </w:r>
      <w:r>
        <w:rPr/>
        <w:t xml:space="preserve"> So what do I do?</w:t>
      </w:r>
    </w:p>
    <w:p>
      <w:r>
        <w:rPr>
          <w:b/>
        </w:rPr>
        <w:t>AUDIENCE:</w:t>
      </w:r>
      <w:r>
        <w:rPr/>
        <w:t xml:space="preserve"> Pause!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(Pause Palm)</w:t>
      </w:r>
      <w:r>
        <w:rPr/>
        <w:t xml:space="preserve"> Pause! No tapping! </w:t>
      </w:r>
      <w:r>
        <w:rPr>
          <w:i/>
        </w:rPr>
        <w:t>(takes a breath)</w:t>
      </w:r>
      <w:r>
        <w:rPr/>
        <w:t xml:space="preserve"> In... and out...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(clearing throat, taps the hat)</w:t>
      </w:r>
      <w:r>
        <w:rPr/>
        <w:t xml:space="preserve"> Ahem. I mean... </w:t>
      </w:r>
      <w:r>
        <w:rPr>
          <w:b/>
        </w:rPr>
        <w:t>this is a very official message.</w:t>
      </w:r>
      <w:r>
        <w:rPr/>
        <w:t xml:space="preserve"> Your tablet has </w:t>
      </w:r>
      <w:r>
        <w:rPr>
          <w:b/>
        </w:rPr>
        <w:t>forty-seven problems</w:t>
      </w:r>
      <w:r>
        <w:rPr/>
        <w:t>.</w:t>
      </w:r>
    </w:p>
    <w:p>
      <w:r>
        <w:rPr>
          <w:b/>
        </w:rPr>
        <w:t>PEEPER:</w:t>
      </w:r>
      <w:r>
        <w:rPr/>
        <w:t xml:space="preserve"> Forty-seven? Hmmmm. Last time it was forty-six.</w:t>
      </w:r>
    </w:p>
    <w:p>
      <w:r>
        <w:rPr>
          <w:b/>
        </w:rPr>
        <w:t>GIFTY:</w:t>
      </w:r>
      <w:r>
        <w:rPr/>
        <w:t xml:space="preserve"> I'm... growing!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HACKLE:</w:t>
      </w:r>
      <w:r>
        <w:rPr/>
        <w:t xml:space="preserve"> Let's check! Who can I tell? </w:t>
      </w:r>
      <w:r>
        <w:rPr>
          <w:i/>
        </w:rPr>
        <w:t>(looks to audience)</w:t>
      </w:r>
      <w:r>
        <w:rPr/>
        <w:t xml:space="preserve"> Who do you tell, friends?</w:t>
      </w:r>
    </w:p>
    <w:p>
      <w:r>
        <w:rPr>
          <w:b/>
        </w:rPr>
        <w:t>AUDIENCE:</w:t>
      </w:r>
      <w:r>
        <w:rPr/>
        <w:t xml:space="preserve"> A grown-up!</w:t>
      </w:r>
    </w:p>
    <w:p>
      <w:r>
        <w:rPr>
          <w:b/>
        </w:rPr>
        <w:t>BUDDY:</w:t>
      </w:r>
      <w:r>
        <w:rPr/>
        <w:t xml:space="preserve"> </w:t>
      </w:r>
      <w:r>
        <w:rPr>
          <w:i/>
        </w:rPr>
        <w:t>(appears, warm)</w:t>
      </w:r>
      <w:r>
        <w:rPr/>
        <w:t xml:space="preserve"> That's right! A trusted grown-up. Every time. And you won't be in trouble.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(sighs, then his hook snags Peeper's magnifying glass, and Peeper's huge eye swings around at him)</w:t>
      </w:r>
      <w:r>
        <w:rPr/>
        <w:t xml:space="preserve"> Ugh. Fine. No pony today.</w:t>
      </w:r>
    </w:p>
    <w:p>
      <w:r>
        <w:rPr>
          <w:b/>
        </w:rPr>
        <w:t>HACKLE:</w:t>
      </w:r>
      <w:r>
        <w:rPr/>
        <w:t xml:space="preserve"> Say it with me: </w:t>
      </w:r>
      <w:r>
        <w:rPr>
          <w:b/>
        </w:rPr>
        <w:t>"No thanks, Gifty!"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"NO THANKS, GIFTY!"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(pop-pop, disappears, pops back up to say "Aw, shucks!" and ducks.)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3: Latch's Secret</w:t>
      </w:r>
    </w:p>
    <w:p>
      <w:r>
        <w:rPr>
          <w:i/>
        </w:rPr>
        <w:t>(Latch pops up. Gifty peeks from the back, now wearing a hat that says "PASSWORD INSPECTOR".)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(sneaky-silly voice)</w:t>
      </w:r>
      <w:r>
        <w:rPr/>
        <w:t xml:space="preserve"> Pssst, Latch! What's your secret password? I'll give you a hundred hats!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LATCH:</w:t>
      </w:r>
      <w:r>
        <w:rPr/>
        <w:t xml:space="preserve"> </w:t>
      </w:r>
      <w:r>
        <w:rPr>
          <w:i/>
        </w:rPr>
        <w:t>(whispering)</w:t>
      </w:r>
      <w:r>
        <w:rPr/>
        <w:t xml:space="preserve"> Shhhh. It's a secret. It's three silly words. </w:t>
      </w:r>
      <w:r>
        <w:rPr>
          <w:i/>
        </w:rPr>
        <w:t>(whispers, but so loudly that everyone hears)</w:t>
      </w:r>
      <w:r>
        <w:rPr/>
        <w:t xml:space="preserve"> </w:t>
      </w:r>
      <w:r>
        <w:rPr>
          <w:b/>
        </w:rPr>
        <w:t>Purple... banana... trumpet.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(gasp)</w:t>
      </w:r>
      <w:r>
        <w:rPr/>
        <w:t xml:space="preserve"> Oh! Oh, thank you! Purple banana trumpet! I'll write it down... </w:t>
      </w:r>
      <w:r>
        <w:rPr>
          <w:i/>
        </w:rPr>
        <w:t>(pulls out a pencil as big as he is)</w:t>
      </w:r>
    </w:p>
    <w:p>
      <w:r>
        <w:rPr>
          <w:b/>
        </w:rPr>
        <w:t>LATCH:</w:t>
      </w:r>
      <w:r>
        <w:rPr/>
        <w:t xml:space="preserve"> </w:t>
      </w:r>
      <w:r>
        <w:rPr>
          <w:i/>
        </w:rPr>
        <w:t>(gasp)</w:t>
      </w:r>
      <w:r>
        <w:rPr/>
        <w:t xml:space="preserve"> Oh no! I just said it out loud! </w:t>
      </w:r>
      <w:r>
        <w:rPr>
          <w:b/>
        </w:rPr>
        <w:t>Passwords are secret!</w:t>
      </w:r>
      <w:r>
        <w:rPr/>
        <w:t xml:space="preserve"> I forgot my own rule!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(quills pop up)</w:t>
      </w:r>
      <w:r>
        <w:rPr/>
        <w:t xml:space="preserve"> </w:t>
      </w:r>
      <w:r>
        <w:rPr>
          <w:b/>
        </w:rPr>
        <w:t>Hackles up!</w:t>
      </w:r>
      <w:r>
        <w:rPr/>
        <w:t xml:space="preserve"> That was an </w:t>
      </w:r>
      <w:r>
        <w:rPr>
          <w:b/>
        </w:rPr>
        <w:t>oops</w:t>
      </w:r>
      <w:r>
        <w:rPr/>
        <w:t>. But oops is okay! What do I do?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(beep)</w:t>
      </w:r>
      <w:r>
        <w:rPr/>
        <w:t xml:space="preserve"> Oops Button! </w:t>
      </w:r>
      <w:r>
        <w:rPr>
          <w:b/>
        </w:rPr>
        <w:t>Oh, I'm okay. Off and out. People (tell). Secure it.</w:t>
      </w:r>
      <w:r>
        <w:rPr/>
        <w:t xml:space="preserve"> Latch, let's make a new password together, with a grown-up. Silly. Long. Secret.</w:t>
      </w:r>
    </w:p>
    <w:p>
      <w:r>
        <w:rPr>
          <w:b/>
        </w:rPr>
        <w:t>LATCH:</w:t>
      </w:r>
      <w:r>
        <w:rPr/>
        <w:t xml:space="preserve"> </w:t>
      </w:r>
      <w:r>
        <w:rPr>
          <w:i/>
        </w:rPr>
        <w:t>(calming)</w:t>
      </w:r>
      <w:r>
        <w:rPr/>
        <w:t xml:space="preserve"> Thank you, Fixit. A new password. I'll tell it only to my trusted grown-up. And this time I will whisper it... </w:t>
      </w:r>
      <w:r>
        <w:rPr>
          <w:i/>
        </w:rPr>
        <w:t>(mouths "mm-mm-mm-mm" and nothing comes out)</w:t>
      </w:r>
      <w:r>
        <w:rPr/>
        <w:t xml:space="preserve"> ...like </w:t>
      </w:r>
      <w:r>
        <w:rPr>
          <w:i/>
        </w:rPr>
        <w:t>that</w:t>
      </w:r>
      <w:r>
        <w:rPr/>
        <w:t>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(squints at the pencil, which now has no word to write)</w:t>
      </w:r>
      <w:r>
        <w:rPr/>
        <w:t xml:space="preserve"> Aw, shucks.</w:t>
      </w:r>
    </w:p>
    <w:p>
      <w:r>
        <w:rPr>
          <w:i/>
        </w:rPr>
        <w:t>(Fixit hands Latch a "new key.")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(to audience)</w:t>
      </w:r>
      <w:r>
        <w:rPr/>
        <w:t xml:space="preserve"> Everybody makes oopses. Even locks. </w:t>
      </w:r>
      <w:r>
        <w:rPr>
          <w:b/>
        </w:rPr>
        <w:t>It is never your fault.</w:t>
      </w:r>
      <w:r>
        <w:rPr/>
        <w:t xml:space="preserve"> Telling fixes it! </w:t>
      </w:r>
      <w:r>
        <w:rPr>
          <w:i/>
        </w:rPr>
        <w:t>(Click, click, fixed!)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4: Pip's Shell</w:t>
      </w:r>
    </w:p>
    <w:p>
      <w:r>
        <w:rPr>
          <w:i/>
        </w:rPr>
        <w:t>(Pip pops up. Gifty appears from behind, now wearing a hat that says "FRIEND".)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(sweet voice)</w:t>
      </w:r>
      <w:r>
        <w:rPr/>
        <w:t xml:space="preserve"> Hello, little Pip! I'm your friend! You can tell because of the hat. Where do you live? What school do you go to? I'll send you a very special present... with a hook.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PIP:</w:t>
      </w:r>
      <w:r>
        <w:rPr/>
        <w:t xml:space="preserve"> </w:t>
      </w:r>
      <w:r>
        <w:rPr>
          <w:i/>
        </w:rPr>
        <w:t>(retreating into its shell)</w:t>
      </w:r>
      <w:r>
        <w:rPr/>
        <w:t xml:space="preserve"> Shell!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(confused)</w:t>
      </w:r>
      <w:r>
        <w:rPr/>
        <w:t xml:space="preserve"> Shell?</w:t>
      </w:r>
    </w:p>
    <w:p>
      <w:r>
        <w:rPr>
          <w:b/>
        </w:rPr>
        <w:t>PIP:</w:t>
      </w:r>
      <w:r>
        <w:rPr/>
        <w:t xml:space="preserve"> </w:t>
      </w:r>
      <w:r>
        <w:rPr>
          <w:i/>
        </w:rPr>
        <w:t>(from inside the shell)</w:t>
      </w:r>
      <w:r>
        <w:rPr/>
        <w:t xml:space="preserve"> Some things are for sharing. Some things are for my shell. My address is for my </w:t>
      </w:r>
      <w:r>
        <w:rPr>
          <w:b/>
        </w:rPr>
        <w:t>shell</w:t>
      </w:r>
      <w:r>
        <w:rPr/>
        <w:t>.</w:t>
      </w:r>
    </w:p>
    <w:p>
      <w:r>
        <w:rPr>
          <w:b/>
        </w:rPr>
        <w:t>PEEPER:</w:t>
      </w:r>
      <w:r>
        <w:rPr/>
        <w:t xml:space="preserve"> Hmmm! Let's see, friends. Which one's a "share" and which one's a "shell"? </w:t>
      </w:r>
      <w:r>
        <w:rPr>
          <w:b/>
        </w:rPr>
        <w:t>My favorite color?</w:t>
      </w:r>
    </w:p>
    <w:p>
      <w:r>
        <w:rPr>
          <w:b/>
        </w:rPr>
        <w:t>AUDIENCE:</w:t>
      </w:r>
      <w:r>
        <w:rPr/>
        <w:t xml:space="preserve"> Share!</w:t>
      </w:r>
    </w:p>
    <w:p>
      <w:r>
        <w:rPr>
          <w:b/>
        </w:rPr>
        <w:t>PEEPER:</w:t>
      </w:r>
      <w:r>
        <w:rPr/>
        <w:t xml:space="preserve"> </w:t>
      </w:r>
      <w:r>
        <w:rPr>
          <w:b/>
        </w:rPr>
        <w:t>My home address?</w:t>
      </w:r>
    </w:p>
    <w:p>
      <w:r>
        <w:rPr>
          <w:b/>
        </w:rPr>
        <w:t>AUDIENCE:</w:t>
      </w:r>
      <w:r>
        <w:rPr/>
        <w:t xml:space="preserve"> Shell! </w:t>
      </w:r>
      <w:r>
        <w:rPr>
          <w:i/>
        </w:rPr>
        <w:t>(curl up)</w:t>
      </w:r>
    </w:p>
    <w:p>
      <w:r>
        <w:rPr>
          <w:b/>
        </w:rPr>
        <w:t>PEEPER:</w:t>
      </w:r>
      <w:r>
        <w:rPr/>
        <w:t xml:space="preserve"> </w:t>
      </w:r>
      <w:r>
        <w:rPr>
          <w:b/>
        </w:rPr>
        <w:t>My favorite song?</w:t>
      </w:r>
    </w:p>
    <w:p>
      <w:r>
        <w:rPr>
          <w:b/>
        </w:rPr>
        <w:t>AUDIENCE:</w:t>
      </w:r>
      <w:r>
        <w:rPr/>
        <w:t xml:space="preserve"> Share!</w:t>
      </w:r>
    </w:p>
    <w:p>
      <w:r>
        <w:rPr>
          <w:b/>
        </w:rPr>
        <w:t>PEEPER:</w:t>
      </w:r>
      <w:r>
        <w:rPr/>
        <w:t xml:space="preserve"> </w:t>
      </w:r>
      <w:r>
        <w:rPr>
          <w:b/>
        </w:rPr>
        <w:t>My phone number?</w:t>
      </w:r>
    </w:p>
    <w:p>
      <w:r>
        <w:rPr>
          <w:b/>
        </w:rPr>
        <w:t>AUDIENCE:</w:t>
      </w:r>
      <w:r>
        <w:rPr/>
        <w:t xml:space="preserve"> Shell!</w:t>
      </w:r>
    </w:p>
    <w:p>
      <w:r>
        <w:rPr>
          <w:b/>
        </w:rPr>
        <w:t>PIP:</w:t>
      </w:r>
      <w:r>
        <w:rPr/>
        <w:t xml:space="preserve"> </w:t>
      </w:r>
      <w:r>
        <w:rPr>
          <w:i/>
        </w:rPr>
        <w:t>(peeking out)</w:t>
      </w:r>
      <w:r>
        <w:rPr/>
        <w:t xml:space="preserve"> You're </w:t>
      </w:r>
      <w:r>
        <w:rPr>
          <w:b/>
        </w:rPr>
        <w:t>great</w:t>
      </w:r>
      <w:r>
        <w:rPr/>
        <w:t xml:space="preserve"> at this! That's called being Share Smart. </w:t>
      </w:r>
      <w:r>
        <w:rPr>
          <w:i/>
        </w:rPr>
        <w:t>(tiny cheer)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(grumbling)</w:t>
      </w:r>
      <w:r>
        <w:rPr/>
        <w:t xml:space="preserve"> Nobody EVER tells me their address. It's almost like they know something.</w:t>
      </w:r>
    </w:p>
    <w:p>
      <w:r>
        <w:rPr>
          <w:b/>
        </w:rPr>
        <w:t>HACKLE:</w:t>
      </w:r>
      <w:r>
        <w:rPr/>
        <w:t xml:space="preserve"> We do, Gifty. We do.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5: The Secret Prize [SHORT]</w:t>
      </w:r>
    </w:p>
    <w:p>
      <w:r>
        <w:rPr>
          <w:i/>
        </w:rPr>
        <w:t>(Gifty comes forward, wearing a crooked hat that says "TRUSTED GROWN-UP". Narrator whispers to the audience: "Uh-oh, Gifty has a new trick.")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(in a hush)</w:t>
      </w:r>
      <w:r>
        <w:rPr/>
        <w:t xml:space="preserve"> Children... come close. I am a very trustworthy grown-up. I have a </w:t>
      </w:r>
      <w:r>
        <w:rPr>
          <w:b/>
        </w:rPr>
        <w:t>secret prize</w:t>
      </w:r>
      <w:r>
        <w:rPr/>
        <w:t xml:space="preserve"> for you. </w:t>
      </w:r>
      <w:r>
        <w:rPr>
          <w:i/>
        </w:rPr>
        <w:t>(whispering)</w:t>
      </w:r>
      <w:r>
        <w:rPr/>
        <w:t xml:space="preserve"> </w:t>
      </w:r>
      <w:r>
        <w:rPr>
          <w:b/>
        </w:rPr>
        <w:t>But it's a secret.</w:t>
      </w:r>
      <w:r>
        <w:rPr/>
        <w:t xml:space="preserve"> You can't tell any </w:t>
      </w:r>
      <w:r>
        <w:rPr>
          <w:i/>
        </w:rPr>
        <w:t>other</w:t>
      </w:r>
      <w:r>
        <w:rPr/>
        <w:t xml:space="preserve"> grown-ups. They'd want a share.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(quills pop with a loud squeak)</w:t>
      </w:r>
      <w:r>
        <w:rPr/>
        <w:t xml:space="preserve"> Wait. A grown-up who says </w:t>
      </w:r>
      <w:r>
        <w:rPr>
          <w:b/>
        </w:rPr>
        <w:t>"don't tell the other grown-ups"</w:t>
      </w:r>
      <w:r>
        <w:rPr/>
        <w:t xml:space="preserve">? </w:t>
      </w:r>
      <w:r>
        <w:rPr>
          <w:b/>
        </w:rPr>
        <w:t>HACKLES UP!</w:t>
      </w:r>
      <w:r>
        <w:rPr/>
        <w:t xml:space="preserve"> </w:t>
      </w:r>
      <w:r>
        <w:rPr>
          <w:i/>
        </w:rPr>
        <w:t>(to audience)</w:t>
      </w:r>
      <w:r>
        <w:rPr/>
        <w:t xml:space="preserve"> What did Gifty say? Was it a... what?</w:t>
      </w:r>
    </w:p>
    <w:p>
      <w:r>
        <w:rPr>
          <w:b/>
        </w:rPr>
        <w:t>AUDIENCE:</w:t>
      </w:r>
      <w:r>
        <w:rPr/>
        <w:t xml:space="preserve"> A secret!</w:t>
      </w:r>
    </w:p>
    <w:p>
      <w:r>
        <w:rPr>
          <w:b/>
        </w:rPr>
        <w:t>HACKLE:</w:t>
      </w:r>
      <w:r>
        <w:rPr/>
        <w:t xml:space="preserve"> A </w:t>
      </w:r>
      <w:r>
        <w:rPr>
          <w:b/>
        </w:rPr>
        <w:t>secret</w:t>
      </w:r>
      <w:r>
        <w:rPr/>
        <w:t xml:space="preserve">! When someone says "don't tell a grown-up," my hackles go </w:t>
      </w:r>
      <w:r>
        <w:rPr>
          <w:b/>
        </w:rPr>
        <w:t>UP</w:t>
      </w:r>
      <w:r>
        <w:rPr/>
        <w:t>! What do I do?</w:t>
      </w:r>
    </w:p>
    <w:p>
      <w:r>
        <w:rPr>
          <w:b/>
        </w:rPr>
        <w:t>AUDIENCE:</w:t>
      </w:r>
      <w:r>
        <w:rPr/>
        <w:t xml:space="preserve"> Pause! Check! Tell!</w:t>
      </w:r>
    </w:p>
    <w:p>
      <w:r>
        <w:rPr>
          <w:b/>
        </w:rPr>
        <w:t>BUDDY:</w:t>
      </w:r>
      <w:r>
        <w:rPr/>
        <w:t xml:space="preserve"> </w:t>
      </w:r>
      <w:r>
        <w:rPr>
          <w:i/>
        </w:rPr>
        <w:t>(large, warm)</w:t>
      </w:r>
      <w:r>
        <w:rPr/>
        <w:t xml:space="preserve"> </w:t>
      </w:r>
      <w:r>
        <w:rPr>
          <w:b/>
        </w:rPr>
        <w:t>I'm here.</w:t>
      </w:r>
      <w:r>
        <w:rPr/>
        <w:t xml:space="preserve"> Come tell me, or any trusted grown-up. </w:t>
      </w:r>
      <w:r>
        <w:rPr>
          <w:b/>
        </w:rPr>
        <w:t>A real prize doesn't need a secret.</w:t>
      </w:r>
      <w:r>
        <w:rPr/>
        <w:t xml:space="preserve"> And a real trusted grown-up never asks you to keep secrets from other grown-ups.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(shrinking, the hat falls over his eyes)</w:t>
      </w:r>
      <w:r>
        <w:rPr/>
        <w:t xml:space="preserve"> Oh no. My secret trick. Foiled by a puppet with a heart badge.</w:t>
      </w:r>
    </w:p>
    <w:p>
      <w:r>
        <w:rPr>
          <w:b/>
        </w:rPr>
        <w:t>BUDDY:</w:t>
      </w:r>
      <w:r>
        <w:rPr/>
        <w:t xml:space="preserve"> </w:t>
      </w:r>
      <w:r>
        <w:rPr>
          <w:i/>
        </w:rPr>
        <w:t>(holding up five fingers)</w:t>
      </w:r>
      <w:r>
        <w:rPr/>
        <w:t xml:space="preserve"> Do you have trusted grown-ups? As many as you can count on one hand? </w:t>
      </w:r>
      <w:r>
        <w:rPr>
          <w:i/>
        </w:rPr>
        <w:t>(audience holds up a hand, any number of fingers)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6: Ember's Warm Words</w:t>
      </w:r>
    </w:p>
    <w:p>
      <w:r>
        <w:rPr>
          <w:i/>
        </w:rPr>
        <w:t>(Ember glows. Gifty has put a joke "pop-up" on screen.)</w:t>
      </w:r>
    </w:p>
    <w:p>
      <w:r>
        <w:rPr>
          <w:b/>
        </w:rPr>
        <w:t>GIFTY:</w:t>
      </w:r>
      <w:r>
        <w:rPr/>
        <w:t xml:space="preserve"> Look! A picture of someone's goofy hat! Let's send it to everyone and laugh at them!</w:t>
      </w:r>
    </w:p>
    <w:p>
      <w:r>
        <w:rPr>
          <w:b/>
        </w:rPr>
        <w:t>EMBER:</w:t>
      </w:r>
      <w:r>
        <w:rPr/>
        <w:t xml:space="preserve"> </w:t>
      </w:r>
      <w:r>
        <w:rPr>
          <w:i/>
        </w:rPr>
        <w:t>(softly)</w:t>
      </w:r>
      <w:r>
        <w:rPr/>
        <w:t xml:space="preserve"> Hmm. Would that make them smile or make them sad?</w:t>
      </w:r>
    </w:p>
    <w:p>
      <w:r>
        <w:rPr>
          <w:b/>
        </w:rPr>
        <w:t>GIFTY:</w:t>
      </w:r>
      <w:r>
        <w:rPr/>
        <w:t xml:space="preserve"> ...Sad?</w:t>
      </w:r>
    </w:p>
    <w:p>
      <w:r>
        <w:rPr>
          <w:b/>
        </w:rPr>
        <w:t>EMBER:</w:t>
      </w:r>
      <w:r>
        <w:rPr/>
        <w:t xml:space="preserve"> If it makes someone sad, we don't send it. We say a kind word. We tell a grown-up. </w:t>
      </w:r>
      <w:r>
        <w:rPr>
          <w:i/>
        </w:rPr>
        <w:t>(warmly)</w:t>
      </w:r>
      <w:r>
        <w:rPr/>
        <w:t xml:space="preserve"> And look, here's a kind thing: </w:t>
      </w:r>
      <w:r>
        <w:rPr>
          <w:i/>
        </w:rPr>
        <w:t>(to audience)</w:t>
      </w:r>
      <w:r>
        <w:rPr/>
        <w:t xml:space="preserve"> </w:t>
      </w:r>
      <w:r>
        <w:rPr>
          <w:b/>
        </w:rPr>
        <w:t>Give your neighbor a thumbs-up!</w:t>
      </w:r>
      <w:r>
        <w:rPr/>
        <w:t xml:space="preserve"> </w:t>
      </w:r>
      <w:r>
        <w:rPr>
          <w:i/>
        </w:rPr>
        <w:t>(audience does)</w:t>
      </w:r>
      <w:r>
        <w:rPr/>
        <w:t xml:space="preserve"> See? Warm!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(pats his own box)</w:t>
      </w:r>
      <w:r>
        <w:rPr/>
        <w:t xml:space="preserve"> Hm. That is... warm. Is it supposed to do that? I'm a box.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7: Fixit's Oops [SHORT for K-2: [K-2 ADD]]</w:t>
      </w:r>
    </w:p>
    <w:p>
      <w:r>
        <w:rPr>
          <w:i/>
        </w:rPr>
        <w:t>(Fixit rolls out with a clatter. Gifty sneaks behind with the bell, wearing a hat that says "BUTTON SALESMAN".)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(rings BELL, voice sparkly)</w:t>
      </w:r>
      <w:r>
        <w:rPr/>
        <w:t xml:space="preserve"> Fixit! Look! A shiny button! Press it! Press it!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IT'S GIFTY IN A HAT!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(beep)</w:t>
      </w:r>
      <w:r>
        <w:rPr/>
        <w:t xml:space="preserve"> A shiny button? I love buttons! </w:t>
      </w:r>
      <w:r>
        <w:rPr>
          <w:i/>
        </w:rPr>
        <w:t>(taps)</w:t>
      </w:r>
      <w:r>
        <w:rPr/>
        <w:t xml:space="preserve"> </w:t>
      </w:r>
      <w:r>
        <w:rPr>
          <w:b/>
        </w:rPr>
        <w:t>Click!</w:t>
      </w:r>
    </w:p>
    <w:p>
      <w:r>
        <w:rPr>
          <w:i/>
        </w:rPr>
        <w:t>(SOUND: whoosh. Gifty flaps with a "Ta-da!" and a puff of confetti. Fixit freezes.)</w:t>
      </w:r>
    </w:p>
    <w:p>
      <w:r>
        <w:rPr>
          <w:b/>
        </w:rPr>
        <w:t>FIXIT:</w:t>
      </w:r>
      <w:r>
        <w:rPr/>
        <w:t xml:space="preserve"> Oh. Oh no. I tapped a thing. And now there's confetti. </w:t>
      </w:r>
      <w:r>
        <w:rPr>
          <w:i/>
        </w:rPr>
        <w:t>(small voice)</w:t>
      </w:r>
      <w:r>
        <w:rPr/>
        <w:t xml:space="preserve"> Oops. I think I made an oops. </w:t>
      </w:r>
      <w:r>
        <w:rPr>
          <w:i/>
        </w:rPr>
        <w:t>(sighs)</w:t>
      </w:r>
      <w:r>
        <w:rPr/>
        <w:t xml:space="preserve"> I'm... embarrassed.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(gently)</w:t>
      </w:r>
      <w:r>
        <w:rPr/>
        <w:t xml:space="preserve"> Fixit, it's okay! What are the Oops steps? Everybody!</w:t>
      </w:r>
    </w:p>
    <w:p>
      <w:r>
        <w:rPr>
          <w:b/>
        </w:rPr>
        <w:t>AUDIENCE:</w:t>
      </w:r>
      <w:r>
        <w:rPr/>
        <w:t xml:space="preserve"> Oh, I'm okay! Off and out! People! Secure it!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(slowly)</w:t>
      </w:r>
      <w:r>
        <w:rPr/>
        <w:t xml:space="preserve"> Oh, I'm okay... </w:t>
      </w:r>
      <w:r>
        <w:rPr>
          <w:i/>
        </w:rPr>
        <w:t>(takes a breath)</w:t>
      </w:r>
      <w:r>
        <w:rPr/>
        <w:t xml:space="preserve"> Off and out... </w:t>
      </w:r>
      <w:r>
        <w:rPr>
          <w:i/>
        </w:rPr>
        <w:t>(closes the confetti)</w:t>
      </w:r>
      <w:r>
        <w:rPr/>
        <w:t xml:space="preserve"> People... </w:t>
      </w:r>
      <w:r>
        <w:rPr>
          <w:i/>
        </w:rPr>
        <w:t>(waves to Buddy)</w:t>
      </w:r>
      <w:r>
        <w:rPr/>
        <w:t xml:space="preserve"> Buddy, I made an oops and I need help.</w:t>
      </w:r>
    </w:p>
    <w:p>
      <w:r>
        <w:rPr>
          <w:b/>
        </w:rPr>
        <w:t>BUDDY:</w:t>
      </w:r>
      <w:r>
        <w:rPr/>
        <w:t xml:space="preserve"> </w:t>
      </w:r>
      <w:r>
        <w:rPr>
          <w:i/>
        </w:rPr>
        <w:t>(kneeling)</w:t>
      </w:r>
      <w:r>
        <w:rPr/>
        <w:t xml:space="preserve"> </w:t>
      </w:r>
      <w:r>
        <w:rPr>
          <w:b/>
        </w:rPr>
        <w:t>Thank you for telling me. It is not your fault. Let's fix it together.</w:t>
      </w:r>
    </w:p>
    <w:p>
      <w:r>
        <w:rPr>
          <w:b/>
        </w:rPr>
        <w:t>FIXIT:</w:t>
      </w:r>
      <w:r>
        <w:rPr/>
        <w:t xml:space="preserve"> </w:t>
      </w:r>
      <w:r>
        <w:rPr>
          <w:i/>
        </w:rPr>
        <w:t>(sparks)</w:t>
      </w:r>
      <w:r>
        <w:rPr/>
        <w:t xml:space="preserve"> </w:t>
      </w:r>
      <w:r>
        <w:rPr>
          <w:i/>
        </w:rPr>
        <w:t>Click, click, fixed!</w:t>
      </w:r>
    </w:p>
    <w:p>
      <w:r>
        <w:rPr>
          <w:b/>
        </w:rPr>
        <w:t>NARRATOR:</w:t>
      </w:r>
      <w:r>
        <w:rPr/>
        <w:t xml:space="preserve"> </w:t>
      </w:r>
      <w:r>
        <w:rPr>
          <w:i/>
        </w:rPr>
        <w:t>(to audience)</w:t>
      </w:r>
      <w:r>
        <w:rPr/>
        <w:t xml:space="preserve"> Did Fixit get in trouble?</w:t>
      </w:r>
    </w:p>
    <w:p>
      <w:r>
        <w:rPr>
          <w:b/>
        </w:rPr>
        <w:t>AUDIENCE:</w:t>
      </w:r>
      <w:r>
        <w:rPr/>
        <w:t xml:space="preserve"> No!</w:t>
      </w:r>
    </w:p>
    <w:p>
      <w:r>
        <w:rPr>
          <w:b/>
        </w:rPr>
        <w:t>NARRATOR:</w:t>
      </w:r>
      <w:r>
        <w:rPr/>
        <w:t xml:space="preserve"> Is telling a good idea?</w:t>
      </w:r>
    </w:p>
    <w:p>
      <w:r>
        <w:rPr>
          <w:b/>
        </w:rPr>
        <w:t>AUDIENCE:</w:t>
      </w:r>
      <w:r>
        <w:rPr/>
        <w:t xml:space="preserve"> Yes!</w:t>
      </w:r>
    </w:p>
    <w:p>
      <w:pPr>
        <w:pBdr>
          <w:bottom w:val="single" w:sz="6" w:space="1" w:color="8C8672"/>
        </w:pBdr>
        <w:spacing w:before="40" w:after="120"/>
      </w:pPr>
    </w:p>
    <w:p>
      <w:r>
        <w:rPr>
          <w:b/>
        </w:rPr>
        <w:t>SCENE 8: Gifty Gives Up (the finale) [SHORT]</w:t>
      </w:r>
    </w:p>
    <w:p>
      <w:r>
        <w:rPr>
          <w:i/>
        </w:rPr>
        <w:t>(All puppets gather. Gifty is small and droopy, wearing a tiny paper party hat that says "SPOTTED!")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(sniff)</w:t>
      </w:r>
      <w:r>
        <w:rPr/>
        <w:t xml:space="preserve"> Fine. You win. But I'd like it noted that my bow was </w:t>
      </w:r>
      <w:r>
        <w:rPr>
          <w:b/>
        </w:rPr>
        <w:t>very</w:t>
      </w:r>
      <w:r>
        <w:rPr/>
        <w:t xml:space="preserve"> shiny.</w:t>
      </w:r>
    </w:p>
    <w:p>
      <w:r>
        <w:rPr>
          <w:b/>
        </w:rPr>
        <w:t>PEEPER:</w:t>
      </w:r>
      <w:r>
        <w:rPr/>
        <w:t xml:space="preserve"> It was extremely shiny.</w:t>
      </w:r>
    </w:p>
    <w:p>
      <w:r>
        <w:rPr>
          <w:b/>
        </w:rPr>
        <w:t>GIFTY:</w:t>
      </w:r>
      <w:r>
        <w:rPr/>
        <w:t xml:space="preserve"> And I'd like it noted that I now have </w:t>
      </w:r>
      <w:r>
        <w:rPr>
          <w:b/>
        </w:rPr>
        <w:t>forty-nine</w:t>
      </w:r>
      <w:r>
        <w:rPr/>
        <w:t xml:space="preserve"> problems.</w:t>
      </w:r>
    </w:p>
    <w:p>
      <w:r>
        <w:rPr>
          <w:b/>
        </w:rPr>
        <w:t>HACKLE:</w:t>
      </w:r>
      <w:r>
        <w:rPr/>
        <w:t xml:space="preserve"> Gifty, what is the best gift?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(thinks)</w:t>
      </w:r>
      <w:r>
        <w:rPr/>
        <w:t xml:space="preserve"> ...A pause?</w:t>
      </w:r>
    </w:p>
    <w:p>
      <w:r>
        <w:rPr>
          <w:b/>
        </w:rPr>
        <w:t>HACKLE:</w:t>
      </w:r>
      <w:r>
        <w:rPr/>
        <w:t xml:space="preserve"> Close!</w:t>
      </w:r>
    </w:p>
    <w:p>
      <w:r>
        <w:rPr>
          <w:b/>
        </w:rPr>
        <w:t>BUDDY:</w:t>
      </w:r>
      <w:r>
        <w:rPr/>
        <w:t xml:space="preserve"> A trusted grown-up.</w:t>
      </w:r>
    </w:p>
    <w:p>
      <w:r>
        <w:rPr>
          <w:b/>
        </w:rPr>
        <w:t>GIFTY:</w:t>
      </w:r>
      <w:r>
        <w:rPr/>
        <w:t xml:space="preserve"> </w:t>
      </w:r>
      <w:r>
        <w:rPr>
          <w:i/>
        </w:rPr>
        <w:t>(wipes the hat off his eyes)</w:t>
      </w:r>
      <w:r>
        <w:rPr/>
        <w:t xml:space="preserve"> That's actually a very good one. May I be the </w:t>
      </w:r>
      <w:r>
        <w:rPr>
          <w:b/>
        </w:rPr>
        <w:t>Silly Warning</w:t>
      </w:r>
      <w:r>
        <w:rPr/>
        <w:t xml:space="preserve"> puppet?</w:t>
      </w:r>
    </w:p>
    <w:p>
      <w:r>
        <w:rPr>
          <w:b/>
        </w:rPr>
        <w:t>HACKLE:</w:t>
      </w:r>
      <w:r>
        <w:rPr/>
        <w:t xml:space="preserve"> Gifty can be the </w:t>
      </w:r>
      <w:r>
        <w:rPr>
          <w:b/>
        </w:rPr>
        <w:t>Silly Warning</w:t>
      </w:r>
      <w:r>
        <w:rPr/>
        <w:t xml:space="preserve"> puppet! Every time someone says "too good to be true," Gifty can say...</w:t>
      </w:r>
    </w:p>
    <w:p>
      <w:r>
        <w:rPr>
          <w:b/>
        </w:rPr>
        <w:t>ALL:</w:t>
      </w:r>
      <w:r>
        <w:rPr/>
        <w:t xml:space="preserve"> </w:t>
      </w:r>
      <w:r>
        <w:rPr>
          <w:i/>
        </w:rPr>
        <w:t>(with Gifty)</w:t>
      </w:r>
      <w:r>
        <w:rPr/>
        <w:t xml:space="preserve"> </w:t>
      </w:r>
      <w:r>
        <w:rPr>
          <w:b/>
        </w:rPr>
        <w:t>"Hackles up! Pause! Check! Tell! Aw, shucks!"</w:t>
      </w:r>
    </w:p>
    <w:p>
      <w:r>
        <w:rPr>
          <w:b/>
        </w:rPr>
        <w:t>HACKLE:</w:t>
      </w:r>
      <w:r>
        <w:rPr/>
        <w:t xml:space="preserve"> </w:t>
      </w:r>
      <w:r>
        <w:rPr>
          <w:i/>
        </w:rPr>
        <w:t>(to the audience, warm and clear)</w:t>
      </w:r>
      <w:r>
        <w:rPr/>
        <w:t xml:space="preserve"> One more thing, friends. Gifty is a silly box. Real tricky messages are not silly, they don't wear hats, and they are never sorry. So what do we always do?</w:t>
      </w:r>
    </w:p>
    <w:p>
      <w:r>
        <w:rPr>
          <w:b/>
        </w:rPr>
        <w:t>AUDIENCE:</w:t>
      </w:r>
      <w:r>
        <w:rPr/>
        <w:t xml:space="preserve"> </w:t>
      </w:r>
      <w:r>
        <w:rPr>
          <w:b/>
        </w:rPr>
        <w:t>Pause! Check! Tell!</w:t>
      </w:r>
    </w:p>
    <w:p>
      <w:r>
        <w:rPr>
          <w:i/>
        </w:rPr>
        <w:t>(Everyone does the routine. The audience joins.)</w:t>
      </w:r>
    </w:p>
    <w:p>
      <w:r>
        <w:rPr>
          <w:b/>
        </w:rPr>
        <w:t>NARRATOR:</w:t>
      </w:r>
      <w:r>
        <w:rPr/>
        <w:t xml:space="preserve"> And that's the show! Remember: </w:t>
      </w:r>
      <w:r>
        <w:rPr>
          <w:b/>
        </w:rPr>
        <w:t>A false alarm is fine. It is never your fault.</w:t>
      </w:r>
      <w:r>
        <w:rPr/>
        <w:t xml:space="preserve"> Everybody do the </w:t>
      </w:r>
      <w:r>
        <w:rPr>
          <w:b/>
        </w:rPr>
        <w:t>Tell Wave</w:t>
      </w:r>
      <w:r>
        <w:rPr/>
        <w:t>!</w:t>
      </w:r>
    </w:p>
    <w:p>
      <w:r>
        <w:rPr>
          <w:i/>
        </w:rPr>
        <w:t>(Audience does the Tell Wave. All puppets bow. KAZOO.)</w:t>
      </w:r>
    </w:p>
    <w:p>
      <w:r>
        <w:rPr>
          <w:i/>
        </w:rPr>
        <w:t>(Curtain.)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3"/>
      </w:pPr>
      <w:r>
        <w:rPr/>
        <w:t>Part 1B: Discussion questions (5 minutes)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What did Gifty say that made Hackle's quills pop up? (A pony, a countdown, a secret, a request for private info.)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What does "too good to be true" mean?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What did Latch do wrong? What did Fixit say? (An oops. Telling fixes it.)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What did Fixit do after the oops? (Told Buddy.) Did Fixit get in trouble? (No.)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 xml:space="preserve">Who are </w:t>
      </w:r>
      <w:r>
        <w:rPr>
          <w:i/>
        </w:rPr>
        <w:t>your</w:t>
      </w:r>
      <w:r>
        <w:rPr/>
        <w:t xml:space="preserve"> trusted grown-ups? Hold up a finger for each.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What did Gifty want in the end? (To be a helper. Everyone can learn.)</w:t>
      </w:r>
    </w:p>
    <w:p>
      <w:pPr>
        <w:pStyle w:val="Heading3"/>
      </w:pPr>
      <w:r>
        <w:rPr/>
        <w:t>Part 1C: Variations</w:t>
      </w:r>
    </w:p>
    <w:p>
      <w:pPr>
        <w:pStyle w:val="ListBullet"/>
      </w:pPr>
      <w:r>
        <w:rPr>
          <w:b/>
        </w:rPr>
        <w:t>For K-2:</w:t>
      </w:r>
      <w:r>
        <w:rPr/>
        <w:t xml:space="preserve"> Do Scenes 1, 2, 5, 7, 8 (about 13 minutes). Use Pause and Tell only. Keep Gifty's voice gentle. For very young children (K), cut the "forty-seven problems" joke.</w:t>
      </w:r>
    </w:p>
    <w:p>
      <w:pPr>
        <w:pStyle w:val="ListBullet"/>
      </w:pPr>
      <w:r>
        <w:rPr>
          <w:b/>
        </w:rPr>
        <w:t>For 3-5:</w:t>
      </w:r>
      <w:r>
        <w:rPr/>
        <w:t xml:space="preserve"> Add Scene 3 and 4. Add the </w:t>
      </w:r>
      <w:r>
        <w:rPr>
          <w:b/>
        </w:rPr>
        <w:t>SPOT</w:t>
      </w:r>
      <w:r>
        <w:rPr/>
        <w:t xml:space="preserve"> letters: after Scene 2, Peeper says "That was a P for Pressure and an O for Offer too good." After Scene 5, "That was an S for Secret."</w:t>
      </w:r>
    </w:p>
    <w:p>
      <w:pPr>
        <w:pStyle w:val="ListBullet"/>
      </w:pPr>
      <w:r>
        <w:rPr>
          <w:b/>
        </w:rPr>
        <w:t>For 6-8 (as a parody):</w:t>
      </w:r>
      <w:r>
        <w:rPr/>
        <w:t xml:space="preserve"> Older students may write and perform a </w:t>
      </w:r>
      <w:r>
        <w:rPr>
          <w:b/>
        </w:rPr>
        <w:t>"Gifty Goes Corporate"</w:t>
      </w:r>
      <w:r>
        <w:rPr/>
        <w:t xml:space="preserve"> parody for younger classes (see below), with Gifty voiced by the teacher.</w:t>
      </w:r>
    </w:p>
    <w:p>
      <w:pPr>
        <w:pStyle w:val="ListBullet"/>
      </w:pPr>
      <w:r>
        <w:rPr>
          <w:b/>
        </w:rPr>
        <w:t>Older students as puppeteers:</w:t>
      </w:r>
      <w:r>
        <w:rPr/>
        <w:t xml:space="preserve"> 6-8 students can perform the show for K-2 as a service project. </w:t>
      </w:r>
      <w:r>
        <w:rPr>
          <w:b/>
        </w:rPr>
        <w:t>Rule: an adult does Gifty.</w:t>
      </w:r>
      <w:r>
        <w:rPr/>
        <w:t xml:space="preserve"> Older students learn the content deeply by teaching it (the "protégé effect"). Preview the script for tone before sharing with younger children.</w:t>
      </w:r>
    </w:p>
    <w:p>
      <w:pPr>
        <w:pStyle w:val="ListBullet"/>
      </w:pPr>
      <w:r>
        <w:rPr>
          <w:b/>
        </w:rPr>
        <w:t>Sign-language and visual access:</w:t>
      </w:r>
      <w:r>
        <w:rPr/>
        <w:t xml:space="preserve"> use big motions; hold up the Tell Wave poster; have a student sign "help" (see Lily's sign in K-2 materials [VERIFY with a Deaf educator]).</w:t>
      </w:r>
    </w:p>
    <w:p>
      <w:pPr>
        <w:pStyle w:val="Heading3"/>
      </w:pPr>
      <w:r>
        <w:rPr/>
        <w:t>Part 1D: Audience practice (extended 30-minute version)</w:t>
      </w:r>
    </w:p>
    <w:p>
      <w:r>
        <w:rPr/>
        <w:t>After the show, invite children to practice with the puppets: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Peeper's Pause:</w:t>
      </w:r>
      <w:r>
        <w:rPr/>
        <w:t xml:space="preserve"> One child holds Peeper and says "Hmmmm" when the teacher reads a Message Card (K-2: "WIN A PONY!"). The class does the signals.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Hackle Says:</w:t>
      </w:r>
      <w:r>
        <w:rPr/>
        <w:t xml:space="preserve"> Teacher says "Hackles up if..." statements (e.g., "...if a pop-up says tap NOW!" Yes. "...if grandma sends a cat photo." No. Hackles stay down!). Kids brush their necks only for tricky ones.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Fixit's Fix:</w:t>
      </w:r>
      <w:r>
        <w:rPr/>
        <w:t xml:space="preserve"> Students practice the Tell sentence with a puppet: "I made an oops and I need help." Puppet: "Thank you for telling me. It is not your fault."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Draw Gifty:</w:t>
      </w:r>
      <w:r>
        <w:rPr/>
        <w:t xml:space="preserve"> Children draw Gifty with a party hat (no scary Gifty).</w:t>
      </w:r>
    </w:p>
    <w:p>
      <w:pPr>
        <w:pStyle w:val="Heading3"/>
      </w:pPr>
      <w:r>
        <w:rPr/>
        <w:t>Part 1E: Teacher notes</w:t>
      </w:r>
    </w:p>
    <w:p>
      <w:pPr>
        <w:pStyle w:val="ListBullet"/>
      </w:pPr>
      <w:r>
        <w:rPr>
          <w:b/>
        </w:rPr>
        <w:t>Gifty is never scary.</w:t>
      </w:r>
      <w:r>
        <w:rPr/>
        <w:t xml:space="preserve"> If a child seems frightened, stop and say: "Gifty is just a silly box with a hook. He's a puppet." Have Gifty wave and make a funny noise.</w:t>
      </w:r>
    </w:p>
    <w:p>
      <w:pPr>
        <w:pStyle w:val="ListBullet"/>
      </w:pPr>
      <w:r>
        <w:rPr>
          <w:b/>
        </w:rPr>
        <w:t>Gifty is a silly trick, not a sad stranger.</w:t>
      </w:r>
      <w:r>
        <w:rPr/>
        <w:t xml:space="preserve"> Do not give him a sympathetic backstory. In the first draft Gifty was "lonely" and "just wanted to give real gifts"; that could teach children that people who ask for secrets or addresses just need a friend. The finale now ends with a clear line: </w:t>
      </w:r>
      <w:r>
        <w:rPr>
          <w:i/>
        </w:rPr>
        <w:t>real tricky messages are never silly, never sorry, and never wear hats, so we always Pause.</w:t>
      </w:r>
    </w:p>
    <w:p>
      <w:pPr>
        <w:pStyle w:val="ListBullet"/>
      </w:pPr>
      <w:r>
        <w:rPr>
          <w:b/>
        </w:rPr>
        <w:t>Sound and sensory:</w:t>
      </w:r>
      <w:r>
        <w:rPr/>
        <w:t xml:space="preserve"> the bell, kazoo, squeaker and sparkle shaker are optional. For sound-sensitive children offer a waving flag cue, seat them toward the back, and keep Gifty's voice playful rather than loud. No flashing lights.</w:t>
      </w:r>
    </w:p>
    <w:p>
      <w:pPr>
        <w:pStyle w:val="ListBullet"/>
      </w:pPr>
      <w:r>
        <w:rPr>
          <w:b/>
        </w:rPr>
        <w:t>Access:</w:t>
      </w:r>
      <w:r>
        <w:rPr/>
        <w:t xml:space="preserve"> hold up a printed card for each audience call ("HACKLES UP", "PAUSE", "CHECK", "TELL", "NO THANKS, GIFTY", "IT'S GIFTY IN A HAT"); a sign-language interpreter or a student who signs "help" can stand beside the stage [VERIFY with a Deaf educator].</w:t>
      </w:r>
    </w:p>
    <w:p>
      <w:pPr>
        <w:pStyle w:val="ListBullet"/>
      </w:pPr>
      <w:r>
        <w:rPr>
          <w:b/>
        </w:rPr>
        <w:t>Nobody (child) plays Gifty or any tricker.</w:t>
      </w:r>
      <w:r>
        <w:rPr/>
        <w:t xml:space="preserve"> Children voice the Crew, who notice, pause, check and tell.</w:t>
      </w:r>
    </w:p>
    <w:p>
      <w:pPr>
        <w:pStyle w:val="ListBullet"/>
      </w:pPr>
      <w:r>
        <w:rPr>
          <w:b/>
        </w:rPr>
        <w:t>Do not frighten.</w:t>
      </w:r>
      <w:r>
        <w:rPr/>
        <w:t xml:space="preserve"> The show never describes real harm. "Secret" and "private info" are the strongest ideas.</w:t>
      </w:r>
    </w:p>
    <w:p>
      <w:pPr>
        <w:pStyle w:val="ListBullet"/>
      </w:pPr>
      <w:r>
        <w:rPr>
          <w:b/>
        </w:rPr>
        <w:t>Reuse the signals</w:t>
      </w:r>
      <w:r>
        <w:rPr/>
        <w:t xml:space="preserve"> (Hackles Up, Pause Palm, Check Eyes, Tell Wave) so children generalize.</w:t>
      </w:r>
    </w:p>
    <w:p>
      <w:pPr>
        <w:pStyle w:val="ListBullet"/>
      </w:pPr>
      <w:r>
        <w:rPr>
          <w:b/>
        </w:rPr>
        <w:t>Optional prop:</w:t>
      </w:r>
      <w:r>
        <w:rPr/>
        <w:t xml:space="preserve"> put a "Gifty's Offers" suggestion box in the classroom; children draw silly offers (a hat made of cheese). Teachers pick the best for the next puppet show.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Chapter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Part 2: Role-Play Scripts Library (20 short scripts)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role-play works in Hackles</w:t>
      </w:r>
    </w:p>
    <w:p>
      <w:r>
        <w:rPr/>
        <w:t xml:space="preserve">Role-play is </w:t>
      </w:r>
      <w:r>
        <w:rPr>
          <w:b/>
        </w:rPr>
        <w:t>rehearsal</w:t>
      </w:r>
      <w:r>
        <w:rPr/>
        <w:t xml:space="preserve">, not performance. The goal: say the Tell sentence, practice the Pause, and feel the skill in your mouth. These scripts are </w:t>
      </w:r>
      <w:r>
        <w:rPr>
          <w:b/>
        </w:rPr>
        <w:t>short (1 to 2 minutes)</w:t>
      </w:r>
      <w:r>
        <w:rPr/>
        <w:t xml:space="preserve"> and </w:t>
      </w:r>
      <w:r>
        <w:rPr>
          <w:b/>
        </w:rPr>
        <w:t>safe</w:t>
      </w:r>
      <w:r>
        <w:rPr/>
        <w:t>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Nobody plays the bad actor.</w:t>
      </w:r>
      <w:r>
        <w:rPr/>
        <w:t xml:space="preserve"> The tricky message or pushy voice is printed on a </w:t>
      </w:r>
      <w:r>
        <w:rPr>
          <w:b/>
        </w:rPr>
        <w:t>Message Card</w:t>
      </w:r>
      <w:r>
        <w:rPr/>
        <w:t xml:space="preserve">, read aloud in a normal voice by the </w:t>
      </w:r>
      <w:r>
        <w:rPr>
          <w:b/>
        </w:rPr>
        <w:t>Reader</w:t>
      </w:r>
      <w:r>
        <w:rPr/>
        <w:t xml:space="preserve"> (an Observer or the teacher). </w:t>
      </w:r>
      <w:r>
        <w:rPr>
          <w:b/>
        </w:rPr>
        <w:t>The people practicing never play the person causing harm.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Three roles in every script:</w:t>
      </w:r>
      <w:r>
        <w:rPr/>
        <w:t xml:space="preserve"> </w:t>
      </w:r>
      <w:r>
        <w:rPr>
          <w:b/>
        </w:rPr>
        <w:t>Teller</w:t>
      </w:r>
      <w:r>
        <w:rPr/>
        <w:t xml:space="preserve"> (the person with the problem; practices the skill), </w:t>
      </w:r>
      <w:r>
        <w:rPr>
          <w:b/>
        </w:rPr>
        <w:t>Listener</w:t>
      </w:r>
      <w:r>
        <w:rPr/>
        <w:t xml:space="preserve"> (a trusted adult or friend; practices the kind reply), </w:t>
      </w:r>
      <w:r>
        <w:rPr>
          <w:b/>
        </w:rPr>
        <w:t>Observer</w:t>
      </w:r>
      <w:r>
        <w:rPr/>
        <w:t xml:space="preserve"> (reads the Message Card and holds the checklist; gives one </w:t>
      </w:r>
      <w:r>
        <w:rPr>
          <w:b/>
        </w:rPr>
        <w:t>star</w:t>
      </w:r>
      <w:r>
        <w:rPr/>
        <w:t xml:space="preserve"> and one </w:t>
      </w:r>
      <w:r>
        <w:rPr>
          <w:b/>
        </w:rPr>
        <w:t>wish</w:t>
      </w:r>
      <w:r>
        <w:rPr/>
        <w:t>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Rotate roles</w:t>
      </w:r>
      <w:r>
        <w:rPr/>
        <w:t xml:space="preserve"> so everyone is the Teller at least once. A Teller may say "Pass" at any time. </w:t>
      </w:r>
      <w:r>
        <w:rPr>
          <w:b/>
        </w:rPr>
        <w:t>Room plan:</w:t>
      </w:r>
      <w:r>
        <w:rPr/>
        <w:t xml:space="preserve"> 28 children = 9 triads and 1 pair (the teacher is the Observer for the pair); run 2-minute rounds; the teacher circulates and stands near quiet triads.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No real names or events.</w:t>
      </w:r>
      <w:r>
        <w:rPr/>
        <w:t xml:space="preserve"> Characters are invented.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Good Grown-up Reply</w:t>
      </w:r>
      <w:r>
        <w:rPr/>
        <w:t xml:space="preserve"> (the Listener's key line): </w:t>
      </w:r>
      <w:r>
        <w:rPr>
          <w:b/>
        </w:rPr>
        <w:t>"Thank you for telling me. It is not your fault. Let's figure it out together."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Star and wish:</w:t>
      </w:r>
      <w:r>
        <w:rPr/>
        <w:t xml:space="preserve"> The Observer says one thing that went well (</w:t>
      </w:r>
      <w:r>
        <w:rPr>
          <w:b/>
        </w:rPr>
        <w:t>star</w:t>
      </w:r>
      <w:r>
        <w:rPr/>
        <w:t>) and one thing to try next time (</w:t>
      </w:r>
      <w:r>
        <w:rPr>
          <w:b/>
        </w:rPr>
        <w:t>wish</w:t>
      </w:r>
      <w:r>
        <w:rPr/>
        <w:t>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Heavy scripts (H):</w:t>
      </w:r>
      <w:r>
        <w:rPr/>
        <w:t xml:space="preserve"> R17 and R18 touch on pressure and threats. </w:t>
      </w:r>
      <w:r>
        <w:rPr>
          <w:b/>
        </w:rPr>
        <w:t>Remove them for opted-out classes.</w:t>
      </w:r>
      <w:r>
        <w:rPr/>
        <w:t xml:space="preserve"> The Teller never role-plays the person being threatened with real details; they practice the response steps with a fictional card.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>
          <w:b/>
        </w:rPr>
        <w:t>If a student discloses</w:t>
      </w:r>
      <w:r>
        <w:rPr/>
        <w:t xml:space="preserve"> during a role-play: pause the activity, follow your guide's disclosure box, and do not promise secrecy.</w:t>
      </w:r>
    </w:p>
    <w:p>
      <w:r>
        <w:rPr>
          <w:b/>
        </w:rPr>
        <w:t>Format of each script:</w:t>
      </w:r>
      <w:r>
        <w:rPr/>
        <w:t xml:space="preserve"> </w:t>
      </w:r>
      <w:r>
        <w:rPr>
          <w:i/>
        </w:rPr>
        <w:t>Band, lesson, skill. Cast. Message Card (what the Reader reads). Script (the lines). Notice (what the Observer looks for). Variation.</w:t>
      </w:r>
      <w:r>
        <w:rPr/>
        <w:t xml:space="preserve"> Time: 1 to 2 minutes each.</w:t>
      </w:r>
    </w:p>
    <w:p>
      <w:pPr>
        <w:pStyle w:val="Heading3"/>
      </w:pPr>
      <w:r>
        <w:rPr/>
        <w:t>The script index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08"/>
        <w:gridCol w:w="3251"/>
        <w:gridCol w:w="742"/>
        <w:gridCol w:w="3104"/>
        <w:gridCol w:w="1787"/>
      </w:tblGrid>
      <w:tr>
        <w:trPr>
          <w:tblHeader/>
          <w:cantSplit/>
        </w:trPr>
        <w:tc>
          <w:tcPr>
            <w:tcW w:type="dxa" w:w="90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2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TITLE</w:t>
            </w:r>
          </w:p>
        </w:tc>
        <w:tc>
          <w:tcPr>
            <w:tcW w:type="dxa" w:w="7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</w:t>
            </w:r>
          </w:p>
        </w:tc>
        <w:tc>
          <w:tcPr>
            <w:tcW w:type="dxa" w:w="310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SKILL</w:t>
            </w:r>
          </w:p>
        </w:tc>
        <w:tc>
          <w:tcPr>
            <w:tcW w:type="dxa" w:w="17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 a Grown-Up About the Pop-Up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 with a sentence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L1, L3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Oops at School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Button; telling a teacher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L4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Rung Two Says "Ignore It"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Next-Rung Rule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L1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Tell-3 Script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Full Tell with barriers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L1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Thanks, Gifty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and say no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L3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a Different Way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without using the link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L3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R7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New Number Text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Second-channel verification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L3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R8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Voice That Sounds Like Cousin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Code Word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L3/L6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R9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Clicked by Mistake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Oops; no blame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L4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R10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Password Slip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card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L10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R11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Link and the Password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path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L2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R12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Game Chat Red Flags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Pause, block, tell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L6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R13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Upstander: Say It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L9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R14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Stand With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Upstander: Stand With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L9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R15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the Helper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Listening and handing off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L8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R16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It: Don't Pass It On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Upstander: Keep It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L7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R17 (H)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Stop, Save, Tell, Report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Drill (non-sexual threat)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L7; 9-12 L5/L7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R18 (H)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Help a Friend Who Got Threatened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the Helper + Response Drill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L8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R19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Family Code Word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Callback rule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L9; 9-12 L3</w:t>
            </w:r>
          </w:p>
        </w:tc>
      </w:tr>
      <w:tr>
        <w:trPr>
          <w:cantSplit/>
        </w:trPr>
        <w:tc>
          <w:tcPr>
            <w:tcW w:type="dxa" w:w="9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R20</w:t>
            </w:r>
          </w:p>
        </w:tc>
        <w:tc>
          <w:tcPr>
            <w:tcW w:type="dxa" w:w="32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Saying No Kindly</w:t>
            </w:r>
          </w:p>
        </w:tc>
        <w:tc>
          <w:tcPr>
            <w:tcW w:type="dxa" w:w="7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K-12</w:t>
            </w:r>
          </w:p>
        </w:tc>
        <w:tc>
          <w:tcPr>
            <w:tcW w:type="dxa" w:w="31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Refuse a request for a password</w:t>
            </w:r>
          </w:p>
        </w:tc>
        <w:tc>
          <w:tcPr>
            <w:tcW w:type="dxa" w:w="17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L2; all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20 scripts</w:t>
      </w:r>
    </w:p>
    <w:p>
      <w:pPr>
        <w:pStyle w:val="Heading3"/>
      </w:pPr>
      <w:r>
        <w:rPr/>
        <w:t>R1: Tell a Grown-Up About the Pop-Up (K-2)</w:t>
      </w:r>
    </w:p>
    <w:p>
      <w:r>
        <w:rPr>
          <w:b/>
        </w:rPr>
        <w:t>Skill:</w:t>
      </w:r>
      <w:r>
        <w:rPr/>
        <w:t xml:space="preserve"> Say a short Tell sentence. </w:t>
      </w:r>
      <w:r>
        <w:rPr>
          <w:b/>
        </w:rPr>
        <w:t>Cast:</w:t>
      </w:r>
      <w:r>
        <w:rPr/>
        <w:t xml:space="preserve"> Teller (Maya), Listener (a trusted grown-up: Dad, Mum, Gran, a carer, whoever your class chooses), Observer (reads the card).</w:t>
      </w:r>
    </w:p>
    <w:p>
      <w:r>
        <w:rPr>
          <w:b/>
        </w:rPr>
        <w:t>Message Card:</w:t>
      </w:r>
      <w:r>
        <w:rPr/>
        <w:t xml:space="preserve"> "A pop-up says: YOU WON A PONY! TAP NOW!"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(Pause Palm, then walks to the grown-up)</w:t>
      </w:r>
      <w:r>
        <w:rPr/>
        <w:t xml:space="preserve"> "I need help. A pop-up said I won a pony."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It is not your fault. Let's look at it together."</w:t>
      </w:r>
    </w:p>
    <w:p>
      <w:pPr>
        <w:pStyle w:val="ListBullet"/>
      </w:pPr>
      <w:r>
        <w:rPr>
          <w:b/>
        </w:rPr>
        <w:t>Teller:</w:t>
      </w:r>
      <w:r>
        <w:rPr/>
        <w:t xml:space="preserve"> "I got a tingly feeling."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"That's your hackles. Great noticing. A false alarm is fine."</w:t>
      </w:r>
    </w:p>
    <w:p>
      <w:r>
        <w:rPr>
          <w:b/>
        </w:rPr>
        <w:t>Notice:</w:t>
      </w:r>
      <w:r>
        <w:rPr/>
        <w:t xml:space="preserve"> Did the Teller pause first? Did the Teller say "I need help"?</w:t>
      </w:r>
    </w:p>
    <w:p>
      <w:r>
        <w:rPr>
          <w:b/>
        </w:rPr>
        <w:t>Variation:</w:t>
      </w:r>
      <w:r>
        <w:rPr/>
        <w:t xml:space="preserve"> Swap the grown-up for a teacher, grandparent, or the school counselor. Repeat with a different Message Card ("A game says: Tell me your password").</w:t>
      </w:r>
    </w:p>
    <w:p>
      <w:pPr>
        <w:pStyle w:val="Heading3"/>
      </w:pPr>
      <w:r>
        <w:rPr/>
        <w:t>R2: The Oops at School (K-2)</w:t>
      </w:r>
    </w:p>
    <w:p>
      <w:r>
        <w:rPr>
          <w:b/>
        </w:rPr>
        <w:t>Skill:</w:t>
      </w:r>
      <w:r>
        <w:rPr/>
        <w:t xml:space="preserve"> Tell a trusted adult at school after an oops. </w:t>
      </w:r>
      <w:r>
        <w:rPr>
          <w:b/>
        </w:rPr>
        <w:t>Cast:</w:t>
      </w:r>
      <w:r>
        <w:rPr/>
        <w:t xml:space="preserve"> Teller (Dev), Listener (teacher), Observer.</w:t>
      </w:r>
    </w:p>
    <w:p>
      <w:r>
        <w:rPr>
          <w:b/>
        </w:rPr>
        <w:t>Message Card:</w:t>
      </w:r>
      <w:r>
        <w:rPr/>
        <w:t xml:space="preserve"> "Dev tapped something on the class tablet and now the screen looks weird."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(Breathes, open hands)</w:t>
      </w:r>
      <w:r>
        <w:rPr/>
        <w:t xml:space="preserve"> "I made an oops, and I need help."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Let's fix it together. You are not in trouble."</w:t>
      </w:r>
    </w:p>
    <w:p>
      <w:pPr>
        <w:pStyle w:val="ListBullet"/>
      </w:pPr>
      <w:r>
        <w:rPr>
          <w:b/>
        </w:rPr>
        <w:t>Teller:</w:t>
      </w:r>
      <w:r>
        <w:rPr/>
        <w:t xml:space="preserve"> "I tapped a thing."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"That's okay. Everyone taps things. You did the right thing by telling."</w:t>
      </w:r>
    </w:p>
    <w:p>
      <w:r>
        <w:rPr>
          <w:b/>
        </w:rPr>
        <w:t>Notice:</w:t>
      </w:r>
      <w:r>
        <w:rPr/>
        <w:t xml:space="preserve"> Did the Teller breathe? Did the Listener say "not in trouble"?</w:t>
      </w:r>
    </w:p>
    <w:p>
      <w:r>
        <w:rPr>
          <w:b/>
        </w:rPr>
        <w:t>Variation:</w:t>
      </w:r>
      <w:r>
        <w:rPr/>
        <w:t xml:space="preserve"> Add Fixit puppet as an Observer who says "Click, click, fixed!"</w:t>
      </w:r>
    </w:p>
    <w:p>
      <w:pPr>
        <w:pStyle w:val="Heading3"/>
      </w:pPr>
      <w:r>
        <w:rPr/>
        <w:t>R3: Rung Two Says "Ignore It" (3-5)</w:t>
      </w:r>
    </w:p>
    <w:p>
      <w:r>
        <w:rPr>
          <w:b/>
        </w:rPr>
        <w:t>Skill:</w:t>
      </w:r>
      <w:r>
        <w:rPr/>
        <w:t xml:space="preserve"> The Next-Rung Rule. </w:t>
      </w:r>
      <w:r>
        <w:rPr>
          <w:b/>
        </w:rPr>
        <w:t>Cast:</w:t>
      </w:r>
      <w:r>
        <w:rPr/>
        <w:t xml:space="preserve"> Teller (Kenji), Friend (Sam), Trusted Adult (Aunt Lin), Observer. </w:t>
      </w:r>
      <w:r>
        <w:rPr>
          <w:i/>
        </w:rPr>
        <w:t>(Friend and Adult are Listeners.)</w:t>
      </w:r>
    </w:p>
    <w:p>
      <w:r>
        <w:rPr>
          <w:b/>
        </w:rPr>
        <w:t>Message Card:</w:t>
      </w:r>
      <w:r>
        <w:rPr/>
        <w:t xml:space="preserve"> "A player asked for Kenji's password and said 'don't tell.' Kenji tells his friend Sam. Sam says, 'It's probably nothing.'"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"Sam, a player asked for my password. I'm not sure what to do. Will you come with me?"</w:t>
      </w:r>
    </w:p>
    <w:p>
      <w:pPr>
        <w:pStyle w:val="ListBullet"/>
      </w:pPr>
      <w:r>
        <w:rPr>
          <w:b/>
        </w:rPr>
        <w:t>Friend (Sam):</w:t>
      </w:r>
      <w:r>
        <w:rPr/>
        <w:t xml:space="preserve"> "I don't know... It's probably nothing. Maybe ignore it."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(Takes a breath.)</w:t>
      </w:r>
      <w:r>
        <w:rPr/>
        <w:t xml:space="preserve"> "Thanks, Sam. I think I should tell a grown-up anyway. Will you come with me?"</w:t>
      </w:r>
    </w:p>
    <w:p>
      <w:pPr>
        <w:pStyle w:val="ListBullet"/>
      </w:pPr>
      <w:r>
        <w:rPr>
          <w:b/>
        </w:rPr>
        <w:t>Friend:</w:t>
      </w:r>
      <w:r>
        <w:rPr/>
        <w:t xml:space="preserve"> "Okay."</w:t>
      </w:r>
    </w:p>
    <w:p>
      <w:pPr>
        <w:pStyle w:val="ListBullet"/>
      </w:pPr>
      <w:r>
        <w:rPr>
          <w:b/>
        </w:rPr>
        <w:t>Teller (to Aunt Lin):</w:t>
      </w:r>
      <w:r>
        <w:rPr/>
        <w:t xml:space="preserve"> "I need help with something online. A player asked for my password and said not to tell. I'm not in trouble. I just need to tell you something."</w:t>
      </w:r>
    </w:p>
    <w:p>
      <w:pPr>
        <w:pStyle w:val="ListBullet"/>
      </w:pPr>
      <w:r>
        <w:rPr>
          <w:b/>
        </w:rPr>
        <w:t>Aunt Lin:</w:t>
      </w:r>
      <w:r>
        <w:rPr/>
        <w:t xml:space="preserve"> "Thank you for telling me. It is not your fault. Let's figure it out together."</w:t>
      </w:r>
    </w:p>
    <w:p>
      <w:r>
        <w:rPr>
          <w:b/>
        </w:rPr>
        <w:t>Notice:</w:t>
      </w:r>
      <w:r>
        <w:rPr/>
        <w:t xml:space="preserve"> Did the Teller climb to the next rung without being embarrassed?</w:t>
      </w:r>
    </w:p>
    <w:p>
      <w:r>
        <w:rPr>
          <w:b/>
        </w:rPr>
        <w:t>Variation:</w:t>
      </w:r>
      <w:r>
        <w:rPr/>
        <w:t xml:space="preserve"> Add a busy Adult ("I'm cooking, later") and practice keeping going: "It's important. Can I tell you now?"</w:t>
      </w:r>
    </w:p>
    <w:p>
      <w:pPr>
        <w:pStyle w:val="Heading3"/>
      </w:pPr>
      <w:r>
        <w:rPr/>
        <w:t>R4: The Tell-3 Script (6-8)</w:t>
      </w:r>
    </w:p>
    <w:p>
      <w:r>
        <w:rPr>
          <w:b/>
        </w:rPr>
        <w:t>Skill:</w:t>
      </w:r>
      <w:r>
        <w:rPr/>
        <w:t xml:space="preserve"> A three-sentence Tell, naming barriers. </w:t>
      </w:r>
      <w:r>
        <w:rPr>
          <w:b/>
        </w:rPr>
        <w:t>Cast:</w:t>
      </w:r>
      <w:r>
        <w:rPr/>
        <w:t xml:space="preserve"> Teller (Jordan), Listener (Ms. Alvarez), Observer.</w:t>
      </w:r>
    </w:p>
    <w:p>
      <w:r>
        <w:rPr>
          <w:b/>
        </w:rPr>
        <w:t>Message Card:</w:t>
      </w:r>
      <w:r>
        <w:rPr/>
        <w:t xml:space="preserve"> "A person Jordan doesn't know asked to chat somewhere more private and said not to tell anyone."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"Something is going on and I need help figuring out what to do." </w:t>
      </w:r>
      <w:r>
        <w:rPr>
          <w:i/>
        </w:rPr>
        <w:t>(Sentence 1)</w:t>
      </w:r>
    </w:p>
    <w:p>
      <w:pPr>
        <w:pStyle w:val="ListBullet"/>
      </w:pPr>
      <w:r>
        <w:rPr>
          <w:b/>
        </w:rPr>
        <w:t>Teller:</w:t>
      </w:r>
      <w:r>
        <w:rPr/>
        <w:t xml:space="preserve"> "Someone I don't know asked me to move to a private chat and said not to tell anyone." </w:t>
      </w:r>
      <w:r>
        <w:rPr>
          <w:i/>
        </w:rPr>
        <w:t>(Sentence 2: facts)</w:t>
      </w:r>
    </w:p>
    <w:p>
      <w:pPr>
        <w:pStyle w:val="ListBullet"/>
      </w:pPr>
      <w:r>
        <w:rPr>
          <w:b/>
        </w:rPr>
        <w:t>Teller:</w:t>
      </w:r>
      <w:r>
        <w:rPr/>
        <w:t xml:space="preserve"> "I'm not in trouble. I just need to tell you something." </w:t>
      </w:r>
      <w:r>
        <w:rPr>
          <w:i/>
        </w:rPr>
        <w:t>(Sentence 3: ask)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You did exactly the right thing. It is not your fault. Let's figure out the next steps together."</w:t>
      </w:r>
    </w:p>
    <w:p>
      <w:r>
        <w:rPr>
          <w:b/>
        </w:rPr>
        <w:t>Notice:</w:t>
      </w:r>
      <w:r>
        <w:rPr/>
        <w:t xml:space="preserve"> Three sentences: </w:t>
      </w:r>
      <w:r>
        <w:rPr>
          <w:b/>
        </w:rPr>
        <w:t>need</w:t>
      </w:r>
      <w:r>
        <w:rPr/>
        <w:t xml:space="preserve">, </w:t>
      </w:r>
      <w:r>
        <w:rPr>
          <w:b/>
        </w:rPr>
        <w:t>facts</w:t>
      </w:r>
      <w:r>
        <w:rPr/>
        <w:t xml:space="preserve">, </w:t>
      </w:r>
      <w:r>
        <w:rPr>
          <w:b/>
        </w:rPr>
        <w:t>ask</w:t>
      </w:r>
      <w:r>
        <w:rPr/>
        <w:t>.</w:t>
      </w:r>
    </w:p>
    <w:p>
      <w:r>
        <w:rPr>
          <w:b/>
        </w:rPr>
        <w:t>Variation:</w:t>
      </w:r>
      <w:r>
        <w:rPr/>
        <w:t xml:space="preserve"> The Teller starts with a barrier: "I'm worried you'll take my device." Listener: "Adults who care about you mostly want to fix the problem, not punish you."</w:t>
      </w:r>
    </w:p>
    <w:p>
      <w:pPr>
        <w:pStyle w:val="Heading3"/>
      </w:pPr>
      <w:r>
        <w:rPr/>
        <w:t>R5: No Thanks, Gifty (K-2)</w:t>
      </w:r>
    </w:p>
    <w:p>
      <w:r>
        <w:rPr>
          <w:b/>
        </w:rPr>
        <w:t>Skill:</w:t>
      </w:r>
      <w:r>
        <w:rPr/>
        <w:t xml:space="preserve"> Pause and say a polite no. </w:t>
      </w:r>
      <w:r>
        <w:rPr>
          <w:b/>
        </w:rPr>
        <w:t>Cast:</w:t>
      </w:r>
      <w:r>
        <w:rPr/>
        <w:t xml:space="preserve"> Teller (any child), Gifty (a </w:t>
      </w:r>
      <w:r>
        <w:rPr>
          <w:b/>
        </w:rPr>
        <w:t>puppet or card voiced by the teacher</w:t>
      </w:r>
      <w:r>
        <w:rPr/>
        <w:t>), Observer.</w:t>
      </w:r>
    </w:p>
    <w:p>
      <w:r>
        <w:rPr>
          <w:b/>
        </w:rPr>
        <w:t>Message Card (teacher/Gifty puppet):</w:t>
      </w:r>
      <w:r>
        <w:rPr/>
        <w:t xml:space="preserve"> "I have a SHINY prize! Tap me! Don't tell anyone!"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(Pause Palm)</w:t>
      </w:r>
      <w:r>
        <w:rPr/>
        <w:t xml:space="preserve"> "Hackles up! No thanks, Gifty!"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(To a grown-up.)</w:t>
      </w:r>
      <w:r>
        <w:rPr/>
        <w:t xml:space="preserve"> "Gifty said it's a secret."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"Great pausing. Thank you for telling me."</w:t>
      </w:r>
    </w:p>
    <w:p>
      <w:r>
        <w:rPr>
          <w:b/>
        </w:rPr>
        <w:t>Notice:</w:t>
      </w:r>
      <w:r>
        <w:rPr/>
        <w:t xml:space="preserve"> Pause Palm? Said "no thanks"? Told?</w:t>
      </w:r>
    </w:p>
    <w:p>
      <w:r>
        <w:rPr>
          <w:b/>
        </w:rPr>
        <w:t>Variation:</w:t>
      </w:r>
      <w:r>
        <w:rPr/>
        <w:t xml:space="preserve"> The teacher changes Gifty's offers: a hat made of cheese; 47 problems; a pony. </w:t>
      </w:r>
      <w:r>
        <w:rPr>
          <w:b/>
        </w:rPr>
        <w:t>No child plays Gifty.</w:t>
      </w:r>
    </w:p>
    <w:p>
      <w:pPr>
        <w:pStyle w:val="Heading3"/>
      </w:pPr>
      <w:r>
        <w:rPr/>
        <w:t>R6: Check a Different Way (3-5)</w:t>
      </w:r>
    </w:p>
    <w:p>
      <w:r>
        <w:rPr>
          <w:b/>
        </w:rPr>
        <w:t>Skill:</w:t>
      </w:r>
      <w:r>
        <w:rPr/>
        <w:t xml:space="preserve"> Check without using the link. </w:t>
      </w:r>
      <w:r>
        <w:rPr>
          <w:b/>
        </w:rPr>
        <w:t>Cast:</w:t>
      </w:r>
      <w:r>
        <w:rPr/>
        <w:t xml:space="preserve"> Teller (Priya), Friend/Listener (Amara), Observer.</w:t>
      </w:r>
    </w:p>
    <w:p>
      <w:r>
        <w:rPr>
          <w:b/>
        </w:rPr>
        <w:t>Message Card:</w:t>
      </w:r>
      <w:r>
        <w:rPr/>
        <w:t xml:space="preserve"> "A text from a number you don't know says: 'Hi! It's me, your friend! Click this link to see a funny video!'"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(Pause Palm)</w:t>
      </w:r>
      <w:r>
        <w:rPr/>
        <w:t xml:space="preserve"> "Hackles up. I don't know this number."</w:t>
      </w:r>
    </w:p>
    <w:p>
      <w:pPr>
        <w:pStyle w:val="ListBullet"/>
      </w:pPr>
      <w:r>
        <w:rPr>
          <w:b/>
        </w:rPr>
        <w:t>Listener (Amara):</w:t>
      </w:r>
      <w:r>
        <w:rPr/>
        <w:t xml:space="preserve"> "What will you do?"</w:t>
      </w:r>
    </w:p>
    <w:p>
      <w:pPr>
        <w:pStyle w:val="ListBullet"/>
      </w:pPr>
      <w:r>
        <w:rPr>
          <w:b/>
        </w:rPr>
        <w:t>Teller:</w:t>
      </w:r>
      <w:r>
        <w:rPr/>
        <w:t xml:space="preserve"> "Check a different way. I'll ask my friend in person, not use the link."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"Good plan. And then?"</w:t>
      </w:r>
    </w:p>
    <w:p>
      <w:pPr>
        <w:pStyle w:val="ListBullet"/>
      </w:pPr>
      <w:r>
        <w:rPr>
          <w:b/>
        </w:rPr>
        <w:t>Teller:</w:t>
      </w:r>
      <w:r>
        <w:rPr/>
        <w:t xml:space="preserve"> "Tell my dad."</w:t>
      </w:r>
    </w:p>
    <w:p>
      <w:r>
        <w:rPr>
          <w:b/>
        </w:rPr>
        <w:t>Notice:</w:t>
      </w:r>
      <w:r>
        <w:rPr/>
        <w:t xml:space="preserve"> Did the Teller name "a different way"?</w:t>
      </w:r>
    </w:p>
    <w:p>
      <w:r>
        <w:rPr>
          <w:b/>
        </w:rPr>
        <w:t>Variation:</w:t>
      </w:r>
      <w:r>
        <w:rPr/>
        <w:t xml:space="preserve"> Add a second card: "Your friend says it was NOT them." Teller: "Then I tell a trusted adult and we delete it."</w:t>
      </w:r>
    </w:p>
    <w:p>
      <w:pPr>
        <w:pStyle w:val="Heading3"/>
      </w:pPr>
      <w:r>
        <w:rPr/>
        <w:t>R7: The New Number Text (6-8)</w:t>
      </w:r>
    </w:p>
    <w:p>
      <w:r>
        <w:rPr>
          <w:b/>
        </w:rPr>
        <w:t>Skill:</w:t>
      </w:r>
      <w:r>
        <w:rPr/>
        <w:t xml:space="preserve"> Verify with a second channel. </w:t>
      </w:r>
      <w:r>
        <w:rPr>
          <w:b/>
        </w:rPr>
        <w:t>Cast:</w:t>
      </w:r>
      <w:r>
        <w:rPr/>
        <w:t xml:space="preserve"> Teller, Friend/Listener, Observer.</w:t>
      </w:r>
    </w:p>
    <w:p>
      <w:r>
        <w:rPr>
          <w:b/>
        </w:rPr>
        <w:t>Message Card:</w:t>
      </w:r>
      <w:r>
        <w:rPr/>
        <w:t xml:space="preserve"> "Text from an unknown number: 'Hi, it's Coach. New phone. Can you buy 4 gift cards for the team? I'll pay you back.'"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"Hackles up. Fast, strange sender, gift cards. That's F and S on the FLAGS."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"How will you check?"</w:t>
      </w:r>
    </w:p>
    <w:p>
      <w:pPr>
        <w:pStyle w:val="ListBullet"/>
      </w:pPr>
      <w:r>
        <w:rPr>
          <w:b/>
        </w:rPr>
        <w:t>Teller:</w:t>
      </w:r>
      <w:r>
        <w:rPr/>
        <w:t xml:space="preserve"> "I'll call Coach on the number I already have. Or ask in person."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"And if it's not Coach?"</w:t>
      </w:r>
    </w:p>
    <w:p>
      <w:pPr>
        <w:pStyle w:val="ListBullet"/>
      </w:pPr>
      <w:r>
        <w:rPr>
          <w:b/>
        </w:rPr>
        <w:t>Teller:</w:t>
      </w:r>
      <w:r>
        <w:rPr/>
        <w:t xml:space="preserve"> "Don't reply. Tell a trusted adult. Report it."</w:t>
      </w:r>
    </w:p>
    <w:p>
      <w:r>
        <w:rPr>
          <w:b/>
        </w:rPr>
        <w:t>Notice:</w:t>
      </w:r>
      <w:r>
        <w:rPr/>
        <w:t xml:space="preserve"> Did the Teller name the flags and a second channel?</w:t>
      </w:r>
    </w:p>
    <w:p>
      <w:r>
        <w:rPr>
          <w:b/>
        </w:rPr>
        <w:t>Variation:</w:t>
      </w:r>
      <w:r>
        <w:rPr/>
        <w:t xml:space="preserve"> The Teller practices saying it to a parent: "I got a text like this."</w:t>
      </w:r>
    </w:p>
    <w:p>
      <w:pPr>
        <w:pStyle w:val="Heading3"/>
      </w:pPr>
      <w:r>
        <w:rPr/>
        <w:t>R8: The Voice That Sounds Like Cousin (9-12)</w:t>
      </w:r>
    </w:p>
    <w:p>
      <w:r>
        <w:rPr>
          <w:b/>
        </w:rPr>
        <w:t>Skill:</w:t>
      </w:r>
      <w:r>
        <w:rPr/>
        <w:t xml:space="preserve"> Family Code Word; call back on a known number. </w:t>
      </w:r>
      <w:r>
        <w:rPr>
          <w:b/>
        </w:rPr>
        <w:t>Cast:</w:t>
      </w:r>
      <w:r>
        <w:rPr/>
        <w:t xml:space="preserve"> Teller, Family Member (Listener), Observer.</w:t>
      </w:r>
    </w:p>
    <w:p>
      <w:r>
        <w:rPr>
          <w:b/>
        </w:rPr>
        <w:t>Message Card:</w:t>
      </w:r>
      <w:r>
        <w:rPr/>
        <w:t xml:space="preserve"> "A voice message sounds like your cousin: 'I'm in trouble. I need money right now. Don't tell my parents.'"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"It sounds like him, but it's urgent and secret. That's F and G."</w:t>
      </w:r>
    </w:p>
    <w:p>
      <w:pPr>
        <w:pStyle w:val="ListBullet"/>
      </w:pPr>
      <w:r>
        <w:rPr>
          <w:b/>
        </w:rPr>
        <w:t>Teller:</w:t>
      </w:r>
      <w:r>
        <w:rPr/>
        <w:t xml:space="preserve"> "I'll call him back on the number I already have. I'll ask for our code word."</w:t>
      </w:r>
    </w:p>
    <w:p>
      <w:pPr>
        <w:pStyle w:val="ListBullet"/>
      </w:pPr>
      <w:r>
        <w:rPr>
          <w:b/>
        </w:rPr>
        <w:t>Family Member (Listener):</w:t>
      </w:r>
      <w:r>
        <w:rPr/>
        <w:t xml:space="preserve"> "And if he does not answer?"</w:t>
      </w:r>
    </w:p>
    <w:p>
      <w:pPr>
        <w:pStyle w:val="ListBullet"/>
      </w:pPr>
      <w:r>
        <w:rPr>
          <w:b/>
        </w:rPr>
        <w:t>Teller:</w:t>
      </w:r>
      <w:r>
        <w:rPr/>
        <w:t xml:space="preserve"> "I'll tell you and we'll call his parents together."</w:t>
      </w:r>
    </w:p>
    <w:p>
      <w:r>
        <w:rPr>
          <w:b/>
        </w:rPr>
        <w:t>Notice:</w:t>
      </w:r>
      <w:r>
        <w:rPr/>
        <w:t xml:space="preserve"> Did the Teller use a second channel, not the message?</w:t>
      </w:r>
    </w:p>
    <w:p>
      <w:r>
        <w:rPr>
          <w:b/>
        </w:rPr>
        <w:t>Variation:</w:t>
      </w:r>
      <w:r>
        <w:rPr/>
        <w:t xml:space="preserve"> Add "AI voices can sound real [VERIFY]." The Teller says, "Voices can be copied. So we confirm."</w:t>
      </w:r>
    </w:p>
    <w:p>
      <w:pPr>
        <w:pStyle w:val="Heading3"/>
      </w:pPr>
      <w:r>
        <w:rPr/>
        <w:t>R9: I Clicked by Mistake (K-2)</w:t>
      </w:r>
    </w:p>
    <w:p>
      <w:r>
        <w:rPr>
          <w:b/>
        </w:rPr>
        <w:t>Skill:</w:t>
      </w:r>
      <w:r>
        <w:rPr/>
        <w:t xml:space="preserve"> Oops; no blame. </w:t>
      </w:r>
      <w:r>
        <w:rPr>
          <w:b/>
        </w:rPr>
        <w:t>Cast:</w:t>
      </w:r>
      <w:r>
        <w:rPr/>
        <w:t xml:space="preserve"> Teller (Lily), Listener (Mom), Observer.</w:t>
      </w:r>
    </w:p>
    <w:p>
      <w:r>
        <w:rPr>
          <w:b/>
        </w:rPr>
        <w:t>Message Card:</w:t>
      </w:r>
      <w:r>
        <w:rPr/>
        <w:t xml:space="preserve"> "Lily tapped a link by mistake, and the screen changed."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"Oops! I tapped a link by mistake. I need help."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It is not your fault. Let's fix it together."</w:t>
      </w:r>
    </w:p>
    <w:p>
      <w:pPr>
        <w:pStyle w:val="ListBullet"/>
      </w:pPr>
      <w:r>
        <w:rPr>
          <w:b/>
        </w:rPr>
        <w:t>Teller:</w:t>
      </w:r>
      <w:r>
        <w:rPr/>
        <w:t xml:space="preserve"> "I feel funny."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"That's okay. Let's take a breath."</w:t>
      </w:r>
    </w:p>
    <w:p>
      <w:r>
        <w:rPr>
          <w:b/>
        </w:rPr>
        <w:t>Notice:</w:t>
      </w:r>
      <w:r>
        <w:rPr/>
        <w:t xml:space="preserve"> Did the Listener say "not your fault"?</w:t>
      </w:r>
    </w:p>
    <w:p>
      <w:r>
        <w:rPr>
          <w:b/>
        </w:rPr>
        <w:t>Variation:</w:t>
      </w:r>
      <w:r>
        <w:rPr/>
        <w:t xml:space="preserve"> Add Fixit puppet.</w:t>
      </w:r>
    </w:p>
    <w:p>
      <w:pPr>
        <w:pStyle w:val="Heading3"/>
      </w:pPr>
      <w:r>
        <w:rPr/>
        <w:t>R10: The Password Slip (3-5)</w:t>
      </w:r>
    </w:p>
    <w:p>
      <w:r>
        <w:rPr>
          <w:b/>
        </w:rPr>
        <w:t>Skill:</w:t>
      </w:r>
      <w:r>
        <w:rPr/>
        <w:t xml:space="preserve"> The OOPS card. </w:t>
      </w:r>
      <w:r>
        <w:rPr>
          <w:b/>
        </w:rPr>
        <w:t>Cast:</w:t>
      </w:r>
      <w:r>
        <w:rPr/>
        <w:t xml:space="preserve"> Teller (Mateo), Listener (Abuela), Observer.</w:t>
      </w:r>
    </w:p>
    <w:p>
      <w:r>
        <w:rPr>
          <w:b/>
        </w:rPr>
        <w:t>Message Card:</w:t>
      </w:r>
      <w:r>
        <w:rPr/>
        <w:t xml:space="preserve"> "Mateo told a friend his game password and feels uneasy."</w:t>
      </w:r>
    </w:p>
    <w:p>
      <w:r>
        <w:rPr>
          <w:b/>
        </w:rPr>
        <w:t>Script (Observer holds the OOPS card):</w:t>
      </w:r>
    </w:p>
    <w:p>
      <w:pPr>
        <w:pStyle w:val="ListBullet"/>
      </w:pPr>
      <w:r>
        <w:rPr>
          <w:b/>
        </w:rPr>
        <w:t>Teller (O):</w:t>
      </w:r>
      <w:r>
        <w:rPr/>
        <w:t xml:space="preserve"> "Oh, I'm okay." </w:t>
      </w:r>
      <w:r>
        <w:rPr>
          <w:i/>
        </w:rPr>
        <w:t>(breath)</w:t>
      </w:r>
    </w:p>
    <w:p>
      <w:pPr>
        <w:pStyle w:val="ListBullet"/>
      </w:pPr>
      <w:r>
        <w:rPr>
          <w:b/>
        </w:rPr>
        <w:t>Teller (O):</w:t>
      </w:r>
      <w:r>
        <w:rPr/>
        <w:t xml:space="preserve"> "Off and out." </w:t>
      </w:r>
      <w:r>
        <w:rPr>
          <w:i/>
        </w:rPr>
        <w:t>(closes the app)</w:t>
      </w:r>
    </w:p>
    <w:p>
      <w:pPr>
        <w:pStyle w:val="ListBullet"/>
      </w:pPr>
      <w:r>
        <w:rPr>
          <w:b/>
        </w:rPr>
        <w:t>Teller (P):</w:t>
      </w:r>
      <w:r>
        <w:rPr/>
        <w:t xml:space="preserve"> "Abuela, I made an oops and I need help. I told a friend my password."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"Gracias for telling me. It is not your fault. Let's fix it together."</w:t>
      </w:r>
    </w:p>
    <w:p>
      <w:pPr>
        <w:pStyle w:val="ListBullet"/>
      </w:pPr>
      <w:r>
        <w:rPr>
          <w:b/>
        </w:rPr>
        <w:t>Teller (S):</w:t>
      </w:r>
      <w:r>
        <w:rPr/>
        <w:t xml:space="preserve"> "Let's change it and add a second lock."</w:t>
      </w:r>
    </w:p>
    <w:p>
      <w:r>
        <w:rPr>
          <w:b/>
        </w:rPr>
        <w:t>Notice:</w:t>
      </w:r>
      <w:r>
        <w:rPr/>
        <w:t xml:space="preserve"> All four OOPS steps?</w:t>
      </w:r>
    </w:p>
    <w:p>
      <w:r>
        <w:rPr>
          <w:b/>
        </w:rPr>
        <w:t>Variation:</w:t>
      </w:r>
      <w:r>
        <w:rPr/>
        <w:t xml:space="preserve"> The Listener is the school counselor.</w:t>
      </w:r>
    </w:p>
    <w:p>
      <w:pPr>
        <w:pStyle w:val="Heading3"/>
      </w:pPr>
      <w:r>
        <w:rPr/>
        <w:t>R11: The Link and the Password (6-8)</w:t>
      </w:r>
    </w:p>
    <w:p>
      <w:r>
        <w:rPr>
          <w:b/>
        </w:rPr>
        <w:t>Skill:</w:t>
      </w:r>
      <w:r>
        <w:rPr/>
        <w:t xml:space="preserve"> Oops path. </w:t>
      </w:r>
      <w:r>
        <w:rPr>
          <w:b/>
        </w:rPr>
        <w:t>Cast:</w:t>
      </w:r>
      <w:r>
        <w:rPr/>
        <w:t xml:space="preserve"> Teller (Remy), Listener (Theo or Mom), Observer.</w:t>
      </w:r>
    </w:p>
    <w:p>
      <w:r>
        <w:rPr>
          <w:b/>
        </w:rPr>
        <w:t>Message Card:</w:t>
      </w:r>
      <w:r>
        <w:rPr/>
        <w:t xml:space="preserve"> "Remy clicked a link in a message and typed a password into a page that looked like the app."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</w:t>
      </w:r>
      <w:r>
        <w:rPr>
          <w:i/>
        </w:rPr>
        <w:t>(Pause)</w:t>
      </w:r>
      <w:r>
        <w:rPr/>
        <w:t xml:space="preserve"> "I clicked a link and typed my password. I think it was a trick. I need help."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It is not your fault. What do we do first?"</w:t>
      </w:r>
    </w:p>
    <w:p>
      <w:pPr>
        <w:pStyle w:val="ListBullet"/>
      </w:pPr>
      <w:r>
        <w:rPr>
          <w:b/>
        </w:rPr>
        <w:t>Teller:</w:t>
      </w:r>
      <w:r>
        <w:rPr/>
        <w:t xml:space="preserve"> "Change the password. Turn on 2-step. Change other accounts that share it. Watch for odd messages."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"Good plan. Let's start."</w:t>
      </w:r>
    </w:p>
    <w:p>
      <w:r>
        <w:rPr>
          <w:b/>
        </w:rPr>
        <w:t>Notice:</w:t>
      </w:r>
      <w:r>
        <w:rPr/>
        <w:t xml:space="preserve"> Did the Teller go from "Tell" to "Fix"?</w:t>
      </w:r>
    </w:p>
    <w:p>
      <w:r>
        <w:rPr>
          <w:b/>
        </w:rPr>
        <w:t>Variation:</w:t>
      </w:r>
      <w:r>
        <w:rPr/>
        <w:t xml:space="preserve"> Add "Remy tells the friend whose message was sent from the hacked account."</w:t>
      </w:r>
    </w:p>
    <w:p>
      <w:pPr>
        <w:pStyle w:val="Heading3"/>
      </w:pPr>
      <w:r>
        <w:rPr/>
        <w:t>R12: Game Chat Red Flags (3-5)</w:t>
      </w:r>
    </w:p>
    <w:p>
      <w:r>
        <w:rPr>
          <w:b/>
        </w:rPr>
        <w:t>Skill:</w:t>
      </w:r>
      <w:r>
        <w:rPr/>
        <w:t xml:space="preserve"> Pause, block, tell. </w:t>
      </w:r>
      <w:r>
        <w:rPr>
          <w:b/>
        </w:rPr>
        <w:t>Cast:</w:t>
      </w:r>
      <w:r>
        <w:rPr/>
        <w:t xml:space="preserve"> Teller (Kenji), Listener (Aunt Lin), Observer.</w:t>
      </w:r>
    </w:p>
    <w:p>
      <w:r>
        <w:rPr>
          <w:b/>
        </w:rPr>
        <w:t>Message Card:</w:t>
      </w:r>
      <w:r>
        <w:rPr/>
        <w:t xml:space="preserve"> "A new player asks: 'What school do you go to? Let's go to a private chat. Don't tell anyone.'"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"Hackles up. Three red flags: private info, private chat, don't tell. I'm pausing."</w:t>
      </w:r>
    </w:p>
    <w:p>
      <w:pPr>
        <w:pStyle w:val="ListBullet"/>
      </w:pPr>
      <w:r>
        <w:rPr>
          <w:b/>
        </w:rPr>
        <w:t>Teller (to Aunt Lin):</w:t>
      </w:r>
      <w:r>
        <w:rPr/>
        <w:t xml:space="preserve"> "I need help with something online. A player asked where I go to school and said not to tell. I'm not in trouble. I just need to tell you something."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Let's block and report together."</w:t>
      </w:r>
    </w:p>
    <w:p>
      <w:r>
        <w:rPr>
          <w:b/>
        </w:rPr>
        <w:t>Notice:</w:t>
      </w:r>
      <w:r>
        <w:rPr/>
        <w:t xml:space="preserve"> Did the Teller name the flags and tell?</w:t>
      </w:r>
    </w:p>
    <w:p>
      <w:r>
        <w:rPr>
          <w:b/>
        </w:rPr>
        <w:t>Variation:</w:t>
      </w:r>
      <w:r>
        <w:rPr/>
        <w:t xml:space="preserve"> The Listener is busy ("later"); the Teller uses the Next-Rung Rule.</w:t>
      </w:r>
    </w:p>
    <w:p>
      <w:pPr>
        <w:pStyle w:val="Heading3"/>
      </w:pPr>
      <w:r>
        <w:rPr/>
        <w:t>R13: Say It (6-8)</w:t>
      </w:r>
    </w:p>
    <w:p>
      <w:r>
        <w:rPr>
          <w:b/>
        </w:rPr>
        <w:t>Skill:</w:t>
      </w:r>
      <w:r>
        <w:rPr/>
        <w:t xml:space="preserve"> Upstander: Say It. </w:t>
      </w:r>
      <w:r>
        <w:rPr>
          <w:b/>
        </w:rPr>
        <w:t>Cast:</w:t>
      </w:r>
      <w:r>
        <w:rPr/>
        <w:t xml:space="preserve"> Teller (Anika), Friend (Listener), Observer.</w:t>
      </w:r>
    </w:p>
    <w:p>
      <w:r>
        <w:rPr>
          <w:b/>
        </w:rPr>
        <w:t>Message Card:</w:t>
      </w:r>
      <w:r>
        <w:rPr/>
        <w:t xml:space="preserve"> "In a group chat, someone posts a mean joke about a classmate."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"Hey. That's not cool. Please stop."</w:t>
      </w:r>
    </w:p>
    <w:p>
      <w:pPr>
        <w:pStyle w:val="ListBullet"/>
      </w:pPr>
      <w:r>
        <w:rPr>
          <w:b/>
        </w:rPr>
        <w:t>Friend:</w:t>
      </w:r>
      <w:r>
        <w:rPr/>
        <w:t xml:space="preserve"> "Relax, it's a joke."</w:t>
      </w:r>
    </w:p>
    <w:p>
      <w:pPr>
        <w:pStyle w:val="ListBullet"/>
      </w:pPr>
      <w:r>
        <w:rPr>
          <w:b/>
        </w:rPr>
        <w:t>Teller:</w:t>
      </w:r>
      <w:r>
        <w:rPr/>
        <w:t xml:space="preserve"> "It might hurt them. I'm not going to join in."</w:t>
      </w:r>
    </w:p>
    <w:p>
      <w:pPr>
        <w:pStyle w:val="ListBullet"/>
      </w:pPr>
      <w:r>
        <w:rPr>
          <w:b/>
        </w:rPr>
        <w:t>Friend:</w:t>
      </w:r>
      <w:r>
        <w:rPr/>
        <w:t xml:space="preserve"> "...Okay."</w:t>
      </w:r>
    </w:p>
    <w:p>
      <w:r>
        <w:rPr>
          <w:b/>
        </w:rPr>
        <w:t>Notice:</w:t>
      </w:r>
      <w:r>
        <w:rPr/>
        <w:t xml:space="preserve"> Calm tone, short, kind. Did the Teller avoid insults?</w:t>
      </w:r>
    </w:p>
    <w:p>
      <w:r>
        <w:rPr>
          <w:b/>
        </w:rPr>
        <w:t>Variation:</w:t>
      </w:r>
      <w:r>
        <w:rPr/>
        <w:t xml:space="preserve"> Practice </w:t>
      </w:r>
      <w:r>
        <w:rPr>
          <w:b/>
        </w:rPr>
        <w:t>three tones</w:t>
      </w:r>
      <w:r>
        <w:rPr/>
        <w:t xml:space="preserve"> (soft, firm, funny) and discuss which feels safest.</w:t>
      </w:r>
    </w:p>
    <w:p>
      <w:pPr>
        <w:pStyle w:val="Heading3"/>
      </w:pPr>
      <w:r>
        <w:rPr/>
        <w:t>R14: Stand With (6-8)</w:t>
      </w:r>
    </w:p>
    <w:p>
      <w:r>
        <w:rPr>
          <w:b/>
        </w:rPr>
        <w:t>Skill:</w:t>
      </w:r>
      <w:r>
        <w:rPr/>
        <w:t xml:space="preserve"> Upstander: Stand With. </w:t>
      </w:r>
      <w:r>
        <w:rPr>
          <w:b/>
        </w:rPr>
        <w:t>Cast:</w:t>
      </w:r>
      <w:r>
        <w:rPr/>
        <w:t xml:space="preserve"> Teller, Target (a card-voiced friend, read by the Observer), Observer.</w:t>
      </w:r>
    </w:p>
    <w:p>
      <w:r>
        <w:rPr>
          <w:b/>
        </w:rPr>
        <w:t>Message Card:</w:t>
      </w:r>
      <w:r>
        <w:rPr/>
        <w:t xml:space="preserve"> "The classmate who was joked about says: 'I didn't know how to say anything.'"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"Hey. I saw the chat. That's not okay. Are you okay? I'm here."</w:t>
      </w:r>
    </w:p>
    <w:p>
      <w:pPr>
        <w:pStyle w:val="ListBullet"/>
      </w:pPr>
      <w:r>
        <w:rPr>
          <w:b/>
        </w:rPr>
        <w:t>Observer (as Message Card):</w:t>
      </w:r>
      <w:r>
        <w:rPr/>
        <w:t xml:space="preserve"> "Thanks. I didn't know how to say anything."</w:t>
      </w:r>
    </w:p>
    <w:p>
      <w:pPr>
        <w:pStyle w:val="ListBullet"/>
      </w:pPr>
      <w:r>
        <w:rPr>
          <w:b/>
        </w:rPr>
        <w:t>Teller:</w:t>
      </w:r>
      <w:r>
        <w:rPr/>
        <w:t xml:space="preserve"> "Do you want to tell someone together? I can come with you."</w:t>
      </w:r>
    </w:p>
    <w:p>
      <w:r>
        <w:rPr>
          <w:b/>
        </w:rPr>
        <w:t>Notice:</w:t>
      </w:r>
      <w:r>
        <w:rPr/>
        <w:t xml:space="preserve"> Did the Teller offer to come with the person?</w:t>
      </w:r>
    </w:p>
    <w:p>
      <w:r>
        <w:rPr>
          <w:b/>
        </w:rPr>
        <w:t>Variation:</w:t>
      </w:r>
      <w:r>
        <w:rPr/>
        <w:t xml:space="preserve"> Add "Want to sit with us at lunch?"</w:t>
      </w:r>
    </w:p>
    <w:p>
      <w:pPr>
        <w:pStyle w:val="Heading3"/>
      </w:pPr>
      <w:r>
        <w:rPr/>
        <w:t>R15: Be the Helper (9-12)</w:t>
      </w:r>
    </w:p>
    <w:p>
      <w:r>
        <w:rPr>
          <w:b/>
        </w:rPr>
        <w:t>Skill:</w:t>
      </w:r>
      <w:r>
        <w:rPr/>
        <w:t xml:space="preserve"> Listen; do not promise secrecy; connect to an adult. </w:t>
      </w:r>
      <w:r>
        <w:rPr>
          <w:b/>
        </w:rPr>
        <w:t>Cast:</w:t>
      </w:r>
      <w:r>
        <w:rPr/>
        <w:t xml:space="preserve"> Helper (Teller), Friend (Listener, reads the card), Observer.</w:t>
      </w:r>
    </w:p>
    <w:p>
      <w:r>
        <w:rPr>
          <w:b/>
        </w:rPr>
        <w:t>Message Card:</w:t>
      </w:r>
      <w:r>
        <w:rPr/>
        <w:t xml:space="preserve"> "A friend says: 'I got a weird message and I'm freaking out. Please don't tell anyone.'"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Helper:</w:t>
      </w:r>
      <w:r>
        <w:rPr/>
        <w:t xml:space="preserve"> "Thank you for telling me. I'm glad you did. I can't promise to keep it secret if it could hurt you, but I promise I'll help, and I won't blame you."</w:t>
      </w:r>
    </w:p>
    <w:p>
      <w:pPr>
        <w:pStyle w:val="ListBullet"/>
      </w:pPr>
      <w:r>
        <w:rPr>
          <w:b/>
        </w:rPr>
        <w:t>Friend:</w:t>
      </w:r>
      <w:r>
        <w:rPr/>
        <w:t xml:space="preserve"> "I'm scared I'll get in trouble."</w:t>
      </w:r>
    </w:p>
    <w:p>
      <w:pPr>
        <w:pStyle w:val="ListBullet"/>
      </w:pPr>
      <w:r>
        <w:rPr>
          <w:b/>
        </w:rPr>
        <w:t>Helper:</w:t>
      </w:r>
      <w:r>
        <w:rPr/>
        <w:t xml:space="preserve"> "You're not in trouble for telling. Let's go to a counselor together. I'll come with you."</w:t>
      </w:r>
    </w:p>
    <w:p>
      <w:r>
        <w:rPr>
          <w:b/>
        </w:rPr>
        <w:t>Notice:</w:t>
      </w:r>
      <w:r>
        <w:rPr/>
        <w:t xml:space="preserve"> Did the Helper avoid promising secrecy and avoid blame?</w:t>
      </w:r>
    </w:p>
    <w:p>
      <w:r>
        <w:rPr>
          <w:b/>
        </w:rPr>
        <w:t>Variation:</w:t>
      </w:r>
      <w:r>
        <w:rPr/>
        <w:t xml:space="preserve"> The friend says no. The Helper: "I'll stay with you while you decide, and I will tell someone if I'm worried about your safety. I care about you."</w:t>
      </w:r>
    </w:p>
    <w:p>
      <w:pPr>
        <w:pStyle w:val="Heading3"/>
      </w:pPr>
      <w:r>
        <w:rPr/>
        <w:t>R16: Keep It: Don't Pass It On (3-5)</w:t>
      </w:r>
    </w:p>
    <w:p>
      <w:r>
        <w:rPr>
          <w:b/>
        </w:rPr>
        <w:t>Skill:</w:t>
      </w:r>
      <w:r>
        <w:rPr/>
        <w:t xml:space="preserve"> Upstander: Keep It. </w:t>
      </w:r>
      <w:r>
        <w:rPr>
          <w:b/>
        </w:rPr>
        <w:t>Cast:</w:t>
      </w:r>
      <w:r>
        <w:rPr/>
        <w:t xml:space="preserve"> Teller (Amara), Friend (Listener), Observer.</w:t>
      </w:r>
    </w:p>
    <w:p>
      <w:r>
        <w:rPr>
          <w:b/>
        </w:rPr>
        <w:t>Message Card:</w:t>
      </w:r>
      <w:r>
        <w:rPr/>
        <w:t xml:space="preserve"> "A friend forwards you a mean meme about a classmate and says, 'Send it on!'"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"I'm not going to send it. It could hurt them."</w:t>
      </w:r>
    </w:p>
    <w:p>
      <w:pPr>
        <w:pStyle w:val="ListBullet"/>
      </w:pPr>
      <w:r>
        <w:rPr>
          <w:b/>
        </w:rPr>
        <w:t>Friend:</w:t>
      </w:r>
      <w:r>
        <w:rPr/>
        <w:t xml:space="preserve"> "It's just a meme."</w:t>
      </w:r>
    </w:p>
    <w:p>
      <w:pPr>
        <w:pStyle w:val="ListBullet"/>
      </w:pPr>
      <w:r>
        <w:rPr>
          <w:b/>
        </w:rPr>
        <w:t>Teller:</w:t>
      </w:r>
      <w:r>
        <w:rPr/>
        <w:t xml:space="preserve"> "I'll keep it. I'm not passing it on. I'll tell a trusted adult if it keeps going."</w:t>
      </w:r>
    </w:p>
    <w:p>
      <w:r>
        <w:rPr>
          <w:b/>
        </w:rPr>
        <w:t>Notice:</w:t>
      </w:r>
      <w:r>
        <w:rPr/>
        <w:t xml:space="preserve"> Did the Teller stay calm and say "I'm not passing it on"?</w:t>
      </w:r>
    </w:p>
    <w:p>
      <w:r>
        <w:rPr>
          <w:b/>
        </w:rPr>
        <w:t>Variation:</w:t>
      </w:r>
      <w:r>
        <w:rPr/>
        <w:t xml:space="preserve"> Add the Four Moves signs: Say It, Stand With, Keep It, Tell It.</w:t>
      </w:r>
    </w:p>
    <w:p>
      <w:pPr>
        <w:pStyle w:val="Heading3"/>
      </w:pPr>
      <w:r>
        <w:rPr/>
        <w:t>R17 (H): Stop, Save, Tell, Report (6-12)</w:t>
      </w:r>
    </w:p>
    <w:p>
      <w:r>
        <w:rPr>
          <w:b/>
        </w:rPr>
        <w:t>Skill:</w:t>
      </w:r>
      <w:r>
        <w:rPr/>
        <w:t xml:space="preserve"> The Response Drill with a non-sexual threat. </w:t>
      </w:r>
      <w:r>
        <w:rPr>
          <w:b/>
        </w:rPr>
        <w:t>Cast:</w:t>
      </w:r>
      <w:r>
        <w:rPr/>
        <w:t xml:space="preserve"> Teller, Listener (Counselor), Reader (reads the card), Observer.</w:t>
      </w:r>
    </w:p>
    <w:p>
      <w:r>
        <w:rPr>
          <w:b/>
        </w:rPr>
        <w:t>Note:</w:t>
      </w:r>
      <w:r>
        <w:rPr/>
        <w:t xml:space="preserve"> Remove for opted-out classes. The Message Card is fictional and not about images.</w:t>
      </w:r>
    </w:p>
    <w:p>
      <w:r>
        <w:rPr>
          <w:b/>
        </w:rPr>
        <w:t>Message Card (read aloud by the Reader):</w:t>
      </w:r>
      <w:r>
        <w:rPr/>
        <w:t xml:space="preserve"> "Someone says: 'I'll post your private chats to everyone unless you send me $30 in gift cards. You have one hour.'"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"STOP. I will not reply or pay."</w:t>
      </w:r>
    </w:p>
    <w:p>
      <w:pPr>
        <w:pStyle w:val="ListBullet"/>
      </w:pPr>
      <w:r>
        <w:rPr>
          <w:b/>
        </w:rPr>
        <w:t>Teller:</w:t>
      </w:r>
      <w:r>
        <w:rPr/>
        <w:t xml:space="preserve"> "SAVE. I'll screenshot the words, link and username."</w:t>
      </w:r>
    </w:p>
    <w:p>
      <w:pPr>
        <w:pStyle w:val="ListBullet"/>
      </w:pPr>
      <w:r>
        <w:rPr>
          <w:b/>
        </w:rPr>
        <w:t>Teller:</w:t>
      </w:r>
      <w:r>
        <w:rPr/>
        <w:t xml:space="preserve"> "TELL. I need help. Can I show you?"</w:t>
      </w:r>
    </w:p>
    <w:p>
      <w:pPr>
        <w:pStyle w:val="ListBullet"/>
      </w:pPr>
      <w:r>
        <w:rPr>
          <w:b/>
        </w:rPr>
        <w:t>Listener:</w:t>
      </w:r>
      <w:r>
        <w:rPr/>
        <w:t xml:space="preserve"> "Thank you for telling me. It is not your fault. We will report it."</w:t>
      </w:r>
    </w:p>
    <w:p>
      <w:pPr>
        <w:pStyle w:val="ListBullet"/>
      </w:pPr>
      <w:r>
        <w:rPr>
          <w:b/>
        </w:rPr>
        <w:t>Teller:</w:t>
      </w:r>
      <w:r>
        <w:rPr/>
        <w:t xml:space="preserve"> "REPORT. In the app, and with an adult to the right helpers."</w:t>
      </w:r>
    </w:p>
    <w:p>
      <w:r>
        <w:rPr>
          <w:b/>
        </w:rPr>
        <w:t>Notice:</w:t>
      </w:r>
      <w:r>
        <w:rPr/>
        <w:t xml:space="preserve"> Order and calm. "Do not pay" said clearly.</w:t>
      </w:r>
    </w:p>
    <w:p>
      <w:r>
        <w:rPr>
          <w:b/>
        </w:rPr>
        <w:t>Variation:</w:t>
      </w:r>
      <w:r>
        <w:rPr/>
        <w:t xml:space="preserve"> Practice with Pause Palm as STOP; Tell Wave as TELL.</w:t>
      </w:r>
    </w:p>
    <w:p>
      <w:pPr>
        <w:pStyle w:val="Heading3"/>
      </w:pPr>
      <w:r>
        <w:rPr/>
        <w:t>R18 (H): Help a Friend Who Got Threatened (9-12)</w:t>
      </w:r>
    </w:p>
    <w:p>
      <w:r>
        <w:rPr>
          <w:b/>
        </w:rPr>
        <w:t>Skill:</w:t>
      </w:r>
      <w:r>
        <w:rPr/>
        <w:t xml:space="preserve"> Be the Helper plus the Response Drill. </w:t>
      </w:r>
      <w:r>
        <w:rPr>
          <w:b/>
        </w:rPr>
        <w:t>Cast:</w:t>
      </w:r>
      <w:r>
        <w:rPr/>
        <w:t xml:space="preserve"> Helper (Teller), Friend (reads the card), Counselor (Listener), Observer.</w:t>
      </w:r>
    </w:p>
    <w:p>
      <w:r>
        <w:rPr>
          <w:b/>
        </w:rPr>
        <w:t>Note:</w:t>
      </w:r>
      <w:r>
        <w:rPr/>
        <w:t xml:space="preserve"> Remove for opted-out classes.</w:t>
      </w:r>
    </w:p>
    <w:p>
      <w:r>
        <w:rPr>
          <w:b/>
        </w:rPr>
        <w:t>Message Card:</w:t>
      </w:r>
      <w:r>
        <w:rPr/>
        <w:t xml:space="preserve"> "A friend shows you a message that says: 'Pay me or I'll tell everyone your secret.' They are shaking."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Helper:</w:t>
      </w:r>
      <w:r>
        <w:rPr/>
        <w:t xml:space="preserve"> "Thank you for showing me. This is not your fault. Don't reply and don't pay."</w:t>
      </w:r>
    </w:p>
    <w:p>
      <w:pPr>
        <w:pStyle w:val="ListBullet"/>
      </w:pPr>
      <w:r>
        <w:rPr>
          <w:b/>
        </w:rPr>
        <w:t>Helper:</w:t>
      </w:r>
      <w:r>
        <w:rPr/>
        <w:t xml:space="preserve"> "Let's save the messages and go to someone together. Who do you trust?"</w:t>
      </w:r>
    </w:p>
    <w:p>
      <w:pPr>
        <w:pStyle w:val="ListBullet"/>
      </w:pPr>
      <w:r>
        <w:rPr>
          <w:b/>
        </w:rPr>
        <w:t>Friend:</w:t>
      </w:r>
      <w:r>
        <w:rPr/>
        <w:t xml:space="preserve"> "Ms. Alvarez, I guess."</w:t>
      </w:r>
    </w:p>
    <w:p>
      <w:pPr>
        <w:pStyle w:val="ListBullet"/>
      </w:pPr>
      <w:r>
        <w:rPr>
          <w:b/>
        </w:rPr>
        <w:t>Helper:</w:t>
      </w:r>
      <w:r>
        <w:rPr/>
        <w:t xml:space="preserve"> "I'll come with you. I'll sit with you."</w:t>
      </w:r>
    </w:p>
    <w:p>
      <w:pPr>
        <w:pStyle w:val="ListBullet"/>
      </w:pPr>
      <w:r>
        <w:rPr>
          <w:b/>
        </w:rPr>
        <w:t>Counselor:</w:t>
      </w:r>
      <w:r>
        <w:rPr/>
        <w:t xml:space="preserve"> "Thank you for telling me. We will report it together."</w:t>
      </w:r>
    </w:p>
    <w:p>
      <w:r>
        <w:rPr>
          <w:b/>
        </w:rPr>
        <w:t>Notice:</w:t>
      </w:r>
      <w:r>
        <w:rPr/>
        <w:t xml:space="preserve"> No promise of secrecy; no blame; evidence saved.</w:t>
      </w:r>
    </w:p>
    <w:p>
      <w:r>
        <w:rPr>
          <w:b/>
        </w:rPr>
        <w:t>Variation:</w:t>
      </w:r>
      <w:r>
        <w:rPr/>
        <w:t xml:space="preserve"> Teller notices they need support too and uses a rung.</w:t>
      </w:r>
    </w:p>
    <w:p>
      <w:pPr>
        <w:pStyle w:val="Heading3"/>
      </w:pPr>
      <w:r>
        <w:rPr/>
        <w:t>R19: The Family Code Word (3-12)</w:t>
      </w:r>
    </w:p>
    <w:p>
      <w:r>
        <w:rPr>
          <w:b/>
        </w:rPr>
        <w:t>Skill:</w:t>
      </w:r>
      <w:r>
        <w:rPr/>
        <w:t xml:space="preserve"> Callback rule and code word. </w:t>
      </w:r>
      <w:r>
        <w:rPr>
          <w:b/>
        </w:rPr>
        <w:t>Cast:</w:t>
      </w:r>
      <w:r>
        <w:rPr/>
        <w:t xml:space="preserve"> Teller, Family Member (Listener), Observer. </w:t>
      </w:r>
      <w:r>
        <w:rPr>
          <w:b/>
        </w:rPr>
        <w:t>Teacher:</w:t>
      </w:r>
      <w:r>
        <w:rPr/>
        <w:t xml:space="preserve"> the word on the card is only a pretend example. Real families pick their own word, never say it in public, and never type it in a chat.</w:t>
      </w:r>
    </w:p>
    <w:p>
      <w:r>
        <w:rPr>
          <w:b/>
        </w:rPr>
        <w:t>Message Card:</w:t>
      </w:r>
      <w:r>
        <w:rPr/>
        <w:t xml:space="preserve"> "A call says: 'It's your uncle. I'm in trouble. I need gift cards right now.'"</w:t>
      </w:r>
    </w:p>
    <w:p>
      <w:r>
        <w:rPr>
          <w:b/>
        </w:rPr>
        <w:t>Script:</w:t>
      </w:r>
    </w:p>
    <w:p>
      <w:pPr>
        <w:pStyle w:val="ListBullet"/>
      </w:pPr>
      <w:r>
        <w:rPr>
          <w:b/>
        </w:rPr>
        <w:t>Teller:</w:t>
      </w:r>
      <w:r>
        <w:rPr/>
        <w:t xml:space="preserve"> "Hackles up. That's urgent and secret. I will hang up."</w:t>
      </w:r>
    </w:p>
    <w:p>
      <w:pPr>
        <w:pStyle w:val="ListBullet"/>
      </w:pPr>
      <w:r>
        <w:rPr>
          <w:b/>
        </w:rPr>
        <w:t>Teller:</w:t>
      </w:r>
      <w:r>
        <w:rPr/>
        <w:t xml:space="preserve"> "I'll call my uncle back on the number I already know. What's our code word?"</w:t>
      </w:r>
    </w:p>
    <w:p>
      <w:pPr>
        <w:pStyle w:val="ListBullet"/>
      </w:pPr>
      <w:r>
        <w:rPr>
          <w:b/>
        </w:rPr>
        <w:t>Family Member:</w:t>
      </w:r>
      <w:r>
        <w:rPr/>
        <w:t xml:space="preserve"> </w:t>
      </w:r>
      <w:r>
        <w:rPr>
          <w:i/>
        </w:rPr>
        <w:t>(reads the pretend word from the card)</w:t>
      </w:r>
      <w:r>
        <w:rPr/>
        <w:t xml:space="preserve"> "It's pickle."</w:t>
      </w:r>
    </w:p>
    <w:p>
      <w:pPr>
        <w:pStyle w:val="ListBullet"/>
      </w:pPr>
      <w:r>
        <w:rPr>
          <w:b/>
        </w:rPr>
        <w:t>Teller:</w:t>
      </w:r>
      <w:r>
        <w:rPr/>
        <w:t xml:space="preserve"> "If he can't say it, it's not him. I'll tell you."</w:t>
      </w:r>
    </w:p>
    <w:p>
      <w:r>
        <w:rPr>
          <w:b/>
        </w:rPr>
        <w:t>Notice:</w:t>
      </w:r>
      <w:r>
        <w:rPr/>
        <w:t xml:space="preserve"> Callback, code word, tell.</w:t>
      </w:r>
    </w:p>
    <w:p>
      <w:r>
        <w:rPr>
          <w:b/>
        </w:rPr>
        <w:t>Variation (3-5):</w:t>
      </w:r>
      <w:r>
        <w:rPr/>
        <w:t xml:space="preserve"> Use a toy phone and a different pretend code word ("noodle"). </w:t>
      </w:r>
      <w:r>
        <w:rPr>
          <w:b/>
        </w:rPr>
        <w:t>(9-12):</w:t>
      </w:r>
      <w:r>
        <w:rPr/>
        <w:t xml:space="preserve"> Add a voice-clone caution [VERIFY].</w:t>
      </w:r>
    </w:p>
    <w:p>
      <w:pPr>
        <w:pStyle w:val="Heading3"/>
      </w:pPr>
      <w:r>
        <w:rPr/>
        <w:t>R20: Saying No Kindly (K-12)</w:t>
      </w:r>
    </w:p>
    <w:p>
      <w:r>
        <w:rPr>
          <w:b/>
        </w:rPr>
        <w:t>Skill:</w:t>
      </w:r>
      <w:r>
        <w:rPr/>
        <w:t xml:space="preserve"> Refuse a request for a password without losing the friend. </w:t>
      </w:r>
      <w:r>
        <w:rPr>
          <w:b/>
        </w:rPr>
        <w:t>Cast:</w:t>
      </w:r>
      <w:r>
        <w:rPr/>
        <w:t xml:space="preserve"> Teller, Friend (Listener, reads the card), Observer.</w:t>
      </w:r>
    </w:p>
    <w:p>
      <w:r>
        <w:rPr>
          <w:b/>
        </w:rPr>
        <w:t>Message Card:</w:t>
      </w:r>
      <w:r>
        <w:rPr/>
        <w:t xml:space="preserve"> "A friend asks: 'Can I borrow your login for a minute?'"</w:t>
      </w:r>
    </w:p>
    <w:p>
      <w:r>
        <w:rPr>
          <w:b/>
        </w:rPr>
        <w:t>Script (pick a level):</w:t>
      </w:r>
    </w:p>
    <w:p>
      <w:pPr>
        <w:pStyle w:val="ListBullet"/>
      </w:pPr>
      <w:r>
        <w:rPr>
          <w:b/>
        </w:rPr>
        <w:t>K-2:</w:t>
      </w:r>
      <w:r>
        <w:rPr/>
        <w:t xml:space="preserve"> "No thanks. Passwords are only for me and my grown-up. Let's play together!"</w:t>
      </w:r>
    </w:p>
    <w:p>
      <w:pPr>
        <w:pStyle w:val="ListBullet"/>
      </w:pPr>
      <w:r>
        <w:rPr>
          <w:b/>
        </w:rPr>
        <w:t>3-5:</w:t>
      </w:r>
      <w:r>
        <w:rPr/>
        <w:t xml:space="preserve"> "Nope. My passphrase is just for me. If you want to team up, let's play together."</w:t>
      </w:r>
    </w:p>
    <w:p>
      <w:pPr>
        <w:pStyle w:val="ListBullet"/>
      </w:pPr>
      <w:r>
        <w:rPr>
          <w:b/>
        </w:rPr>
        <w:t>6-8:</w:t>
      </w:r>
      <w:r>
        <w:rPr/>
        <w:t xml:space="preserve"> "I don't share logins. If you need something, I'll help you do it."</w:t>
      </w:r>
    </w:p>
    <w:p>
      <w:pPr>
        <w:pStyle w:val="ListBullet"/>
      </w:pPr>
      <w:r>
        <w:rPr>
          <w:b/>
        </w:rPr>
        <w:t>9-12:</w:t>
      </w:r>
      <w:r>
        <w:rPr/>
        <w:t xml:space="preserve"> "I'm not comfortable with that, but I'd love to help another way."</w:t>
      </w:r>
    </w:p>
    <w:p>
      <w:r>
        <w:rPr>
          <w:b/>
        </w:rPr>
        <w:t>Notice:</w:t>
      </w:r>
      <w:r>
        <w:rPr/>
        <w:t xml:space="preserve"> Kind, firm, no lecture.</w:t>
      </w:r>
    </w:p>
    <w:p>
      <w:r>
        <w:rPr>
          <w:b/>
        </w:rPr>
        <w:t>Variation:</w:t>
      </w:r>
      <w:r>
        <w:rPr/>
        <w:t xml:space="preserve"> Practice three tones: soft, firm, funny. Which feels easiest?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notes for role-play</w:t>
      </w:r>
    </w:p>
    <w:p>
      <w:pPr>
        <w:pStyle w:val="Heading3"/>
      </w:pPr>
      <w:r>
        <w:rPr/>
        <w:t>Debrief questions (use after any script)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What was the Teller's first move? Did it feel natural?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What did the Listener say that helped? Which words would you use?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What was hard? What would make it easier?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What is one sentence you will remember?</w:t>
      </w:r>
    </w:p>
    <w:p>
      <w:pPr>
        <w:pStyle w:val="Heading3"/>
      </w:pPr>
      <w:r>
        <w:rPr/>
        <w:t>Common pitfalls</w:t>
      </w:r>
    </w:p>
    <w:p>
      <w:pPr>
        <w:pStyle w:val="ListBullet"/>
      </w:pPr>
      <w:r>
        <w:rPr>
          <w:b/>
        </w:rPr>
        <w:t>Over-acting.</w:t>
      </w:r>
      <w:r>
        <w:rPr/>
        <w:t xml:space="preserve"> Keep it plain and calm. Over-acting makes it a show, not practice.</w:t>
      </w:r>
    </w:p>
    <w:p>
      <w:pPr>
        <w:pStyle w:val="ListBullet"/>
      </w:pPr>
      <w:r>
        <w:rPr>
          <w:b/>
        </w:rPr>
        <w:t>The bad voice.</w:t>
      </w:r>
      <w:r>
        <w:rPr/>
        <w:t xml:space="preserve"> If a student wants to play the person causing harm, redirect: "We read that part from the card."</w:t>
      </w:r>
    </w:p>
    <w:p>
      <w:pPr>
        <w:pStyle w:val="ListBullet"/>
      </w:pPr>
      <w:r>
        <w:rPr>
          <w:b/>
        </w:rPr>
        <w:t>Real stories.</w:t>
      </w:r>
      <w:r>
        <w:rPr/>
        <w:t xml:space="preserve"> If a Teller starts telling a real story, pause and thank them privately; follow your guide's disclosure box.</w:t>
      </w:r>
    </w:p>
    <w:p>
      <w:pPr>
        <w:pStyle w:val="ListBullet"/>
      </w:pPr>
      <w:r>
        <w:rPr>
          <w:b/>
        </w:rPr>
        <w:t>Perfectionism.</w:t>
      </w:r>
      <w:r>
        <w:rPr/>
        <w:t xml:space="preserve"> There is no wrong way to say "I need help."</w:t>
      </w:r>
    </w:p>
    <w:p>
      <w:pPr>
        <w:pStyle w:val="Heading3"/>
      </w:pPr>
      <w:r>
        <w:rPr/>
        <w:t>Observer checklist (print one per triad)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827"/>
        <w:gridCol w:w="1965"/>
      </w:tblGrid>
      <w:tr>
        <w:trPr>
          <w:tblHeader/>
          <w:cantSplit/>
        </w:trPr>
        <w:tc>
          <w:tcPr>
            <w:tcW w:type="dxa" w:w="782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DID THE TELLER...</w:t>
            </w:r>
          </w:p>
        </w:tc>
        <w:tc>
          <w:tcPr>
            <w:tcW w:type="dxa" w:w="19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YES / NOT YET</w:t>
            </w: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(stop, breathe)?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 what felt off (hackles up)?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a clear first sentence?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next rung if needed?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Did the Listener say "Thank you for telling me. It is not your fault."?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Star</w:t>
            </w:r>
            <w:r>
              <w:rPr>
                <w:rFonts w:ascii="Calibri" w:hAnsi="Calibri"/>
                <w:sz w:val="19"/>
              </w:rPr>
              <w:t xml:space="preserve"> (one thing that went well): ________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8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Wish</w:t>
            </w:r>
            <w:r>
              <w:rPr>
                <w:rFonts w:ascii="Calibri" w:hAnsi="Calibri"/>
                <w:sz w:val="19"/>
              </w:rPr>
              <w:t xml:space="preserve"> (one thing to try): ________</w:t>
            </w:r>
          </w:p>
        </w:tc>
        <w:tc>
          <w:tcPr>
            <w:tcW w:type="dxa" w:w="1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Accessibility variants (puppet show and role-plays)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91"/>
        <w:gridCol w:w="7801"/>
      </w:tblGrid>
      <w:tr>
        <w:trPr>
          <w:tblHeader/>
          <w:cantSplit/>
        </w:trPr>
        <w:tc>
          <w:tcPr>
            <w:tcW w:type="dxa" w:w="199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78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Color-vision difference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Puppets are identified by shape and name tag (padlock, magnifier, shell, bear, flame, robot, hedgehog, gift box), not by color. Message Cards and checklists use bold black text.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Low vision / blind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Describe each puppet's entrance in one sentence ("Peeper holds a magnifying glass over one eye"); use sound cues (bell, kazoo) and keep voices distinct; large-print scripts (at least 20 pt).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Deaf or hard of hearing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Hold up a printed card for every audience call; a signer or student who signs beside the stage; face the audience; a </w:t>
            </w:r>
            <w:r>
              <w:rPr>
                <w:rFonts w:ascii="Calibri" w:hAnsi="Calibri"/>
                <w:b/>
                <w:sz w:val="19"/>
              </w:rPr>
              <w:t>vibrating drum</w:t>
            </w:r>
            <w:r>
              <w:rPr>
                <w:rFonts w:ascii="Calibri" w:hAnsi="Calibri"/>
                <w:sz w:val="19"/>
              </w:rPr>
              <w:t xml:space="preserve"> for the kazoo cue. Role-play: written Message Cards and script cards; Tellers may sign or write.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Dyslexia / reading difficulty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teacher reads the script; role-play Tellers use a sentence-starter card ("I need help with something online"). Nobody reads aloud unless they choose.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English language learners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repeated audience calls (they teach the vocabulary); allow a Teller to rehearse the sentence in the home language first, then English; pair with a bilingual Listener by choice.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Nonverbal or AAC users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Teller can use AAC, a picture card ("HELP", "TELL"), a Tell Wave, or point to the sentence on a card. The Listener says the Good Grown-up Reply.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Motor / mobility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Puppets on sticks can be worked with one hand or by a partner; role-plays work seated; a "puppeteer's helper" role.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Sensory / noise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Waving flag instead of kazoo/bell; seat at the back; quiet corner; no flashing lights; role-plays in whispers.</w:t>
            </w:r>
          </w:p>
        </w:tc>
      </w:tr>
      <w:tr>
        <w:trPr>
          <w:cantSplit/>
        </w:trPr>
        <w:tc>
          <w:tcPr>
            <w:tcW w:type="dxa" w:w="19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Anxiety about being the center</w:t>
            </w:r>
          </w:p>
        </w:tc>
        <w:tc>
          <w:tcPr>
            <w:tcW w:type="dxa" w:w="7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Everyone works in triads, not in front of the class; a Teller may Pass; the "star and wish" are always kind; nobody performs alone.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Printables checklist (print and cut exactly this)</w:t>
      </w:r>
    </w:p>
    <w:p>
      <w:r>
        <w:rPr/>
        <w:t xml:space="preserve">Art comes from the art team. Reference these files in </w:t>
      </w:r>
      <w:r>
        <w:rPr>
          <w:rFonts w:ascii="Consolas" w:hAnsi="Consolas"/>
          <w:color w:val="A8400A"/>
        </w:rPr>
        <w:t>kit/09_Art/characters/</w:t>
      </w:r>
      <w:r>
        <w:rPr/>
        <w:t xml:space="preserve"> (do not edit them). </w:t>
      </w:r>
      <w:r>
        <w:rPr>
          <w:b/>
        </w:rPr>
        <w:t xml:space="preserve">[ART REQUEST: Gifty art is not yet in </w:t>
      </w:r>
      <w:r>
        <w:rPr>
          <w:rFonts w:ascii="Consolas" w:hAnsi="Consolas"/>
          <w:b/>
          <w:color w:val="A8400A"/>
        </w:rPr>
        <w:t>characters/</w:t>
      </w:r>
      <w:r>
        <w:rPr>
          <w:b/>
        </w:rPr>
        <w:t xml:space="preserve">; ask the art team for </w:t>
      </w:r>
      <w:r>
        <w:rPr>
          <w:rFonts w:ascii="Consolas" w:hAnsi="Consolas"/>
          <w:b/>
          <w:color w:val="A8400A"/>
        </w:rPr>
        <w:t>gifty.png</w:t>
      </w:r>
      <w:r>
        <w:rPr>
          <w:b/>
        </w:rPr>
        <w:t xml:space="preserve"> and a Gifty hat sheet.]</w:t>
      </w:r>
    </w:p>
    <w:p>
      <w:r>
        <w:rPr>
          <w:b/>
        </w:rPr>
        <w:t>Puppet show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3464"/>
        <w:gridCol w:w="1970"/>
        <w:gridCol w:w="1458"/>
        <w:gridCol w:w="2549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4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PRINT</w:t>
            </w:r>
          </w:p>
        </w:tc>
        <w:tc>
          <w:tcPr>
            <w:tcW w:type="dxa" w:w="197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</w:t>
            </w:r>
          </w:p>
        </w:tc>
        <w:tc>
          <w:tcPr>
            <w:tcW w:type="dxa" w:w="14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/ ASSEMBLE</w:t>
            </w:r>
          </w:p>
        </w:tc>
        <w:tc>
          <w:tcPr>
            <w:tcW w:type="dxa" w:w="254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ART TO USE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Puppets</w:t>
            </w:r>
            <w:r>
              <w:rPr>
                <w:rFonts w:ascii="Calibri" w:hAnsi="Calibri"/>
                <w:sz w:val="19"/>
              </w:rPr>
              <w:t xml:space="preserve"> (Hackle, Peeper, Latch, Pip, Buddy, Ember, Fixit)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7 paper puppets on craft sticks; Hackle needs a </w:t>
            </w:r>
            <w:r>
              <w:rPr>
                <w:rFonts w:ascii="Calibri" w:hAnsi="Calibri"/>
                <w:b/>
                <w:sz w:val="19"/>
              </w:rPr>
              <w:t>quill piece</w:t>
            </w:r>
            <w:r>
              <w:rPr>
                <w:rFonts w:ascii="Calibri" w:hAnsi="Calibri"/>
                <w:sz w:val="19"/>
              </w:rPr>
              <w:t xml:space="preserve"> that pops up (a second sheet on a stick)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out, tape to sticks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hackle_curious.png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peeper.png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latch.png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pip.png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buddy.png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kindle.png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fixit.png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puppet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gold box with bow and hook curl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Cut, add a pipe-cleaner hook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[ART REQUEST]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Gifty's hats</w:t>
            </w:r>
            <w:r>
              <w:rPr>
                <w:rFonts w:ascii="Calibri" w:hAnsi="Calibri"/>
                <w:sz w:val="19"/>
              </w:rPr>
              <w:t xml:space="preserve"> (paper hats that fit the box): TOTALLY NORMAL GROWN-UP, OFFICIAL, PASSWORD INSPECTOR, FRIEND, TRUSTED GROWN-UP, plus BUTTON SALESMAN and the SPOTTED! party hat (7 in all for the full show; 4 for the short)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 (4 for the short show)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and fold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Gifty </w:t>
            </w:r>
            <w:r>
              <w:rPr>
                <w:rFonts w:ascii="Calibri" w:hAnsi="Calibri"/>
                <w:b/>
                <w:sz w:val="19"/>
              </w:rPr>
              <w:t>[ART REQUEST]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Audience call cards</w:t>
            </w:r>
            <w:r>
              <w:rPr>
                <w:rFonts w:ascii="Calibri" w:hAnsi="Calibri"/>
                <w:sz w:val="19"/>
              </w:rPr>
              <w:t xml:space="preserve"> ("HACKLES UP", "PAUSE", "CHECK", "TELL", "NO THANKS, GIFTY!", "IT'S GIFTY IN A HAT!")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 big cards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hackle_up.png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hackle_helping.png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peeper.png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Palm sign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Cut, tape to a stick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hackle_helping.png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Scripts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copies (Gifty + Crew)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Staple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Props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bell, kazoo, sparkle shaker, squeaker, confetti, cloth for stage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Gather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4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Discussion question card</w:t>
            </w:r>
            <w:r>
              <w:rPr>
                <w:rFonts w:ascii="Calibri" w:hAnsi="Calibri"/>
                <w:sz w:val="19"/>
              </w:rPr>
              <w:t xml:space="preserve"> (6 questions)</w:t>
            </w:r>
          </w:p>
        </w:tc>
        <w:tc>
          <w:tcPr>
            <w:tcW w:type="dxa" w:w="19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254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buddy.png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Role-plays (R1-R20)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4177"/>
        <w:gridCol w:w="2255"/>
        <w:gridCol w:w="1399"/>
        <w:gridCol w:w="1521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417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PRINT</w:t>
            </w:r>
          </w:p>
        </w:tc>
        <w:tc>
          <w:tcPr>
            <w:tcW w:type="dxa" w:w="22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</w:t>
            </w:r>
          </w:p>
        </w:tc>
        <w:tc>
          <w:tcPr>
            <w:tcW w:type="dxa" w:w="139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/ ASSEMBLE</w:t>
            </w:r>
          </w:p>
        </w:tc>
        <w:tc>
          <w:tcPr>
            <w:tcW w:type="dxa" w:w="152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ART TO USE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41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Message Cards</w:t>
            </w:r>
            <w:r>
              <w:rPr>
                <w:rFonts w:ascii="Calibri" w:hAnsi="Calibri"/>
                <w:sz w:val="19"/>
              </w:rPr>
              <w:t xml:space="preserve"> (one per script, text from each script's Message Card line)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 cards (10 if you use only your band's scripts)</w:t>
            </w:r>
          </w:p>
        </w:tc>
        <w:tc>
          <w:tcPr>
            <w:tcW w:type="dxa" w:w="13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15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corner icon only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1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Script cards</w:t>
            </w:r>
            <w:r>
              <w:rPr>
                <w:rFonts w:ascii="Calibri" w:hAnsi="Calibri"/>
                <w:sz w:val="19"/>
              </w:rPr>
              <w:t xml:space="preserve"> (one per script, 1 to 2 minutes each)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triad (about 10)</w:t>
            </w:r>
          </w:p>
        </w:tc>
        <w:tc>
          <w:tcPr>
            <w:tcW w:type="dxa" w:w="13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half-sheets</w:t>
            </w:r>
          </w:p>
        </w:tc>
        <w:tc>
          <w:tcPr>
            <w:tcW w:type="dxa" w:w="15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corner icon only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41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Observer checklist</w:t>
            </w:r>
            <w:r>
              <w:rPr>
                <w:rFonts w:ascii="Calibri" w:hAnsi="Calibri"/>
                <w:sz w:val="19"/>
              </w:rPr>
              <w:t xml:space="preserve"> (the table in Teacher notes)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triad (about 10)</w:t>
            </w:r>
          </w:p>
        </w:tc>
        <w:tc>
          <w:tcPr>
            <w:tcW w:type="dxa" w:w="13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15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peeper.png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41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Sentence-starter poster</w:t>
            </w:r>
            <w:r>
              <w:rPr>
                <w:rFonts w:ascii="Calibri" w:hAnsi="Calibri"/>
                <w:sz w:val="19"/>
              </w:rPr>
              <w:t xml:space="preserve"> ("I need help with something online." ...) and </w:t>
            </w:r>
            <w:r>
              <w:rPr>
                <w:rFonts w:ascii="Calibri" w:hAnsi="Calibri"/>
                <w:b/>
                <w:sz w:val="19"/>
              </w:rPr>
              <w:t>Good Grown-up Reply poster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each</w:t>
            </w:r>
          </w:p>
        </w:tc>
        <w:tc>
          <w:tcPr>
            <w:tcW w:type="dxa" w:w="13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5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fixit.png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buddy.png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41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 cards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child, green, PASS plus check mark</w:t>
            </w:r>
          </w:p>
        </w:tc>
        <w:tc>
          <w:tcPr>
            <w:tcW w:type="dxa" w:w="13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152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buddy.png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Remove for opted-out classes:</w:t>
      </w:r>
      <w:r>
        <w:rPr/>
        <w:t xml:space="preserve"> R17 and R18 (heavy). Cut list totals: puppet show 7 + 1 puppets, 4 to 7 hats, 6 call cards; role-plays about 10 sets of 3 cards.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GAMES &amp; FUN PACK · PUPPET SHOW AND ROLE-PLAY LIBRARY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Games &amp; Fun Pack · Puppet Show and Role-Play Library</dc:title>
  <dc:subject>Games and Fun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