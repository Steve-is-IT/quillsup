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Games &amp; Fun Pack · Jokes, Riddles and Brain Teasers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Games and Fun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[Logo: Hackles]</w:t>
      </w:r>
    </w:p>
    <w:p>
      <w:r>
        <w:rPr>
          <w:b/>
        </w:rPr>
        <w:t>30 JOKES, RIDDLES AND BRAIN TEASERS</w:t>
      </w:r>
    </w:p>
    <w:p>
      <w:r>
        <w:rPr>
          <w:i/>
        </w:rPr>
        <w:t>Kid-clean, security-themed, and funny on purpose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Hackles · a free kit · quillsup.org</w:t>
      </w:r>
    </w:p>
    <w:p>
      <w:r>
        <w:rPr/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No student accounts, no student data collected, ever.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Teacher Quick Start (one page, print and keep)</w:t>
      </w:r>
    </w:p>
    <w:p>
      <w:r>
        <w:rPr>
          <w:b/>
        </w:rPr>
        <w:t>What it is:</w:t>
      </w:r>
      <w:r>
        <w:rPr/>
        <w:t xml:space="preserve"> 30 short jokes, riddles and teasers, each hiding one real skill. Use them as warm-ups, exit tickets, transition fillers or a "Joke of the Day". Each takes 1 to 2 minutes.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38"/>
        <w:gridCol w:w="6528"/>
        <w:gridCol w:w="827"/>
      </w:tblGrid>
      <w:tr>
        <w:trPr>
          <w:tblHeader/>
          <w:cantSplit/>
        </w:trPr>
        <w:tc>
          <w:tcPr>
            <w:tcW w:type="dxa" w:w="243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IF YOU HAVE...</w:t>
            </w:r>
          </w:p>
        </w:tc>
        <w:tc>
          <w:tcPr>
            <w:tcW w:type="dxa" w:w="652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USE</w:t>
            </w:r>
          </w:p>
        </w:tc>
        <w:tc>
          <w:tcPr>
            <w:tcW w:type="dxa" w:w="82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24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1-minute warm-up</w:t>
            </w:r>
          </w:p>
        </w:tc>
        <w:tc>
          <w:tcPr>
            <w:tcW w:type="dxa" w:w="6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 1 joke (K-2: J1-J8; 3-5: J9-J16; 6-12: J17-J23). Wait for the groan. Ask "What is the real tip?"</w:t>
            </w:r>
          </w:p>
        </w:tc>
        <w:tc>
          <w:tcPr>
            <w:tcW w:type="dxa" w:w="8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  <w:tr>
        <w:trPr>
          <w:cantSplit/>
        </w:trPr>
        <w:tc>
          <w:tcPr>
            <w:tcW w:type="dxa" w:w="24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3-minute transition</w:t>
            </w:r>
          </w:p>
        </w:tc>
        <w:tc>
          <w:tcPr>
            <w:tcW w:type="dxa" w:w="6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brain teaser (J24-J30), solved in pairs; the answer key is at the bottom.</w:t>
            </w:r>
          </w:p>
        </w:tc>
        <w:tc>
          <w:tcPr>
            <w:tcW w:type="dxa" w:w="8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min</w:t>
            </w:r>
          </w:p>
        </w:tc>
      </w:tr>
      <w:tr>
        <w:trPr>
          <w:cantSplit/>
        </w:trPr>
        <w:tc>
          <w:tcPr>
            <w:tcW w:type="dxa" w:w="24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10-minute station</w:t>
            </w:r>
          </w:p>
        </w:tc>
        <w:tc>
          <w:tcPr>
            <w:tcW w:type="dxa" w:w="6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"Riddle Café": students order a riddle from a menu, solve it, add one joke to the Joke Jar.</w:t>
            </w:r>
          </w:p>
        </w:tc>
        <w:tc>
          <w:tcPr>
            <w:tcW w:type="dxa" w:w="8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243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 end-of-lesson exit ticket</w:t>
            </w:r>
          </w:p>
        </w:tc>
        <w:tc>
          <w:tcPr>
            <w:tcW w:type="dxa" w:w="65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"Tell me the skill in this joke" on the way out (J2, J8, J12, J19).</w:t>
            </w:r>
          </w:p>
        </w:tc>
        <w:tc>
          <w:tcPr>
            <w:tcW w:type="dxa" w:w="82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min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How to deliver:</w:t>
      </w:r>
      <w:r>
        <w:rPr/>
        <w:t xml:space="preserve"> read the joke in a voice (Gifty talks like a game-show host with a cold, Peeper goes "Hmmmmm", Latch whispers). Pause. Say the answer. </w:t>
      </w:r>
      <w:r>
        <w:rPr>
          <w:b/>
        </w:rPr>
        <w:t>Groan loudly: a groan is a win.</w:t>
      </w:r>
      <w:r>
        <w:rPr/>
        <w:t xml:space="preserve"> Then ask the "real skill" question.</w:t>
      </w:r>
    </w:p>
    <w:p>
      <w:r>
        <w:rPr>
          <w:b/>
        </w:rPr>
        <w:t>If...</w:t>
      </w:r>
    </w:p>
    <w:p>
      <w:pPr>
        <w:pStyle w:val="ListBullet"/>
      </w:pPr>
      <w:r>
        <w:rPr>
          <w:b/>
        </w:rPr>
        <w:t>A joke does not land (ELL or young children miss a pun):</w:t>
      </w:r>
      <w:r>
        <w:rPr/>
        <w:t xml:space="preserve"> explain the pun in one sentence, laugh with them, move on. Puns are the hardest part of a new language; use the picture-riddle and teaser versions for newcomers.</w:t>
      </w:r>
    </w:p>
    <w:p>
      <w:pPr>
        <w:pStyle w:val="ListBullet"/>
      </w:pPr>
      <w:r>
        <w:rPr>
          <w:b/>
        </w:rPr>
        <w:t>A child tells a joke that is about a person who got tricked or hurt:</w:t>
      </w:r>
      <w:r>
        <w:rPr/>
        <w:t xml:space="preserve"> "We laugh at the trick, not the person. Try it again about Gifty." (Rules of Funny, Rule 1.)</w:t>
      </w:r>
    </w:p>
    <w:p>
      <w:pPr>
        <w:pStyle w:val="ListBullet"/>
      </w:pPr>
      <w:r>
        <w:rPr>
          <w:b/>
        </w:rPr>
        <w:t>A child's joke is about fear, injury or real events:</w:t>
      </w:r>
      <w:r>
        <w:rPr/>
        <w:t xml:space="preserve"> thank them privately and offer another idea. Do not read it aloud.</w:t>
      </w:r>
    </w:p>
    <w:p>
      <w:r>
        <w:rPr>
          <w:b/>
        </w:rPr>
        <w:t>Never:</w:t>
      </w:r>
      <w:r>
        <w:rPr/>
        <w:t xml:space="preserve"> make a child the butt of a joke, tell jokes about real incidents, or use real names in a joke.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to use this section</w:t>
      </w:r>
    </w:p>
    <w:p>
      <w:r>
        <w:rPr/>
        <w:t xml:space="preserve">Laughter lowers shields. A child who is laughing is a child who is not afraid, and a child who is not afraid is a child who can learn the skill. These 30 pieces are short enough to use as </w:t>
      </w:r>
      <w:r>
        <w:rPr>
          <w:b/>
        </w:rPr>
        <w:t>warm-ups, exit tickets, transition fillers, bulletin-board "Joke of the Day," or sub-plan fillers.</w:t>
      </w:r>
      <w:r>
        <w:rPr/>
        <w:t xml:space="preserve"> Each one hides a real idea (a password rule, a scam clue, a reason to tell).</w:t>
      </w:r>
    </w:p>
    <w:p>
      <w:r>
        <w:rPr>
          <w:b/>
        </w:rPr>
        <w:t>The rules of funny (keep them):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Laugh with, never at.</w:t>
      </w:r>
      <w:r>
        <w:rPr/>
        <w:t xml:space="preserve"> No joke is ever about a </w:t>
      </w:r>
      <w:r>
        <w:rPr>
          <w:i/>
        </w:rPr>
        <w:t>person</w:t>
      </w:r>
      <w:r>
        <w:rPr/>
        <w:t xml:space="preserve"> who was tricked, or a </w:t>
      </w:r>
      <w:r>
        <w:rPr>
          <w:i/>
        </w:rPr>
        <w:t>kind</w:t>
      </w:r>
      <w:r>
        <w:rPr/>
        <w:t xml:space="preserve"> of person. The butt of every joke is the </w:t>
      </w:r>
      <w:r>
        <w:rPr>
          <w:b/>
        </w:rPr>
        <w:t>trick</w:t>
      </w:r>
      <w:r>
        <w:rPr/>
        <w:t xml:space="preserve">, the </w:t>
      </w:r>
      <w:r>
        <w:rPr>
          <w:b/>
        </w:rPr>
        <w:t>Too-Good Box</w:t>
      </w:r>
      <w:r>
        <w:rPr/>
        <w:t xml:space="preserve">, the </w:t>
      </w:r>
      <w:r>
        <w:rPr>
          <w:b/>
        </w:rPr>
        <w:t>pop-up</w:t>
      </w:r>
      <w:r>
        <w:rPr/>
        <w:t xml:space="preserve">, or the </w:t>
      </w:r>
      <w:r>
        <w:rPr>
          <w:b/>
        </w:rPr>
        <w:t>bad password</w:t>
      </w:r>
      <w:r>
        <w:rPr/>
        <w:t>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Never about real harm.</w:t>
      </w:r>
      <w:r>
        <w:rPr/>
        <w:t xml:space="preserve"> No jokes about fear, injury, threats, or anything a child might have experienced.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Everyone can groan.</w:t>
      </w:r>
      <w:r>
        <w:rPr/>
        <w:t xml:space="preserve"> A groan is a win. Teachers: groan loudly.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Tell it in a voice.</w:t>
      </w:r>
      <w:r>
        <w:rPr/>
        <w:t xml:space="preserve"> Gifty speaks like a game-show host with a cold. Peeper goes "Hmmmmm!" Latch whispers.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Let kids tell jokes back.</w:t>
      </w:r>
      <w:r>
        <w:rPr/>
        <w:t xml:space="preserve"> Offer a "Joke Jar" box; students may write a joke (it must pass the Rules of Funny). The teacher reads a few each Friday.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Every answer is a skill.</w:t>
      </w:r>
      <w:r>
        <w:rPr/>
        <w:t xml:space="preserve"> After the laugh, ask: "What is the real tip in that joke?" (The "Skill" column has it.)</w:t>
      </w:r>
    </w:p>
    <w:p>
      <w:pPr>
        <w:pStyle w:val="Heading3"/>
      </w:pPr>
      <w:r>
        <w:rPr/>
        <w:t>Quick index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32"/>
        <w:gridCol w:w="6801"/>
        <w:gridCol w:w="1258"/>
      </w:tblGrid>
      <w:tr>
        <w:trPr>
          <w:tblHeader/>
          <w:cantSplit/>
        </w:trPr>
        <w:tc>
          <w:tcPr>
            <w:tcW w:type="dxa" w:w="173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RANGE</w:t>
            </w:r>
          </w:p>
        </w:tc>
        <w:tc>
          <w:tcPr>
            <w:tcW w:type="dxa" w:w="68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</w:t>
            </w:r>
          </w:p>
        </w:tc>
        <w:tc>
          <w:tcPr>
            <w:tcW w:type="dxa" w:w="12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17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J1 to J8</w:t>
            </w:r>
          </w:p>
        </w:tc>
        <w:tc>
          <w:tcPr>
            <w:tcW w:type="dxa" w:w="6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jokes (read aloud)</w:t>
            </w:r>
          </w:p>
        </w:tc>
        <w:tc>
          <w:tcPr>
            <w:tcW w:type="dxa" w:w="12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7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J9 to J16</w:t>
            </w:r>
          </w:p>
        </w:tc>
        <w:tc>
          <w:tcPr>
            <w:tcW w:type="dxa" w:w="6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jokes and riddles</w:t>
            </w:r>
          </w:p>
        </w:tc>
        <w:tc>
          <w:tcPr>
            <w:tcW w:type="dxa" w:w="12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7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J17 to J23</w:t>
            </w:r>
          </w:p>
        </w:tc>
        <w:tc>
          <w:tcPr>
            <w:tcW w:type="dxa" w:w="6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6-12 dry-humor one-liners</w:t>
            </w:r>
          </w:p>
        </w:tc>
        <w:tc>
          <w:tcPr>
            <w:tcW w:type="dxa" w:w="12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J24 to J30</w:t>
            </w:r>
          </w:p>
        </w:tc>
        <w:tc>
          <w:tcPr>
            <w:tcW w:type="dxa" w:w="6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Brain teasers for all bands (puzzles with answers)</w:t>
            </w:r>
          </w:p>
        </w:tc>
        <w:tc>
          <w:tcPr>
            <w:tcW w:type="dxa" w:w="12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K-2 Jokes (J1 to J8)</w:t>
      </w:r>
    </w:p>
    <w:p>
      <w:r>
        <w:rPr>
          <w:i/>
        </w:rPr>
        <w:t>(Read aloud. Use hand signals and silly voices. Children can echo the answers.)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31"/>
        <w:gridCol w:w="2042"/>
        <w:gridCol w:w="2268"/>
        <w:gridCol w:w="5052"/>
      </w:tblGrid>
      <w:tr>
        <w:trPr>
          <w:tblHeader/>
          <w:cantSplit/>
        </w:trPr>
        <w:tc>
          <w:tcPr>
            <w:tcW w:type="dxa" w:w="43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20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JOKE</w:t>
            </w:r>
          </w:p>
        </w:tc>
        <w:tc>
          <w:tcPr>
            <w:tcW w:type="dxa" w:w="22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</w:t>
            </w:r>
          </w:p>
        </w:tc>
        <w:tc>
          <w:tcPr>
            <w:tcW w:type="dxa" w:w="50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THE REAL SKILL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wouldn't the padlock tell the parrot its password?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Because parrots </w:t>
            </w:r>
            <w:r>
              <w:rPr>
                <w:rFonts w:ascii="Calibri" w:hAnsi="Calibri"/>
                <w:b/>
                <w:sz w:val="19"/>
              </w:rPr>
              <w:t>repeat everything</w:t>
            </w:r>
            <w:r>
              <w:rPr>
                <w:rFonts w:ascii="Calibri" w:hAnsi="Calibri"/>
                <w:sz w:val="19"/>
              </w:rPr>
              <w:t>!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Passwords are only for you and a trusted grown-up (Latch). </w:t>
            </w:r>
            <w:r>
              <w:rPr>
                <w:rFonts w:ascii="Calibri" w:hAnsi="Calibri"/>
                <w:i/>
                <w:sz w:val="19"/>
              </w:rPr>
              <w:t>(The first draft said the padlock was invited to parties because it "keeps a secret", which could teach that keeping secrets is always good. The Hackles message is: keep your password secret, but never keep a worrying secret from a trusted grown-up.)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did Hackle say to the pop-up that offered a free pony?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"Neigh, thanks!"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and say no to "too good to be true".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J3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Knock, knock. Who's there? </w:t>
            </w:r>
            <w:r>
              <w:rPr>
                <w:rFonts w:ascii="Calibri" w:hAnsi="Calibri"/>
                <w:b/>
                <w:sz w:val="19"/>
              </w:rPr>
              <w:t>Ima.</w:t>
            </w:r>
            <w:r>
              <w:rPr>
                <w:rFonts w:ascii="Calibri" w:hAnsi="Calibri"/>
                <w:sz w:val="19"/>
              </w:rPr>
              <w:t xml:space="preserve"> Ima who?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Ima not telling you my password! Nice try!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Don't share passwords.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J4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did the banana say when a stranger asked for its password?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"Nope! I'm peeling out of here!"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Don't give passwords to strangers.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J5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is Pip so good at keeping private things private?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Pip is very </w:t>
            </w:r>
            <w:r>
              <w:rPr>
                <w:rFonts w:ascii="Calibri" w:hAnsi="Calibri"/>
                <w:b/>
                <w:sz w:val="19"/>
              </w:rPr>
              <w:t>shell-ective</w:t>
            </w:r>
            <w:r>
              <w:rPr>
                <w:rFonts w:ascii="Calibri" w:hAnsi="Calibri"/>
                <w:sz w:val="19"/>
              </w:rPr>
              <w:t>! (Selective: Pip chooses what to share.)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Private info stays private.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J6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did Fixit say after making an oops?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"Oops! I tightened the wrong bolt! Good thing I told Buddy!"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Oopses are fixable; tell a grown-up.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J7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How does Peeper find clues?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With a very big magnifying glass and a lot of </w:t>
            </w:r>
            <w:r>
              <w:rPr>
                <w:rFonts w:ascii="Calibri" w:hAnsi="Calibri"/>
                <w:b/>
                <w:sz w:val="19"/>
              </w:rPr>
              <w:t>"Hmmmmmm."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before you click.</w:t>
            </w:r>
          </w:p>
        </w:tc>
      </w:tr>
      <w:tr>
        <w:trPr>
          <w:cantSplit/>
        </w:trPr>
        <w:tc>
          <w:tcPr>
            <w:tcW w:type="dxa" w:w="4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J8</w:t>
            </w:r>
          </w:p>
        </w:tc>
        <w:tc>
          <w:tcPr>
            <w:tcW w:type="dxa" w:w="20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did nobody want Gifty's gift?</w:t>
            </w:r>
          </w:p>
        </w:tc>
        <w:tc>
          <w:tcPr>
            <w:tcW w:type="dxa" w:w="22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It came with a </w:t>
            </w:r>
            <w:r>
              <w:rPr>
                <w:rFonts w:ascii="Calibri" w:hAnsi="Calibri"/>
                <w:b/>
                <w:sz w:val="19"/>
              </w:rPr>
              <w:t>catch</w:t>
            </w:r>
            <w:r>
              <w:rPr>
                <w:rFonts w:ascii="Calibri" w:hAnsi="Calibri"/>
                <w:sz w:val="19"/>
              </w:rPr>
              <w:t>... and a hook!</w:t>
            </w:r>
          </w:p>
        </w:tc>
        <w:tc>
          <w:tcPr>
            <w:tcW w:type="dxa" w:w="5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it seems too good to be true, there's a catch.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Teacher moves:</w:t>
      </w:r>
      <w:r>
        <w:rPr/>
        <w:t xml:space="preserve"> Ask the class to </w:t>
      </w:r>
      <w:r>
        <w:rPr>
          <w:b/>
        </w:rPr>
        <w:t>freeze</w:t>
      </w:r>
      <w:r>
        <w:rPr/>
        <w:t xml:space="preserve"> after J2 and show the Pause Palm. After J6, do the Tell Wave. After J8, ask, "What is Gifty's hook?"</w:t>
      </w:r>
    </w:p>
    <w:p>
      <w:r>
        <w:rPr>
          <w:b/>
        </w:rPr>
        <w:t>Extension:</w:t>
      </w:r>
      <w:r>
        <w:rPr/>
        <w:t xml:space="preserve"> Children draw the joke (a banana running away).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3-5 Jokes and Riddles (J9 to J16)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1"/>
        <w:gridCol w:w="3120"/>
        <w:gridCol w:w="2588"/>
        <w:gridCol w:w="3554"/>
      </w:tblGrid>
      <w:tr>
        <w:trPr>
          <w:tblHeader/>
          <w:cantSplit/>
        </w:trPr>
        <w:tc>
          <w:tcPr>
            <w:tcW w:type="dxa" w:w="53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1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JOKE OR RIDDLE</w:t>
            </w:r>
          </w:p>
        </w:tc>
        <w:tc>
          <w:tcPr>
            <w:tcW w:type="dxa" w:w="25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</w:t>
            </w:r>
          </w:p>
        </w:tc>
        <w:tc>
          <w:tcPr>
            <w:tcW w:type="dxa" w:w="355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THE REAL SKILL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J9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is the best kind of password?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One that </w:t>
            </w:r>
            <w:r>
              <w:rPr>
                <w:rFonts w:ascii="Calibri" w:hAnsi="Calibri"/>
                <w:b/>
                <w:sz w:val="19"/>
              </w:rPr>
              <w:t>nobody can guess, not even the dog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Make it unguessable (not a name or birthday).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J10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did the passphrase win the hide-and-seek championship?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It was </w:t>
            </w:r>
            <w:r>
              <w:rPr>
                <w:rFonts w:ascii="Calibri" w:hAnsi="Calibri"/>
                <w:b/>
                <w:sz w:val="19"/>
              </w:rPr>
              <w:t>long</w:t>
            </w:r>
            <w:r>
              <w:rPr>
                <w:rFonts w:ascii="Calibri" w:hAnsi="Calibri"/>
                <w:sz w:val="19"/>
              </w:rPr>
              <w:t xml:space="preserve">, it was </w:t>
            </w:r>
            <w:r>
              <w:rPr>
                <w:rFonts w:ascii="Calibri" w:hAnsi="Calibri"/>
                <w:b/>
                <w:sz w:val="19"/>
              </w:rPr>
              <w:t>silly</w:t>
            </w:r>
            <w:r>
              <w:rPr>
                <w:rFonts w:ascii="Calibri" w:hAnsi="Calibri"/>
                <w:sz w:val="19"/>
              </w:rPr>
              <w:t>, and nobody could guess where it was hiding.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Long, silly, secret.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J11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Riddle: I am long and I am silly. I have four words, but I never say them out loud to a stranger. What am I?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 passphrase.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 rules.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J12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does the Pause button ruin a scammer's day?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It </w:t>
            </w:r>
            <w:r>
              <w:rPr>
                <w:rFonts w:ascii="Calibri" w:hAnsi="Calibri"/>
                <w:b/>
                <w:sz w:val="19"/>
              </w:rPr>
              <w:t>spoils the countdown</w:t>
            </w:r>
            <w:r>
              <w:rPr>
                <w:rFonts w:ascii="Calibri" w:hAnsi="Calibri"/>
                <w:sz w:val="19"/>
              </w:rPr>
              <w:t>. ("Only 5 minutes left!")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 is a trick. Pause.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J13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do you call a message that says "FREE!", "HURRY!" and "Don't tell anyone"?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SPOT-tacular!</w:t>
            </w:r>
            <w:r>
              <w:rPr>
                <w:rFonts w:ascii="Calibri" w:hAnsi="Calibri"/>
                <w:sz w:val="19"/>
              </w:rPr>
              <w:t xml:space="preserve"> You can find all four letters: S, P, O, T. (And a very big hook.)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checklist.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J14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did the fake website fail spelling?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It couldn't tell a </w:t>
            </w:r>
            <w:r>
              <w:rPr>
                <w:rFonts w:ascii="Calibri" w:hAnsi="Calibri"/>
                <w:b/>
                <w:sz w:val="19"/>
              </w:rPr>
              <w:t>1 from an l</w:t>
            </w:r>
            <w:r>
              <w:rPr>
                <w:rFonts w:ascii="Calibri" w:hAnsi="Calibri"/>
                <w:sz w:val="19"/>
              </w:rPr>
              <w:t xml:space="preserve"> (pixe1pals).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lookalike links.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J15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How is a trusted adult like a ladder?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They </w:t>
            </w:r>
            <w:r>
              <w:rPr>
                <w:rFonts w:ascii="Calibri" w:hAnsi="Calibri"/>
                <w:b/>
                <w:sz w:val="19"/>
              </w:rPr>
              <w:t>help you climb</w:t>
            </w:r>
            <w:r>
              <w:rPr>
                <w:rFonts w:ascii="Calibri" w:hAnsi="Calibri"/>
                <w:sz w:val="19"/>
              </w:rPr>
              <w:t xml:space="preserve"> when you're stuck.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J16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Why was Fixit such a good teacher?</w:t>
            </w:r>
          </w:p>
        </w:tc>
        <w:tc>
          <w:tcPr>
            <w:tcW w:type="dxa" w:w="2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It showed everyone that a mistake is just </w:t>
            </w:r>
            <w:r>
              <w:rPr>
                <w:rFonts w:ascii="Calibri" w:hAnsi="Calibri"/>
                <w:b/>
                <w:sz w:val="19"/>
              </w:rPr>
              <w:t>a fix waiting to happen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35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Recovery; no shame. </w:t>
            </w:r>
            <w:r>
              <w:rPr>
                <w:rFonts w:ascii="Calibri" w:hAnsi="Calibri"/>
                <w:i/>
                <w:sz w:val="19"/>
              </w:rPr>
              <w:t>(The first draft joked about a sock in a toaster; children copy what is funny and toasters are dangerous, so it was replaced.)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Teacher moves:</w:t>
      </w:r>
      <w:r>
        <w:rPr/>
        <w:t xml:space="preserve"> Do a "Joke Autopsy": after the groan, ask which SPOT letter or Ladder rung is hiding in the joke. Have students write their own joke (Rules of Funny apply).</w:t>
      </w:r>
    </w:p>
    <w:p>
      <w:r>
        <w:rPr>
          <w:b/>
        </w:rPr>
        <w:t>Extension:</w:t>
      </w:r>
      <w:r>
        <w:rPr/>
        <w:t xml:space="preserve"> Pair up and tell a riddle in the "Whisper Round" so only your partner hears.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6-12 Dry-Humor One-Liners (J17 to J23)</w:t>
      </w:r>
    </w:p>
    <w:p>
      <w:r>
        <w:rPr>
          <w:i/>
        </w:rPr>
        <w:t>(Teens prefer understatement. Deliver deadpan.)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1"/>
        <w:gridCol w:w="5642"/>
        <w:gridCol w:w="3619"/>
      </w:tblGrid>
      <w:tr>
        <w:trPr>
          <w:tblHeader/>
          <w:cantSplit/>
        </w:trPr>
        <w:tc>
          <w:tcPr>
            <w:tcW w:type="dxa" w:w="53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56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ONE-LINER</w:t>
            </w:r>
          </w:p>
        </w:tc>
        <w:tc>
          <w:tcPr>
            <w:tcW w:type="dxa" w:w="36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THE REAL SKILL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J17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"My password is 'incorrect.' So when I forget it, the computer tells me: 'Your password is incorrect.'"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Classic: and a reminder that "forgot it" is why we use a manager.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J18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"Two-step verification told Password: 'It's not you, it's... okay, it is you. I need a second step in this relationship.'"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second step is trust-but-verify.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J19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got an email saying I won the lottery. I'd have been more excited if I'd bought a ticket."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can't win what you didn't enter. (Amazing offer.)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J20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"How do you tell a real message from a scam? Count the exclamation points. Real ones are usually calmer."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Fast, loud, pushy equals suspicious.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J21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"My password manager and I have a great relationship. It remembers everything. I remember one thing."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passphrase per account, one memorized.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J22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asked a website to prove I'm not a robot. Now I have to identify traffic lights. I'm starting to question who's checking whom."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Checks go both ways: verify the site, too.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J23</w:t>
            </w:r>
          </w:p>
        </w:tc>
        <w:tc>
          <w:tcPr>
            <w:tcW w:type="dxa" w:w="56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"'Free' is the most expensive word on the internet."</w:t>
            </w:r>
          </w:p>
        </w:tc>
        <w:tc>
          <w:tcPr>
            <w:tcW w:type="dxa" w:w="36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 offers often cost you data or attention.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Teacher moves:</w:t>
      </w:r>
      <w:r>
        <w:rPr/>
        <w:t xml:space="preserve"> Ask, "Which FLAGS letter is in this joke?" (J19: A, Amazing offer. J20: F, Fast. J23: A.) Ask students to write a one-liner for one of the </w:t>
      </w:r>
      <w:r>
        <w:rPr>
          <w:b/>
        </w:rPr>
        <w:t>second channel</w:t>
      </w:r>
      <w:r>
        <w:rPr/>
        <w:t xml:space="preserve"> ideas.</w:t>
      </w:r>
    </w:p>
    <w:p>
      <w:r>
        <w:rPr>
          <w:b/>
        </w:rPr>
        <w:t>Extension:</w:t>
      </w:r>
      <w:r>
        <w:rPr/>
        <w:t xml:space="preserve"> "Dry Delivery Day": students perform their one-liners as deadpan comedians. Rules of Funny.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Brain Teasers (J24 to J30)</w:t>
      </w:r>
    </w:p>
    <w:p>
      <w:r>
        <w:rPr>
          <w:i/>
        </w:rPr>
        <w:t>(For all bands; each has a K-2/3-5/6-12 version. Answers in the second table.)</w:t>
      </w:r>
    </w:p>
    <w:p>
      <w:pPr>
        <w:pStyle w:val="Heading3"/>
      </w:pPr>
      <w:r>
        <w:rPr/>
        <w:t>The teasers</w:t>
      </w:r>
    </w:p>
    <w:p>
      <w:r>
        <w:rPr>
          <w:b/>
        </w:rPr>
        <w:t>J24: The Secret Message (cipher).</w:t>
      </w:r>
      <w:r>
        <w:rPr/>
        <w:t xml:space="preserve"> </w:t>
      </w:r>
      <w:r>
        <w:rPr>
          <w:i/>
        </w:rPr>
        <w:t>Bands 3-8.</w:t>
      </w:r>
      <w:r>
        <w:rPr/>
        <w:t xml:space="preserve"> Shift each letter </w:t>
      </w:r>
      <w:r>
        <w:rPr>
          <w:b/>
        </w:rPr>
        <w:t>back by one</w:t>
      </w:r>
      <w:r>
        <w:rPr/>
        <w:t xml:space="preserve"> (B becomes A, C becomes B...):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UIF TFDSFU XPSE JT TJMMZ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i/>
        </w:rPr>
        <w:t>Hint:</w:t>
      </w:r>
      <w:r>
        <w:rPr/>
        <w:t xml:space="preserve"> "Say the alphabet in your head. If the code says U, the letter before U is T."</w:t>
      </w:r>
    </w:p>
    <w:p>
      <w:r>
        <w:rPr>
          <w:b/>
        </w:rPr>
        <w:t>J25: Silly Orders (counting).</w:t>
      </w:r>
      <w:r>
        <w:rPr/>
        <w:t xml:space="preserve"> </w:t>
      </w:r>
      <w:r>
        <w:rPr>
          <w:i/>
        </w:rPr>
        <w:t>Bands 3-12.</w:t>
      </w:r>
      <w:r>
        <w:rPr/>
        <w:t xml:space="preserve"> You have three silly word cards: </w:t>
      </w:r>
      <w:r>
        <w:rPr>
          <w:b/>
        </w:rPr>
        <w:t>banana, rocket, trumpet.</w:t>
      </w:r>
      <w:r>
        <w:rPr/>
        <w:t xml:space="preserve"> How many different orders can you make a three-word passphrase out of them using each card once? (Example: banana-rocket-trumpet.)</w:t>
      </w:r>
    </w:p>
    <w:p>
      <w:r>
        <w:rPr>
          <w:i/>
        </w:rPr>
        <w:t>K-2 version:</w:t>
      </w:r>
      <w:r>
        <w:rPr/>
        <w:t xml:space="preserve"> Lay out three picture cards. How many different ways can you line them up? (Try it with your hands.)</w:t>
      </w:r>
    </w:p>
    <w:p>
      <w:r>
        <w:rPr>
          <w:b/>
        </w:rPr>
        <w:t>J26: Which Is Real? (spot the odd one).</w:t>
      </w:r>
      <w:r>
        <w:rPr/>
        <w:t xml:space="preserve"> </w:t>
      </w:r>
      <w:r>
        <w:rPr>
          <w:i/>
        </w:rPr>
        <w:t>Bands 3-12.</w:t>
      </w:r>
      <w:r>
        <w:rPr/>
        <w:t xml:space="preserve"> The real game site is </w:t>
      </w:r>
      <w:r>
        <w:rPr>
          <w:b/>
        </w:rPr>
        <w:t>pixelpals.example</w:t>
      </w:r>
      <w:r>
        <w:rPr/>
        <w:t>. Which of these is the real one?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22"/>
              </w:rPr>
              <w:t>A) pixelpals.example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B) pixe1pals.example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C) pixelpals-free.example</w:t>
            </w:r>
          </w:p>
          <w:p>
            <w:pPr>
              <w:spacing w:before="0" w:after="60" w:line="259" w:lineRule="auto"/>
            </w:pPr>
            <w:r>
              <w:rPr>
                <w:sz w:val="22"/>
              </w:rPr>
              <w:t>D) pixelpals.example.win-big.example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J27: The Missing Step.</w:t>
      </w:r>
      <w:r>
        <w:rPr/>
        <w:t xml:space="preserve"> </w:t>
      </w:r>
      <w:r>
        <w:rPr>
          <w:i/>
        </w:rPr>
        <w:t>Bands K-12.</w:t>
      </w:r>
      <w:r>
        <w:rPr/>
        <w:t xml:space="preserve"> The routine goes: </w:t>
      </w:r>
      <w:r>
        <w:rPr>
          <w:b/>
        </w:rPr>
        <w:t>Hackles up. Pause. ______. Tell.</w:t>
      </w:r>
      <w:r>
        <w:rPr/>
        <w:t xml:space="preserve"> What is the missing word?</w:t>
      </w:r>
    </w:p>
    <w:p>
      <w:r>
        <w:rPr>
          <w:i/>
        </w:rPr>
        <w:t>K-2 version:</w:t>
      </w:r>
      <w:r>
        <w:rPr/>
        <w:t xml:space="preserve"> Show the four hand signals. Which one is missing: Hackles Up, Pause Palm, ?, Tell Wave.</w:t>
      </w:r>
    </w:p>
    <w:p>
      <w:r>
        <w:rPr>
          <w:b/>
        </w:rPr>
        <w:t>J28: Word Scrambles.</w:t>
      </w:r>
      <w:r>
        <w:rPr/>
        <w:t xml:space="preserve"> </w:t>
      </w:r>
      <w:r>
        <w:rPr>
          <w:i/>
        </w:rPr>
        <w:t>Bands 3-12.</w:t>
      </w:r>
      <w:r>
        <w:rPr/>
        <w:t xml:space="preserve"> Unscramble these Hackles words: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LETL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PSAEU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KCEHC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SEKCLAH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J29: Count the Flags.</w:t>
      </w:r>
      <w:r>
        <w:rPr/>
        <w:t xml:space="preserve"> </w:t>
      </w:r>
      <w:r>
        <w:rPr>
          <w:i/>
        </w:rPr>
        <w:t>Bands 3-12.</w:t>
      </w:r>
      <w:r>
        <w:rPr/>
        <w:t xml:space="preserve"> Read this message and count the </w:t>
      </w:r>
      <w:r>
        <w:rPr>
          <w:b/>
        </w:rPr>
        <w:t>SPOT</w:t>
      </w:r>
      <w:r>
        <w:rPr/>
        <w:t xml:space="preserve"> flags (S, P, O, T) in it: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"Hi! You won!!! Only 3 minutes left! Click here and log in. Don't tell anyone!"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J30: What Am I?</w:t>
      </w:r>
      <w:r>
        <w:rPr/>
        <w:t xml:space="preserve"> </w:t>
      </w:r>
      <w:r>
        <w:rPr>
          <w:i/>
        </w:rPr>
        <w:t>Bands 3-12.</w:t>
      </w:r>
      <w:r>
        <w:rPr/>
        <w:t xml:space="preserve"> I unlock your accounts, but I'm not a key. I am only for you and your trusted grown-up. If someone asks for me by chat, your hackles should pop up. What am I?</w:t>
      </w:r>
    </w:p>
    <w:p>
      <w:pPr>
        <w:pStyle w:val="Heading3"/>
      </w:pPr>
      <w:r>
        <w:rPr/>
        <w:t>Answer key (teacher only)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1"/>
        <w:gridCol w:w="5588"/>
        <w:gridCol w:w="3673"/>
      </w:tblGrid>
      <w:tr>
        <w:trPr>
          <w:tblHeader/>
          <w:cantSplit/>
        </w:trPr>
        <w:tc>
          <w:tcPr>
            <w:tcW w:type="dxa" w:w="53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55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</w:t>
            </w:r>
          </w:p>
        </w:tc>
        <w:tc>
          <w:tcPr>
            <w:tcW w:type="dxa" w:w="367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TEACHING POINT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J24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SECRET WORD IS SILLY</w:t>
            </w:r>
            <w:r>
              <w:rPr>
                <w:rFonts w:ascii="Calibri" w:hAnsi="Calibri"/>
                <w:sz w:val="19"/>
              </w:rPr>
              <w:t xml:space="preserve"> (shift back 1).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good passphrase is silly.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J25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6</w:t>
            </w:r>
            <w:r>
              <w:rPr>
                <w:rFonts w:ascii="Calibri" w:hAnsi="Calibri"/>
                <w:sz w:val="19"/>
              </w:rPr>
              <w:t xml:space="preserve"> (3 x 2 x 1): banana-rocket-trumpet, banana-trumpet-rocket, rocket-banana-trumpet, rocket-trumpet-banana, trumpet-banana-rocket, trumpet-rocket-banana.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Different orders = more combinations. Order matters; words in random order are harder to guess.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J26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</w:t>
            </w:r>
            <w:r>
              <w:rPr>
                <w:rFonts w:ascii="Calibri" w:hAnsi="Calibri"/>
                <w:sz w:val="19"/>
              </w:rPr>
              <w:t xml:space="preserve"> (pixelpals.example). B has a 1 for an "l". C adds "-free". D hides the real name before the end.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lookalikes; the real name is right before the last dot.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J27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routine in order.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J28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TELL, PAUSE, CHECK, HACKLES.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routine words.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J29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4</w:t>
            </w:r>
            <w:r>
              <w:rPr>
                <w:rFonts w:ascii="Calibri" w:hAnsi="Calibri"/>
                <w:sz w:val="19"/>
              </w:rPr>
              <w:t xml:space="preserve"> (S: don't tell anyone. P: only 3 minutes left. O: you won. T: click here and log in).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SPOT.</w:t>
            </w:r>
          </w:p>
        </w:tc>
      </w:tr>
      <w:tr>
        <w:trPr>
          <w:cantSplit/>
        </w:trPr>
        <w:tc>
          <w:tcPr>
            <w:tcW w:type="dxa" w:w="53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J30</w:t>
            </w:r>
          </w:p>
        </w:tc>
        <w:tc>
          <w:tcPr>
            <w:tcW w:type="dxa" w:w="55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 password</w:t>
            </w:r>
            <w:r>
              <w:rPr>
                <w:rFonts w:ascii="Calibri" w:hAnsi="Calibri"/>
                <w:sz w:val="19"/>
              </w:rPr>
              <w:t xml:space="preserve"> (or passphrase).</w:t>
            </w:r>
          </w:p>
        </w:tc>
        <w:tc>
          <w:tcPr>
            <w:tcW w:type="dxa" w:w="36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Passwords are secret; share only with a trusted adult.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More brain teasers (bonus, for quick use)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Odd one out:</w:t>
      </w:r>
      <w:r>
        <w:rPr/>
        <w:t xml:space="preserve"> </w:t>
      </w:r>
      <w:r>
        <w:rPr>
          <w:i/>
        </w:rPr>
        <w:t>Pause Palm, Check Eyes, Tell Wave, Pop-up Tap.</w:t>
      </w:r>
      <w:r>
        <w:rPr/>
        <w:t xml:space="preserve"> (</w:t>
      </w:r>
      <w:r>
        <w:rPr>
          <w:b/>
        </w:rPr>
        <w:t>Pop-up Tap</w:t>
      </w:r>
      <w:r>
        <w:rPr/>
        <w:t xml:space="preserve">; it is the one we do </w:t>
      </w:r>
      <w:r>
        <w:rPr>
          <w:b/>
        </w:rPr>
        <w:t>not</w:t>
      </w:r>
      <w:r>
        <w:rPr/>
        <w:t xml:space="preserve"> do!)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Mirror code:</w:t>
      </w:r>
      <w:r>
        <w:rPr/>
        <w:t xml:space="preserve"> Use A=Z, B=Y: </w:t>
      </w:r>
      <w:r>
        <w:rPr>
          <w:b/>
        </w:rPr>
        <w:t>KZFHV</w:t>
      </w:r>
      <w:r>
        <w:rPr/>
        <w:t>. (</w:t>
      </w:r>
      <w:r>
        <w:rPr>
          <w:b/>
        </w:rPr>
        <w:t>PAUSE</w:t>
      </w:r>
      <w:r>
        <w:rPr/>
        <w:t>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Number code (A=1):</w:t>
      </w:r>
      <w:r>
        <w:rPr/>
        <w:t xml:space="preserve"> </w:t>
      </w:r>
      <w:r>
        <w:rPr>
          <w:b/>
        </w:rPr>
        <w:t>20 5 12 12</w:t>
      </w:r>
      <w:r>
        <w:rPr/>
        <w:t>. (</w:t>
      </w:r>
      <w:r>
        <w:rPr>
          <w:b/>
        </w:rPr>
        <w:t>TELL</w:t>
      </w:r>
      <w:r>
        <w:rPr/>
        <w:t>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What goes up when something is odd, but only comes down when you tell someone?</w:t>
      </w:r>
      <w:r>
        <w:rPr/>
        <w:t xml:space="preserve"> (</w:t>
      </w:r>
      <w:r>
        <w:rPr>
          <w:b/>
        </w:rPr>
        <w:t>Your hackles!</w:t>
      </w:r>
      <w:r>
        <w:rPr/>
        <w:t>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True or false?</w:t>
      </w:r>
      <w:r>
        <w:rPr/>
        <w:t xml:space="preserve"> "If a message says 'don't tell your parents,' it's safe if the sender is nice." (</w:t>
      </w:r>
      <w:r>
        <w:rPr>
          <w:b/>
        </w:rPr>
        <w:t>False.</w:t>
      </w:r>
      <w:r>
        <w:rPr/>
        <w:t xml:space="preserve"> Secrets plus pressure is a hackles-up.)</w:t>
      </w:r>
    </w:p>
    <w:p>
      <w:pPr>
        <w:pStyle w:val="Heading3"/>
      </w:pPr>
      <w:r>
        <w:rPr/>
        <w:t>Tricks to make teasers even funnier</w:t>
      </w:r>
    </w:p>
    <w:p>
      <w:pPr>
        <w:pStyle w:val="ListBullet"/>
      </w:pPr>
      <w:r>
        <w:rPr>
          <w:b/>
        </w:rPr>
        <w:t>Gifty Voice:</w:t>
      </w:r>
      <w:r>
        <w:rPr/>
        <w:t xml:space="preserve"> read the teaser in Gifty's game-show voice.</w:t>
      </w:r>
    </w:p>
    <w:p>
      <w:pPr>
        <w:pStyle w:val="ListBullet"/>
      </w:pPr>
      <w:r>
        <w:rPr>
          <w:b/>
        </w:rPr>
        <w:t>Peeper's Pause:</w:t>
      </w:r>
      <w:r>
        <w:rPr/>
        <w:t xml:space="preserve"> before answering, everyone says "Hmmmmmm!"</w:t>
      </w:r>
    </w:p>
    <w:p>
      <w:pPr>
        <w:pStyle w:val="ListBullet"/>
      </w:pPr>
      <w:r>
        <w:rPr>
          <w:b/>
        </w:rPr>
        <w:t>Pair Tell:</w:t>
      </w:r>
      <w:r>
        <w:rPr/>
        <w:t xml:space="preserve"> whisper the answer to a partner before saying it out loud.</w:t>
      </w:r>
    </w:p>
    <w:p>
      <w:pPr>
        <w:pStyle w:val="ListBullet"/>
      </w:pPr>
      <w:r>
        <w:rPr>
          <w:b/>
        </w:rPr>
        <w:t>Make-your-own:</w:t>
      </w:r>
      <w:r>
        <w:rPr/>
        <w:t xml:space="preserve"> students create a teaser that has a </w:t>
      </w:r>
      <w:r>
        <w:rPr>
          <w:b/>
        </w:rPr>
        <w:t>checkable answer</w:t>
      </w:r>
      <w:r>
        <w:rPr/>
        <w:t xml:space="preserve"> and a </w:t>
      </w:r>
      <w:r>
        <w:rPr>
          <w:b/>
        </w:rPr>
        <w:t>skill</w:t>
      </w:r>
      <w:r>
        <w:rPr/>
        <w:t xml:space="preserve"> (a safe cipher, a count, a pattern). Share on Friday.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Fun-fact boosters (optional)</w:t>
      </w:r>
    </w:p>
    <w:p>
      <w:r>
        <w:rPr/>
        <w:t xml:space="preserve">Use these as "Did you know?" (the factual ones are marked </w:t>
      </w:r>
      <w:r>
        <w:rPr>
          <w:b/>
        </w:rPr>
        <w:t>[VERIFY]</w:t>
      </w:r>
      <w:r>
        <w:rPr/>
        <w:t>):</w:t>
      </w:r>
    </w:p>
    <w:p>
      <w:pPr>
        <w:pStyle w:val="ListBullet"/>
      </w:pPr>
      <w:r>
        <w:rPr/>
        <w:t xml:space="preserve">A </w:t>
      </w:r>
      <w:r>
        <w:rPr>
          <w:b/>
        </w:rPr>
        <w:t>passphrase</w:t>
      </w:r>
      <w:r>
        <w:rPr/>
        <w:t xml:space="preserve"> of four random words is usually easier to remember and harder to guess than a short, complicated password [VERIFY with Lesson 2].</w:t>
      </w:r>
    </w:p>
    <w:p>
      <w:pPr>
        <w:pStyle w:val="ListBullet"/>
      </w:pPr>
      <w:r>
        <w:rPr/>
        <w:t xml:space="preserve">Scam messages often use a </w:t>
      </w:r>
      <w:r>
        <w:rPr>
          <w:b/>
        </w:rPr>
        <w:t>countdown</w:t>
      </w:r>
      <w:r>
        <w:rPr/>
        <w:t xml:space="preserve"> because pressure makes people skip the thinking step [VERIFY].</w:t>
      </w:r>
    </w:p>
    <w:p>
      <w:pPr>
        <w:pStyle w:val="ListBullet"/>
      </w:pPr>
      <w:r>
        <w:rPr/>
        <w:t>"Hackles" are the raised hair or neck feathers of an animal that senses danger, like the hair on the back of a dog's neck. A hedgehog's quills standing up is the picture of it. Hedgehogs do not literally have hackles; their quills stand up the way hackles do [VERIFY].</w:t>
      </w:r>
    </w:p>
    <w:p>
      <w:pPr>
        <w:pStyle w:val="ListBullet"/>
      </w:pPr>
      <w:r>
        <w:rPr/>
        <w:t>Honestly, nobody knows what Gifty's gift is. It has never been opened.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Accessibility variants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34"/>
        <w:gridCol w:w="7958"/>
      </w:tblGrid>
      <w:tr>
        <w:trPr>
          <w:tblHeader/>
          <w:cantSplit/>
        </w:trPr>
        <w:tc>
          <w:tcPr>
            <w:tcW w:type="dxa" w:w="183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79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Color-vision difference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Nothing depends on color. Joke cards use black text and a symbol per band.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Low vision / blind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 aloud; large-print cards; describe any picture riddle in words.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Deaf or hard of hearing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 or project each joke; the groan can be a thumbs-down-then-laugh gesture or a hand wave.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Dyslexia / reading difficulty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teacher reads; teasers J24 and J28 can be done with letter tiles or a partner; allow oral answers.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English language learners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Puns depend on sound and idiom. Explain one pun in plain words, use picture riddles (J7, J8, J15), and let newcomers explain a joke from their own language. Use the teasers (J25, J27, J29) that do not rely on wordplay.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Motor / mobility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Answers can be said, pointed, or tapped; no writing needed.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Sensory / anxiety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Whisper Round (tell the joke only to a partner). No one has to tell a joke aloud; the Joke Jar is written and anonymous.</w:t>
            </w:r>
          </w:p>
        </w:tc>
      </w:tr>
      <w:tr>
        <w:trPr>
          <w:cantSplit/>
        </w:trPr>
        <w:tc>
          <w:tcPr>
            <w:tcW w:type="dxa" w:w="18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Cultural fit</w:t>
            </w:r>
          </w:p>
        </w:tc>
        <w:tc>
          <w:tcPr>
            <w:tcW w:type="dxa" w:w="79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jokes avoid dollars and national references where possible; swap in local words (for example "neigh" works in any language that has a horse sound) and let students write jokes in their own language.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Printables checklist (print and cut exactly this)</w:t>
      </w:r>
    </w:p>
    <w:p>
      <w:r>
        <w:rPr/>
        <w:t xml:space="preserve">Art comes from the art team. Reference these files in </w:t>
      </w:r>
      <w:r>
        <w:rPr>
          <w:rFonts w:ascii="Consolas" w:hAnsi="Consolas"/>
          <w:color w:val="A8400A"/>
        </w:rPr>
        <w:t>kit/09_Art/characters/</w:t>
      </w:r>
      <w:r>
        <w:rPr/>
        <w:t xml:space="preserve"> (do not edit them). </w:t>
      </w:r>
      <w:r>
        <w:rPr>
          <w:b/>
        </w:rPr>
        <w:t xml:space="preserve">[ART REQUEST: Gifty art is not yet in </w:t>
      </w:r>
      <w:r>
        <w:rPr>
          <w:rFonts w:ascii="Consolas" w:hAnsi="Consolas"/>
          <w:b/>
          <w:color w:val="A8400A"/>
        </w:rPr>
        <w:t>characters/</w:t>
      </w:r>
      <w:r>
        <w:rPr>
          <w:b/>
        </w:rPr>
        <w:t xml:space="preserve">; ask the art team for </w:t>
      </w:r>
      <w:r>
        <w:rPr>
          <w:rFonts w:ascii="Consolas" w:hAnsi="Consolas"/>
          <w:b/>
          <w:color w:val="A8400A"/>
        </w:rPr>
        <w:t>gifty.png</w:t>
      </w:r>
      <w:r>
        <w:rPr>
          <w:b/>
        </w:rPr>
        <w:t xml:space="preserve"> for the menu and the Gifty cut-out.]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2358"/>
        <w:gridCol w:w="2996"/>
        <w:gridCol w:w="1632"/>
        <w:gridCol w:w="2455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235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PRINT</w:t>
            </w:r>
          </w:p>
        </w:tc>
        <w:tc>
          <w:tcPr>
            <w:tcW w:type="dxa" w:w="299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 MANY</w:t>
            </w:r>
          </w:p>
        </w:tc>
        <w:tc>
          <w:tcPr>
            <w:tcW w:type="dxa" w:w="163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/ ASSEMBLE</w:t>
            </w:r>
          </w:p>
        </w:tc>
        <w:tc>
          <w:tcPr>
            <w:tcW w:type="dxa" w:w="24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ART TO USE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Joke cards</w:t>
            </w:r>
            <w:r>
              <w:rPr>
                <w:rFonts w:ascii="Calibri" w:hAnsi="Calibri"/>
                <w:sz w:val="19"/>
              </w:rPr>
              <w:t xml:space="preserve"> (J1-J30: joke on the front, answer and skill on the back)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cards (22 if you skip the teasers; print the band you teach: K-2 8, 3-5 8, 6-12 7, all-band teasers 7)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30 cards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hackle_silly.png</w:t>
            </w:r>
            <w:r>
              <w:rPr>
                <w:rFonts w:ascii="Calibri" w:hAnsi="Calibri"/>
                <w:sz w:val="19"/>
              </w:rPr>
              <w:t xml:space="preserve"> (K-5 backs); icon only (6-12)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Teaser sheets</w:t>
            </w:r>
            <w:r>
              <w:rPr>
                <w:rFonts w:ascii="Calibri" w:hAnsi="Calibri"/>
                <w:sz w:val="19"/>
              </w:rPr>
              <w:t xml:space="preserve"> (J24-J30 and the 5 bonus teasers)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child for the teasers you choose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peeper.png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Cipher strips</w:t>
            </w:r>
            <w:r>
              <w:rPr>
                <w:rFonts w:ascii="Calibri" w:hAnsi="Calibri"/>
                <w:sz w:val="19"/>
              </w:rPr>
              <w:t xml:space="preserve"> for J24 (A to Z strip)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pair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Answer key</w:t>
            </w:r>
            <w:r>
              <w:rPr>
                <w:rFonts w:ascii="Calibri" w:hAnsi="Calibri"/>
                <w:sz w:val="19"/>
              </w:rPr>
              <w:t xml:space="preserve"> (teacher only)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apart from student sets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Joke of the Day poster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hackle_silly.png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Groan Meter poster</w:t>
            </w:r>
            <w:r>
              <w:rPr>
                <w:rFonts w:ascii="Calibri" w:hAnsi="Calibri"/>
                <w:sz w:val="19"/>
              </w:rPr>
              <w:t xml:space="preserve"> (tally groans, never points)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A8400A"/>
                <w:sz w:val="19"/>
              </w:rPr>
              <w:t>hackle_sleepy.png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Joke Jar</w:t>
            </w:r>
            <w:r>
              <w:rPr>
                <w:rFonts w:ascii="Calibri" w:hAnsi="Calibri"/>
                <w:sz w:val="19"/>
              </w:rPr>
              <w:t xml:space="preserve"> (a box or jar) and paper slips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jar + 30 slips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slips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5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Riddle Café menu</w:t>
            </w:r>
            <w:r>
              <w:rPr>
                <w:rFonts w:ascii="Calibri" w:hAnsi="Calibri"/>
                <w:sz w:val="19"/>
              </w:rPr>
              <w:t xml:space="preserve"> (for Hackles Day Station 10)</w:t>
            </w:r>
          </w:p>
        </w:tc>
        <w:tc>
          <w:tcPr>
            <w:tcW w:type="dxa" w:w="299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per table</w:t>
            </w:r>
          </w:p>
        </w:tc>
        <w:tc>
          <w:tcPr>
            <w:tcW w:type="dxa" w:w="163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Fold</w:t>
            </w:r>
          </w:p>
        </w:tc>
        <w:tc>
          <w:tcPr>
            <w:tcW w:type="dxa" w:w="24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Gifty </w:t>
            </w:r>
            <w:r>
              <w:rPr>
                <w:rFonts w:ascii="Calibri" w:hAnsi="Calibri"/>
                <w:b/>
                <w:sz w:val="19"/>
              </w:rPr>
              <w:t>[ART REQUEST]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A8400A"/>
                <w:sz w:val="19"/>
              </w:rPr>
              <w:t>peeper.png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Cut list:</w:t>
      </w:r>
      <w:r>
        <w:rPr/>
        <w:t xml:space="preserve"> 30 joke cards, 30 slips, plus posters.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Make it a routine</w:t>
      </w:r>
    </w:p>
    <w:p>
      <w:pPr>
        <w:pStyle w:val="ListBullet"/>
      </w:pPr>
      <w:r>
        <w:rPr>
          <w:b/>
        </w:rPr>
        <w:t>"Joke of the Day"</w:t>
      </w:r>
      <w:r>
        <w:rPr/>
        <w:t xml:space="preserve"> on the board during morning arrival.</w:t>
      </w:r>
    </w:p>
    <w:p>
      <w:pPr>
        <w:pStyle w:val="ListBullet"/>
      </w:pPr>
      <w:r>
        <w:rPr>
          <w:b/>
        </w:rPr>
        <w:t>"Groan Meter"</w:t>
      </w:r>
      <w:r>
        <w:rPr/>
        <w:t xml:space="preserve"> poster: tally groans, not points (no one ever loses).</w:t>
      </w:r>
    </w:p>
    <w:p>
      <w:pPr>
        <w:pStyle w:val="ListBullet"/>
      </w:pPr>
      <w:r>
        <w:rPr>
          <w:b/>
        </w:rPr>
        <w:t>"Pause and Punchline":</w:t>
      </w:r>
      <w:r>
        <w:rPr/>
        <w:t xml:space="preserve"> the teacher says "Hackles up!" and pauses for a big breath before the answer.</w:t>
      </w:r>
    </w:p>
    <w:p>
      <w:pPr>
        <w:pStyle w:val="ListBullet"/>
      </w:pPr>
      <w:r>
        <w:rPr>
          <w:b/>
        </w:rPr>
        <w:t>Joke Jar Friday:</w:t>
      </w:r>
      <w:r>
        <w:rPr/>
        <w:t xml:space="preserve"> read three submitted jokes.</w:t>
      </w:r>
    </w:p>
    <w:p>
      <w:pPr>
        <w:pStyle w:val="ListBullet"/>
      </w:pPr>
      <w:r>
        <w:rPr>
          <w:b/>
        </w:rPr>
        <w:t>Reminder:</w:t>
      </w:r>
      <w:r>
        <w:rPr/>
        <w:t xml:space="preserve"> keep every joke </w:t>
      </w:r>
      <w:r>
        <w:rPr>
          <w:b/>
        </w:rPr>
        <w:t>kind</w:t>
      </w:r>
      <w:r>
        <w:rPr/>
        <w:t>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GAMES &amp; FUN PACK · JOKES, RIDDLES AND BRAIN TEASERS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Games &amp; Fun Pack · Jokes, Riddles and Brain Teasers</dc:title>
  <dc:subject>Games and Fun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