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Games &amp; Fun Pack · Read-Alouds and Graphic Stories</w:t>
      </w:r>
    </w:p>
    <w:p>
      <w:pPr>
        <w:spacing w:before="0" w:after="40"/>
      </w:pPr>
      <w:r>
        <w:rPr>
          <w:rFonts w:ascii="Georgia" w:hAnsi="Georgia"/>
          <w:b/>
          <w:i/>
          <w:color w:val="2F6F73"/>
          <w:sz w:val="32"/>
        </w:rPr>
        <w:t>Games and Fun</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Teacher Quick Start (one page, print and keep)</w:t>
      </w:r>
    </w:p>
    <w:p>
      <w:pPr>
        <w:spacing w:before="60" w:after="20"/>
      </w:pPr>
      <w:r>
        <w:rPr>
          <w:b/>
          <w:sz w:val="22"/>
        </w:rPr>
        <w:t>How to use these stories</w:t>
      </w:r>
    </w:p>
    <w:p>
      <w:pPr>
        <w:spacing w:before="60" w:after="20"/>
      </w:pPr>
      <w:r>
        <w:rPr>
          <w:b/>
          <w:sz w:val="22"/>
        </w:rPr>
        <w:t>Part 1: Four read-alouds for K-2 (ages 5-7)</w:t>
      </w:r>
    </w:p>
    <w:p>
      <w:pPr>
        <w:spacing w:before="0" w:after="20"/>
        <w:ind w:left="432"/>
      </w:pPr>
      <w:r>
        <w:rPr>
          <w:sz w:val="20"/>
        </w:rPr>
        <w:t>Read-Aloud 1: Hackle's Quills Pop Up</w:t>
      </w:r>
    </w:p>
    <w:p>
      <w:pPr>
        <w:spacing w:before="0" w:after="20"/>
        <w:ind w:left="432"/>
      </w:pPr>
      <w:r>
        <w:rPr>
          <w:sz w:val="20"/>
        </w:rPr>
        <w:t>Read-Aloud 2: Latch and the Silly Words</w:t>
      </w:r>
    </w:p>
    <w:p>
      <w:pPr>
        <w:spacing w:before="0" w:after="20"/>
        <w:ind w:left="432"/>
      </w:pPr>
      <w:r>
        <w:rPr>
          <w:sz w:val="20"/>
        </w:rPr>
        <w:t>Read-Aloud 3: Pip Picks a Shell</w:t>
      </w:r>
    </w:p>
    <w:p>
      <w:pPr>
        <w:spacing w:before="0" w:after="20"/>
        <w:ind w:left="432"/>
      </w:pPr>
      <w:r>
        <w:rPr>
          <w:sz w:val="20"/>
        </w:rPr>
        <w:t>Read-Aloud 4: Fixit and the Oops Button</w:t>
      </w:r>
    </w:p>
    <w:p>
      <w:pPr>
        <w:spacing w:before="60" w:after="20"/>
      </w:pPr>
      <w:r>
        <w:rPr>
          <w:b/>
          <w:sz w:val="22"/>
        </w:rPr>
        <w:t>Part 2: Four read-alouds for grades 3-5 (ages 8-10)</w:t>
      </w:r>
    </w:p>
    <w:p>
      <w:pPr>
        <w:spacing w:before="0" w:after="20"/>
        <w:ind w:left="432"/>
      </w:pPr>
      <w:r>
        <w:rPr>
          <w:sz w:val="20"/>
        </w:rPr>
        <w:t>Read-Aloud 5: The Treasure That Wasn't</w:t>
      </w:r>
    </w:p>
    <w:p>
      <w:pPr>
        <w:spacing w:before="0" w:after="20"/>
        <w:ind w:left="432"/>
      </w:pPr>
      <w:r>
        <w:rPr>
          <w:sz w:val="20"/>
        </w:rPr>
        <w:t>Read-Aloud 6: Mateo's Passphrase Puzzle</w:t>
      </w:r>
    </w:p>
    <w:p>
      <w:pPr>
        <w:spacing w:before="0" w:after="20"/>
        <w:ind w:left="432"/>
      </w:pPr>
      <w:r>
        <w:rPr>
          <w:sz w:val="20"/>
        </w:rPr>
        <w:t>Read-Aloud 7: The Mystery Teammate</w:t>
      </w:r>
    </w:p>
    <w:p>
      <w:pPr>
        <w:spacing w:before="0" w:after="20"/>
        <w:ind w:left="432"/>
      </w:pPr>
      <w:r>
        <w:rPr>
          <w:sz w:val="20"/>
        </w:rPr>
        <w:t>Read-Aloud 8: Sam's Whoops Day</w:t>
      </w:r>
    </w:p>
    <w:p>
      <w:pPr>
        <w:spacing w:before="60" w:after="20"/>
      </w:pPr>
      <w:r>
        <w:rPr>
          <w:b/>
          <w:sz w:val="22"/>
        </w:rPr>
        <w:t>Part 3: Three graphic-story scripts for grades 6-8 (ages 11-13)</w:t>
      </w:r>
    </w:p>
    <w:p>
      <w:pPr>
        <w:spacing w:before="0" w:after="20"/>
        <w:ind w:left="432"/>
      </w:pPr>
      <w:r>
        <w:rPr>
          <w:sz w:val="20"/>
        </w:rPr>
        <w:t>Graphic Story 1: Jordan's Weird Message</w:t>
      </w:r>
    </w:p>
    <w:p>
      <w:pPr>
        <w:spacing w:before="0" w:after="20"/>
        <w:ind w:left="432"/>
      </w:pPr>
      <w:r>
        <w:rPr>
          <w:sz w:val="20"/>
        </w:rPr>
        <w:t>Graphic Story 2: The Chat That Got Loud</w:t>
      </w:r>
    </w:p>
    <w:p>
      <w:pPr>
        <w:spacing w:before="0" w:after="20"/>
        <w:ind w:left="432"/>
      </w:pPr>
      <w:r>
        <w:rPr>
          <w:sz w:val="20"/>
        </w:rPr>
        <w:t>Graphic Story 3: Remy's Locked-Out Game</w:t>
      </w:r>
    </w:p>
    <w:p>
      <w:pPr>
        <w:spacing w:before="0" w:after="20"/>
        <w:ind w:left="432"/>
      </w:pPr>
      <w:r>
        <w:rPr>
          <w:sz w:val="20"/>
        </w:rPr>
        <w:t>Accessibility variants (all stories)</w:t>
      </w:r>
    </w:p>
    <w:p>
      <w:pPr>
        <w:spacing w:before="0" w:after="20"/>
        <w:ind w:left="432"/>
      </w:pPr>
      <w:r>
        <w:rPr>
          <w:sz w:val="20"/>
        </w:rPr>
        <w:t>Printables checklist (print and cut exactly this)</w:t>
      </w:r>
    </w:p>
    <w:p>
      <w:pPr>
        <w:spacing w:before="0" w:after="20"/>
        <w:ind w:left="432"/>
      </w:pPr>
      <w:r>
        <w:rPr>
          <w:sz w:val="20"/>
        </w:rPr>
        <w:t>Appendix: Read-aloud word counts and reading levels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[Logo: Hackles]</w:t>
      </w:r>
    </w:p>
    <w:p>
      <w:r>
        <w:rPr>
          <w:b/>
        </w:rPr>
        <w:t>READ-ALOUDS AND GRAPHIC STORIES</w:t>
      </w:r>
    </w:p>
    <w:p>
      <w:r>
        <w:rPr>
          <w:i/>
        </w:rPr>
        <w:t>Four illustrated read-alouds for K-2, four for grades 3-5, and three graphic-story scripts for grades 6-8</w:t>
      </w:r>
    </w:p>
    <w:p>
      <w:r>
        <w:rPr>
          <w:b/>
        </w:rPr>
        <w:t>Trust your hackles.</w:t>
      </w:r>
      <w:r>
        <w:rPr/>
        <w:t xml:space="preserve"> </w:t>
      </w:r>
      <w:r>
        <w:rPr>
          <w:i/>
        </w:rPr>
        <w:t>Pause · Check · Tell</w:t>
      </w:r>
    </w:p>
    <w:p>
      <w:r>
        <w:rPr/>
        <w:t>Hackles · a free kit · quillsup.org</w:t>
      </w:r>
    </w:p>
    <w:p>
      <w:r>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No student accounts, no student data collected, ever.</w:t>
      </w:r>
    </w:p>
    <w:p>
      <w:pPr>
        <w:spacing w:before="0" w:after="0"/>
      </w:pPr>
      <w:r>
        <w:rPr>
          <w:sz w:val="4"/>
        </w:rPr>
      </w:r>
      <w:r>
        <w:br w:type="page"/>
      </w:r>
    </w:p>
    <w:p>
      <w:pPr>
        <w:pStyle w:val="Heading2"/>
        <w:pBdr>
          <w:top w:val="single" w:sz="18" w:space="6" w:color="FF8A3D"/>
        </w:pBdr>
        <w:spacing w:before="320"/>
      </w:pPr>
      <w:r>
        <w:rPr/>
        <w:t>Teacher Quick Start (one page, print and keep)</w:t>
      </w:r>
    </w:p>
    <w:p>
      <w:r>
        <w:rPr>
          <w:b/>
        </w:rPr>
        <w:t>What it is:</w:t>
      </w:r>
      <w:r>
        <w:rPr/>
        <w:t xml:space="preserve"> 11 short stories. Four read-alouds for K-2, four for grades 3-5 (with Hackle and the Crew), and three graphic-story scripts for grades 6-8 (no mascots in dialogue). Each takes about 5 minutes to read and 10 to 12 minutes with talk.</w:t>
      </w:r>
    </w:p>
    <w:p>
      <w:r>
        <w:rPr>
          <w:b/>
        </w:rPr>
        <w:t>You need:</w:t>
      </w:r>
      <w:r>
        <w:rPr/>
        <w:t xml:space="preserve"> the story page, the "Talk about it" questions, a "join in" signal poster (Hackles Up, Pause Palm, Check Eyes, Tell Wave), a Trusted Hand poster, drawing paper. Nothing else.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6"/>
        <w:gridCol w:w="3850"/>
        <w:gridCol w:w="5286"/>
      </w:tblGrid>
      <w:tr>
        <w:trPr>
          <w:tblHeader/>
          <w:cantSplit/>
        </w:trPr>
        <w:tc>
          <w:tcPr>
            <w:tcW w:type="dxa" w:w="6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38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K-5 READ-ALOUD (10-12 MIN)</w:t>
            </w:r>
          </w:p>
        </w:tc>
        <w:tc>
          <w:tcPr>
            <w:tcW w:type="dxa" w:w="52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6-8 GRAPHIC STORY (10-12 MIN)</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1</w:t>
            </w:r>
          </w:p>
        </w:tc>
        <w:tc>
          <w:tcPr>
            <w:tcW w:type="dxa" w:w="3850"/>
            <w:tcMar>
              <w:top w:w="50" w:type="dxa"/>
              <w:left w:w="90" w:type="dxa"/>
              <w:bottom w:w="60" w:type="dxa"/>
              <w:right w:w="90" w:type="dxa"/>
            </w:tcMar>
          </w:tcPr>
          <w:p>
            <w:pPr>
              <w:spacing w:before="0" w:after="0" w:line="252" w:lineRule="auto"/>
            </w:pPr>
            <w:r>
              <w:rPr>
                <w:rFonts w:ascii="Calibri" w:hAnsi="Calibri"/>
                <w:b/>
                <w:sz w:val="19"/>
              </w:rPr>
              <w:t>Picture walk (1 min):</w:t>
            </w:r>
            <w:r>
              <w:rPr>
                <w:rFonts w:ascii="Calibri" w:hAnsi="Calibri"/>
                <w:sz w:val="19"/>
              </w:rPr>
              <w:t xml:space="preserve"> show the cover; "What do you think will happen?"</w:t>
            </w:r>
          </w:p>
        </w:tc>
        <w:tc>
          <w:tcPr>
            <w:tcW w:type="dxa" w:w="5286"/>
            <w:tcMar>
              <w:top w:w="50" w:type="dxa"/>
              <w:left w:w="90" w:type="dxa"/>
              <w:bottom w:w="60" w:type="dxa"/>
              <w:right w:w="90" w:type="dxa"/>
            </w:tcMar>
          </w:tcPr>
          <w:p>
            <w:pPr>
              <w:spacing w:before="0" w:after="0" w:line="252" w:lineRule="auto"/>
            </w:pPr>
            <w:r>
              <w:rPr>
                <w:rFonts w:ascii="Calibri" w:hAnsi="Calibri"/>
                <w:b/>
                <w:sz w:val="19"/>
              </w:rPr>
              <w:t>Set up (1 min):</w:t>
            </w:r>
            <w:r>
              <w:rPr>
                <w:rFonts w:ascii="Calibri" w:hAnsi="Calibri"/>
                <w:sz w:val="19"/>
              </w:rPr>
              <w:t xml:space="preserve"> project panels or hand out copies. Say the two promises.</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2</w:t>
            </w:r>
          </w:p>
        </w:tc>
        <w:tc>
          <w:tcPr>
            <w:tcW w:type="dxa" w:w="3850"/>
            <w:tcMar>
              <w:top w:w="50" w:type="dxa"/>
              <w:left w:w="90" w:type="dxa"/>
              <w:bottom w:w="60" w:type="dxa"/>
              <w:right w:w="90" w:type="dxa"/>
            </w:tcMar>
          </w:tcPr>
          <w:p>
            <w:pPr>
              <w:spacing w:before="0" w:after="0" w:line="252" w:lineRule="auto"/>
            </w:pPr>
            <w:r>
              <w:rPr>
                <w:rFonts w:ascii="Calibri" w:hAnsi="Calibri"/>
                <w:b/>
                <w:sz w:val="19"/>
              </w:rPr>
              <w:t>Read (4-6 min):</w:t>
            </w:r>
            <w:r>
              <w:rPr>
                <w:rFonts w:ascii="Calibri" w:hAnsi="Calibri"/>
                <w:sz w:val="19"/>
              </w:rPr>
              <w:t xml:space="preserve"> use voices; stop at every </w:t>
            </w:r>
            <w:r>
              <w:rPr>
                <w:rFonts w:ascii="Calibri" w:hAnsi="Calibri"/>
                <w:b/>
                <w:sz w:val="19"/>
              </w:rPr>
              <w:t>[Join in!]</w:t>
            </w:r>
            <w:r>
              <w:rPr>
                <w:rFonts w:ascii="Calibri" w:hAnsi="Calibri"/>
                <w:sz w:val="19"/>
              </w:rPr>
              <w:t xml:space="preserve"> line.</w:t>
            </w:r>
          </w:p>
        </w:tc>
        <w:tc>
          <w:tcPr>
            <w:tcW w:type="dxa" w:w="5286"/>
            <w:tcMar>
              <w:top w:w="50" w:type="dxa"/>
              <w:left w:w="90" w:type="dxa"/>
              <w:bottom w:w="60" w:type="dxa"/>
              <w:right w:w="90" w:type="dxa"/>
            </w:tcMar>
          </w:tcPr>
          <w:p>
            <w:pPr>
              <w:spacing w:before="0" w:after="0" w:line="252" w:lineRule="auto"/>
            </w:pPr>
            <w:r>
              <w:rPr>
                <w:rFonts w:ascii="Calibri" w:hAnsi="Calibri"/>
                <w:b/>
                <w:sz w:val="19"/>
              </w:rPr>
              <w:t>Read (4-6 min):</w:t>
            </w:r>
            <w:r>
              <w:rPr>
                <w:rFonts w:ascii="Calibri" w:hAnsi="Calibri"/>
                <w:sz w:val="19"/>
              </w:rPr>
              <w:t xml:space="preserve"> volunteers read captions and speech; you narrate. Stop at each </w:t>
            </w:r>
            <w:r>
              <w:rPr>
                <w:rFonts w:ascii="Calibri" w:hAnsi="Calibri"/>
                <w:b/>
                <w:sz w:val="19"/>
              </w:rPr>
              <w:t>Pause Point</w:t>
            </w:r>
            <w:r>
              <w:rPr>
                <w:rFonts w:ascii="Calibri" w:hAnsi="Calibri"/>
                <w:sz w:val="19"/>
              </w:rPr>
              <w:t>.</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3</w:t>
            </w:r>
          </w:p>
        </w:tc>
        <w:tc>
          <w:tcPr>
            <w:tcW w:type="dxa" w:w="3850"/>
            <w:tcMar>
              <w:top w:w="50" w:type="dxa"/>
              <w:left w:w="90" w:type="dxa"/>
              <w:bottom w:w="60" w:type="dxa"/>
              <w:right w:w="90" w:type="dxa"/>
            </w:tcMar>
          </w:tcPr>
          <w:p>
            <w:pPr>
              <w:spacing w:before="0" w:after="0" w:line="252" w:lineRule="auto"/>
            </w:pPr>
            <w:r>
              <w:rPr>
                <w:rFonts w:ascii="Calibri" w:hAnsi="Calibri"/>
                <w:b/>
                <w:sz w:val="19"/>
              </w:rPr>
              <w:t>Talk (3 min):</w:t>
            </w:r>
            <w:r>
              <w:rPr>
                <w:rFonts w:ascii="Calibri" w:hAnsi="Calibri"/>
                <w:sz w:val="19"/>
              </w:rPr>
              <w:t xml:space="preserve"> pick 3 or 4 questions; accept words, points, thumbs.</w:t>
            </w:r>
          </w:p>
        </w:tc>
        <w:tc>
          <w:tcPr>
            <w:tcW w:type="dxa" w:w="5286"/>
            <w:tcMar>
              <w:top w:w="50" w:type="dxa"/>
              <w:left w:w="90" w:type="dxa"/>
              <w:bottom w:w="60" w:type="dxa"/>
              <w:right w:w="90" w:type="dxa"/>
            </w:tcMar>
          </w:tcPr>
          <w:p>
            <w:pPr>
              <w:spacing w:before="0" w:after="0" w:line="252" w:lineRule="auto"/>
            </w:pPr>
            <w:r>
              <w:rPr>
                <w:rFonts w:ascii="Calibri" w:hAnsi="Calibri"/>
                <w:b/>
                <w:sz w:val="19"/>
              </w:rPr>
              <w:t>Talk (3 min):</w:t>
            </w:r>
            <w:r>
              <w:rPr>
                <w:rFonts w:ascii="Calibri" w:hAnsi="Calibri"/>
                <w:sz w:val="19"/>
              </w:rPr>
              <w:t xml:space="preserve"> the Pause Point questions.</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4</w:t>
            </w:r>
          </w:p>
        </w:tc>
        <w:tc>
          <w:tcPr>
            <w:tcW w:type="dxa" w:w="3850"/>
            <w:tcMar>
              <w:top w:w="50" w:type="dxa"/>
              <w:left w:w="90" w:type="dxa"/>
              <w:bottom w:w="60" w:type="dxa"/>
              <w:right w:w="90" w:type="dxa"/>
            </w:tcMar>
          </w:tcPr>
          <w:p>
            <w:pPr>
              <w:spacing w:before="0" w:after="0" w:line="252" w:lineRule="auto"/>
            </w:pPr>
            <w:r>
              <w:rPr>
                <w:rFonts w:ascii="Calibri" w:hAnsi="Calibri"/>
                <w:b/>
                <w:sz w:val="19"/>
              </w:rPr>
              <w:t>Hackles chant (1 min):</w:t>
            </w:r>
            <w:r>
              <w:rPr>
                <w:rFonts w:ascii="Calibri" w:hAnsi="Calibri"/>
                <w:sz w:val="19"/>
              </w:rPr>
              <w:t xml:space="preserve"> Hackles up! Pause. Check. Tell.</w:t>
            </w:r>
          </w:p>
        </w:tc>
        <w:tc>
          <w:tcPr>
            <w:tcW w:type="dxa" w:w="5286"/>
            <w:tcMar>
              <w:top w:w="50" w:type="dxa"/>
              <w:left w:w="90" w:type="dxa"/>
              <w:bottom w:w="60" w:type="dxa"/>
              <w:right w:w="90" w:type="dxa"/>
            </w:tcMar>
          </w:tcPr>
          <w:p>
            <w:pPr>
              <w:spacing w:before="0" w:after="0" w:line="252" w:lineRule="auto"/>
            </w:pPr>
            <w:r>
              <w:rPr>
                <w:rFonts w:ascii="Calibri" w:hAnsi="Calibri"/>
                <w:b/>
                <w:sz w:val="19"/>
              </w:rPr>
              <w:t>Skill panel (1 min):</w:t>
            </w:r>
            <w:r>
              <w:rPr>
                <w:rFonts w:ascii="Calibri" w:hAnsi="Calibri"/>
                <w:sz w:val="19"/>
              </w:rPr>
              <w:t xml:space="preserve"> keep the last panel on screen; students write their own three-sentence Tell on a sticky.</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5</w:t>
            </w:r>
          </w:p>
        </w:tc>
        <w:tc>
          <w:tcPr>
            <w:tcW w:type="dxa" w:w="3850"/>
            <w:tcMar>
              <w:top w:w="50" w:type="dxa"/>
              <w:left w:w="90" w:type="dxa"/>
              <w:bottom w:w="60" w:type="dxa"/>
              <w:right w:w="90" w:type="dxa"/>
            </w:tcMar>
          </w:tcPr>
          <w:p>
            <w:pPr>
              <w:spacing w:before="0" w:after="0" w:line="252" w:lineRule="auto"/>
            </w:pPr>
            <w:r>
              <w:rPr>
                <w:rFonts w:ascii="Calibri" w:hAnsi="Calibri"/>
                <w:b/>
                <w:sz w:val="19"/>
              </w:rPr>
              <w:t>Draw it / Move it (optional).</w:t>
            </w:r>
          </w:p>
        </w:tc>
        <w:tc>
          <w:tcPr>
            <w:tcW w:type="dxa" w:w="5286"/>
            <w:tcMar>
              <w:top w:w="50" w:type="dxa"/>
              <w:left w:w="90" w:type="dxa"/>
              <w:bottom w:w="60" w:type="dxa"/>
              <w:right w:w="90" w:type="dxa"/>
            </w:tcMar>
          </w:tcPr>
          <w:p>
            <w:pPr>
              <w:spacing w:before="0" w:after="0" w:line="252" w:lineRule="auto"/>
            </w:pPr>
            <w:r>
              <w:rPr>
                <w:rFonts w:ascii="Calibri" w:hAnsi="Calibri"/>
                <w:sz w:val="19"/>
              </w:rPr>
              <w:t>Optional: "Draw the missing panel."</w:t>
            </w:r>
          </w:p>
        </w:tc>
      </w:tr>
    </w:tbl>
    <w:p>
      <w:pPr>
        <w:spacing w:before="0" w:after="0" w:line="160" w:lineRule="exact"/>
      </w:pPr>
      <w:r>
        <w:rPr>
          <w:sz w:val="2"/>
        </w:rPr>
      </w:r>
    </w:p>
    <w:p>
      <w:r>
        <w:rPr>
          <w:b/>
        </w:rPr>
        <w:t>Say the two promises before every story:</w:t>
      </w:r>
      <w:r>
        <w:rPr/>
        <w:t xml:space="preserve"> </w:t>
      </w:r>
      <w:r>
        <w:rPr>
          <w:i/>
        </w:rPr>
        <w:t>A false alarm is fine. It is never your fault.</w:t>
      </w:r>
    </w:p>
    <w:p>
      <w:r>
        <w:rPr>
          <w:b/>
        </w:rPr>
        <w:t>If...</w:t>
      </w:r>
    </w:p>
    <w:p>
      <w:pPr>
        <w:pStyle w:val="ListBullet"/>
      </w:pPr>
      <w:r>
        <w:rPr>
          <w:b/>
        </w:rPr>
        <w:t>A child gets upset or goes quiet:</w:t>
      </w:r>
      <w:r>
        <w:rPr/>
        <w:t xml:space="preserve"> keep reading at a calm pace, offer a Pass, check in privately afterward. Do not push anyone to share a real experience.</w:t>
      </w:r>
    </w:p>
    <w:p>
      <w:pPr>
        <w:pStyle w:val="ListBullet"/>
      </w:pPr>
      <w:r>
        <w:rPr>
          <w:b/>
        </w:rPr>
        <w:t>A child shares a real story:</w:t>
      </w:r>
      <w:r>
        <w:rPr/>
        <w:t xml:space="preserve"> thank them, follow your disclosure box, do not promise secrecy.</w:t>
      </w:r>
    </w:p>
    <w:p>
      <w:pPr>
        <w:pStyle w:val="ListBullet"/>
      </w:pPr>
      <w:r>
        <w:rPr>
          <w:b/>
        </w:rPr>
        <w:t>A character shares a name with a child in your class:</w:t>
      </w:r>
      <w:r>
        <w:rPr/>
        <w:t xml:space="preserve"> swap the name (every name here is pretend).</w:t>
      </w:r>
    </w:p>
    <w:p>
      <w:pPr>
        <w:pStyle w:val="ListBullet"/>
      </w:pPr>
      <w:r>
        <w:rPr>
          <w:b/>
        </w:rPr>
        <w:t>You cannot read the voices:</w:t>
      </w:r>
      <w:r>
        <w:rPr/>
        <w:t xml:space="preserve"> read plainly; the stories still work.</w:t>
      </w:r>
    </w:p>
    <w:p>
      <w:r>
        <w:rPr>
          <w:b/>
        </w:rPr>
        <w:t>Never:</w:t>
      </w:r>
      <w:r>
        <w:rPr/>
        <w:t xml:space="preserve"> ask a child to act out the stranger or the sneaky message; ask students to write real passwords or accounts.</w:t>
      </w:r>
    </w:p>
    <w:p>
      <w:pPr>
        <w:spacing w:before="0" w:after="0"/>
      </w:pPr>
      <w:r>
        <w:rPr>
          <w:sz w:val="4"/>
        </w:rPr>
      </w:r>
      <w:r>
        <w:br w:type="page"/>
      </w:r>
    </w:p>
    <w:p>
      <w:pPr>
        <w:pStyle w:val="Heading2"/>
        <w:pBdr>
          <w:top w:val="single" w:sz="18" w:space="6" w:color="FF8A3D"/>
        </w:pBdr>
        <w:spacing w:before="320"/>
      </w:pPr>
      <w:r>
        <w:rPr/>
        <w:t>How to use these stories</w:t>
      </w:r>
    </w:p>
    <w:p>
      <w:r>
        <w:rPr/>
        <w:t>Stories are the gentlest way to practice a hard skill. A child who hears "Maya felt her hackles go up, and she paused, and she told her dad" has already rehearsed the first half of the skill without anyone putting her on the spot.</w:t>
      </w:r>
    </w:p>
    <w:p>
      <w:r>
        <w:rPr>
          <w:b/>
        </w:rPr>
        <w:t>Each read-aloud has:</w:t>
      </w:r>
      <w:r>
        <w:rPr/>
        <w:t xml:space="preserve"> a title, the skill it teaches, the lesson it matches, the full text with **</w:t>
      </w:r>
      <w:r>
        <w:rPr>
          <w:i/>
          <w:color w:val="5A5C70"/>
        </w:rPr>
        <w:t>[Illustration:]</w:t>
      </w:r>
      <w:r>
        <w:rPr>
          <w:b/>
        </w:rPr>
        <w:t xml:space="preserve"> page notes (so an illustrator or the teacher can draw or point to a picture), </w:t>
      </w:r>
      <w:r>
        <w:rPr/>
        <w:t>call-and-response moments</w:t>
      </w:r>
      <w:r>
        <w:rPr>
          <w:b/>
        </w:rPr>
        <w:t xml:space="preserve"> for children to join in, </w:t>
      </w:r>
      <w:r>
        <w:rPr/>
        <w:t>discussion questions</w:t>
      </w:r>
      <w:r>
        <w:rPr>
          <w:b/>
        </w:rPr>
        <w:t xml:space="preserve"> (with a suggested answer or listening-for), and a </w:t>
      </w:r>
      <w:r>
        <w:rPr/>
        <w:t>draw-it extension**.</w:t>
      </w:r>
    </w:p>
    <w:p>
      <w:r>
        <w:rPr>
          <w:b/>
        </w:rPr>
        <w:t>Read-aloud routine (10 to 12 minutes):</w:t>
      </w:r>
    </w:p>
    <w:p>
      <w:pPr>
        <w:spacing w:before="0" w:after="60"/>
        <w:ind w:left="504" w:hanging="360"/>
      </w:pPr>
      <w:r>
        <w:rPr>
          <w:b/>
          <w:color w:val="2F6F73"/>
        </w:rPr>
        <w:t xml:space="preserve">1. </w:t>
      </w:r>
      <w:r>
        <w:rPr>
          <w:b/>
        </w:rPr>
        <w:t>Picture walk (1 min).</w:t>
      </w:r>
      <w:r>
        <w:rPr/>
        <w:t xml:space="preserve"> Show the cover and ask, "What do you think will happen?"</w:t>
      </w:r>
    </w:p>
    <w:p>
      <w:pPr>
        <w:spacing w:before="0" w:after="60"/>
        <w:ind w:left="504" w:hanging="360"/>
      </w:pPr>
      <w:r>
        <w:rPr>
          <w:b/>
          <w:color w:val="2F6F73"/>
        </w:rPr>
        <w:t xml:space="preserve">2. </w:t>
      </w:r>
      <w:r>
        <w:rPr>
          <w:b/>
        </w:rPr>
        <w:t>Read (4 to 6 min).</w:t>
      </w:r>
      <w:r>
        <w:rPr/>
        <w:t xml:space="preserve"> Use voices. Pause at the </w:t>
      </w:r>
      <w:r>
        <w:rPr>
          <w:b/>
        </w:rPr>
        <w:t>[Join in!]</w:t>
      </w:r>
      <w:r>
        <w:rPr/>
        <w:t xml:space="preserve"> lines.</w:t>
      </w:r>
    </w:p>
    <w:p>
      <w:pPr>
        <w:spacing w:before="0" w:after="60"/>
        <w:ind w:left="504" w:hanging="360"/>
      </w:pPr>
      <w:r>
        <w:rPr>
          <w:b/>
          <w:color w:val="2F6F73"/>
        </w:rPr>
        <w:t xml:space="preserve">3. </w:t>
      </w:r>
      <w:r>
        <w:rPr>
          <w:b/>
        </w:rPr>
        <w:t>Talk (3 min).</w:t>
      </w:r>
      <w:r>
        <w:rPr/>
        <w:t xml:space="preserve"> Use 3 to 4 questions. Accept short answers, points, and thumbs.</w:t>
      </w:r>
    </w:p>
    <w:p>
      <w:pPr>
        <w:spacing w:before="0" w:after="60"/>
        <w:ind w:left="504" w:hanging="360"/>
      </w:pPr>
      <w:r>
        <w:rPr>
          <w:b/>
          <w:color w:val="2F6F73"/>
        </w:rPr>
        <w:t xml:space="preserve">4. </w:t>
      </w:r>
      <w:r>
        <w:rPr>
          <w:b/>
        </w:rPr>
        <w:t>Hackles chant (1 min).</w:t>
      </w:r>
      <w:r>
        <w:rPr/>
        <w:t xml:space="preserve"> Hackles up! Pause. Check. Tell.</w:t>
      </w:r>
    </w:p>
    <w:p>
      <w:pPr>
        <w:spacing w:before="0" w:after="60"/>
        <w:ind w:left="504" w:hanging="360"/>
      </w:pPr>
      <w:r>
        <w:rPr>
          <w:b/>
          <w:color w:val="2F6F73"/>
        </w:rPr>
        <w:t xml:space="preserve">5. </w:t>
      </w:r>
      <w:r>
        <w:rPr>
          <w:b/>
        </w:rPr>
        <w:t>Draw it (optional).</w:t>
      </w:r>
      <w:r>
        <w:rPr/>
        <w:t xml:space="preserve"> One picture of "a time I told a grown-up" or "what Hackle's quills look like when it is up."</w:t>
      </w:r>
    </w:p>
    <w:p>
      <w:r>
        <w:rPr>
          <w:b/>
        </w:rPr>
        <w:t>Promises to repeat in every story:</w:t>
      </w:r>
      <w:r>
        <w:rPr/>
        <w:t xml:space="preserve"> </w:t>
      </w:r>
      <w:r>
        <w:rPr>
          <w:i/>
        </w:rPr>
        <w:t>A false alarm is fine. It is never your fault.</w:t>
      </w:r>
    </w:p>
    <w:p>
      <w:r>
        <w:rPr>
          <w:b/>
        </w:rPr>
        <w:t>Art notes (from the Art Style Guide v2):</w:t>
      </w:r>
      <w:r>
        <w:rPr/>
        <w:t xml:space="preserve"> Hackle is a baby hedgehog with soft pale-yellow, tangerine-tipped quills that stand up with a tiny "!" sparkle when something is off. Latch is a mint-green padlock with a keyhole smile. Peeper is a sky-blue magnifying-glass/owl-ish critter. Pip is a coral hermit-crab/snail. Buddy is a grape bear/dog-ish pal with a heart badge. Ember is a teal flame/sun sprite. Fixit is a tangerine helper robot with a toolbelt. Gifty is a gold gift box with a sparkly bow and a tiny hook. Human kids are drawn with varied tones and abilities (Maya in a bright blue wheelchair, Lily with soft-purple hearing aids, Omar with round glasses, Dev with a sketchbook). No scary imagery. Clean line art for coloring.</w:t>
      </w:r>
    </w:p>
    <w:p>
      <w:r>
        <w:rPr>
          <w:b/>
        </w:rPr>
        <w:t>Word counts:</w:t>
      </w:r>
      <w:r>
        <w:rPr/>
        <w:t xml:space="preserve"> each story is 400 to 800 words. K-2 stories are written to be read aloud; children do not need to read them.</w:t>
      </w:r>
    </w:p>
    <w:p>
      <w:pPr>
        <w:spacing w:before="0" w:after="0"/>
      </w:pPr>
      <w:r>
        <w:rPr>
          <w:sz w:val="4"/>
        </w:rPr>
      </w:r>
      <w:r>
        <w:br w:type="page"/>
      </w:r>
    </w:p>
    <w:p>
      <w:pPr>
        <w:keepNext/>
        <w:spacing w:before="360" w:after="40"/>
      </w:pPr>
      <w:r>
        <w:rPr>
          <w:rFonts w:ascii="Segoe Print" w:hAnsi="Segoe Print"/>
          <w:b/>
          <w:color w:val="A8400A"/>
          <w:sz w:val="28"/>
        </w:rPr>
        <w:t>Chapter 1</w:t>
      </w:r>
    </w:p>
    <w:p>
      <w:pPr>
        <w:pStyle w:val="Heading1"/>
        <w:pBdr>
          <w:bottom w:val="double" w:sz="6" w:space="4" w:color="2B2D42"/>
        </w:pBdr>
        <w:spacing w:before="0"/>
      </w:pPr>
      <w:r>
        <w:rPr/>
        <w:t>Part 1: Four read-alouds for K-2 (ages 5-7)</w:t>
      </w:r>
    </w:p>
    <w:p>
      <w:pPr>
        <w:pBdr>
          <w:bottom w:val="single" w:sz="6" w:space="1" w:color="8C8672"/>
        </w:pBdr>
        <w:spacing w:before="40" w:after="120"/>
      </w:pPr>
    </w:p>
    <w:p>
      <w:pPr>
        <w:pStyle w:val="Heading2"/>
        <w:pBdr>
          <w:top w:val="single" w:sz="18" w:space="6" w:color="FF8A3D"/>
        </w:pBdr>
        <w:spacing w:before="320"/>
      </w:pPr>
      <w:r>
        <w:rPr/>
        <w:t>Read-Aloud 1: Hackle's Quills Pop Up</w:t>
      </w:r>
    </w:p>
    <w:p>
      <w:r>
        <w:rPr>
          <w:b/>
        </w:rPr>
        <w:t>Skill:</w:t>
      </w:r>
      <w:r>
        <w:rPr/>
        <w:t xml:space="preserve"> Notice the tingly "uh-oh" (Hackles up), Pause, Check, Tell.</w:t>
      </w:r>
    </w:p>
    <w:p>
      <w:r>
        <w:rPr>
          <w:b/>
        </w:rPr>
        <w:t>Lesson:</w:t>
      </w:r>
      <w:r>
        <w:rPr/>
        <w:t xml:space="preserve"> K-2 L1 My Tell-Someone Team; L3 Pause and Ask.</w:t>
      </w:r>
    </w:p>
    <w:p>
      <w:r>
        <w:rPr>
          <w:b/>
        </w:rPr>
        <w:t>Cast:</w:t>
      </w:r>
      <w:r>
        <w:rPr/>
        <w:t xml:space="preserve"> Maya, her dad, Hackle, Peeper.</w:t>
      </w:r>
    </w:p>
    <w:p>
      <w:r>
        <w:rPr/>
        <w:t>**</w:t>
      </w:r>
      <w:r>
        <w:rPr>
          <w:i/>
          <w:color w:val="5A5C70"/>
        </w:rPr>
        <w:t>[Illustration: Cover. Hackle (baby hedgehog, quills lying flat, big kind eyes, rosy cheeks) waves from the corner of a family-room couch. Maya sits in her bright blue wheelchair beside the couch with a tablet on her lap.]</w:t>
      </w:r>
      <w:r>
        <w:rPr/>
        <w:t>**</w:t>
      </w:r>
    </w:p>
    <w:p>
      <w:r>
        <w:rPr/>
        <w:t>Hackle is a baby hedgehog, small and round. Hackle's quills are soft and pale yellow, with orange tips, like a little crown of sunshine. When everything is calm, the quills lie down, flat and smooth. That is called Hackles Down.</w:t>
      </w:r>
    </w:p>
    <w:p>
      <w:r>
        <w:rPr/>
        <w:t xml:space="preserve">But when something feels a little bit odd, a little bit too good, a little bit pushy, or a little bit secret, the quills go </w:t>
      </w:r>
      <w:r>
        <w:rPr>
          <w:b/>
        </w:rPr>
        <w:t>POP!</w:t>
      </w:r>
      <w:r>
        <w:rPr/>
        <w:t xml:space="preserve"> They stand straight up with a tiny sparkle that looks like an exclamation mark. That is called </w:t>
      </w:r>
      <w:r>
        <w:rPr>
          <w:b/>
        </w:rPr>
        <w:t>Hackles Up</w:t>
      </w:r>
      <w:r>
        <w:rPr/>
        <w:t>.</w:t>
      </w:r>
    </w:p>
    <w:p>
      <w:r>
        <w:rPr/>
        <w:t>**</w:t>
      </w:r>
      <w:r>
        <w:rPr>
          <w:i/>
          <w:color w:val="5A5C70"/>
        </w:rPr>
        <w:t>[Illustration: Two small pictures side by side. Left: Hackle with quills down, smiling, labeled "Hackles Down." Right: Hackle with quills standing up, tiny "!" sparkle, eyes wide but still cute, labeled "Hackles Up."]</w:t>
      </w:r>
      <w:r>
        <w:rPr/>
        <w:t>**</w:t>
      </w:r>
    </w:p>
    <w:p>
      <w:r>
        <w:rPr/>
        <w:t>One sunny afternoon, Maya was playing a game on her family's tablet. Her dad was in the kitchen, stirring a big pot of soup. Hackle was sitting on the arm of the couch, humming.</w:t>
      </w:r>
    </w:p>
    <w:p>
      <w:r>
        <w:rPr>
          <w:i/>
        </w:rPr>
        <w:t>Beep-boop!</w:t>
      </w:r>
      <w:r>
        <w:rPr/>
        <w:t xml:space="preserve"> A bright pop-up bounced onto the screen. It had flashing stars and a picture of a fluffy pink pony. It said:</w:t>
      </w:r>
    </w:p>
    <w:p>
      <w:r>
        <w:rPr>
          <w:b/>
        </w:rPr>
        <w:t>YOU WON A PONY! TAP NOW! ONLY 5 SECONDS LEFT!</w:t>
      </w:r>
    </w:p>
    <w:p>
      <w:r>
        <w:rPr/>
        <w:t>**</w:t>
      </w:r>
      <w:r>
        <w:rPr>
          <w:i/>
          <w:color w:val="5A5C70"/>
        </w:rPr>
        <w:t>[Illustration: Maya's tablet screen filled with flashing stars and a pink pony. Maya's eyes are wide. Behind her, Hackle's quills are popping up with a sparkle.]</w:t>
      </w:r>
      <w:r>
        <w:rPr/>
        <w:t>**</w:t>
      </w:r>
    </w:p>
    <w:p>
      <w:r>
        <w:rPr/>
        <w:t>Maya's finger floated over the screen. A pony! A real one! She could almost hear it going clip-clop.</w:t>
      </w:r>
    </w:p>
    <w:p>
      <w:r>
        <w:rPr/>
        <w:t xml:space="preserve">But Hackle's quills went </w:t>
      </w:r>
      <w:r>
        <w:rPr>
          <w:b/>
        </w:rPr>
        <w:t>POP!</w:t>
      </w:r>
    </w:p>
    <w:p>
      <w:r>
        <w:rPr/>
        <w:t>"Maya," whispered Hackle, "I have a tingly uh-oh feeling."</w:t>
      </w:r>
    </w:p>
    <w:p>
      <w:r>
        <w:rPr/>
        <w:t>Maya felt it too. A funny little flutter in her tummy, like a butterfly saying, "Hmmm."</w:t>
      </w:r>
    </w:p>
    <w:p>
      <w:r>
        <w:rPr/>
        <w:t xml:space="preserve">"That's called hackles up," said Hackle. "It means something might be off. A pop-up that says </w:t>
      </w:r>
      <w:r>
        <w:rPr>
          <w:i/>
        </w:rPr>
        <w:t>tap NOW</w:t>
      </w:r>
      <w:r>
        <w:rPr/>
        <w:t xml:space="preserve"> and </w:t>
      </w:r>
      <w:r>
        <w:rPr>
          <w:i/>
        </w:rPr>
        <w:t>only 5 seconds</w:t>
      </w:r>
      <w:r>
        <w:rPr/>
        <w:t>? That feels pushy. And a pony inside a tablet? That feels too good to be true."</w:t>
      </w:r>
    </w:p>
    <w:p>
      <w:r>
        <w:rPr>
          <w:b/>
        </w:rPr>
        <w:t>[Join in!]</w:t>
      </w:r>
      <w:r>
        <w:rPr/>
        <w:t xml:space="preserve"> </w:t>
      </w:r>
      <w:r>
        <w:rPr>
          <w:i/>
        </w:rPr>
        <w:t>Ask the children: "What did Maya feel?" (Hackles up!) Let them brush up the back of their necks with a hand, fingers spreading like spikes.</w:t>
      </w:r>
    </w:p>
    <w:p>
      <w:r>
        <w:rPr/>
        <w:t>"So what do I do?" asked Maya.</w:t>
      </w:r>
    </w:p>
    <w:p>
      <w:r>
        <w:rPr/>
        <w:t>"Four steps," said Hackle. "</w:t>
      </w:r>
      <w:r>
        <w:rPr>
          <w:b/>
        </w:rPr>
        <w:t>Hackles up. Pause. Check. Tell.</w:t>
      </w:r>
      <w:r>
        <w:rPr/>
        <w:t>"</w:t>
      </w:r>
    </w:p>
    <w:p>
      <w:r>
        <w:rPr/>
        <w:t>**</w:t>
      </w:r>
      <w:r>
        <w:rPr>
          <w:i/>
          <w:color w:val="5A5C70"/>
        </w:rPr>
        <w:t>[Illustration: Hackle holds up four paws. Four small pictures on the page: quills up (Hackles up), a flat hand like a stop sign (Pause), eyes peeking (Check), a hand on a heart reaching out (Tell).]</w:t>
      </w:r>
      <w:r>
        <w:rPr/>
        <w:t>**</w:t>
      </w:r>
    </w:p>
    <w:p>
      <w:r>
        <w:rPr/>
        <w:t xml:space="preserve">"First, I </w:t>
      </w:r>
      <w:r>
        <w:rPr>
          <w:b/>
        </w:rPr>
        <w:t>Pause</w:t>
      </w:r>
      <w:r>
        <w:rPr/>
        <w:t xml:space="preserve">." Maya held up a flat hand like a stop sign. </w:t>
      </w:r>
      <w:r>
        <w:rPr>
          <w:i/>
        </w:rPr>
        <w:t>Pause Palm.</w:t>
      </w:r>
      <w:r>
        <w:rPr/>
        <w:t xml:space="preserve"> She did not tap. She took one slow breath. In... and out.</w:t>
      </w:r>
    </w:p>
    <w:p>
      <w:r>
        <w:rPr/>
        <w:t xml:space="preserve">"Second, I </w:t>
      </w:r>
      <w:r>
        <w:rPr>
          <w:b/>
        </w:rPr>
        <w:t>Check</w:t>
      </w:r>
      <w:r>
        <w:rPr/>
        <w:t>." Maya put two fingers to her eyes and looked around. She saw Peeper, the sky-blue critter with big eyes, peeking over the coffee table with a magnifying glass.</w:t>
      </w:r>
    </w:p>
    <w:p>
      <w:r>
        <w:rPr/>
        <w:t xml:space="preserve">"Hmmm," said Peeper. "A pony that says </w:t>
      </w:r>
      <w:r>
        <w:rPr>
          <w:i/>
        </w:rPr>
        <w:t>tap now</w:t>
      </w:r>
      <w:r>
        <w:rPr/>
        <w:t>? Hmmm. Let's look for clues. Is it a secret? Is it in a hurry? Is it too good?"</w:t>
      </w:r>
    </w:p>
    <w:p>
      <w:r>
        <w:rPr/>
        <w:t>"It's in a hurry," said Maya. "And it's too good."</w:t>
      </w:r>
    </w:p>
    <w:p>
      <w:r>
        <w:rPr/>
        <w:t>"Great noticing!" said Peeper.</w:t>
      </w:r>
    </w:p>
    <w:p>
      <w:r>
        <w:rPr/>
        <w:t xml:space="preserve">"Third, I </w:t>
      </w:r>
      <w:r>
        <w:rPr>
          <w:b/>
        </w:rPr>
        <w:t>Tell</w:t>
      </w:r>
      <w:r>
        <w:rPr/>
        <w:t xml:space="preserve">." Maya put her hand on her heart, then reached out. </w:t>
      </w:r>
      <w:r>
        <w:rPr>
          <w:i/>
        </w:rPr>
        <w:t>Tell Wave.</w:t>
      </w:r>
      <w:r>
        <w:rPr/>
        <w:t xml:space="preserve"> She rolled her chair to the kitchen.</w:t>
      </w:r>
    </w:p>
    <w:p>
      <w:r>
        <w:rPr/>
        <w:t>"Dad," she said, "I need help. A pop-up said I won a pony, and I got a tingly feeling."</w:t>
      </w:r>
    </w:p>
    <w:p>
      <w:r>
        <w:rPr/>
        <w:t>Dad turned off the stove. He knelt down. "Thank you for telling me," he said. "It is not your fault. And you did exactly the right thing."</w:t>
      </w:r>
    </w:p>
    <w:p>
      <w:r>
        <w:rPr/>
        <w:t>**</w:t>
      </w:r>
      <w:r>
        <w:rPr>
          <w:i/>
          <w:color w:val="5A5C70"/>
        </w:rPr>
        <w:t>[Illustration: Dad kneeling by Maya's chair, soup pot bubbling behind them. Hackle's quills relaxing slowly, the "!" sparkle fading into a heart.]</w:t>
      </w:r>
      <w:r>
        <w:rPr/>
        <w:t>**</w:t>
      </w:r>
    </w:p>
    <w:p>
      <w:r>
        <w:rPr/>
        <w:t>Dad looked at the tablet. "That is a trick," he said. "It's called a fake prize. It wants you to tap before you think. Pop-ups like that are not real." He closed it and showed Maya how to ask for help any time.</w:t>
      </w:r>
    </w:p>
    <w:p>
      <w:r>
        <w:rPr/>
        <w:t>"What if it was real?" asked Maya.</w:t>
      </w:r>
    </w:p>
    <w:p>
      <w:r>
        <w:rPr/>
        <w:t>"Then checking was still a good idea," said Dad. "A false alarm is fine! Nobody is ever in trouble for a false alarm."</w:t>
      </w:r>
    </w:p>
    <w:p>
      <w:r>
        <w:rPr/>
        <w:t>Hackle's quills lay down, soft and calm. Hackles Down.</w:t>
      </w:r>
    </w:p>
    <w:p>
      <w:r>
        <w:rPr/>
        <w:t>"Now, who wants soup?" said Dad.</w:t>
      </w:r>
    </w:p>
    <w:p>
      <w:r>
        <w:rPr>
          <w:b/>
        </w:rPr>
        <w:t>[Join in!]</w:t>
      </w:r>
      <w:r>
        <w:rPr/>
        <w:t xml:space="preserve"> Everyone did the chant together: </w:t>
      </w:r>
      <w:r>
        <w:rPr>
          <w:i/>
        </w:rPr>
        <w:t>"Hackles up! (brush the neck) Pause! (palm) Check! (eyes) Tell! (hand on heart)."</w:t>
      </w:r>
    </w:p>
    <w:p>
      <w:r>
        <w:rPr/>
        <w:t>**</w:t>
      </w:r>
      <w:r>
        <w:rPr>
          <w:i/>
          <w:color w:val="5A5C70"/>
        </w:rPr>
        <w:t>[Illustration: Final spread. Maya, Dad, Hackle, and Peeper around the table eating soup. A picture on the wall shows the four moves. Hackle's quills are down, smiling.]</w:t>
      </w:r>
      <w:r>
        <w:rPr/>
        <w:t>**</w:t>
      </w:r>
    </w:p>
    <w:p>
      <w:r>
        <w:rPr>
          <w:b/>
        </w:rPr>
        <w:t>The end.</w:t>
      </w:r>
    </w:p>
    <w:p>
      <w:pPr>
        <w:pStyle w:val="Heading3"/>
      </w:pPr>
      <w:r>
        <w:rPr/>
        <w:t>Talk about it</w:t>
      </w:r>
    </w:p>
    <w:p>
      <w:pPr>
        <w:spacing w:before="0" w:after="60"/>
        <w:ind w:left="504" w:hanging="360"/>
      </w:pPr>
      <w:r>
        <w:rPr>
          <w:b/>
          <w:color w:val="2F6F73"/>
        </w:rPr>
        <w:t xml:space="preserve">1. </w:t>
      </w:r>
      <w:r>
        <w:rPr/>
        <w:t>What did Hackle's quills do? (Popped up! Hackles up.) What did Maya feel? (A tingly uh-oh, a butterfly.)</w:t>
      </w:r>
    </w:p>
    <w:p>
      <w:pPr>
        <w:spacing w:before="0" w:after="60"/>
        <w:ind w:left="504" w:hanging="360"/>
      </w:pPr>
      <w:r>
        <w:rPr>
          <w:b/>
          <w:color w:val="2F6F73"/>
        </w:rPr>
        <w:t xml:space="preserve">2. </w:t>
      </w:r>
      <w:r>
        <w:rPr/>
        <w:t>What made the pop-up feel fishy? (It was in a hurry. It was too good.)</w:t>
      </w:r>
    </w:p>
    <w:p>
      <w:pPr>
        <w:spacing w:before="0" w:after="60"/>
        <w:ind w:left="504" w:hanging="360"/>
      </w:pPr>
      <w:r>
        <w:rPr>
          <w:b/>
          <w:color w:val="2F6F73"/>
        </w:rPr>
        <w:t xml:space="preserve">3. </w:t>
      </w:r>
      <w:r>
        <w:rPr/>
        <w:t>What did Maya do first? (Pause.) Show me!</w:t>
      </w:r>
    </w:p>
    <w:p>
      <w:pPr>
        <w:spacing w:before="0" w:after="60"/>
        <w:ind w:left="504" w:hanging="360"/>
      </w:pPr>
      <w:r>
        <w:rPr>
          <w:b/>
          <w:color w:val="2F6F73"/>
        </w:rPr>
        <w:t xml:space="preserve">4. </w:t>
      </w:r>
      <w:r>
        <w:rPr/>
        <w:t xml:space="preserve">Who did Maya tell? Who is </w:t>
      </w:r>
      <w:r>
        <w:rPr>
          <w:i/>
        </w:rPr>
        <w:t>your</w:t>
      </w:r>
      <w:r>
        <w:rPr/>
        <w:t xml:space="preserve"> trusted grown-up?</w:t>
      </w:r>
    </w:p>
    <w:p>
      <w:pPr>
        <w:spacing w:before="0" w:after="60"/>
        <w:ind w:left="504" w:hanging="360"/>
      </w:pPr>
      <w:r>
        <w:rPr>
          <w:b/>
          <w:color w:val="2F6F73"/>
        </w:rPr>
        <w:t xml:space="preserve">5. </w:t>
      </w:r>
      <w:r>
        <w:rPr/>
        <w:t>What would have happened if it was just a regular game message? (A false alarm is fine.)</w:t>
      </w:r>
    </w:p>
    <w:p>
      <w:r>
        <w:rPr>
          <w:b/>
        </w:rPr>
        <w:t>Listening for:</w:t>
      </w:r>
      <w:r>
        <w:rPr/>
        <w:t xml:space="preserve"> the words Pause and Tell; that telling is not a problem.</w:t>
      </w:r>
    </w:p>
    <w:p>
      <w:pPr>
        <w:pStyle w:val="Heading3"/>
      </w:pPr>
      <w:r>
        <w:rPr/>
        <w:t>Draw it</w:t>
      </w:r>
    </w:p>
    <w:p>
      <w:r>
        <w:rPr/>
        <w:t>Draw Hackle with the quills up. Draw one grown-up you would tell.</w:t>
      </w:r>
    </w:p>
    <w:p>
      <w:pPr>
        <w:spacing w:before="0" w:after="0"/>
      </w:pPr>
      <w:r>
        <w:rPr>
          <w:sz w:val="4"/>
        </w:rPr>
      </w:r>
      <w:r>
        <w:br w:type="page"/>
      </w:r>
    </w:p>
    <w:p>
      <w:pPr>
        <w:pStyle w:val="Heading2"/>
        <w:pBdr>
          <w:top w:val="single" w:sz="18" w:space="6" w:color="FF8A3D"/>
        </w:pBdr>
        <w:spacing w:before="320"/>
      </w:pPr>
      <w:r>
        <w:rPr/>
        <w:t>Read-Aloud 2: Latch and the Silly Words</w:t>
      </w:r>
    </w:p>
    <w:p>
      <w:r>
        <w:rPr>
          <w:b/>
        </w:rPr>
        <w:t>Skill:</w:t>
      </w:r>
      <w:r>
        <w:rPr/>
        <w:t xml:space="preserve"> A password should be long, silly, and secret. Only tell a trusted grown-up.</w:t>
      </w:r>
    </w:p>
    <w:p>
      <w:r>
        <w:rPr>
          <w:b/>
        </w:rPr>
        <w:t>Lesson:</w:t>
      </w:r>
      <w:r>
        <w:rPr/>
        <w:t xml:space="preserve"> K-2 L2 Secret Passwords.</w:t>
      </w:r>
    </w:p>
    <w:p>
      <w:r>
        <w:rPr>
          <w:b/>
        </w:rPr>
        <w:t>Cast:</w:t>
      </w:r>
      <w:r>
        <w:rPr/>
        <w:t xml:space="preserve"> Dev, Latch, Dev's grandmother, Hackle.</w:t>
      </w:r>
    </w:p>
    <w:p>
      <w:r>
        <w:rPr/>
        <w:t>**</w:t>
      </w:r>
      <w:r>
        <w:rPr>
          <w:i/>
          <w:color w:val="5A5C70"/>
        </w:rPr>
        <w:t>[Illustration: Cover. Latch, a round mint-green padlock with a keyhole smile, holds a tiny key balloon. Dev sits on the floor with his sketchbook.]</w:t>
      </w:r>
      <w:r>
        <w:rPr/>
        <w:t>**</w:t>
      </w:r>
    </w:p>
    <w:p>
      <w:r>
        <w:rPr/>
        <w:t>Dev loved to draw. He drew rocket ships. He drew dinosaurs. He drew purple bananas.</w:t>
      </w:r>
    </w:p>
    <w:p>
      <w:r>
        <w:rPr/>
        <w:t>Today Dev's grandmother had a surprise: Dev could draw on a drawing app on the family tablet! But the app had a little locked door, and a voice that said, "Please make a password."</w:t>
      </w:r>
    </w:p>
    <w:p>
      <w:r>
        <w:rPr/>
        <w:t>Dev frowned. "What is a password?"</w:t>
      </w:r>
    </w:p>
    <w:p>
      <w:r>
        <w:rPr/>
        <w:t xml:space="preserve">"A password is a secret key," said a friendly voice. Out of the tablet bag popped </w:t>
      </w:r>
      <w:r>
        <w:rPr>
          <w:b/>
        </w:rPr>
        <w:t>Latch</w:t>
      </w:r>
      <w:r>
        <w:rPr/>
        <w:t>, a round, mint-green padlock with a keyhole smile. "I'm Latch! I keep things safe. I love passwords."</w:t>
      </w:r>
    </w:p>
    <w:p>
      <w:r>
        <w:rPr/>
        <w:t>**</w:t>
      </w:r>
      <w:r>
        <w:rPr>
          <w:i/>
          <w:color w:val="5A5C70"/>
        </w:rPr>
        <w:t>[Illustration: Latch pops out of a canvas bag with a little hop, sparkles around. Dev's eyes are big. His grandmother is at the stove.]</w:t>
      </w:r>
      <w:r>
        <w:rPr/>
        <w:t>**</w:t>
      </w:r>
    </w:p>
    <w:p>
      <w:r>
        <w:rPr/>
        <w:t>"Dev," said Latch, "most people pick a password like their name and a number. Dev123! But anyone could guess that. A thief could guess it in one try!"</w:t>
      </w:r>
    </w:p>
    <w:p>
      <w:r>
        <w:rPr/>
        <w:t>"Oh no!" said Dev. "What do I do?"</w:t>
      </w:r>
    </w:p>
    <w:p>
      <w:r>
        <w:rPr/>
        <w:t xml:space="preserve">"We make a </w:t>
      </w:r>
      <w:r>
        <w:rPr>
          <w:b/>
        </w:rPr>
        <w:t>silly password of three silly words or more</w:t>
      </w:r>
      <w:r>
        <w:rPr/>
        <w:t>," said Latch. "Long. Silly. Secret. Those are my three rules."</w:t>
      </w:r>
    </w:p>
    <w:p>
      <w:r>
        <w:rPr>
          <w:b/>
        </w:rPr>
        <w:t>[Join in!]</w:t>
      </w:r>
      <w:r>
        <w:rPr/>
        <w:t xml:space="preserve"> </w:t>
      </w:r>
      <w:r>
        <w:rPr>
          <w:i/>
        </w:rPr>
        <w:t>Hold up three fingers.</w:t>
      </w:r>
      <w:r>
        <w:rPr/>
        <w:t xml:space="preserve"> "</w:t>
      </w:r>
      <w:r>
        <w:rPr>
          <w:b/>
        </w:rPr>
        <w:t>Long!</w:t>
      </w:r>
      <w:r>
        <w:rPr/>
        <w:t xml:space="preserve"> </w:t>
      </w:r>
      <w:r>
        <w:rPr>
          <w:b/>
        </w:rPr>
        <w:t>Silly!</w:t>
      </w:r>
      <w:r>
        <w:rPr/>
        <w:t xml:space="preserve"> </w:t>
      </w:r>
      <w:r>
        <w:rPr>
          <w:b/>
        </w:rPr>
        <w:t>Secret!</w:t>
      </w:r>
      <w:r>
        <w:rPr/>
        <w:t>"</w:t>
      </w:r>
    </w:p>
    <w:p>
      <w:r>
        <w:rPr/>
        <w:t>"Think of three silly things," said Latch.</w:t>
      </w:r>
    </w:p>
    <w:p>
      <w:r>
        <w:rPr/>
        <w:t>Dev thought. "A purple banana," he said. "A trumpet. A dinosaur."</w:t>
      </w:r>
    </w:p>
    <w:p>
      <w:r>
        <w:rPr/>
        <w:t>"</w:t>
      </w:r>
      <w:r>
        <w:rPr>
          <w:b/>
        </w:rPr>
        <w:t>Purple... banana... trumpet... dinosaur!</w:t>
      </w:r>
      <w:r>
        <w:rPr/>
        <w:t>" said Latch, clapping. "Wow! That's four silly words! That is a LONG, silly password. Nobody could guess that."</w:t>
      </w:r>
    </w:p>
    <w:p>
      <w:r>
        <w:rPr/>
        <w:t>Dev laughed so hard he fell off the cushion.</w:t>
      </w:r>
    </w:p>
    <w:p>
      <w:r>
        <w:rPr/>
        <w:t>**</w:t>
      </w:r>
      <w:r>
        <w:rPr>
          <w:i/>
          <w:color w:val="5A5C70"/>
        </w:rPr>
        <w:t>[Illustration: A silly picture of a purple banana playing a trumpet while a green dinosaur dances. The words "purple-banana-trumpet-dinosaur" are written along a ribbon.]</w:t>
      </w:r>
      <w:r>
        <w:rPr/>
        <w:t>**</w:t>
      </w:r>
    </w:p>
    <w:p>
      <w:r>
        <w:rPr/>
        <w:t>"Now rule number three," said Latch, tapping its keyhole smile. "Secret. Passwords are only for you and your trusted grown-up. Who is your trusted grown-up?"</w:t>
      </w:r>
    </w:p>
    <w:p>
      <w:r>
        <w:rPr/>
        <w:t>"My grandma," said Dev. "And my big cousin."</w:t>
      </w:r>
    </w:p>
    <w:p>
      <w:r>
        <w:rPr/>
        <w:t>"Perfect," said Latch. "Dev, a password is like your toothbrush. It is just for you!"</w:t>
      </w:r>
    </w:p>
    <w:p>
      <w:r>
        <w:rPr/>
        <w:t>Dev giggled.</w:t>
      </w:r>
    </w:p>
    <w:p>
      <w:r>
        <w:rPr/>
        <w:t xml:space="preserve">Then a message popped up in Dev's game. It said: </w:t>
      </w:r>
      <w:r>
        <w:rPr>
          <w:b/>
        </w:rPr>
        <w:t>"Hi! I'm CoolKid99. Tell me your password and I'll give you 100 gold coins!"</w:t>
      </w:r>
    </w:p>
    <w:p>
      <w:r>
        <w:rPr/>
        <w:t xml:space="preserve">Dev stopped. His chest went tingly. Hackle appeared from behind the lamp and the quills went </w:t>
      </w:r>
      <w:r>
        <w:rPr>
          <w:b/>
        </w:rPr>
        <w:t>POP!</w:t>
      </w:r>
    </w:p>
    <w:p>
      <w:r>
        <w:rPr/>
        <w:t>"Hackles up!" whispered Dev.</w:t>
      </w:r>
    </w:p>
    <w:p>
      <w:r>
        <w:rPr/>
        <w:t>"What do we do?" said Latch.</w:t>
      </w:r>
    </w:p>
    <w:p>
      <w:r>
        <w:rPr/>
        <w:t>"</w:t>
      </w:r>
      <w:r>
        <w:rPr>
          <w:b/>
        </w:rPr>
        <w:t>Pause</w:t>
      </w:r>
      <w:r>
        <w:rPr/>
        <w:t>," said Dev. He held up his flat hand. "I don't tell. Passwords are only for me and my grandma."</w:t>
      </w:r>
    </w:p>
    <w:p>
      <w:r>
        <w:rPr/>
        <w:t>"</w:t>
      </w:r>
      <w:r>
        <w:rPr>
          <w:b/>
        </w:rPr>
        <w:t>Check</w:t>
      </w:r>
      <w:r>
        <w:rPr/>
        <w:t>," said Latch. "Who is this? We don't know. We can't check them. So we..."</w:t>
      </w:r>
    </w:p>
    <w:p>
      <w:r>
        <w:rPr/>
        <w:t>"</w:t>
      </w:r>
      <w:r>
        <w:rPr>
          <w:b/>
        </w:rPr>
        <w:t>Tell!</w:t>
      </w:r>
      <w:r>
        <w:rPr/>
        <w:t>" said Dev. He ran to the kitchen. "Grandma, a kid said to tell them my password for gold coins, and I got a tingly feeling."</w:t>
      </w:r>
    </w:p>
    <w:p>
      <w:r>
        <w:rPr/>
        <w:t>Grandma wiped her hands. She hugged him. "Thank you for telling me, Dev. You were so smart not to share. Passwords are secret."</w:t>
      </w:r>
    </w:p>
    <w:p>
      <w:r>
        <w:rPr/>
        <w:t>**</w:t>
      </w:r>
      <w:r>
        <w:rPr>
          <w:i/>
          <w:color w:val="5A5C70"/>
        </w:rPr>
        <w:t>[Illustration: Grandma hugging Dev, a drawing of a rocket on the fridge behind them. Latch is peeking from Dev's pocket giving a thumbs-up with its shackle.]</w:t>
      </w:r>
      <w:r>
        <w:rPr/>
        <w:t>**</w:t>
      </w:r>
    </w:p>
    <w:p>
      <w:r>
        <w:rPr/>
        <w:t>"I'll help you block that player," said Grandma. And she did.</w:t>
      </w:r>
    </w:p>
    <w:p>
      <w:r>
        <w:rPr/>
        <w:t>That night, Dev drew a picture of Latch. Latch had a keyhole smile and a tiny crown that said "Silly Password King."</w:t>
      </w:r>
    </w:p>
    <w:p>
      <w:r>
        <w:rPr/>
        <w:t>And the password to the drawing app? It stayed secret. Only Dev and Grandma knew it. And the thieves never, ever guessed it.</w:t>
      </w:r>
    </w:p>
    <w:p>
      <w:r>
        <w:rPr>
          <w:b/>
        </w:rPr>
        <w:t>The end.</w:t>
      </w:r>
    </w:p>
    <w:p>
      <w:pPr>
        <w:pStyle w:val="Heading3"/>
      </w:pPr>
      <w:r>
        <w:rPr/>
        <w:t>Talk about it</w:t>
      </w:r>
    </w:p>
    <w:p>
      <w:pPr>
        <w:spacing w:before="0" w:after="60"/>
        <w:ind w:left="504" w:hanging="360"/>
      </w:pPr>
      <w:r>
        <w:rPr>
          <w:b/>
          <w:color w:val="2F6F73"/>
        </w:rPr>
        <w:t xml:space="preserve">1. </w:t>
      </w:r>
      <w:r>
        <w:rPr/>
        <w:t>What are Latch's three rules? (Long. Silly. Secret.)</w:t>
      </w:r>
    </w:p>
    <w:p>
      <w:pPr>
        <w:spacing w:before="0" w:after="60"/>
        <w:ind w:left="504" w:hanging="360"/>
      </w:pPr>
      <w:r>
        <w:rPr>
          <w:b/>
          <w:color w:val="2F6F73"/>
        </w:rPr>
        <w:t xml:space="preserve">2. </w:t>
      </w:r>
      <w:r>
        <w:rPr/>
        <w:t>Why isn't "Dev123" a good password? (It is easy to guess.)</w:t>
      </w:r>
    </w:p>
    <w:p>
      <w:pPr>
        <w:spacing w:before="0" w:after="60"/>
        <w:ind w:left="504" w:hanging="360"/>
      </w:pPr>
      <w:r>
        <w:rPr>
          <w:b/>
          <w:color w:val="2F6F73"/>
        </w:rPr>
        <w:t xml:space="preserve">3. </w:t>
      </w:r>
      <w:r>
        <w:rPr/>
        <w:t>What did Dev do when the player asked for his password? (Paused and told Grandma.)</w:t>
      </w:r>
    </w:p>
    <w:p>
      <w:pPr>
        <w:spacing w:before="0" w:after="60"/>
        <w:ind w:left="504" w:hanging="360"/>
      </w:pPr>
      <w:r>
        <w:rPr>
          <w:b/>
          <w:color w:val="2F6F73"/>
        </w:rPr>
        <w:t xml:space="preserve">4. </w:t>
      </w:r>
      <w:r>
        <w:rPr/>
        <w:t>Who can know your password? (Me and my trusted grown-up.)</w:t>
      </w:r>
    </w:p>
    <w:p>
      <w:pPr>
        <w:spacing w:before="0" w:after="60"/>
        <w:ind w:left="504" w:hanging="360"/>
      </w:pPr>
      <w:r>
        <w:rPr>
          <w:b/>
          <w:color w:val="2F6F73"/>
        </w:rPr>
        <w:t xml:space="preserve">5. </w:t>
      </w:r>
      <w:r>
        <w:rPr/>
        <w:t>Make up a silly three-word password out loud (not your real one!): "sleepy-pickle-rocket." (Say it only as a pretend example. A real password stays secret.)</w:t>
      </w:r>
    </w:p>
    <w:p>
      <w:r>
        <w:rPr>
          <w:b/>
        </w:rPr>
        <w:t>Listening for:</w:t>
      </w:r>
      <w:r>
        <w:rPr/>
        <w:t xml:space="preserve"> the word secret; that the child names a trusted adult.</w:t>
      </w:r>
    </w:p>
    <w:p>
      <w:pPr>
        <w:pStyle w:val="Heading3"/>
      </w:pPr>
      <w:r>
        <w:rPr/>
        <w:t>Draw it</w:t>
      </w:r>
    </w:p>
    <w:p>
      <w:r>
        <w:rPr/>
        <w:t>Draw your silly password as a picture (three silly things). It is not a real password.</w:t>
      </w:r>
    </w:p>
    <w:p>
      <w:pPr>
        <w:spacing w:before="0" w:after="0"/>
      </w:pPr>
      <w:r>
        <w:rPr>
          <w:sz w:val="4"/>
        </w:rPr>
      </w:r>
      <w:r>
        <w:br w:type="page"/>
      </w:r>
    </w:p>
    <w:p>
      <w:pPr>
        <w:pStyle w:val="Heading2"/>
        <w:pBdr>
          <w:top w:val="single" w:sz="18" w:space="6" w:color="FF8A3D"/>
        </w:pBdr>
        <w:spacing w:before="320"/>
      </w:pPr>
      <w:r>
        <w:rPr/>
        <w:t>Read-Aloud 3: Pip Picks a Shell</w:t>
      </w:r>
    </w:p>
    <w:p>
      <w:r>
        <w:rPr>
          <w:b/>
        </w:rPr>
        <w:t>Skill:</w:t>
      </w:r>
      <w:r>
        <w:rPr/>
        <w:t xml:space="preserve"> Decide what to share and what to keep private (name, address, school, where I am).</w:t>
      </w:r>
    </w:p>
    <w:p>
      <w:r>
        <w:rPr>
          <w:b/>
        </w:rPr>
        <w:t>Lesson:</w:t>
      </w:r>
      <w:r>
        <w:rPr/>
        <w:t xml:space="preserve"> K-2 L5 Private vs. Public.</w:t>
      </w:r>
    </w:p>
    <w:p>
      <w:r>
        <w:rPr>
          <w:b/>
        </w:rPr>
        <w:t>Cast:</w:t>
      </w:r>
      <w:r>
        <w:rPr/>
        <w:t xml:space="preserve"> Lily, her sister Rosa, Pip, Hackle.</w:t>
      </w:r>
    </w:p>
    <w:p>
      <w:r>
        <w:rPr/>
        <w:t>**</w:t>
      </w:r>
      <w:r>
        <w:rPr>
          <w:i/>
          <w:color w:val="5A5C70"/>
        </w:rPr>
        <w:t>[Illustration: Cover. Pip, a little coral hermit-crab/snail, sits on a rock beside three shells (a star shell, a heart shell, a swirl shell). Lily, smiling in soft-purple hearing aids, holds up a tablet.]</w:t>
      </w:r>
      <w:r>
        <w:rPr/>
        <w:t>**</w:t>
      </w:r>
    </w:p>
    <w:p>
      <w:r>
        <w:rPr/>
        <w:t>Lily had a big birthday party coming! She was SO excited. She wanted to share the news with everybody.</w:t>
      </w:r>
    </w:p>
    <w:p>
      <w:r>
        <w:rPr/>
        <w:t>"I want to tell the whole internet!" said Lily. "I'll type my name, my school, my address, and when my party starts!"</w:t>
      </w:r>
    </w:p>
    <w:p>
      <w:r>
        <w:rPr/>
        <w:t xml:space="preserve">Out of her backpack popped </w:t>
      </w:r>
      <w:r>
        <w:rPr>
          <w:b/>
        </w:rPr>
        <w:t>Pip</w:t>
      </w:r>
      <w:r>
        <w:rPr/>
        <w:t>, a little coral hermit-crab with a spiral shell on its back. "Wait, Lily!" said Pip. "Let me show you my trick."</w:t>
      </w:r>
    </w:p>
    <w:p>
      <w:r>
        <w:rPr/>
        <w:t>"What trick?" said Lily.</w:t>
      </w:r>
    </w:p>
    <w:p>
      <w:r>
        <w:rPr/>
        <w:t>"I live in a shell," said Pip. "Inside my shell, I'm safe. Outside, I choose what I show. Some things are fun to share. Some things are for my shell only."</w:t>
      </w:r>
    </w:p>
    <w:p>
      <w:r>
        <w:rPr/>
        <w:t>**</w:t>
      </w:r>
      <w:r>
        <w:rPr>
          <w:i/>
          <w:color w:val="5A5C70"/>
        </w:rPr>
        <w:t>[Illustration: Pip peeking half out of its coral shell, tiny eyes on stalks, waving a claw.]</w:t>
      </w:r>
      <w:r>
        <w:rPr/>
        <w:t>**</w:t>
      </w:r>
    </w:p>
    <w:p>
      <w:r>
        <w:rPr/>
        <w:t>Pip laid out three cards on the rug.</w:t>
      </w:r>
    </w:p>
    <w:p>
      <w:r>
        <w:rPr/>
        <w:t xml:space="preserve">"Card One: </w:t>
      </w:r>
      <w:r>
        <w:rPr>
          <w:b/>
        </w:rPr>
        <w:t>My favorite color.</w:t>
      </w:r>
      <w:r>
        <w:rPr/>
        <w:t xml:space="preserve"> Share or shell?"</w:t>
      </w:r>
    </w:p>
    <w:p>
      <w:r>
        <w:rPr/>
        <w:t>"Share!" said Lily. "It's purple!"</w:t>
      </w:r>
    </w:p>
    <w:p>
      <w:r>
        <w:rPr/>
        <w:t xml:space="preserve">"Card Two: </w:t>
      </w:r>
      <w:r>
        <w:rPr>
          <w:b/>
        </w:rPr>
        <w:t>My favorite song.</w:t>
      </w:r>
      <w:r>
        <w:rPr/>
        <w:t>"</w:t>
      </w:r>
    </w:p>
    <w:p>
      <w:r>
        <w:rPr/>
        <w:t>"Share! It's the dancing song!"</w:t>
      </w:r>
    </w:p>
    <w:p>
      <w:r>
        <w:rPr/>
        <w:t xml:space="preserve">"Card Three: </w:t>
      </w:r>
      <w:r>
        <w:rPr>
          <w:b/>
        </w:rPr>
        <w:t>My home address.</w:t>
      </w:r>
      <w:r>
        <w:rPr/>
        <w:t>"</w:t>
      </w:r>
    </w:p>
    <w:p>
      <w:r>
        <w:rPr/>
        <w:t>Lily paused. "Hmm."</w:t>
      </w:r>
    </w:p>
    <w:p>
      <w:r>
        <w:rPr/>
        <w:t>"What do you think?" said Pip.</w:t>
      </w:r>
    </w:p>
    <w:p>
      <w:r>
        <w:rPr/>
        <w:t>"Shell," said Lily slowly. "That's private."</w:t>
      </w:r>
    </w:p>
    <w:p>
      <w:r>
        <w:rPr/>
        <w:t>"Exactly!" said Pip. "Private means just for you and the people you trust. Public means anyone can see."</w:t>
      </w:r>
    </w:p>
    <w:p>
      <w:r>
        <w:rPr>
          <w:b/>
        </w:rPr>
        <w:t>[Join in!]</w:t>
      </w:r>
      <w:r>
        <w:rPr/>
        <w:t xml:space="preserve"> </w:t>
      </w:r>
      <w:r>
        <w:rPr>
          <w:i/>
        </w:rPr>
        <w:t>Ask the children to say "SHARE!" with open hands, and "SHELL!" with hands curled into a shell. Read each card: "My pet's name." "My school." "My phone number." "What I ate for lunch." "A picture of my teddy."</w:t>
      </w:r>
    </w:p>
    <w:p>
      <w:r>
        <w:rPr/>
        <w:t>"Great job," said Pip, doing a little shuffle-dance in its shell. "You have such good Share Smart eyes! Now, Lily. Your party. Can you share it?"</w:t>
      </w:r>
    </w:p>
    <w:p>
      <w:r>
        <w:rPr/>
        <w:t>Lily thought hard. She remembered how her tummy felt when something was too much to share. A little squeezy feeling, like a hug that was a bit too tight. "If I get that squeezy feeling," she said, "I can stop and ask someone. That is okay. I do not have to decide alone."</w:t>
      </w:r>
    </w:p>
    <w:p>
      <w:r>
        <w:rPr/>
        <w:t>"Exactly," said Pip, and its eyes sparkled. "A good Share Smart kid asks."</w:t>
      </w:r>
    </w:p>
    <w:p>
      <w:r>
        <w:rPr/>
        <w:t>"Okay. Back to the party," said Pip.</w:t>
      </w:r>
    </w:p>
    <w:p>
      <w:r>
        <w:rPr/>
        <w:t xml:space="preserve">"I can share that I'm having a party," said Lily. "But not where it is. I can tell my friends </w:t>
      </w:r>
      <w:r>
        <w:rPr>
          <w:i/>
        </w:rPr>
        <w:t>in person</w:t>
      </w:r>
      <w:r>
        <w:rPr/>
        <w:t xml:space="preserve"> where it is."</w:t>
      </w:r>
    </w:p>
    <w:p>
      <w:r>
        <w:rPr/>
        <w:t>"And I can ask Rosa first," said Lily. Rosa was her big sister, and Lily's trusted grown-up helper. "Rosa, can I post that I'm having a birthday party?"</w:t>
      </w:r>
    </w:p>
    <w:p>
      <w:r>
        <w:rPr/>
        <w:t>Rosa smiled. "Let's show Mom. And we can send the address just to friends' grown-ups."</w:t>
      </w:r>
    </w:p>
    <w:p>
      <w:r>
        <w:rPr/>
        <w:t>**</w:t>
      </w:r>
      <w:r>
        <w:rPr>
          <w:i/>
          <w:color w:val="5A5C70"/>
        </w:rPr>
        <w:t>[Illustration: Lily, Rosa, and Mom around the tablet. Mom points at the screen with a gentle smile. Pip sits on the table giving a claw-bump to Lily.]</w:t>
      </w:r>
      <w:r>
        <w:rPr/>
        <w:t>**</w:t>
      </w:r>
    </w:p>
    <w:p>
      <w:r>
        <w:rPr/>
        <w:t xml:space="preserve">Then something happened. A message popped up from a stranger: </w:t>
      </w:r>
      <w:r>
        <w:rPr>
          <w:b/>
        </w:rPr>
        <w:t>"Cool party! Where do you live? What school do you go to?"</w:t>
      </w:r>
    </w:p>
    <w:p>
      <w:r>
        <w:rPr/>
        <w:t xml:space="preserve">Lily's heart did a little thump. Hackle's quills went </w:t>
      </w:r>
      <w:r>
        <w:rPr>
          <w:b/>
        </w:rPr>
        <w:t>POP!</w:t>
      </w:r>
    </w:p>
    <w:p>
      <w:r>
        <w:rPr/>
        <w:t>"Hackles up," Lily whispered.</w:t>
      </w:r>
    </w:p>
    <w:p>
      <w:r>
        <w:rPr/>
        <w:t>"</w:t>
      </w:r>
      <w:r>
        <w:rPr>
          <w:b/>
        </w:rPr>
        <w:t>Pause</w:t>
      </w:r>
      <w:r>
        <w:rPr/>
        <w:t>," said Pip, curling into its shell. "I don't answer. Shell!"</w:t>
      </w:r>
    </w:p>
    <w:p>
      <w:r>
        <w:rPr/>
        <w:t>"</w:t>
      </w:r>
      <w:r>
        <w:rPr>
          <w:b/>
        </w:rPr>
        <w:t>Check</w:t>
      </w:r>
      <w:r>
        <w:rPr/>
        <w:t>," said Lily, and she looked for Rosa. "Is Rosa here?"</w:t>
      </w:r>
    </w:p>
    <w:p>
      <w:r>
        <w:rPr/>
        <w:t>"</w:t>
      </w:r>
      <w:r>
        <w:rPr>
          <w:b/>
        </w:rPr>
        <w:t>Tell</w:t>
      </w:r>
      <w:r>
        <w:rPr/>
        <w:t>," said Rosa, and she was already there. She put her arm around Lily. "Thank you for telling me. You did exactly right. Let's block that person and tell Mom."</w:t>
      </w:r>
    </w:p>
    <w:p>
      <w:r>
        <w:rPr/>
        <w:t>Lily was proud. "I didn't share my shell stuff!"</w:t>
      </w:r>
    </w:p>
    <w:p>
      <w:r>
        <w:rPr/>
        <w:t>"Nope," said Pip, wiggling. "You decided what to share. That's called being a Share Smart kid."</w:t>
      </w:r>
    </w:p>
    <w:p>
      <w:r>
        <w:rPr/>
        <w:t>**</w:t>
      </w:r>
      <w:r>
        <w:rPr>
          <w:i/>
          <w:color w:val="5A5C70"/>
        </w:rPr>
        <w:t>[Illustration: Final spread. Lily's birthday party, with balloons and Pip wearing a tiny party hat. In a corner, a poster says "Share or Shell?" with two pictures.]</w:t>
      </w:r>
      <w:r>
        <w:rPr/>
        <w:t>**</w:t>
      </w:r>
    </w:p>
    <w:p>
      <w:r>
        <w:rPr/>
        <w:t>Lily's party was the best ever. Everyone knew when to come, because she told them in person. And no strangers knew where she lived.</w:t>
      </w:r>
    </w:p>
    <w:p>
      <w:r>
        <w:rPr>
          <w:b/>
        </w:rPr>
        <w:t>The end.</w:t>
      </w:r>
    </w:p>
    <w:p>
      <w:pPr>
        <w:pStyle w:val="Heading3"/>
      </w:pPr>
      <w:r>
        <w:rPr/>
        <w:t>Talk about it</w:t>
      </w:r>
    </w:p>
    <w:p>
      <w:pPr>
        <w:spacing w:before="0" w:after="60"/>
        <w:ind w:left="504" w:hanging="360"/>
      </w:pPr>
      <w:r>
        <w:rPr>
          <w:b/>
          <w:color w:val="2F6F73"/>
        </w:rPr>
        <w:t xml:space="preserve">1. </w:t>
      </w:r>
      <w:r>
        <w:rPr/>
        <w:t>What things did Lily share? (Color, song, party.) What did she keep in her shell? (Address.)</w:t>
      </w:r>
    </w:p>
    <w:p>
      <w:pPr>
        <w:spacing w:before="0" w:after="60"/>
        <w:ind w:left="504" w:hanging="360"/>
      </w:pPr>
      <w:r>
        <w:rPr>
          <w:b/>
          <w:color w:val="2F6F73"/>
        </w:rPr>
        <w:t xml:space="preserve">2. </w:t>
      </w:r>
      <w:r>
        <w:rPr/>
        <w:t>What is "private"? What is "public"? (Private: just for me and my trusted people. Public: anyone can see.)</w:t>
      </w:r>
    </w:p>
    <w:p>
      <w:pPr>
        <w:spacing w:before="0" w:after="60"/>
        <w:ind w:left="504" w:hanging="360"/>
      </w:pPr>
      <w:r>
        <w:rPr>
          <w:b/>
          <w:color w:val="2F6F73"/>
        </w:rPr>
        <w:t xml:space="preserve">3. </w:t>
      </w:r>
      <w:r>
        <w:rPr/>
        <w:t>What did Lily do when a stranger asked her address? (Paused. Told Rosa.)</w:t>
      </w:r>
    </w:p>
    <w:p>
      <w:pPr>
        <w:spacing w:before="0" w:after="60"/>
        <w:ind w:left="504" w:hanging="360"/>
      </w:pPr>
      <w:r>
        <w:rPr>
          <w:b/>
          <w:color w:val="2F6F73"/>
        </w:rPr>
        <w:t xml:space="preserve">4. </w:t>
      </w:r>
      <w:r>
        <w:rPr/>
        <w:t>What is something you keep in your shell? What is something you share?</w:t>
      </w:r>
    </w:p>
    <w:p>
      <w:r>
        <w:rPr>
          <w:b/>
        </w:rPr>
        <w:t>Listening for:</w:t>
      </w:r>
      <w:r>
        <w:rPr/>
        <w:t xml:space="preserve"> the child can name one private thing and say who they would tell.</w:t>
      </w:r>
    </w:p>
    <w:p>
      <w:pPr>
        <w:pStyle w:val="Heading3"/>
      </w:pPr>
      <w:r>
        <w:rPr/>
        <w:t>Move it</w:t>
      </w:r>
    </w:p>
    <w:p>
      <w:r>
        <w:rPr/>
        <w:t>Share or Shell! Teacher calls items; children open their hands (share) or curl up (shell).</w:t>
      </w:r>
    </w:p>
    <w:p>
      <w:pPr>
        <w:spacing w:before="0" w:after="0"/>
      </w:pPr>
      <w:r>
        <w:rPr>
          <w:sz w:val="4"/>
        </w:rPr>
      </w:r>
      <w:r>
        <w:br w:type="page"/>
      </w:r>
    </w:p>
    <w:p>
      <w:pPr>
        <w:pStyle w:val="Heading2"/>
        <w:pBdr>
          <w:top w:val="single" w:sz="18" w:space="6" w:color="FF8A3D"/>
        </w:pBdr>
        <w:spacing w:before="320"/>
      </w:pPr>
      <w:r>
        <w:rPr/>
        <w:t>Read-Aloud 4: Fixit and the Oops Button</w:t>
      </w:r>
    </w:p>
    <w:p>
      <w:r>
        <w:rPr>
          <w:b/>
        </w:rPr>
        <w:t>Skill:</w:t>
      </w:r>
      <w:r>
        <w:rPr/>
        <w:t xml:space="preserve"> If I make a mistake, I tell a trusted grown-up. It is never my fault.</w:t>
      </w:r>
    </w:p>
    <w:p>
      <w:r>
        <w:rPr>
          <w:b/>
        </w:rPr>
        <w:t>Lesson:</w:t>
      </w:r>
      <w:r>
        <w:rPr/>
        <w:t xml:space="preserve"> K-2 L4 The Oops Button; L1 My Tell-Someone Team.</w:t>
      </w:r>
    </w:p>
    <w:p>
      <w:r>
        <w:rPr>
          <w:b/>
        </w:rPr>
        <w:t>Cast:</w:t>
      </w:r>
      <w:r>
        <w:rPr/>
        <w:t xml:space="preserve"> Omar, Teta (his grandmother), Fixit, Buddy.</w:t>
      </w:r>
    </w:p>
    <w:p>
      <w:r>
        <w:rPr/>
        <w:t>**</w:t>
      </w:r>
      <w:r>
        <w:rPr>
          <w:i/>
          <w:color w:val="5A5C70"/>
        </w:rPr>
        <w:t>[Illustration: Cover. Fixit, a cheerful tangerine helper robot with a toolbelt and a bandage on one knee, holds up a big red button labeled "OOPS!" with a smiley face. Omar, in round glasses, stands next to it.]</w:t>
      </w:r>
      <w:r>
        <w:rPr/>
        <w:t>**</w:t>
      </w:r>
    </w:p>
    <w:p>
      <w:r>
        <w:rPr/>
        <w:t>Omar loved puzzles. He loved patterns. He loved building towers out of blocks.</w:t>
      </w:r>
    </w:p>
    <w:p>
      <w:r>
        <w:rPr/>
        <w:t xml:space="preserve">One rainy afternoon, Omar was playing a puzzle game on the family tablet. His grandmother, Teta, was folding laundry in the next room. The game said </w:t>
      </w:r>
      <w:r>
        <w:rPr>
          <w:b/>
        </w:rPr>
        <w:t>"Tap here to see a secret level!"</w:t>
      </w:r>
      <w:r>
        <w:rPr/>
        <w:t xml:space="preserve"> Omar was curious. So he tapped.</w:t>
      </w:r>
    </w:p>
    <w:p>
      <w:r>
        <w:rPr>
          <w:i/>
        </w:rPr>
        <w:t>Whoosh.</w:t>
      </w:r>
      <w:r>
        <w:rPr/>
        <w:t xml:space="preserve"> The screen went white. Then a strange pop-up covered everything.</w:t>
      </w:r>
    </w:p>
    <w:p>
      <w:r>
        <w:rPr/>
        <w:t>Omar's tummy dropped. "Oh no," he whispered. "What did I do?"</w:t>
      </w:r>
    </w:p>
    <w:p>
      <w:r>
        <w:rPr/>
        <w:t>**</w:t>
      </w:r>
      <w:r>
        <w:rPr>
          <w:i/>
          <w:color w:val="5A5C70"/>
        </w:rPr>
        <w:t>[Illustration: Omar staring at the tablet, mouth a small "o." The screen is filled with a big, silly pop-up of a wobbly gold gift box wearing sunglasses. A tiny hook pokes out of its bow.]</w:t>
      </w:r>
      <w:r>
        <w:rPr/>
        <w:t>**</w:t>
      </w:r>
    </w:p>
    <w:p>
      <w:r>
        <w:rPr/>
        <w:t>Omar wanted to hide the tablet under the couch. He wanted to pretend nothing happened. He felt hot and wobbly. He thought, "I'll get in trouble."</w:t>
      </w:r>
    </w:p>
    <w:p>
      <w:r>
        <w:rPr>
          <w:i/>
        </w:rPr>
        <w:t>Ding!</w:t>
      </w:r>
      <w:r>
        <w:rPr/>
        <w:t xml:space="preserve"> Out of the toy box rolled </w:t>
      </w:r>
      <w:r>
        <w:rPr>
          <w:b/>
        </w:rPr>
        <w:t>Fixit</w:t>
      </w:r>
      <w:r>
        <w:rPr/>
        <w:t>, a tangerine helper robot with a toolbelt. "Whoa there, Omar!" said Fixit. "Why the long face?"</w:t>
      </w:r>
    </w:p>
    <w:p>
      <w:r>
        <w:rPr/>
        <w:t>"I tapped a thing," said Omar, "and now there's a weird screen, and I think I broke it, and I'm in trouble."</w:t>
      </w:r>
    </w:p>
    <w:p>
      <w:r>
        <w:rPr/>
        <w:t xml:space="preserve">"Hold on," said Fixit. "I have something to show you." Fixit pulled out of its toolbelt a big shiny button. "This is the </w:t>
      </w:r>
      <w:r>
        <w:rPr>
          <w:b/>
        </w:rPr>
        <w:t>Oops Button.</w:t>
      </w:r>
      <w:r>
        <w:rPr/>
        <w:t>"</w:t>
      </w:r>
    </w:p>
    <w:p>
      <w:r>
        <w:rPr/>
        <w:t>"What does it do?" asked Omar.</w:t>
      </w:r>
    </w:p>
    <w:p>
      <w:r>
        <w:rPr/>
        <w:t>"It's not really a button," said Fixit, winking. "It's a feeling. And it's four things you do. Everyone makes oopses. Even robots! I once wore two left shoes to a parade."</w:t>
      </w:r>
    </w:p>
    <w:p>
      <w:r>
        <w:rPr/>
        <w:t>Omar giggled. A little.</w:t>
      </w:r>
    </w:p>
    <w:p>
      <w:r>
        <w:rPr>
          <w:b/>
        </w:rPr>
        <w:t>[Join in!]</w:t>
      </w:r>
      <w:r>
        <w:rPr/>
        <w:t xml:space="preserve"> </w:t>
      </w:r>
      <w:r>
        <w:rPr>
          <w:i/>
        </w:rPr>
        <w:t>Ask: "Who has ever made an oops?" (Everyone raises a hand.)</w:t>
      </w:r>
    </w:p>
    <w:p>
      <w:r>
        <w:rPr/>
        <w:t>"Here are the Oops steps," said Fixit. "</w:t>
      </w:r>
      <w:r>
        <w:rPr>
          <w:b/>
        </w:rPr>
        <w:t>One:</w:t>
      </w:r>
      <w:r>
        <w:rPr/>
        <w:t xml:space="preserve"> Take a breath. You are okay. </w:t>
      </w:r>
      <w:r>
        <w:rPr>
          <w:b/>
        </w:rPr>
        <w:t>Two:</w:t>
      </w:r>
      <w:r>
        <w:rPr/>
        <w:t xml:space="preserve"> Stop tapping. </w:t>
      </w:r>
      <w:r>
        <w:rPr>
          <w:b/>
        </w:rPr>
        <w:t>Three:</w:t>
      </w:r>
      <w:r>
        <w:rPr/>
        <w:t xml:space="preserve"> Tell a trusted grown-up. </w:t>
      </w:r>
      <w:r>
        <w:rPr>
          <w:b/>
        </w:rPr>
        <w:t>Four:</w:t>
      </w:r>
      <w:r>
        <w:rPr/>
        <w:t xml:space="preserve"> Let the grown-up help fix it."</w:t>
      </w:r>
    </w:p>
    <w:p>
      <w:r>
        <w:rPr/>
        <w:t>"Tell?" said Omar. "But I'll be in trouble."</w:t>
      </w:r>
    </w:p>
    <w:p>
      <w:r>
        <w:rPr/>
        <w:t>"Nope," said Fixit. "You are never in trouble for telling. Telling is how oopses get fixed. And Buddy is here."</w:t>
      </w:r>
    </w:p>
    <w:p>
      <w:r>
        <w:rPr/>
        <w:t xml:space="preserve">Out walked </w:t>
      </w:r>
      <w:r>
        <w:rPr>
          <w:b/>
        </w:rPr>
        <w:t>Buddy</w:t>
      </w:r>
      <w:r>
        <w:rPr/>
        <w:t>, a gentle grape-colored bear-dog pal with a little heart badge. "Hi Omar," said Buddy. "Who's on your Trusted Hand?"</w:t>
      </w:r>
    </w:p>
    <w:p>
      <w:r>
        <w:rPr/>
        <w:t>Omar held up five fingers. "Teta. Mama. Mr. Rosen at school. My uncle. And Mrs. Lee, the librarian."</w:t>
      </w:r>
    </w:p>
    <w:p>
      <w:r>
        <w:rPr/>
        <w:t>"Who is closest?" asked Buddy.</w:t>
      </w:r>
    </w:p>
    <w:p>
      <w:r>
        <w:rPr/>
        <w:t>"Teta!"</w:t>
      </w:r>
    </w:p>
    <w:p>
      <w:r>
        <w:rPr/>
        <w:t>**</w:t>
      </w:r>
      <w:r>
        <w:rPr>
          <w:i/>
          <w:color w:val="5A5C70"/>
        </w:rPr>
        <w:t>[Illustration: Omar's Trusted Hand drawn as a big hand with a face on each fingertip: Teta, Mama, Mr. Rosen, Uncle, Mrs. Lee. Buddy and Fixit smile.]</w:t>
      </w:r>
      <w:r>
        <w:rPr/>
        <w:t>**</w:t>
      </w:r>
    </w:p>
    <w:p>
      <w:r>
        <w:rPr/>
        <w:t>Omar took one slow breath. In. Out. He put the tablet down. He walked into the laundry room.</w:t>
      </w:r>
    </w:p>
    <w:p>
      <w:r>
        <w:rPr/>
        <w:t>"Teta," he said, "I made an oops, and I need help."</w:t>
      </w:r>
    </w:p>
    <w:p>
      <w:r>
        <w:rPr/>
        <w:t>Teta put down the towel. She opened her arms. "Thank you for telling me, habibi," she said. "It is not your fault. Let's fix it together."</w:t>
      </w:r>
    </w:p>
    <w:p>
      <w:r>
        <w:rPr/>
        <w:t>She picked up the tablet. She closed the weird pop-up. She showed Omar a button to turn it off. She said, "Pop-ups like that are tricky even for grown-ups. You did the brave thing. You told."</w:t>
      </w:r>
    </w:p>
    <w:p>
      <w:r>
        <w:rPr/>
        <w:t>Omar felt a big wobbly weight float away like a balloon.</w:t>
      </w:r>
    </w:p>
    <w:p>
      <w:r>
        <w:rPr/>
        <w:t>Then Teta made hot cocoa with extra marshmallows, because that is what you do after you fix an oops.</w:t>
      </w:r>
    </w:p>
    <w:p>
      <w:r>
        <w:rPr/>
        <w:t>**</w:t>
      </w:r>
      <w:r>
        <w:rPr>
          <w:i/>
          <w:color w:val="5A5C70"/>
        </w:rPr>
        <w:t>[Illustration: Teta, Omar, Fixit, and Buddy around a table, mugs of cocoa with marshmallows. Fixit has a straw going into its toolbelt. A balloon floats up out of Omar's tummy.]</w:t>
      </w:r>
      <w:r>
        <w:rPr/>
        <w:t>**</w:t>
      </w:r>
    </w:p>
    <w:p>
      <w:r>
        <w:rPr/>
        <w:t>"Remember," said Fixit, giving Omar a gentle fist bump, "oopses happen. Telling fixes them."</w:t>
      </w:r>
    </w:p>
    <w:p>
      <w:r>
        <w:rPr/>
        <w:t>"And remember," said Buddy, "you are never alone."</w:t>
      </w:r>
    </w:p>
    <w:p>
      <w:r>
        <w:rPr>
          <w:b/>
        </w:rPr>
        <w:t>[Join in!]</w:t>
      </w:r>
      <w:r>
        <w:rPr/>
        <w:t xml:space="preserve"> </w:t>
      </w:r>
      <w:r>
        <w:rPr>
          <w:i/>
        </w:rPr>
        <w:t>Everyone does the Tell Wave: hand on heart, then reach out.</w:t>
      </w:r>
    </w:p>
    <w:p>
      <w:r>
        <w:rPr>
          <w:b/>
        </w:rPr>
        <w:t>The end.</w:t>
      </w:r>
    </w:p>
    <w:p>
      <w:pPr>
        <w:pStyle w:val="Heading3"/>
      </w:pPr>
      <w:r>
        <w:rPr/>
        <w:t>Talk about it</w:t>
      </w:r>
    </w:p>
    <w:p>
      <w:pPr>
        <w:spacing w:before="0" w:after="60"/>
        <w:ind w:left="504" w:hanging="360"/>
      </w:pPr>
      <w:r>
        <w:rPr>
          <w:b/>
          <w:color w:val="2F6F73"/>
        </w:rPr>
        <w:t xml:space="preserve">1. </w:t>
      </w:r>
      <w:r>
        <w:rPr/>
        <w:t>What did Omar want to do first? (Hide it.) Why? (He thought he'd be in trouble.)</w:t>
      </w:r>
    </w:p>
    <w:p>
      <w:pPr>
        <w:spacing w:before="0" w:after="60"/>
        <w:ind w:left="504" w:hanging="360"/>
      </w:pPr>
      <w:r>
        <w:rPr>
          <w:b/>
          <w:color w:val="2F6F73"/>
        </w:rPr>
        <w:t xml:space="preserve">2. </w:t>
      </w:r>
      <w:r>
        <w:rPr/>
        <w:t>What are the Oops steps? (Breathe, stop, tell, let the grown-up help.)</w:t>
      </w:r>
    </w:p>
    <w:p>
      <w:pPr>
        <w:spacing w:before="0" w:after="60"/>
        <w:ind w:left="504" w:hanging="360"/>
      </w:pPr>
      <w:r>
        <w:rPr>
          <w:b/>
          <w:color w:val="2F6F73"/>
        </w:rPr>
        <w:t xml:space="preserve">3. </w:t>
      </w:r>
      <w:r>
        <w:rPr/>
        <w:t>What did Teta say? ("Thank you for telling me. It is not your fault.")</w:t>
      </w:r>
    </w:p>
    <w:p>
      <w:pPr>
        <w:spacing w:before="0" w:after="60"/>
        <w:ind w:left="504" w:hanging="360"/>
      </w:pPr>
      <w:r>
        <w:rPr>
          <w:b/>
          <w:color w:val="2F6F73"/>
        </w:rPr>
        <w:t xml:space="preserve">4. </w:t>
      </w:r>
      <w:r>
        <w:rPr/>
        <w:t>Who is on your Trusted Hand? Hold up your fingers.</w:t>
      </w:r>
    </w:p>
    <w:p>
      <w:pPr>
        <w:spacing w:before="0" w:after="60"/>
        <w:ind w:left="504" w:hanging="360"/>
      </w:pPr>
      <w:r>
        <w:rPr>
          <w:b/>
          <w:color w:val="2F6F73"/>
        </w:rPr>
        <w:t xml:space="preserve">5. </w:t>
      </w:r>
      <w:r>
        <w:rPr/>
        <w:t>Has anyone ever made an oops and told? How did it feel?</w:t>
      </w:r>
    </w:p>
    <w:p>
      <w:r>
        <w:rPr>
          <w:b/>
        </w:rPr>
        <w:t>Listening for:</w:t>
      </w:r>
      <w:r>
        <w:rPr/>
        <w:t xml:space="preserve"> that oopses are fixable and telling is safe. Do not push children to share real experiences. Invite, never require.</w:t>
      </w:r>
    </w:p>
    <w:p>
      <w:pPr>
        <w:pStyle w:val="Heading3"/>
      </w:pPr>
      <w:r>
        <w:rPr/>
        <w:t>Draw it</w:t>
      </w:r>
    </w:p>
    <w:p>
      <w:r>
        <w:rPr/>
        <w:t>Draw your own Trusted Hand: five fingers, five trusted grown-ups.</w:t>
      </w:r>
    </w:p>
    <w:p>
      <w:pPr>
        <w:spacing w:before="0" w:after="0"/>
      </w:pPr>
      <w:r>
        <w:rPr>
          <w:sz w:val="4"/>
        </w:rPr>
      </w:r>
      <w:r>
        <w:br w:type="page"/>
      </w:r>
    </w:p>
    <w:p>
      <w:pPr>
        <w:keepNext/>
        <w:spacing w:before="360" w:after="40"/>
      </w:pPr>
      <w:r>
        <w:rPr>
          <w:rFonts w:ascii="Segoe Print" w:hAnsi="Segoe Print"/>
          <w:b/>
          <w:color w:val="A8400A"/>
          <w:sz w:val="28"/>
        </w:rPr>
        <w:t>Chapter 2</w:t>
      </w:r>
    </w:p>
    <w:p>
      <w:pPr>
        <w:pStyle w:val="Heading1"/>
        <w:pBdr>
          <w:bottom w:val="double" w:sz="6" w:space="4" w:color="2B2D42"/>
        </w:pBdr>
        <w:spacing w:before="0"/>
      </w:pPr>
      <w:r>
        <w:rPr/>
        <w:t>Part 2: Four read-alouds for grades 3-5 (ages 8-10)</w:t>
      </w:r>
    </w:p>
    <w:p>
      <w:r>
        <w:rPr>
          <w:i/>
        </w:rPr>
        <w:t>Cast: the Hands-On Hackers (Mateo, Amara, Priya, Kenji, Sam) with the Hackles Crew. Trusted adults: Ms. Alvarez (counselor), Coach Dee, Mr. Okafor, Grandma Whitfeather, Aunt Lin.</w:t>
      </w:r>
    </w:p>
    <w:p>
      <w:pPr>
        <w:pBdr>
          <w:bottom w:val="single" w:sz="6" w:space="1" w:color="8C8672"/>
        </w:pBdr>
        <w:spacing w:before="40" w:after="120"/>
      </w:pPr>
    </w:p>
    <w:p>
      <w:pPr>
        <w:pStyle w:val="Heading2"/>
        <w:pBdr>
          <w:top w:val="single" w:sz="18" w:space="6" w:color="FF8A3D"/>
        </w:pBdr>
        <w:spacing w:before="320"/>
      </w:pPr>
      <w:r>
        <w:rPr/>
        <w:t>Read-Aloud 5: The Treasure That Wasn't</w:t>
      </w:r>
    </w:p>
    <w:p>
      <w:r>
        <w:rPr>
          <w:b/>
        </w:rPr>
        <w:t>Skill:</w:t>
      </w:r>
      <w:r>
        <w:rPr/>
        <w:t xml:space="preserve"> Use SPOT (Secret, Pressure, Offer too good to be true, Trick to move you) to spot a fake giveaway; check a different way; tell.</w:t>
      </w:r>
    </w:p>
    <w:p>
      <w:r>
        <w:rPr>
          <w:b/>
        </w:rPr>
        <w:t>Lesson:</w:t>
      </w:r>
      <w:r>
        <w:rPr/>
        <w:t xml:space="preserve"> 3-5 L3 Scam Spotters.</w:t>
      </w:r>
    </w:p>
    <w:p>
      <w:r>
        <w:rPr>
          <w:b/>
        </w:rPr>
        <w:t>Cast:</w:t>
      </w:r>
      <w:r>
        <w:rPr/>
        <w:t xml:space="preserve"> Priya, Amara, Peeper, Gifty (the Too-Good Box), Coach Dee.</w:t>
      </w:r>
    </w:p>
    <w:p>
      <w:r>
        <w:rPr/>
        <w:t>**</w:t>
      </w:r>
      <w:r>
        <w:rPr>
          <w:i/>
          <w:color w:val="5A5C70"/>
        </w:rPr>
        <w:t>[Illustration: Cover. Priya holding her notebook and magnifying glass; Peeper (sky blue, big eyes) perched on her shoulder; a gold gift box labeled "FREE!!!" with a tiny hook at the edge of the page.]</w:t>
      </w:r>
      <w:r>
        <w:rPr/>
        <w:t>**</w:t>
      </w:r>
    </w:p>
    <w:p>
      <w:r>
        <w:rPr/>
        <w:t>It was Saturday, and Priya was playing Pixel Pals on the family computer with her friend Amara, who was on a video call from her own house. (Pixel Pals is a pretend game.) They were building a castle out of glowing blocks.</w:t>
      </w:r>
    </w:p>
    <w:p>
      <w:r>
        <w:rPr>
          <w:i/>
        </w:rPr>
        <w:t>Ding!</w:t>
      </w:r>
      <w:r>
        <w:rPr/>
        <w:t xml:space="preserve"> A message popped up in the chat.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PIXEL PALS GIVEAWAY!!! You have been chosen to win 10,000 FREE coins! Only 5 minutes left! Click this link and log in to claim: pixelpals-rewards.example. Don't tell your parents, they might ruin the surprise!</w:t>
            </w:r>
          </w:p>
        </w:tc>
      </w:tr>
    </w:tbl>
    <w:p>
      <w:pPr>
        <w:spacing w:before="0" w:after="0" w:line="160" w:lineRule="exact"/>
      </w:pPr>
      <w:r>
        <w:rPr>
          <w:sz w:val="2"/>
        </w:rPr>
      </w:r>
    </w:p>
    <w:p>
      <w:r>
        <w:rPr/>
        <w:t>"Whoa!" said Amara. "Ten thousand coins! That's enough for a dragon skin!"</w:t>
      </w:r>
    </w:p>
    <w:p>
      <w:r>
        <w:rPr/>
        <w:t>**</w:t>
      </w:r>
      <w:r>
        <w:rPr>
          <w:i/>
          <w:color w:val="5A5C70"/>
        </w:rPr>
        <w:t>[Illustration: The chat bubble, big and sparkling, with a countdown clock. Amara's face on the video screen, eyes wide. Priya's eyebrows are slightly raised.]</w:t>
      </w:r>
      <w:r>
        <w:rPr/>
        <w:t>**</w:t>
      </w:r>
    </w:p>
    <w:p>
      <w:r>
        <w:rPr/>
        <w:t>Priya's pencil stopped. She felt a little tingle at the back of her neck. A row of tangerine-tipped quills peeked over the monitor. It was Hackle, quills up, tiny "!" sparkle.</w:t>
      </w:r>
    </w:p>
    <w:p>
      <w:r>
        <w:rPr/>
        <w:t>"Hmm," said Priya. "Who made this?"</w:t>
      </w:r>
    </w:p>
    <w:p>
      <w:r>
        <w:rPr/>
        <w:t>"The game, I guess," said Amara. "It says so."</w:t>
      </w:r>
    </w:p>
    <w:p>
      <w:r>
        <w:rPr/>
        <w:t>"Let's use SPOT," said Priya. She opened her notebook. On the page was a big letter S, P, O, T.</w:t>
      </w:r>
    </w:p>
    <w:p>
      <w:r>
        <w:rPr/>
        <w:t>"</w:t>
      </w:r>
      <w:r>
        <w:rPr>
          <w:b/>
        </w:rPr>
        <w:t>S</w:t>
      </w:r>
      <w:r>
        <w:rPr/>
        <w:t xml:space="preserve"> is for Secret," said Priya. "It says don't tell your parents."</w:t>
      </w:r>
    </w:p>
    <w:p>
      <w:r>
        <w:rPr/>
        <w:t>"</w:t>
      </w:r>
      <w:r>
        <w:rPr>
          <w:b/>
        </w:rPr>
        <w:t>P</w:t>
      </w:r>
      <w:r>
        <w:rPr/>
        <w:t xml:space="preserve"> is for Pressure," said Amara. "Only 5 minutes left!"</w:t>
      </w:r>
    </w:p>
    <w:p>
      <w:r>
        <w:rPr/>
        <w:t>"</w:t>
      </w:r>
      <w:r>
        <w:rPr>
          <w:b/>
        </w:rPr>
        <w:t>O</w:t>
      </w:r>
      <w:r>
        <w:rPr/>
        <w:t xml:space="preserve"> is for Offer too good to be true," said Priya. "Ten thousand FREE coins? For nothing?"</w:t>
      </w:r>
    </w:p>
    <w:p>
      <w:r>
        <w:rPr/>
        <w:t>"</w:t>
      </w:r>
      <w:r>
        <w:rPr>
          <w:b/>
        </w:rPr>
        <w:t>T</w:t>
      </w:r>
      <w:r>
        <w:rPr/>
        <w:t xml:space="preserve"> is for Trick to move you," said Amara slowly. "Click this link and log in."</w:t>
      </w:r>
    </w:p>
    <w:p>
      <w:r>
        <w:rPr/>
        <w:t>Priya's eyes went wide. "That's all four!"</w:t>
      </w:r>
    </w:p>
    <w:p>
      <w:r>
        <w:rPr>
          <w:b/>
        </w:rPr>
        <w:t>[Join in!]</w:t>
      </w:r>
      <w:r>
        <w:rPr/>
        <w:t xml:space="preserve"> </w:t>
      </w:r>
      <w:r>
        <w:rPr>
          <w:i/>
        </w:rPr>
        <w:t>Ask the class to call out the letters: S! P! O! T! Hold up a finger for each.</w:t>
      </w:r>
    </w:p>
    <w:p>
      <w:r>
        <w:rPr/>
        <w:t xml:space="preserve">A little voice cooed from behind the lamp. "Ohhhh, you're so </w:t>
      </w:r>
      <w:r>
        <w:rPr>
          <w:i/>
        </w:rPr>
        <w:t>clever</w:t>
      </w:r>
      <w:r>
        <w:rPr/>
        <w:t xml:space="preserve">..." Out popped a shiny gold box with a sparkly bow and a tiny hook. It was </w:t>
      </w:r>
      <w:r>
        <w:rPr>
          <w:b/>
        </w:rPr>
        <w:t>Gifty</w:t>
      </w:r>
      <w:r>
        <w:rPr/>
        <w:t>, the Too-Good Box. "Aw, shucks. I was just going to give you a gift. A free gift! Absolutely free! It has a hook, but only a very small one!"</w:t>
      </w:r>
    </w:p>
    <w:p>
      <w:r>
        <w:rPr/>
        <w:t>"No thanks, Gifty," said Priya.</w:t>
      </w:r>
    </w:p>
    <w:p>
      <w:r>
        <w:rPr/>
        <w:t>"Hackles up?" said Hackle, perking up its quills.</w:t>
      </w:r>
    </w:p>
    <w:p>
      <w:r>
        <w:rPr/>
        <w:t>"Pause," said Priya. She held up a hand. Amara held up hers on the screen.</w:t>
      </w:r>
    </w:p>
    <w:p>
      <w:r>
        <w:rPr/>
        <w:t>"</w:t>
      </w:r>
      <w:r>
        <w:rPr>
          <w:b/>
        </w:rPr>
        <w:t>Check</w:t>
      </w:r>
      <w:r>
        <w:rPr/>
        <w:t>," said Peeper, zooming in with its magnifying glass. "The real game's website is pixelpals.example. This link is pixelpals-rewards.example. Hmm. Someone added a word."</w:t>
      </w:r>
    </w:p>
    <w:p>
      <w:r>
        <w:rPr/>
        <w:t>"That's a trick," said Priya.</w:t>
      </w:r>
    </w:p>
    <w:p>
      <w:r>
        <w:rPr/>
        <w:t>"Let's check a different way," said Amara. "Not with their link. Let's ask Coach Dee. She runs our game club."</w:t>
      </w:r>
    </w:p>
    <w:p>
      <w:r>
        <w:rPr/>
        <w:t>"</w:t>
      </w:r>
      <w:r>
        <w:rPr>
          <w:b/>
        </w:rPr>
        <w:t>Tell</w:t>
      </w:r>
      <w:r>
        <w:rPr/>
        <w:t>," said Priya. They knocked on the living-room door. Priya's dad said, "Let's call Coach Dee."</w:t>
      </w:r>
    </w:p>
    <w:p>
      <w:r>
        <w:rPr/>
        <w:t>**</w:t>
      </w:r>
      <w:r>
        <w:rPr>
          <w:i/>
          <w:color w:val="5A5C70"/>
        </w:rPr>
        <w:t>[Illustration: Priya, Amara (on a tablet screen), and Priya's dad around the computer. Coach Dee on a phone speaker, glasses on, thoughtful.]</w:t>
      </w:r>
      <w:r>
        <w:rPr/>
        <w:t>**</w:t>
      </w:r>
    </w:p>
    <w:p>
      <w:r>
        <w:rPr/>
        <w:t>Coach Dee said, "Thank you for telling me. You used all four SPOT letters. That is great detective work. Real games don't ask you to log in through a link in the chat, and they don't say 'don't tell your parents.' Let's report the post together."</w:t>
      </w:r>
    </w:p>
    <w:p>
      <w:r>
        <w:rPr/>
        <w:t xml:space="preserve">They tapped the </w:t>
      </w:r>
      <w:r>
        <w:rPr>
          <w:b/>
        </w:rPr>
        <w:t>Report</w:t>
      </w:r>
      <w:r>
        <w:rPr/>
        <w:t xml:space="preserve"> button. Priya's dad showed them how.</w:t>
      </w:r>
    </w:p>
    <w:p>
      <w:r>
        <w:rPr/>
        <w:t>Gifty sighed. "Fine. You win. But I'd like it noted that my bow was very shiny."</w:t>
      </w:r>
    </w:p>
    <w:p>
      <w:r>
        <w:rPr/>
        <w:t>"It was," said Amara, giggling. "Very shiny."</w:t>
      </w:r>
    </w:p>
    <w:p>
      <w:r>
        <w:rPr/>
        <w:t>**</w:t>
      </w:r>
      <w:r>
        <w:rPr>
          <w:i/>
          <w:color w:val="5A5C70"/>
        </w:rPr>
        <w:t>[Illustration: Gifty sitting on the desk, bow drooping, wearing a party hat that says "Spotted!". Hackle's quills relax. Priya's notebook page shows S P O T, each with a check mark.]</w:t>
      </w:r>
      <w:r>
        <w:rPr/>
        <w:t>**</w:t>
      </w:r>
    </w:p>
    <w:p>
      <w:r>
        <w:rPr/>
        <w:t>"Do you know what the best gift is?" said Priya.</w:t>
      </w:r>
    </w:p>
    <w:p>
      <w:r>
        <w:rPr/>
        <w:t>"What?" said Gifty.</w:t>
      </w:r>
    </w:p>
    <w:p>
      <w:r>
        <w:rPr/>
        <w:t>"Telling someone," said Priya.</w:t>
      </w:r>
    </w:p>
    <w:p>
      <w:r>
        <w:rPr/>
        <w:t>Gifty thought about it. "Hmm. That's actually a really good one."</w:t>
      </w:r>
    </w:p>
    <w:p>
      <w:r>
        <w:rPr>
          <w:b/>
        </w:rPr>
        <w:t>The end.</w:t>
      </w:r>
    </w:p>
    <w:p>
      <w:pPr>
        <w:pStyle w:val="Heading3"/>
      </w:pPr>
      <w:r>
        <w:rPr/>
        <w:t>Talk about it</w:t>
      </w:r>
    </w:p>
    <w:p>
      <w:pPr>
        <w:spacing w:before="0" w:after="60"/>
        <w:ind w:left="504" w:hanging="360"/>
      </w:pPr>
      <w:r>
        <w:rPr>
          <w:b/>
          <w:color w:val="2F6F73"/>
        </w:rPr>
        <w:t xml:space="preserve">1. </w:t>
      </w:r>
      <w:r>
        <w:rPr/>
        <w:t>Which SPOT letters did Priya and Amara find? (All four.)</w:t>
      </w:r>
    </w:p>
    <w:p>
      <w:pPr>
        <w:spacing w:before="0" w:after="60"/>
        <w:ind w:left="504" w:hanging="360"/>
      </w:pPr>
      <w:r>
        <w:rPr>
          <w:b/>
          <w:color w:val="2F6F73"/>
        </w:rPr>
        <w:t xml:space="preserve">2. </w:t>
      </w:r>
      <w:r>
        <w:rPr/>
        <w:t>Why is "don't tell your parents" a red flag? (Secrets are a Hackles up. Real prizes don't need secrets.)</w:t>
      </w:r>
    </w:p>
    <w:p>
      <w:pPr>
        <w:spacing w:before="0" w:after="60"/>
        <w:ind w:left="504" w:hanging="360"/>
      </w:pPr>
      <w:r>
        <w:rPr>
          <w:b/>
          <w:color w:val="2F6F73"/>
        </w:rPr>
        <w:t xml:space="preserve">3. </w:t>
      </w:r>
      <w:r>
        <w:rPr/>
        <w:t>How did they Check without using the link? (Checked the real name; asked Coach Dee.)</w:t>
      </w:r>
    </w:p>
    <w:p>
      <w:pPr>
        <w:spacing w:before="0" w:after="60"/>
        <w:ind w:left="504" w:hanging="360"/>
      </w:pPr>
      <w:r>
        <w:rPr>
          <w:b/>
          <w:color w:val="2F6F73"/>
        </w:rPr>
        <w:t xml:space="preserve">4. </w:t>
      </w:r>
      <w:r>
        <w:rPr/>
        <w:t>What if they had already clicked? (Tell right away, it is never your fault. Use the OOPS card.)</w:t>
      </w:r>
    </w:p>
    <w:p>
      <w:pPr>
        <w:spacing w:before="0" w:after="60"/>
        <w:ind w:left="504" w:hanging="360"/>
      </w:pPr>
      <w:r>
        <w:rPr>
          <w:b/>
          <w:color w:val="2F6F73"/>
        </w:rPr>
        <w:t xml:space="preserve">5. </w:t>
      </w:r>
      <w:r>
        <w:rPr/>
        <w:t>Gifty is silly. Why is it a good idea to laugh at tricks? (Laughing makes the trick lose power; we stay calm.)</w:t>
      </w:r>
    </w:p>
    <w:p>
      <w:r>
        <w:rPr>
          <w:b/>
        </w:rPr>
        <w:t>Listening for:</w:t>
      </w:r>
      <w:r>
        <w:rPr/>
        <w:t xml:space="preserve"> the SPOT letters and the "check a different way" idea.</w:t>
      </w:r>
    </w:p>
    <w:p>
      <w:pPr>
        <w:pStyle w:val="Heading3"/>
      </w:pPr>
      <w:r>
        <w:rPr/>
        <w:t>Try it</w:t>
      </w:r>
    </w:p>
    <w:p>
      <w:r>
        <w:rPr/>
        <w:t>Write a SPOT card with a fake offer you see in a magazine ad or on a TV commercial. Which letters can you find? (Use only ads, never real messages.)</w:t>
      </w:r>
    </w:p>
    <w:p>
      <w:pPr>
        <w:spacing w:before="0" w:after="0"/>
      </w:pPr>
      <w:r>
        <w:rPr>
          <w:sz w:val="4"/>
        </w:rPr>
      </w:r>
      <w:r>
        <w:br w:type="page"/>
      </w:r>
    </w:p>
    <w:p>
      <w:pPr>
        <w:pStyle w:val="Heading2"/>
        <w:pBdr>
          <w:top w:val="single" w:sz="18" w:space="6" w:color="FF8A3D"/>
        </w:pBdr>
        <w:spacing w:before="320"/>
      </w:pPr>
      <w:r>
        <w:rPr/>
        <w:t>Read-Aloud 6: Mateo's Passphrase Puzzle</w:t>
      </w:r>
    </w:p>
    <w:p>
      <w:r>
        <w:rPr>
          <w:b/>
        </w:rPr>
        <w:t>Skill:</w:t>
      </w:r>
      <w:r>
        <w:rPr/>
        <w:t xml:space="preserve"> A passphrase is long, random, silly, and private; never share it; a trusted adult helps manage it.</w:t>
      </w:r>
    </w:p>
    <w:p>
      <w:r>
        <w:rPr>
          <w:b/>
        </w:rPr>
        <w:t>Lesson:</w:t>
      </w:r>
      <w:r>
        <w:rPr/>
        <w:t xml:space="preserve"> 3-5 L2 Passphrase Lab.</w:t>
      </w:r>
    </w:p>
    <w:p>
      <w:r>
        <w:rPr>
          <w:b/>
        </w:rPr>
        <w:t>Cast:</w:t>
      </w:r>
      <w:r>
        <w:rPr/>
        <w:t xml:space="preserve"> Mateo, Abuela, Latch, Hackle.</w:t>
      </w:r>
    </w:p>
    <w:p>
      <w:r>
        <w:rPr/>
        <w:t>**</w:t>
      </w:r>
      <w:r>
        <w:rPr>
          <w:i/>
          <w:color w:val="5A5C70"/>
        </w:rPr>
        <w:t>[Illustration: Cover. Mateo with goggles pushed up on his forehead, holding a cardboard "cipher wheel." Latch the mint padlock grins beside him. A few tangerine-tipped quills peek up from behind a stack of books.]</w:t>
      </w:r>
      <w:r>
        <w:rPr/>
        <w:t>**</w:t>
      </w:r>
    </w:p>
    <w:p>
      <w:r>
        <w:rPr/>
        <w:t>Mateo loved puzzles most of all. His abuela had a blue notebook full of family recipes and photographs, and she kept it in an app on the family computer. The app had a secret lock, and only Abuela and Mateo knew the words that opened it.</w:t>
      </w:r>
    </w:p>
    <w:p>
      <w:r>
        <w:rPr/>
        <w:t>One Sunday, Abuela said, "Mateo, I want to change the passphrase. It has been the same for three years. Will you help me pick a new one?"</w:t>
      </w:r>
    </w:p>
    <w:p>
      <w:r>
        <w:rPr/>
        <w:t>"Yes!" said Mateo. "I'm a codebreaker. I know how."</w:t>
      </w:r>
    </w:p>
    <w:p>
      <w:r>
        <w:rPr/>
        <w:t>**</w:t>
      </w:r>
      <w:r>
        <w:rPr>
          <w:i/>
          <w:color w:val="5A5C70"/>
        </w:rPr>
        <w:t>[Illustration: Mateo and Abuela at a kitchen table with the computer, the blue notebook, and a plate of pan dulce.]</w:t>
      </w:r>
      <w:r>
        <w:rPr/>
        <w:t>**</w:t>
      </w:r>
    </w:p>
    <w:p>
      <w:r>
        <w:rPr/>
        <w:t xml:space="preserve">"First," said Mateo, "we need a passphrase, not a password. A </w:t>
      </w:r>
      <w:r>
        <w:rPr>
          <w:i/>
        </w:rPr>
        <w:t>pass-phrase</w:t>
      </w:r>
      <w:r>
        <w:rPr/>
        <w:t xml:space="preserve"> is longer. It's like a sentence of silly words."</w:t>
      </w:r>
    </w:p>
    <w:p>
      <w:r>
        <w:rPr/>
        <w:t>"Why longer?" asked Abuela.</w:t>
      </w:r>
    </w:p>
    <w:p>
      <w:r>
        <w:rPr/>
        <w:t xml:space="preserve">Out of Mateo's backpack popped </w:t>
      </w:r>
      <w:r>
        <w:rPr>
          <w:b/>
        </w:rPr>
        <w:t>Latch</w:t>
      </w:r>
      <w:r>
        <w:rPr/>
        <w:t>, the mint-green padlock with a keyhole smile. "Because a computer can guess short passwords really fast," said Latch. "But a long, random phrase takes a very, very long time."</w:t>
      </w:r>
    </w:p>
    <w:p>
      <w:r>
        <w:rPr/>
        <w:t>"How long?" asked Mateo.</w:t>
      </w:r>
    </w:p>
    <w:p>
      <w:r>
        <w:rPr/>
        <w:t>"A very, very, VERY long time," said Latch. "As long as it is random."</w:t>
      </w:r>
    </w:p>
    <w:p>
      <w:r>
        <w:rPr>
          <w:b/>
        </w:rPr>
        <w:t>[Join in!]</w:t>
      </w:r>
      <w:r>
        <w:rPr/>
        <w:t xml:space="preserve"> </w:t>
      </w:r>
      <w:r>
        <w:rPr>
          <w:i/>
        </w:rPr>
        <w:t>Ask: "What are Latch's three rules?" (Long. Silly. Secret. Add: Random.)</w:t>
      </w:r>
    </w:p>
    <w:p>
      <w:r>
        <w:rPr/>
        <w:t>Mateo got out a bag of paper slips. Each slip had a word: stapler, moon, jelly, bicycle, pancake, rocket, giraffe. He had written them with his abuela the night before. "We pick four, at random," said Mateo.</w:t>
      </w:r>
    </w:p>
    <w:p>
      <w:r>
        <w:rPr/>
        <w:t xml:space="preserve">Abuela reached in. She pulled out: </w:t>
      </w:r>
      <w:r>
        <w:rPr>
          <w:b/>
        </w:rPr>
        <w:t>stapler</w:t>
      </w:r>
      <w:r>
        <w:rPr/>
        <w:t xml:space="preserve">. Then </w:t>
      </w:r>
      <w:r>
        <w:rPr>
          <w:b/>
        </w:rPr>
        <w:t>jelly</w:t>
      </w:r>
      <w:r>
        <w:rPr/>
        <w:t xml:space="preserve">. Then </w:t>
      </w:r>
      <w:r>
        <w:rPr>
          <w:b/>
        </w:rPr>
        <w:t>rocket</w:t>
      </w:r>
      <w:r>
        <w:rPr/>
        <w:t xml:space="preserve">. Then </w:t>
      </w:r>
      <w:r>
        <w:rPr>
          <w:b/>
        </w:rPr>
        <w:t>giraffe</w:t>
      </w:r>
      <w:r>
        <w:rPr/>
        <w:t>.</w:t>
      </w:r>
    </w:p>
    <w:p>
      <w:r>
        <w:rPr/>
        <w:t>"stapler... jelly... rocket... giraffe," said Mateo. "Hmm. A stapler jelly rocket giraffe?"</w:t>
      </w:r>
    </w:p>
    <w:p>
      <w:r>
        <w:rPr/>
        <w:t>"Silly!" said Abuela, laughing so hard her glasses slid down.</w:t>
      </w:r>
    </w:p>
    <w:p>
      <w:r>
        <w:rPr/>
        <w:t>"That's the point," said Latch. "It's easy to remember because it's silly, but nobody can guess it."</w:t>
      </w:r>
    </w:p>
    <w:p>
      <w:r>
        <w:rPr/>
        <w:t>**</w:t>
      </w:r>
      <w:r>
        <w:rPr>
          <w:i/>
          <w:color w:val="5A5C70"/>
        </w:rPr>
        <w:t>[Illustration: A silly picture of a giraffe in a rocket carrying a jar of jelly and a tiny stapler. The words "stapler-jelly-rocket-giraffe" run along the bottom.]</w:t>
      </w:r>
      <w:r>
        <w:rPr/>
        <w:t>**</w:t>
      </w:r>
    </w:p>
    <w:p>
      <w:r>
        <w:rPr/>
        <w:t>"Why not use my birthday?" asked Abuela. "I'll never forget it."</w:t>
      </w:r>
    </w:p>
    <w:p>
      <w:r>
        <w:rPr/>
        <w:t>"Because people who know you could guess it," said Mateo. "Or find it. Names, pets, birthdays: those are things other people can learn about you."</w:t>
      </w:r>
    </w:p>
    <w:p>
      <w:r>
        <w:rPr/>
        <w:t>"Aha," said Abuela. "And your cousin Diego said it's okay to use the same password for everything?"</w:t>
      </w:r>
    </w:p>
    <w:p>
      <w:r>
        <w:rPr/>
        <w:t>"Nope," said Mateo. "One passphrase per account. If one is stolen, the others stay safe."</w:t>
      </w:r>
    </w:p>
    <w:p>
      <w:r>
        <w:rPr/>
        <w:t>"Then how will we remember them all?" asked Abuela.</w:t>
      </w:r>
    </w:p>
    <w:p>
      <w:r>
        <w:rPr/>
        <w:t>"A trusted grown-up can help us use a password manager," said Mateo. "Mom said we'll set one up together. It remembers them so we don't have to."</w:t>
      </w:r>
    </w:p>
    <w:p>
      <w:r>
        <w:rPr/>
        <w:t>Just then, Mateo's friend Diego messaged: "Hey, give me your game password. I want to level you up! I'll give it back."</w:t>
      </w:r>
    </w:p>
    <w:p>
      <w:r>
        <w:rPr/>
        <w:t xml:space="preserve">Mateo stopped. A few tangerine-tipped quills popped up behind the monitor. </w:t>
      </w:r>
      <w:r>
        <w:rPr>
          <w:b/>
        </w:rPr>
        <w:t>Hackles up.</w:t>
      </w:r>
    </w:p>
    <w:p>
      <w:r>
        <w:rPr/>
        <w:t>"</w:t>
      </w:r>
      <w:r>
        <w:rPr>
          <w:b/>
        </w:rPr>
        <w:t>Pause</w:t>
      </w:r>
      <w:r>
        <w:rPr/>
        <w:t>," said Mateo. He held up a hand.</w:t>
      </w:r>
    </w:p>
    <w:p>
      <w:r>
        <w:rPr/>
        <w:t>"</w:t>
      </w:r>
      <w:r>
        <w:rPr>
          <w:b/>
        </w:rPr>
        <w:t>Check</w:t>
      </w:r>
      <w:r>
        <w:rPr/>
        <w:t>," said Latch. "Who can know your passphrase?"</w:t>
      </w:r>
    </w:p>
    <w:p>
      <w:r>
        <w:rPr/>
        <w:t>"Me and my trusted adult," said Mateo.</w:t>
      </w:r>
    </w:p>
    <w:p>
      <w:r>
        <w:rPr/>
        <w:t>He typed, "Nope. If you want to team up, let's play together. My passphrase is only for me and my grown-up."</w:t>
      </w:r>
    </w:p>
    <w:p>
      <w:r>
        <w:rPr/>
        <w:t>"Aw, okay," wrote Diego. "That makes sense."</w:t>
      </w:r>
    </w:p>
    <w:p>
      <w:r>
        <w:rPr/>
        <w:t>"</w:t>
      </w:r>
      <w:r>
        <w:rPr>
          <w:b/>
        </w:rPr>
        <w:t>Tell</w:t>
      </w:r>
      <w:r>
        <w:rPr/>
        <w:t>," said Latch softly. "You did it just right. Want to tell Abuela?"</w:t>
      </w:r>
    </w:p>
    <w:p>
      <w:r>
        <w:rPr/>
        <w:t>"I just did," said Mateo, grinning.</w:t>
      </w:r>
    </w:p>
    <w:p>
      <w:r>
        <w:rPr/>
        <w:t>**</w:t>
      </w:r>
      <w:r>
        <w:rPr>
          <w:i/>
          <w:color w:val="5A5C70"/>
        </w:rPr>
        <w:t>[Illustration: Mateo's reply on the chat bubble. Abuela pats his shoulder. Latch is spinning, doing a happy dance.]</w:t>
      </w:r>
      <w:r>
        <w:rPr/>
        <w:t>**</w:t>
      </w:r>
    </w:p>
    <w:p>
      <w:r>
        <w:rPr/>
        <w:t>Abuela typed the new passphrase into the app. The lock clicked. Inside, the family photos were safe.</w:t>
      </w:r>
    </w:p>
    <w:p>
      <w:r>
        <w:rPr/>
        <w:t>"Mateo," said Abuela, "you're a very good codebreaker."</w:t>
      </w:r>
    </w:p>
    <w:p>
      <w:r>
        <w:rPr/>
        <w:t xml:space="preserve">"I'm even better at being a </w:t>
      </w:r>
      <w:r>
        <w:rPr>
          <w:i/>
        </w:rPr>
        <w:t>code protector</w:t>
      </w:r>
      <w:r>
        <w:rPr/>
        <w:t>," said Mateo.</w:t>
      </w:r>
    </w:p>
    <w:p>
      <w:r>
        <w:rPr>
          <w:b/>
        </w:rPr>
        <w:t>The end.</w:t>
      </w:r>
    </w:p>
    <w:p>
      <w:pPr>
        <w:pStyle w:val="Heading3"/>
      </w:pPr>
      <w:r>
        <w:rPr/>
        <w:t>Talk about it</w:t>
      </w:r>
    </w:p>
    <w:p>
      <w:pPr>
        <w:spacing w:before="0" w:after="60"/>
        <w:ind w:left="504" w:hanging="360"/>
      </w:pPr>
      <w:r>
        <w:rPr>
          <w:b/>
          <w:color w:val="2F6F73"/>
        </w:rPr>
        <w:t xml:space="preserve">1. </w:t>
      </w:r>
      <w:r>
        <w:rPr/>
        <w:t>Why is a passphrase better than a short password? (Longer, harder to guess.)</w:t>
      </w:r>
    </w:p>
    <w:p>
      <w:pPr>
        <w:spacing w:before="0" w:after="60"/>
        <w:ind w:left="504" w:hanging="360"/>
      </w:pPr>
      <w:r>
        <w:rPr>
          <w:b/>
          <w:color w:val="2F6F73"/>
        </w:rPr>
        <w:t xml:space="preserve">2. </w:t>
      </w:r>
      <w:r>
        <w:rPr/>
        <w:t>What should you NOT use? (Birthdays, names, pets, song titles.)</w:t>
      </w:r>
    </w:p>
    <w:p>
      <w:pPr>
        <w:spacing w:before="0" w:after="60"/>
        <w:ind w:left="504" w:hanging="360"/>
      </w:pPr>
      <w:r>
        <w:rPr>
          <w:b/>
          <w:color w:val="2F6F73"/>
        </w:rPr>
        <w:t xml:space="preserve">3. </w:t>
      </w:r>
      <w:r>
        <w:rPr/>
        <w:t>What did Mateo say to Diego? (Nope. My passphrase is only for me and my grown-up.)</w:t>
      </w:r>
    </w:p>
    <w:p>
      <w:pPr>
        <w:spacing w:before="0" w:after="60"/>
        <w:ind w:left="504" w:hanging="360"/>
      </w:pPr>
      <w:r>
        <w:rPr>
          <w:b/>
          <w:color w:val="2F6F73"/>
        </w:rPr>
        <w:t xml:space="preserve">4. </w:t>
      </w:r>
      <w:r>
        <w:rPr/>
        <w:t>Who can help you keep your passphrases safe? (A trusted adult or a password manager your family chooses.)</w:t>
      </w:r>
    </w:p>
    <w:p>
      <w:pPr>
        <w:spacing w:before="0" w:after="60"/>
        <w:ind w:left="504" w:hanging="360"/>
      </w:pPr>
      <w:r>
        <w:rPr>
          <w:b/>
          <w:color w:val="2F6F73"/>
        </w:rPr>
        <w:t xml:space="preserve">5. </w:t>
      </w:r>
      <w:r>
        <w:rPr/>
        <w:t>Make up a silly four-word phrase out loud (not a real one!).</w:t>
      </w:r>
    </w:p>
    <w:p>
      <w:r>
        <w:rPr>
          <w:b/>
        </w:rPr>
        <w:t>Listening for:</w:t>
      </w:r>
      <w:r>
        <w:rPr/>
        <w:t xml:space="preserve"> length, randomness and secrecy.</w:t>
      </w:r>
    </w:p>
    <w:p>
      <w:pPr>
        <w:pStyle w:val="Heading3"/>
      </w:pPr>
      <w:r>
        <w:rPr/>
        <w:t>Try it</w:t>
      </w:r>
    </w:p>
    <w:p>
      <w:r>
        <w:rPr/>
        <w:t>Pick four words from a pile of cards at random. Say your silly phrase to your neighbor. (Do not write real ones down.)</w:t>
      </w:r>
    </w:p>
    <w:p>
      <w:pPr>
        <w:spacing w:before="0" w:after="0"/>
      </w:pPr>
      <w:r>
        <w:rPr>
          <w:sz w:val="4"/>
        </w:rPr>
      </w:r>
      <w:r>
        <w:br w:type="page"/>
      </w:r>
    </w:p>
    <w:p>
      <w:pPr>
        <w:pStyle w:val="Heading2"/>
        <w:pBdr>
          <w:top w:val="single" w:sz="18" w:space="6" w:color="FF8A3D"/>
        </w:pBdr>
        <w:spacing w:before="320"/>
      </w:pPr>
      <w:r>
        <w:rPr/>
        <w:t>Read-Aloud 7: The Mystery Teammate</w:t>
      </w:r>
    </w:p>
    <w:p>
      <w:r>
        <w:rPr>
          <w:b/>
        </w:rPr>
        <w:t>Skill:</w:t>
      </w:r>
      <w:r>
        <w:rPr/>
        <w:t xml:space="preserve"> Notice red flags in game chat; use the Help Ladder; apply the Next-Rung Rule.</w:t>
      </w:r>
    </w:p>
    <w:p>
      <w:r>
        <w:rPr>
          <w:b/>
        </w:rPr>
        <w:t>Lesson:</w:t>
      </w:r>
      <w:r>
        <w:rPr/>
        <w:t xml:space="preserve"> 3-5 L6 Game Chat Red Flags; L1 The Help Ladder.</w:t>
      </w:r>
    </w:p>
    <w:p>
      <w:r>
        <w:rPr>
          <w:b/>
        </w:rPr>
        <w:t>Cast:</w:t>
      </w:r>
      <w:r>
        <w:rPr/>
        <w:t xml:space="preserve"> Kenji, Aunt Lin, Coach Dee, Buddy, Hackle.</w:t>
      </w:r>
    </w:p>
    <w:p>
      <w:r>
        <w:rPr/>
        <w:t>**</w:t>
      </w:r>
      <w:r>
        <w:rPr>
          <w:i/>
          <w:color w:val="5A5C70"/>
        </w:rPr>
        <w:t>[Illustration: Cover. Kenji (hearing aids, big smile) on a couch with a tablet, Aunt Lin beside him. Buddy (grape bear-dog with a heart badge) is leaning on the armrest. A speech bubble on the tablet reads "Great job, Kenji!"]</w:t>
      </w:r>
      <w:r>
        <w:rPr/>
        <w:t>**</w:t>
      </w:r>
    </w:p>
    <w:p>
      <w:r>
        <w:rPr/>
        <w:t xml:space="preserve">Kenji loved animals and he loved a game called Critter Camp. (Critter Camp is a pretend game.) He and his friends built homes for virtual foxes. One evening, a new player called </w:t>
      </w:r>
      <w:r>
        <w:rPr>
          <w:b/>
        </w:rPr>
        <w:t>SkyHawk_88</w:t>
      </w:r>
      <w:r>
        <w:rPr/>
        <w:t xml:space="preserve"> joined their group.</w:t>
      </w:r>
    </w:p>
    <w:p>
      <w:r>
        <w:rPr/>
        <w:t>"Great job, Kenji!" wrote SkyHawk_88. "You're the BEST player in this room."</w:t>
      </w:r>
    </w:p>
    <w:p>
      <w:r>
        <w:rPr/>
        <w:t>Kenji beamed. Nobody ever called him the best before. He wrote back, "Thanks!"</w:t>
      </w:r>
    </w:p>
    <w:p>
      <w:r>
        <w:rPr/>
        <w:t>"I'm 10 too," wrote SkyHawk_88. "I live near you. What school do you go to?"</w:t>
      </w:r>
    </w:p>
    <w:p>
      <w:r>
        <w:rPr/>
        <w:t xml:space="preserve">Kenji felt a tingly feeling. A row of tangerine-tipped quills popped up behind the couch. </w:t>
      </w:r>
      <w:r>
        <w:rPr>
          <w:b/>
        </w:rPr>
        <w:t>Hackles up.</w:t>
      </w:r>
      <w:r>
        <w:rPr/>
        <w:t xml:space="preserve"> Hackle, small and spiny, was sitting on the pillow.</w:t>
      </w:r>
    </w:p>
    <w:p>
      <w:r>
        <w:rPr/>
        <w:t>**</w:t>
      </w:r>
      <w:r>
        <w:rPr>
          <w:i/>
          <w:color w:val="5A5C70"/>
        </w:rPr>
        <w:t>[Illustration: The tablet chat showing SkyHawk_88's lines. Kenji's smile has become a thinking face. Hackle's quills are up with a sparkle.]</w:t>
      </w:r>
      <w:r>
        <w:rPr/>
        <w:t>**</w:t>
      </w:r>
    </w:p>
    <w:p>
      <w:r>
        <w:rPr/>
        <w:t>"Hmm," said Kenji. "That's a personal question."</w:t>
      </w:r>
    </w:p>
    <w:p>
      <w:r>
        <w:rPr/>
        <w:t>"Pause," whispered Buddy, gently. Kenji held his hand up like a stop sign.</w:t>
      </w:r>
    </w:p>
    <w:p>
      <w:r>
        <w:rPr/>
        <w:t>The messages kept coming. "Let's go to a private chat," wrote SkyHawk_88. "Don't tell anyone. It's more fun."</w:t>
      </w:r>
    </w:p>
    <w:p>
      <w:r>
        <w:rPr/>
        <w:t>Kenji's chest felt tight. "Hackles up, hackles up," he whispered. "Secret. Private chat. Questions about where I go to school."</w:t>
      </w:r>
    </w:p>
    <w:p>
      <w:r>
        <w:rPr/>
        <w:t>"</w:t>
      </w:r>
      <w:r>
        <w:rPr>
          <w:b/>
        </w:rPr>
        <w:t>Check</w:t>
      </w:r>
      <w:r>
        <w:rPr/>
        <w:t>," said Buddy. "What's the red flag list?"</w:t>
      </w:r>
    </w:p>
    <w:p>
      <w:r>
        <w:rPr/>
        <w:t>Kenji counted on his fingers. "One: asks where I go to school. Two: wants to move to a private chat. Three: says don't tell anyone. That's three red flags."</w:t>
      </w:r>
    </w:p>
    <w:p>
      <w:r>
        <w:rPr>
          <w:b/>
        </w:rPr>
        <w:t>[Join in!]</w:t>
      </w:r>
      <w:r>
        <w:rPr/>
        <w:t xml:space="preserve"> </w:t>
      </w:r>
      <w:r>
        <w:rPr>
          <w:i/>
        </w:rPr>
        <w:t>Hold up three fingers. Ask: "Which of these is a secret?"</w:t>
      </w:r>
    </w:p>
    <w:p>
      <w:r>
        <w:rPr/>
        <w:t>Then SkyHawk_88 wrote: "I'll give you 500 free coins if you tell me your password." And then, when Kenji said he had to ask his aunt, "Don't! Grown-ups ruin everything."</w:t>
      </w:r>
    </w:p>
    <w:p>
      <w:r>
        <w:rPr/>
        <w:t>Kenji's heart pounded. He didn't type anything back. He put the tablet on the couch. He felt a little shaky.</w:t>
      </w:r>
    </w:p>
    <w:p>
      <w:r>
        <w:rPr/>
        <w:t>"Kenji," said Buddy softly, "who can you tell?"</w:t>
      </w:r>
    </w:p>
    <w:p>
      <w:r>
        <w:rPr/>
        <w:t xml:space="preserve">Kenji thought about the </w:t>
      </w:r>
      <w:r>
        <w:rPr>
          <w:b/>
        </w:rPr>
        <w:t>Help Ladder</w:t>
      </w:r>
      <w:r>
        <w:rPr/>
        <w:t>. "Rung two: a friend who can come with me." His friend Sam lived next door. He texted Sam's mom, who sent Sam over.</w:t>
      </w:r>
    </w:p>
    <w:p>
      <w:r>
        <w:rPr/>
        <w:t>Sam listened. "I'll go with you," Sam said. "But I don't know what to do either. Maybe it's nothing? Ignore it."</w:t>
      </w:r>
    </w:p>
    <w:p>
      <w:r>
        <w:rPr/>
        <w:t>Kenji felt his stomach sink. "But it isn't nothing," he said.</w:t>
      </w:r>
    </w:p>
    <w:p>
      <w:r>
        <w:rPr/>
        <w:t>"</w:t>
      </w:r>
      <w:r>
        <w:rPr>
          <w:b/>
        </w:rPr>
        <w:t>The Next-Rung Rule</w:t>
      </w:r>
      <w:r>
        <w:rPr/>
        <w:t>," said Buddy. "If the first person doesn't help, you don't stop. You climb to the next rung."</w:t>
      </w:r>
    </w:p>
    <w:p>
      <w:r>
        <w:rPr/>
        <w:t>"Rung three," said Kenji. "A trusted adult."</w:t>
      </w:r>
    </w:p>
    <w:p>
      <w:r>
        <w:rPr/>
        <w:t>**</w:t>
      </w:r>
      <w:r>
        <w:rPr>
          <w:i/>
          <w:color w:val="5A5C70"/>
        </w:rPr>
        <w:t>[Illustration: A drawing of the Help Ladder with Kenji climbing. Rung 2 has Sam. Rung 3 has Aunt Lin's face. Buddy is steadying the ladder.]</w:t>
      </w:r>
      <w:r>
        <w:rPr/>
        <w:t>**</w:t>
      </w:r>
    </w:p>
    <w:p>
      <w:r>
        <w:rPr/>
        <w:t>Kenji walked to the kitchen with Sam. "Aunt Lin," he said. "I need help with something online. A player asked for my password and said not to tell you. I'm not in trouble. I just need to tell you something."</w:t>
      </w:r>
    </w:p>
    <w:p>
      <w:r>
        <w:rPr/>
        <w:t>Aunt Lin put down her dish towel and turned off the burner. She knelt and looked into Kenji's eyes. "Thank you for telling me," she said. "It is not your fault. Let's figure it out together."</w:t>
      </w:r>
    </w:p>
    <w:p>
      <w:r>
        <w:rPr/>
        <w:t xml:space="preserve">They looked at the chat. Aunt Lin showed Kenji how to </w:t>
      </w:r>
      <w:r>
        <w:rPr>
          <w:b/>
        </w:rPr>
        <w:t>block</w:t>
      </w:r>
      <w:r>
        <w:rPr/>
        <w:t xml:space="preserve"> SkyHawk_88 and how to press </w:t>
      </w:r>
      <w:r>
        <w:rPr>
          <w:b/>
        </w:rPr>
        <w:t>Report</w:t>
      </w:r>
      <w:r>
        <w:rPr/>
        <w:t>. "Reporting tells the game's helpers," she said. "That's rung four. Never be afraid to climb."</w:t>
      </w:r>
    </w:p>
    <w:p>
      <w:r>
        <w:rPr/>
        <w:t>The next day, Kenji told Coach Dee, who was the game club leader. Coach Dee thanked him too, and the club made a new rule: "Nobody asks for passwords. Nobody says 'don't tell.'"</w:t>
      </w:r>
    </w:p>
    <w:p>
      <w:r>
        <w:rPr/>
        <w:t>**</w:t>
      </w:r>
      <w:r>
        <w:rPr>
          <w:i/>
          <w:color w:val="5A5C70"/>
        </w:rPr>
        <w:t>[Illustration: Kenji, Sam, and Aunt Lin at the kitchen table, tablet in front of them. Hackle's quills slowly lie down. A heart sparkle floats up.]</w:t>
      </w:r>
      <w:r>
        <w:rPr/>
        <w:t>**</w:t>
      </w:r>
    </w:p>
    <w:p>
      <w:r>
        <w:rPr/>
        <w:t>"You did it," said Sam. "You kept climbing."</w:t>
      </w:r>
    </w:p>
    <w:p>
      <w:r>
        <w:rPr/>
        <w:t>"I had help," said Kenji, grinning at Buddy.</w:t>
      </w:r>
    </w:p>
    <w:p>
      <w:r>
        <w:rPr>
          <w:b/>
        </w:rPr>
        <w:t>The end.</w:t>
      </w:r>
    </w:p>
    <w:p>
      <w:pPr>
        <w:pStyle w:val="Heading3"/>
      </w:pPr>
      <w:r>
        <w:rPr/>
        <w:t>Talk about it</w:t>
      </w:r>
    </w:p>
    <w:p>
      <w:pPr>
        <w:spacing w:before="0" w:after="60"/>
        <w:ind w:left="504" w:hanging="360"/>
      </w:pPr>
      <w:r>
        <w:rPr>
          <w:b/>
          <w:color w:val="2F6F73"/>
        </w:rPr>
        <w:t xml:space="preserve">1. </w:t>
      </w:r>
      <w:r>
        <w:rPr/>
        <w:t>Which red flags did Kenji notice? (Asks school, private chat, secret, password, don't ask grown-ups.)</w:t>
      </w:r>
    </w:p>
    <w:p>
      <w:pPr>
        <w:spacing w:before="0" w:after="60"/>
        <w:ind w:left="504" w:hanging="360"/>
      </w:pPr>
      <w:r>
        <w:rPr>
          <w:b/>
          <w:color w:val="2F6F73"/>
        </w:rPr>
        <w:t xml:space="preserve">2. </w:t>
      </w:r>
      <w:r>
        <w:rPr/>
        <w:t>What does the Next-Rung Rule say? (If the first person doesn't help, keep climbing.)</w:t>
      </w:r>
    </w:p>
    <w:p>
      <w:pPr>
        <w:spacing w:before="0" w:after="60"/>
        <w:ind w:left="504" w:hanging="360"/>
      </w:pPr>
      <w:r>
        <w:rPr>
          <w:b/>
          <w:color w:val="2F6F73"/>
        </w:rPr>
        <w:t xml:space="preserve">3. </w:t>
      </w:r>
      <w:r>
        <w:rPr/>
        <w:t>Why did Kenji tell, even though Sam said it might be nothing? (Because his hackles were up.)</w:t>
      </w:r>
    </w:p>
    <w:p>
      <w:pPr>
        <w:spacing w:before="0" w:after="60"/>
        <w:ind w:left="504" w:hanging="360"/>
      </w:pPr>
      <w:r>
        <w:rPr>
          <w:b/>
          <w:color w:val="2F6F73"/>
        </w:rPr>
        <w:t xml:space="preserve">4. </w:t>
      </w:r>
      <w:r>
        <w:rPr/>
        <w:t>What is a good sentence to say to a trusted adult? ("I need help with something online.")</w:t>
      </w:r>
    </w:p>
    <w:p>
      <w:pPr>
        <w:spacing w:before="0" w:after="60"/>
        <w:ind w:left="504" w:hanging="360"/>
      </w:pPr>
      <w:r>
        <w:rPr>
          <w:b/>
          <w:color w:val="2F6F73"/>
        </w:rPr>
        <w:t xml:space="preserve">5. </w:t>
      </w:r>
      <w:r>
        <w:rPr/>
        <w:t>A false alarm is fine. Why? (Checking is always okay.)</w:t>
      </w:r>
    </w:p>
    <w:p>
      <w:r>
        <w:rPr>
          <w:b/>
        </w:rPr>
        <w:t>Listening for:</w:t>
      </w:r>
      <w:r>
        <w:rPr/>
        <w:t xml:space="preserve"> the Ladder, the Next-Rung Rule and the Tell sentence.</w:t>
      </w:r>
    </w:p>
    <w:p>
      <w:pPr>
        <w:pStyle w:val="Heading3"/>
      </w:pPr>
      <w:r>
        <w:rPr/>
        <w:t>Try it</w:t>
      </w:r>
    </w:p>
    <w:p>
      <w:r>
        <w:rPr/>
        <w:t>Draw a ladder with 3 rungs and write who is on each rung for you.</w:t>
      </w:r>
    </w:p>
    <w:p>
      <w:pPr>
        <w:spacing w:before="0" w:after="0"/>
      </w:pPr>
      <w:r>
        <w:rPr>
          <w:sz w:val="4"/>
        </w:rPr>
      </w:r>
      <w:r>
        <w:br w:type="page"/>
      </w:r>
    </w:p>
    <w:p>
      <w:pPr>
        <w:pStyle w:val="Heading2"/>
        <w:pBdr>
          <w:top w:val="single" w:sz="18" w:space="6" w:color="FF8A3D"/>
        </w:pBdr>
        <w:spacing w:before="320"/>
      </w:pPr>
      <w:r>
        <w:rPr/>
        <w:t>Read-Aloud 8: Sam's Whoops Day</w:t>
      </w:r>
    </w:p>
    <w:p>
      <w:r>
        <w:rPr>
          <w:b/>
        </w:rPr>
        <w:t>Skill:</w:t>
      </w:r>
      <w:r>
        <w:rPr/>
        <w:t xml:space="preserve"> The OOPS card: Oh, I'm okay. Off and out. People (tell). Secure it.</w:t>
      </w:r>
    </w:p>
    <w:p>
      <w:r>
        <w:rPr>
          <w:b/>
        </w:rPr>
        <w:t>Lesson:</w:t>
      </w:r>
      <w:r>
        <w:rPr/>
        <w:t xml:space="preserve"> 3-5 L10 Oops Recovery.</w:t>
      </w:r>
    </w:p>
    <w:p>
      <w:r>
        <w:rPr>
          <w:b/>
        </w:rPr>
        <w:t>Cast:</w:t>
      </w:r>
      <w:r>
        <w:rPr/>
        <w:t xml:space="preserve"> Sam, Grandma Whitfeather, Fixit, Hackle.</w:t>
      </w:r>
    </w:p>
    <w:p>
      <w:r>
        <w:rPr/>
        <w:t>**</w:t>
      </w:r>
      <w:r>
        <w:rPr>
          <w:i/>
          <w:color w:val="5A5C70"/>
        </w:rPr>
        <w:t>[Illustration: Cover. Sam (artist, they/them, a pencil behind their ear) at a drawing desk with a tablet; a tangerine helper robot, Fixit, stands next to them holding a toolbox and a bandage.]</w:t>
      </w:r>
      <w:r>
        <w:rPr/>
        <w:t>**</w:t>
      </w:r>
    </w:p>
    <w:p>
      <w:r>
        <w:rPr/>
        <w:t>Sam was an artist. They drew comics about a squad of kids who saved the day with silly gadgets. Sam's grandmother, Grandma Whitfeather, lived next door, and she always read the comics first.</w:t>
      </w:r>
    </w:p>
    <w:p>
      <w:r>
        <w:rPr/>
        <w:t xml:space="preserve">One afternoon, Sam was drawing on a tablet when a message came in: </w:t>
      </w:r>
      <w:r>
        <w:rPr>
          <w:b/>
        </w:rPr>
        <w:t>"Your drawing account has a problem! Verify your login in 10 minutes or your drawings will be deleted: draw-verify.example."</w:t>
      </w:r>
    </w:p>
    <w:p>
      <w:r>
        <w:rPr/>
        <w:t>Sam's heart jumped. "My drawings!" they said. "Eight months of comics!"</w:t>
      </w:r>
    </w:p>
    <w:p>
      <w:r>
        <w:rPr/>
        <w:t xml:space="preserve">They clicked the link. A page appeared that looked just like the drawing app. Sam typed their password. </w:t>
      </w:r>
      <w:r>
        <w:rPr>
          <w:i/>
        </w:rPr>
        <w:t>Click.</w:t>
      </w:r>
      <w:r>
        <w:rPr/>
        <w:t xml:space="preserve"> The page went blank.</w:t>
      </w:r>
    </w:p>
    <w:p>
      <w:r>
        <w:rPr/>
        <w:t>Sam's stomach went cold. "Oh no," they whispered. "I think that was a trick."</w:t>
      </w:r>
    </w:p>
    <w:p>
      <w:r>
        <w:rPr/>
        <w:t>**</w:t>
      </w:r>
      <w:r>
        <w:rPr>
          <w:i/>
          <w:color w:val="5A5C70"/>
        </w:rPr>
        <w:t>[Illustration: Sam's tablet screen showing a blank page. Sam's eyes are wide. Hackle's quills are popping up on the desk, with a sparkle.]</w:t>
      </w:r>
      <w:r>
        <w:rPr/>
        <w:t>**</w:t>
      </w:r>
    </w:p>
    <w:p>
      <w:r>
        <w:rPr/>
        <w:t>Sam wanted to slam the tablet shut. They wanted to hide in a closet. They thought, "I should have known."</w:t>
      </w:r>
    </w:p>
    <w:p>
      <w:r>
        <w:rPr>
          <w:i/>
        </w:rPr>
        <w:t>Clang!</w:t>
      </w:r>
      <w:r>
        <w:rPr/>
        <w:t xml:space="preserve"> </w:t>
      </w:r>
      <w:r>
        <w:rPr>
          <w:b/>
        </w:rPr>
        <w:t>Fixit</w:t>
      </w:r>
      <w:r>
        <w:rPr/>
        <w:t xml:space="preserve"> the tangerine helper robot rolled out from behind a bookcase. "Hey, hey, hey," said Fixit. "Hold your gears, Sam!"</w:t>
      </w:r>
    </w:p>
    <w:p>
      <w:r>
        <w:rPr/>
        <w:t>"I messed up," said Sam, voice small. "I clicked and typed my password."</w:t>
      </w:r>
    </w:p>
    <w:p>
      <w:r>
        <w:rPr/>
        <w:t>"Everyone clicks," said Fixit gently. "Even robots. Even grown-ups. The tricky messages are designed to be clicked. It is not your fault."</w:t>
      </w:r>
    </w:p>
    <w:p>
      <w:r>
        <w:rPr/>
        <w:t>"But..." said Sam.</w:t>
      </w:r>
    </w:p>
    <w:p>
      <w:r>
        <w:rPr/>
        <w:t>"Do you want to hear my OOPS card?" said Fixit. It pulled from its toolbelt a bright card with four big letters.</w:t>
      </w:r>
    </w:p>
    <w:p>
      <w:r>
        <w:rPr/>
        <w:t>**</w:t>
      </w:r>
      <w:r>
        <w:rPr>
          <w:i/>
          <w:color w:val="5A5C70"/>
        </w:rPr>
        <w:t>[Illustration: Close-up of the OOPS card. O (open hands), O (hands pushing away), P (hand on heart, reaching out), S (turning a pretend key). Each in a different bright color.]</w:t>
      </w:r>
      <w:r>
        <w:rPr/>
        <w:t>**</w:t>
      </w:r>
    </w:p>
    <w:p>
      <w:r>
        <w:rPr/>
        <w:t>"</w:t>
      </w:r>
      <w:r>
        <w:rPr>
          <w:b/>
        </w:rPr>
        <w:t>O: Oh, I'm okay</w:t>
      </w:r>
      <w:r>
        <w:rPr/>
        <w:t>," said Fixit. "Take a breath. Open your hands. You are okay."</w:t>
      </w:r>
    </w:p>
    <w:p>
      <w:r>
        <w:rPr/>
        <w:t>Sam took a slow breath. In... out.</w:t>
      </w:r>
    </w:p>
    <w:p>
      <w:r>
        <w:rPr/>
        <w:t>"</w:t>
      </w:r>
      <w:r>
        <w:rPr>
          <w:b/>
        </w:rPr>
        <w:t>O: Off and out</w:t>
      </w:r>
      <w:r>
        <w:rPr/>
        <w:t>," said Fixit. "Close the page. Don't type any more."</w:t>
      </w:r>
    </w:p>
    <w:p>
      <w:r>
        <w:rPr/>
        <w:t>Sam closed the page.</w:t>
      </w:r>
    </w:p>
    <w:p>
      <w:r>
        <w:rPr/>
        <w:t>"</w:t>
      </w:r>
      <w:r>
        <w:rPr>
          <w:b/>
        </w:rPr>
        <w:t>P: People</w:t>
      </w:r>
      <w:r>
        <w:rPr/>
        <w:t>," said Fixit. "Tell a trusted adult. That is the most important one."</w:t>
      </w:r>
    </w:p>
    <w:p>
      <w:r>
        <w:rPr/>
        <w:t>Sam felt their stomach flip. "What will Grandma say?"</w:t>
      </w:r>
    </w:p>
    <w:p>
      <w:r>
        <w:rPr/>
        <w:t>"She will say thank you for telling me," said Fixit. "Trust me. I'm a robot, I have a perfect memory for grandma things."</w:t>
      </w:r>
    </w:p>
    <w:p>
      <w:r>
        <w:rPr>
          <w:b/>
        </w:rPr>
        <w:t>[Join in!]</w:t>
      </w:r>
      <w:r>
        <w:rPr/>
        <w:t xml:space="preserve"> </w:t>
      </w:r>
      <w:r>
        <w:rPr>
          <w:i/>
        </w:rPr>
        <w:t>Ask the class to do the four OOPS motions as a speed round: open hands, push away, hand to chest and out, turn the key.</w:t>
      </w:r>
    </w:p>
    <w:p>
      <w:r>
        <w:rPr/>
        <w:t>Sam walked next door. "Grandma Whitfeather," they said, "I made an oops, and I need help."</w:t>
      </w:r>
    </w:p>
    <w:p>
      <w:r>
        <w:rPr/>
        <w:t>Grandma Whitfeather put down her knitting. "Thank you for telling me, sweet pea," she said. "It is not your fault. Let's fix it together."</w:t>
      </w:r>
    </w:p>
    <w:p>
      <w:r>
        <w:rPr/>
        <w:t xml:space="preserve">"And now </w:t>
      </w:r>
      <w:r>
        <w:rPr>
          <w:b/>
        </w:rPr>
        <w:t>S</w:t>
      </w:r>
      <w:r>
        <w:rPr/>
        <w:t>," said Fixit. "</w:t>
      </w:r>
      <w:r>
        <w:rPr>
          <w:b/>
        </w:rPr>
        <w:t>Secure it.</w:t>
      </w:r>
      <w:r>
        <w:rPr/>
        <w:t xml:space="preserve"> Change the password. Turn on a second lock."</w:t>
      </w:r>
    </w:p>
    <w:p>
      <w:r>
        <w:rPr/>
        <w:t xml:space="preserve">Grandma and Sam went on the family tablet together. Sam changed their password to a long, silly phrase: </w:t>
      </w:r>
      <w:r>
        <w:rPr>
          <w:i/>
        </w:rPr>
        <w:t>whale-pudding-umbrella-comet</w:t>
      </w:r>
      <w:r>
        <w:rPr/>
        <w:t>. Grandma showed Sam how to turn on 2-step verification. They checked the account for odd activity. There wasn't any. Sam's comics were safe.</w:t>
      </w:r>
    </w:p>
    <w:p>
      <w:r>
        <w:rPr/>
        <w:t>**</w:t>
      </w:r>
      <w:r>
        <w:rPr>
          <w:i/>
          <w:color w:val="5A5C70"/>
        </w:rPr>
        <w:t>[Illustration: Sam and Grandma Whitfeather side by side at the table, Grandma pointing to the screen. Fixit is holding up a tiny wrench. Hackle's quills lie down.]</w:t>
      </w:r>
      <w:r>
        <w:rPr/>
        <w:t>**</w:t>
      </w:r>
    </w:p>
    <w:p>
      <w:r>
        <w:rPr/>
        <w:t>"Good news," said Grandma. "We caught it early. And you told me right away."</w:t>
      </w:r>
    </w:p>
    <w:p>
      <w:r>
        <w:rPr/>
        <w:t>"I feel better," said Sam. "Like a balloon went out of my chest."</w:t>
      </w:r>
    </w:p>
    <w:p>
      <w:r>
        <w:rPr/>
        <w:t>"That is what telling does," said Fixit. "That's why it's the P in OOPS."</w:t>
      </w:r>
    </w:p>
    <w:p>
      <w:r>
        <w:rPr/>
        <w:t xml:space="preserve">That night Sam drew a new comic. It was about a hero who made a mistake and told someone, and everything turned out fine. The last panel said: </w:t>
      </w:r>
      <w:r>
        <w:rPr>
          <w:b/>
        </w:rPr>
        <w:t>"Oops happens. Telling fixes it."</w:t>
      </w:r>
    </w:p>
    <w:p>
      <w:r>
        <w:rPr>
          <w:b/>
        </w:rPr>
        <w:t>The end.</w:t>
      </w:r>
    </w:p>
    <w:p>
      <w:pPr>
        <w:pStyle w:val="Heading3"/>
      </w:pPr>
      <w:r>
        <w:rPr/>
        <w:t>Talk about it</w:t>
      </w:r>
    </w:p>
    <w:p>
      <w:pPr>
        <w:spacing w:before="0" w:after="60"/>
        <w:ind w:left="504" w:hanging="360"/>
      </w:pPr>
      <w:r>
        <w:rPr>
          <w:b/>
          <w:color w:val="2F6F73"/>
        </w:rPr>
        <w:t xml:space="preserve">1. </w:t>
      </w:r>
      <w:r>
        <w:rPr/>
        <w:t>What do the four OOPS letters mean? (Oh I'm okay; Off and out; People; Secure it.)</w:t>
      </w:r>
    </w:p>
    <w:p>
      <w:pPr>
        <w:spacing w:before="0" w:after="60"/>
        <w:ind w:left="504" w:hanging="360"/>
      </w:pPr>
      <w:r>
        <w:rPr>
          <w:b/>
          <w:color w:val="2F6F73"/>
        </w:rPr>
        <w:t xml:space="preserve">2. </w:t>
      </w:r>
      <w:r>
        <w:rPr/>
        <w:t>Why did Sam feel scared to tell? (They thought they'd be in trouble.)</w:t>
      </w:r>
    </w:p>
    <w:p>
      <w:pPr>
        <w:spacing w:before="0" w:after="60"/>
        <w:ind w:left="504" w:hanging="360"/>
      </w:pPr>
      <w:r>
        <w:rPr>
          <w:b/>
          <w:color w:val="2F6F73"/>
        </w:rPr>
        <w:t xml:space="preserve">3. </w:t>
      </w:r>
      <w:r>
        <w:rPr/>
        <w:t>How did Grandma Whitfeather react? (Thanked Sam, helped.)</w:t>
      </w:r>
    </w:p>
    <w:p>
      <w:pPr>
        <w:spacing w:before="0" w:after="60"/>
        <w:ind w:left="504" w:hanging="360"/>
      </w:pPr>
      <w:r>
        <w:rPr>
          <w:b/>
          <w:color w:val="2F6F73"/>
        </w:rPr>
        <w:t xml:space="preserve">4. </w:t>
      </w:r>
      <w:r>
        <w:rPr/>
        <w:t>What does "secure it" mean? (Change the password; add a second lock.)</w:t>
      </w:r>
    </w:p>
    <w:p>
      <w:pPr>
        <w:spacing w:before="0" w:after="60"/>
        <w:ind w:left="504" w:hanging="360"/>
      </w:pPr>
      <w:r>
        <w:rPr>
          <w:b/>
          <w:color w:val="2F6F73"/>
        </w:rPr>
        <w:t xml:space="preserve">5. </w:t>
      </w:r>
      <w:r>
        <w:rPr/>
        <w:t>Has a grown-up ever fallen for a trick? What happened? (They fixed it.)</w:t>
      </w:r>
    </w:p>
    <w:p>
      <w:r>
        <w:rPr>
          <w:b/>
        </w:rPr>
        <w:t>Listening for:</w:t>
      </w:r>
      <w:r>
        <w:rPr/>
        <w:t xml:space="preserve"> that mistakes are normal, telling is safe, and recovery has steps.</w:t>
      </w:r>
    </w:p>
    <w:p>
      <w:pPr>
        <w:pStyle w:val="Heading3"/>
      </w:pPr>
      <w:r>
        <w:rPr/>
        <w:t>Try it</w:t>
      </w:r>
    </w:p>
    <w:p>
      <w:r>
        <w:rPr/>
        <w:t>Use the four OOPS hand motions with a partner as a speed round.</w:t>
      </w:r>
    </w:p>
    <w:p>
      <w:pPr>
        <w:spacing w:before="0" w:after="0"/>
      </w:pPr>
      <w:r>
        <w:rPr>
          <w:sz w:val="4"/>
        </w:rPr>
      </w:r>
      <w:r>
        <w:br w:type="page"/>
      </w:r>
    </w:p>
    <w:p>
      <w:pPr>
        <w:keepNext/>
        <w:spacing w:before="360" w:after="40"/>
      </w:pPr>
      <w:r>
        <w:rPr>
          <w:rFonts w:ascii="Segoe Print" w:hAnsi="Segoe Print"/>
          <w:b/>
          <w:color w:val="A8400A"/>
          <w:sz w:val="28"/>
        </w:rPr>
        <w:t>Chapter 3</w:t>
      </w:r>
    </w:p>
    <w:p>
      <w:pPr>
        <w:pStyle w:val="Heading1"/>
        <w:pBdr>
          <w:bottom w:val="double" w:sz="6" w:space="4" w:color="2B2D42"/>
        </w:pBdr>
        <w:spacing w:before="0"/>
      </w:pPr>
      <w:r>
        <w:rPr/>
        <w:t>Part 3: Three graphic-story scripts for grades 6-8 (ages 11-13)</w:t>
      </w:r>
    </w:p>
    <w:p>
      <w:r>
        <w:rPr>
          <w:i/>
        </w:rPr>
        <w:t>Plain, respectful tone. No mascots in dialogue. Hackle may appear only as a small corner icon (a tiny hedgehog in the bottom-right corner of the page whose quills pop up when a character's hackles go up). Characters come from the 6-8 case files (Jordan, Remy, Anika, Nia, Idris). [VERIFY: align names, ages, and details with the case files CF-1, CF-2 and CF-9 in the Teacher Guide before printing.]</w:t>
      </w:r>
    </w:p>
    <w:p>
      <w:r>
        <w:rPr>
          <w:b/>
        </w:rPr>
        <w:t>How to use:</w:t>
      </w:r>
      <w:r>
        <w:rPr/>
        <w:t xml:space="preserve"> Read as a class (volunteers read panel captions and dialogue; narrator is the teacher), project panels, or give students blank 6-panel pages to illustrate. Each script has </w:t>
      </w:r>
      <w:r>
        <w:rPr>
          <w:b/>
        </w:rPr>
        <w:t>Pause Points</w:t>
      </w:r>
      <w:r>
        <w:rPr/>
        <w:t xml:space="preserve"> (stop and discuss) and an </w:t>
      </w:r>
      <w:r>
        <w:rPr>
          <w:b/>
        </w:rPr>
        <w:t>Answer Key</w:t>
      </w:r>
      <w:r>
        <w:rPr/>
        <w:t>-style note for teachers. Reading time: 4 to 6 minutes each.</w:t>
      </w:r>
    </w:p>
    <w:p>
      <w:r>
        <w:rPr>
          <w:b/>
        </w:rPr>
        <w:t>Page style:</w:t>
      </w:r>
      <w:r>
        <w:rPr/>
        <w:t xml:space="preserve"> Limited palette (black ink, two accent colors), clean line art, expressive but realistic characters (varied tones, glasses, a wheelchair, a hearing aid). No violence, no scary imagery. Screens are drawn as simple rounded rectangles with text.</w:t>
      </w:r>
    </w:p>
    <w:p>
      <w:pPr>
        <w:pBdr>
          <w:bottom w:val="single" w:sz="6" w:space="1" w:color="8C8672"/>
        </w:pBdr>
        <w:spacing w:before="40" w:after="120"/>
      </w:pPr>
    </w:p>
    <w:p>
      <w:pPr>
        <w:pStyle w:val="Heading2"/>
        <w:pBdr>
          <w:top w:val="single" w:sz="18" w:space="6" w:color="FF8A3D"/>
        </w:pBdr>
        <w:spacing w:before="320"/>
      </w:pPr>
      <w:r>
        <w:rPr/>
        <w:t>Graphic Story 1: Jordan's Weird Message</w:t>
      </w:r>
    </w:p>
    <w:p>
      <w:r>
        <w:rPr>
          <w:b/>
        </w:rPr>
        <w:t>Skill:</w:t>
      </w:r>
      <w:r>
        <w:rPr/>
        <w:t xml:space="preserve"> Notice early warning signs (flattery, privacy, "don't tell"), use the Help Ladder and the Next-Rung Rule, say the Tell-3 script.</w:t>
      </w:r>
    </w:p>
    <w:p>
      <w:r>
        <w:rPr>
          <w:b/>
        </w:rPr>
        <w:t>Lesson:</w:t>
      </w:r>
      <w:r>
        <w:rPr/>
        <w:t xml:space="preserve"> 6-8 L1 Help Ladder: Real Practice (CF-1).</w:t>
      </w:r>
    </w:p>
    <w:p>
      <w:r>
        <w:rPr>
          <w:b/>
        </w:rPr>
        <w:t>Format:</w:t>
      </w:r>
      <w:r>
        <w:rPr/>
        <w:t xml:space="preserve"> 10 panels, one page spread.</w:t>
      </w:r>
    </w:p>
    <w:p>
      <w:r>
        <w:rPr>
          <w:b/>
        </w:rPr>
        <w:t>Characters:</w:t>
      </w:r>
      <w:r>
        <w:rPr/>
        <w:t xml:space="preserve"> Jordan (12), Jordan's cousin Avery (13), Ms. Alvarez (counselor).</w:t>
      </w:r>
    </w:p>
    <w:p>
      <w:r>
        <w:rPr>
          <w:b/>
        </w:rPr>
        <w:t>PAGE 1</w:t>
      </w:r>
    </w:p>
    <w:p>
      <w:r>
        <w:rPr>
          <w:b/>
        </w:rPr>
        <w:t>Panel 1.</w:t>
      </w:r>
      <w:r>
        <w:rPr/>
        <w:t xml:space="preserve"> </w:t>
      </w:r>
      <w:r>
        <w:rPr>
          <w:i/>
        </w:rPr>
        <w:t>Wide establishing shot.</w:t>
      </w:r>
      <w:r>
        <w:rPr/>
        <w:t xml:space="preserve"> Jordan's bedroom, evening. Jordan sits on a bed with a controller in hand, headset around the neck. A TV shows a colorful team game (generic, no brand). A tiny Hackle icon sits quietly in the bottom-right corner, quills down.</w:t>
      </w:r>
    </w:p>
    <w:p>
      <w:r>
        <w:rPr/>
        <w:t>CAPTION: "Jordan was on a winning streak."</w:t>
      </w:r>
    </w:p>
    <w:p>
      <w:r>
        <w:rPr>
          <w:b/>
        </w:rPr>
        <w:t>Panel 2.</w:t>
      </w:r>
      <w:r>
        <w:rPr/>
        <w:t xml:space="preserve"> </w:t>
      </w:r>
      <w:r>
        <w:rPr>
          <w:i/>
        </w:rPr>
        <w:t>Close-up of the TV screen: a chat panel.</w:t>
      </w:r>
      <w:r>
        <w:rPr/>
        <w:t xml:space="preserve"> A message from "NightFox_77."</w:t>
      </w:r>
    </w:p>
    <w:p>
      <w:r>
        <w:rPr/>
        <w:t>NIGHTFOX_77 (chat): "You're really good. Want to chat somewhere more private? Also, don't tell anyone, okay?"</w:t>
      </w:r>
    </w:p>
    <w:p>
      <w:r>
        <w:rPr/>
        <w:t>JORDAN (thought bubble): "Huh."</w:t>
      </w:r>
    </w:p>
    <w:p>
      <w:r>
        <w:rPr>
          <w:b/>
        </w:rPr>
        <w:t>Panel 3.</w:t>
      </w:r>
      <w:r>
        <w:rPr/>
        <w:t xml:space="preserve"> </w:t>
      </w:r>
      <w:r>
        <w:rPr>
          <w:i/>
        </w:rPr>
        <w:t>Jordan's face, mid-close-up.</w:t>
      </w:r>
      <w:r>
        <w:rPr/>
        <w:t xml:space="preserve"> A flicker of a smile, then a frown. The corner icon's quills pop up with a tiny "!" sparkle.</w:t>
      </w:r>
    </w:p>
    <w:p>
      <w:r>
        <w:rPr/>
        <w:t>CAPTION: "Flattered... and something felt off."</w:t>
      </w:r>
    </w:p>
    <w:p>
      <w:r>
        <w:rPr>
          <w:b/>
        </w:rPr>
        <w:t>Panel 4.</w:t>
      </w:r>
      <w:r>
        <w:rPr/>
        <w:t xml:space="preserve"> </w:t>
      </w:r>
      <w:r>
        <w:rPr>
          <w:i/>
        </w:rPr>
        <w:t>Jordan staring at the screen, thumb hovering.</w:t>
      </w:r>
      <w:r>
        <w:rPr/>
        <w:t xml:space="preserve"> Overlay: a faint thought bubble with a pause symbol.</w:t>
      </w:r>
    </w:p>
    <w:p>
      <w:r>
        <w:rPr/>
        <w:t>JORDAN (thought): "Why 'don't tell anyone'? Why somewhere more private?"</w:t>
      </w:r>
    </w:p>
    <w:p>
      <w:r>
        <w:rPr/>
        <w:t>CAPTION: "Jordan's hackles were up. Why?"</w:t>
      </w:r>
    </w:p>
    <w:p>
      <w:r>
        <w:rPr>
          <w:b/>
        </w:rPr>
        <w:t>PAUSE POINT 1:</w:t>
      </w:r>
      <w:r>
        <w:rPr/>
        <w:t xml:space="preserve"> Ask: "What feelings can you see in Jordan's face? What is the message asking for? What clue came first: the compliment, the privacy ask, or the secret?"</w:t>
      </w:r>
    </w:p>
    <w:p>
      <w:r>
        <w:rPr>
          <w:b/>
        </w:rPr>
        <w:t>PAGE 2</w:t>
      </w:r>
    </w:p>
    <w:p>
      <w:r>
        <w:rPr>
          <w:b/>
        </w:rPr>
        <w:t>Panel 5.</w:t>
      </w:r>
      <w:r>
        <w:rPr/>
        <w:t xml:space="preserve"> </w:t>
      </w:r>
      <w:r>
        <w:rPr>
          <w:i/>
        </w:rPr>
        <w:t>Jordan closes the chat.</w:t>
      </w:r>
      <w:r>
        <w:rPr/>
        <w:t xml:space="preserve"> The screen goes to a game menu. Jordan leans back.</w:t>
      </w:r>
    </w:p>
    <w:p>
      <w:r>
        <w:rPr/>
        <w:t>CAPTION: "Jordan closed the chat. Pause."</w:t>
      </w:r>
    </w:p>
    <w:p>
      <w:r>
        <w:rPr/>
        <w:t>JORDAN (muttering): "They'll take my tablet away if I tell. Or think I was careless."</w:t>
      </w:r>
    </w:p>
    <w:p>
      <w:r>
        <w:rPr>
          <w:b/>
        </w:rPr>
        <w:t>Panel 6.</w:t>
      </w:r>
      <w:r>
        <w:rPr/>
        <w:t xml:space="preserve"> </w:t>
      </w:r>
      <w:r>
        <w:rPr>
          <w:i/>
        </w:rPr>
        <w:t>Split panel.</w:t>
      </w:r>
      <w:r>
        <w:rPr/>
        <w:t xml:space="preserve"> Left: Jordan imagines a parent looking disappointed (a faint thought bubble). Right: a "Barrier" speech cloud listing: "I'll lose my device." "They'll freak out." "It's probably nothing."</w:t>
      </w:r>
    </w:p>
    <w:p>
      <w:r>
        <w:rPr/>
        <w:t>CAPTION: "Barriers are real. They are also fixable."</w:t>
      </w:r>
    </w:p>
    <w:p>
      <w:r>
        <w:rPr>
          <w:b/>
        </w:rPr>
        <w:t>Panel 7.</w:t>
      </w:r>
      <w:r>
        <w:rPr/>
        <w:t xml:space="preserve"> </w:t>
      </w:r>
      <w:r>
        <w:rPr>
          <w:i/>
        </w:rPr>
        <w:t>Jordan texts cousin Avery.</w:t>
      </w:r>
      <w:r>
        <w:rPr/>
        <w:t xml:space="preserve"> A phone screen.</w:t>
      </w:r>
    </w:p>
    <w:p>
      <w:r>
        <w:rPr/>
        <w:t>JORDAN (text): "Hey. Weird message. Can you come over?"</w:t>
      </w:r>
    </w:p>
    <w:p>
      <w:r>
        <w:rPr/>
        <w:t>AVERY (text): "Sure. 10 min."</w:t>
      </w:r>
    </w:p>
    <w:p>
      <w:r>
        <w:rPr/>
        <w:t>CAPTION: "Rung two: a friend who can come with you."</w:t>
      </w:r>
    </w:p>
    <w:p>
      <w:r>
        <w:rPr>
          <w:b/>
        </w:rPr>
        <w:t>Panel 8.</w:t>
      </w:r>
      <w:r>
        <w:rPr/>
        <w:t xml:space="preserve"> </w:t>
      </w:r>
      <w:r>
        <w:rPr>
          <w:i/>
        </w:rPr>
        <w:t>Avery and Jordan at the kitchen table, phone between them.</w:t>
      </w:r>
      <w:r>
        <w:rPr/>
        <w:t xml:space="preserve"> Avery shrugs.</w:t>
      </w:r>
    </w:p>
    <w:p>
      <w:r>
        <w:rPr/>
        <w:t>AVERY: "Honestly? I'd ignore it. It's probably just some random."</w:t>
      </w:r>
    </w:p>
    <w:p>
      <w:r>
        <w:rPr/>
        <w:t>JORDAN: "But it said not to tell anyone."</w:t>
      </w:r>
    </w:p>
    <w:p>
      <w:r>
        <w:rPr/>
        <w:t>CAPTION: "The first person did not help. This is where many people stop."</w:t>
      </w:r>
    </w:p>
    <w:p>
      <w:r>
        <w:rPr>
          <w:b/>
        </w:rPr>
        <w:t>PAUSE POINT 2:</w:t>
      </w:r>
      <w:r>
        <w:rPr/>
        <w:t xml:space="preserve"> Ask: "Why did Avery say ignore it? Why is that not enough? What would you say to Jordan?"</w:t>
      </w:r>
    </w:p>
    <w:p>
      <w:r>
        <w:rPr>
          <w:b/>
        </w:rPr>
        <w:t>PAGE 3</w:t>
      </w:r>
    </w:p>
    <w:p>
      <w:r>
        <w:rPr>
          <w:b/>
        </w:rPr>
        <w:t>Panel 9.</w:t>
      </w:r>
      <w:r>
        <w:rPr/>
        <w:t xml:space="preserve"> </w:t>
      </w:r>
      <w:r>
        <w:rPr>
          <w:i/>
        </w:rPr>
        <w:t>A ladder drawn in the margin: four rungs.</w:t>
      </w:r>
      <w:r>
        <w:rPr/>
        <w:t xml:space="preserve"> Rung 1: Yourself (Pause). Rung 2: A friend (checked). Rung 3: A trusted adult. Rung 4: A reporting channel. Jordan's thumb is on a hand drawing of the ladder; an arrow points from rung 2 to rung 3.</w:t>
      </w:r>
    </w:p>
    <w:p>
      <w:r>
        <w:rPr/>
        <w:t>CAPTION: "The Next-Rung Rule: if the first person does not help, you are not done."</w:t>
      </w:r>
    </w:p>
    <w:p>
      <w:r>
        <w:rPr/>
        <w:t>JORDAN: "Okay. Next rung."</w:t>
      </w:r>
    </w:p>
    <w:p>
      <w:r>
        <w:rPr>
          <w:b/>
        </w:rPr>
        <w:t>Panel 10.</w:t>
      </w:r>
      <w:r>
        <w:rPr/>
        <w:t xml:space="preserve"> </w:t>
      </w:r>
      <w:r>
        <w:rPr>
          <w:i/>
        </w:rPr>
        <w:t>Ms. Alvarez's office, next morning.</w:t>
      </w:r>
      <w:r>
        <w:rPr/>
        <w:t xml:space="preserve"> A calm room with a plant. Jordan holds a printed screenshot and a sticky note with three sentences. Ms. Alvarez listens.</w:t>
      </w:r>
    </w:p>
    <w:p>
      <w:r>
        <w:rPr/>
        <w:t>JORDAN (reading from note): "Something is going on and I need help figuring out what to do. A person I don't know asked me to move to a private chat and said not to tell anyone. I'm not in trouble; I just need to tell you something."</w:t>
      </w:r>
    </w:p>
    <w:p>
      <w:r>
        <w:rPr/>
        <w:t>MS. ALVAREZ: "Thank you for telling me. You did exactly the right thing. It is not your fault. Let's figure out the next steps together."</w:t>
      </w:r>
    </w:p>
    <w:p>
      <w:r>
        <w:rPr/>
        <w:t>CAPTION: "Telling is not tattling. It is the strongest move."</w:t>
      </w:r>
    </w:p>
    <w:p>
      <w:r>
        <w:rPr>
          <w:b/>
        </w:rPr>
        <w:t>PAUSE POINT 3 / Discussion:</w:t>
      </w:r>
      <w:r>
        <w:rPr/>
        <w:t xml:space="preserve"> (1) Which rung did Jordan climb to first? (2) What barriers did Jordan have? (3) What was the Tell-3 script? (4) What would you say if you were Ms. Alvarez? </w:t>
      </w:r>
      <w:r>
        <w:rPr>
          <w:b/>
        </w:rPr>
        <w:t>Teacher note:</w:t>
      </w:r>
      <w:r>
        <w:rPr/>
        <w:t xml:space="preserve"> If a student discloses, follow your Teacher Guide's "If a student discloses" box.</w:t>
      </w:r>
    </w:p>
    <w:p>
      <w:r>
        <w:rPr>
          <w:b/>
        </w:rPr>
        <w:t>Teacher notes.</w:t>
      </w:r>
      <w:r>
        <w:rPr/>
        <w:t xml:space="preserve"> Jordan's story deliberately shows a </w:t>
      </w:r>
      <w:r>
        <w:rPr>
          <w:i/>
        </w:rPr>
        <w:t>low-pressure</w:t>
      </w:r>
      <w:r>
        <w:rPr/>
        <w:t xml:space="preserve"> first contact so students can practice noticing before anything has gone wrong. Do not add details about what a manipulator might say next. Keep it at what Jordan can do. The last panel is the "skill" panel; keep it on the screen while students write their own three-sentence Tell script on a sticky note.</w:t>
      </w:r>
    </w:p>
    <w:p>
      <w:pPr>
        <w:spacing w:before="0" w:after="0"/>
      </w:pPr>
      <w:r>
        <w:rPr>
          <w:sz w:val="4"/>
        </w:rPr>
      </w:r>
      <w:r>
        <w:br w:type="page"/>
      </w:r>
    </w:p>
    <w:p>
      <w:pPr>
        <w:pStyle w:val="Heading2"/>
        <w:pBdr>
          <w:top w:val="single" w:sz="18" w:space="6" w:color="FF8A3D"/>
        </w:pBdr>
        <w:spacing w:before="320"/>
      </w:pPr>
      <w:r>
        <w:rPr/>
        <w:t>Graphic Story 2: The Chat That Got Loud</w:t>
      </w:r>
    </w:p>
    <w:p>
      <w:r>
        <w:rPr>
          <w:b/>
        </w:rPr>
        <w:t>Skill:</w:t>
      </w:r>
      <w:r>
        <w:rPr/>
        <w:t xml:space="preserve"> Save evidence, use the Upstander Four (Say It, Stand With, Keep It [don't pass it on], Tell It), know when to escalate.</w:t>
      </w:r>
    </w:p>
    <w:p>
      <w:r>
        <w:rPr>
          <w:b/>
        </w:rPr>
        <w:t>Lesson:</w:t>
      </w:r>
      <w:r>
        <w:rPr/>
        <w:t xml:space="preserve"> 6-8 L9 Group Chat Dynamics (CF-9).</w:t>
      </w:r>
    </w:p>
    <w:p>
      <w:r>
        <w:rPr>
          <w:b/>
        </w:rPr>
        <w:t>Format:</w:t>
      </w:r>
      <w:r>
        <w:rPr/>
        <w:t xml:space="preserve"> 10 panels over 3 pages.</w:t>
      </w:r>
    </w:p>
    <w:p>
      <w:r>
        <w:rPr>
          <w:b/>
        </w:rPr>
        <w:t>Characters:</w:t>
      </w:r>
      <w:r>
        <w:rPr/>
        <w:t xml:space="preserve"> Anika (12), Nia (12), Idris (13), Mr. Lee (teacher).</w:t>
      </w:r>
    </w:p>
    <w:p>
      <w:r>
        <w:rPr>
          <w:b/>
        </w:rPr>
        <w:t>PAGE 1</w:t>
      </w:r>
    </w:p>
    <w:p>
      <w:r>
        <w:rPr>
          <w:b/>
        </w:rPr>
        <w:t>Panel 1.</w:t>
      </w:r>
      <w:r>
        <w:rPr/>
        <w:t xml:space="preserve"> </w:t>
      </w:r>
      <w:r>
        <w:rPr>
          <w:i/>
        </w:rPr>
        <w:t>A group chat screen.</w:t>
      </w:r>
      <w:r>
        <w:rPr/>
        <w:t xml:space="preserve"> The group name is "Room 12 Crew." Messages scroll fast. The top message from Idris: "did you see Nia's photo?? lol." Another: "look at her face in it." A third: "someone post it."</w:t>
      </w:r>
    </w:p>
    <w:p>
      <w:r>
        <w:rPr/>
        <w:t>CAPTION: "It started as a joke."</w:t>
      </w:r>
    </w:p>
    <w:p>
      <w:r>
        <w:rPr>
          <w:b/>
        </w:rPr>
        <w:t>Panel 2.</w:t>
      </w:r>
      <w:r>
        <w:rPr/>
        <w:t xml:space="preserve"> </w:t>
      </w:r>
      <w:r>
        <w:rPr>
          <w:i/>
        </w:rPr>
        <w:t>Anika at her desk at home, phone in hand.</w:t>
      </w:r>
      <w:r>
        <w:rPr/>
        <w:t xml:space="preserve"> Her shoulders tense. The corner icon (tiny Hackle) pops up.</w:t>
      </w:r>
    </w:p>
    <w:p>
      <w:r>
        <w:rPr/>
        <w:t>CAPTION: "Anika's hackles went up."</w:t>
      </w:r>
    </w:p>
    <w:p>
      <w:r>
        <w:rPr/>
        <w:t>ANIKA (thought): "This is getting mean."</w:t>
      </w:r>
    </w:p>
    <w:p>
      <w:r>
        <w:rPr>
          <w:b/>
        </w:rPr>
        <w:t>Panel 3.</w:t>
      </w:r>
      <w:r>
        <w:rPr/>
        <w:t xml:space="preserve"> </w:t>
      </w:r>
      <w:r>
        <w:rPr>
          <w:i/>
        </w:rPr>
        <w:t>Close-up on the screen.</w:t>
      </w:r>
      <w:r>
        <w:rPr/>
        <w:t xml:space="preserve"> Messages get faster. "lol" "omg" "send it." An unflattering photo of a person (shown only as a blurred gray shape).</w:t>
      </w:r>
    </w:p>
    <w:p>
      <w:r>
        <w:rPr/>
        <w:t>CAPTION: "The chat got louder."</w:t>
      </w:r>
    </w:p>
    <w:p>
      <w:r>
        <w:rPr>
          <w:b/>
        </w:rPr>
        <w:t>Panel 4.</w:t>
      </w:r>
      <w:r>
        <w:rPr/>
        <w:t xml:space="preserve"> </w:t>
      </w:r>
      <w:r>
        <w:rPr>
          <w:i/>
        </w:rPr>
        <w:t>Anika's thumb hovers over the keyboard.</w:t>
      </w:r>
      <w:r>
        <w:rPr/>
        <w:t xml:space="preserve"> A series of thought bubbles: "If I say something, they'll turn on me." "If I don't, it keeps going."</w:t>
      </w:r>
    </w:p>
    <w:p>
      <w:r>
        <w:rPr/>
        <w:t>CAPTION: "Speaking up is hard. It is also powerful."</w:t>
      </w:r>
    </w:p>
    <w:p>
      <w:r>
        <w:rPr>
          <w:b/>
        </w:rPr>
        <w:t>PAUSE POINT 1:</w:t>
      </w:r>
      <w:r>
        <w:rPr/>
        <w:t xml:space="preserve"> Ask: "What does Anika feel? What are her options? What is the risk of doing nothing?"</w:t>
      </w:r>
    </w:p>
    <w:p>
      <w:r>
        <w:rPr>
          <w:b/>
        </w:rPr>
        <w:t>PAGE 2</w:t>
      </w:r>
    </w:p>
    <w:p>
      <w:r>
        <w:rPr>
          <w:b/>
        </w:rPr>
        <w:t>Panel 5.</w:t>
      </w:r>
      <w:r>
        <w:rPr/>
        <w:t xml:space="preserve"> </w:t>
      </w:r>
      <w:r>
        <w:rPr>
          <w:i/>
        </w:rPr>
        <w:t>Anika taps screenshot.</w:t>
      </w:r>
      <w:r>
        <w:rPr/>
        <w:t xml:space="preserve"> A small camera icon. Caption box shows a checklist: "Save: names, times, words. Don't save: private images. Don't forward."</w:t>
      </w:r>
    </w:p>
    <w:p>
      <w:r>
        <w:rPr/>
        <w:t>CAPTION: "Step one: SAVE what matters."</w:t>
      </w:r>
    </w:p>
    <w:p>
      <w:r>
        <w:rPr>
          <w:b/>
        </w:rPr>
        <w:t>Panel 6.</w:t>
      </w:r>
      <w:r>
        <w:rPr/>
        <w:t xml:space="preserve"> </w:t>
      </w:r>
      <w:r>
        <w:rPr>
          <w:i/>
        </w:rPr>
        <w:t>Anika writes a message to the group.</w:t>
      </w:r>
      <w:r>
        <w:rPr/>
        <w:t xml:space="preserve"> The chat window shows her message:</w:t>
      </w:r>
    </w:p>
    <w:p>
      <w:r>
        <w:rPr/>
        <w:t>ANIKA (chat): "Hey. That's not cool. Let's stop posting about Nia."</w:t>
      </w:r>
    </w:p>
    <w:p>
      <w:r>
        <w:rPr/>
        <w:t>CAPTION: "Say It."</w:t>
      </w:r>
    </w:p>
    <w:p>
      <w:r>
        <w:rPr/>
        <w:t>Beneath, two small replies: "ok fine." and "relax."</w:t>
      </w:r>
    </w:p>
    <w:p>
      <w:r>
        <w:rPr>
          <w:b/>
        </w:rPr>
        <w:t>Panel 7.</w:t>
      </w:r>
      <w:r>
        <w:rPr/>
        <w:t xml:space="preserve"> </w:t>
      </w:r>
      <w:r>
        <w:rPr>
          <w:i/>
        </w:rPr>
        <w:t>Anika texts Nia privately.</w:t>
      </w:r>
    </w:p>
    <w:p>
      <w:r>
        <w:rPr/>
        <w:t>ANIKA (text): "Hey. I saw the chat. That's not okay. Are you okay? I'm here."</w:t>
      </w:r>
    </w:p>
    <w:p>
      <w:r>
        <w:rPr/>
        <w:t>MAYA (text): "Thanks. I didn't know how to say anything."</w:t>
      </w:r>
    </w:p>
    <w:p>
      <w:r>
        <w:rPr/>
        <w:t>CAPTION: "Stand With."</w:t>
      </w:r>
    </w:p>
    <w:p>
      <w:r>
        <w:rPr>
          <w:b/>
        </w:rPr>
        <w:t>Panel 8.</w:t>
      </w:r>
      <w:r>
        <w:rPr/>
        <w:t xml:space="preserve"> </w:t>
      </w:r>
      <w:r>
        <w:rPr>
          <w:i/>
        </w:rPr>
        <w:t>Idris, alone in his room, looks at the chat.</w:t>
      </w:r>
      <w:r>
        <w:rPr/>
        <w:t xml:space="preserve"> His face shows guilt. He has not replied yet. A message from another friend reads: "send it, don't be boring."</w:t>
      </w:r>
    </w:p>
    <w:p>
      <w:r>
        <w:rPr/>
        <w:t>CAPTION: "Keep It: do not pass it on." Idris's thumb moves away from "forward".</w:t>
      </w:r>
    </w:p>
    <w:p>
      <w:r>
        <w:rPr>
          <w:b/>
        </w:rPr>
        <w:t>PAUSE POINT 2:</w:t>
      </w:r>
      <w:r>
        <w:rPr/>
        <w:t xml:space="preserve"> Ask: "Which of the Upstander Four did Anika use? Which did Idris use? Which one feels easiest for you? Which is hardest?"</w:t>
      </w:r>
    </w:p>
    <w:p>
      <w:r>
        <w:rPr>
          <w:b/>
        </w:rPr>
        <w:t>PAGE 3</w:t>
      </w:r>
    </w:p>
    <w:p>
      <w:r>
        <w:rPr>
          <w:b/>
        </w:rPr>
        <w:t>Panel 9.</w:t>
      </w:r>
      <w:r>
        <w:rPr/>
        <w:t xml:space="preserve"> </w:t>
      </w:r>
      <w:r>
        <w:rPr>
          <w:i/>
        </w:rPr>
        <w:t>Mr. Lee's classroom, before the bell.</w:t>
      </w:r>
      <w:r>
        <w:rPr/>
        <w:t xml:space="preserve"> Anika hands Mr. Lee a printed screenshot. Mr. Lee reads it with a serious, kind expression.</w:t>
      </w:r>
    </w:p>
    <w:p>
      <w:r>
        <w:rPr/>
        <w:t>ANIKA: "Mr. Lee, can I show you something about a chat? Some people were being cruel to Nia."</w:t>
      </w:r>
    </w:p>
    <w:p>
      <w:r>
        <w:rPr/>
        <w:t>MR. LEE: "Thank you for telling me. You are not in trouble. You did the right thing by saving this and telling me."</w:t>
      </w:r>
    </w:p>
    <w:p>
      <w:r>
        <w:rPr/>
        <w:t>CAPTION: "Tell It."</w:t>
      </w:r>
    </w:p>
    <w:p>
      <w:r>
        <w:rPr>
          <w:b/>
        </w:rPr>
        <w:t>Panel 10.</w:t>
      </w:r>
      <w:r>
        <w:rPr/>
        <w:t xml:space="preserve"> </w:t>
      </w:r>
      <w:r>
        <w:rPr>
          <w:i/>
        </w:rPr>
        <w:t>A split panel: the chat has gone quiet; a new message from Idris:</w:t>
      </w:r>
    </w:p>
    <w:p>
      <w:r>
        <w:rPr/>
        <w:t>DEV (chat): "I'm sorry. I'm taking that down."</w:t>
      </w:r>
    </w:p>
    <w:p>
      <w:r>
        <w:rPr/>
        <w:t>BELOW: a small caption: "Everyone can change course."</w:t>
      </w:r>
    </w:p>
    <w:p>
      <w:r>
        <w:rPr/>
        <w:t>CAPTION: "Nia's friends sat with her at lunch the next day."</w:t>
      </w:r>
    </w:p>
    <w:p>
      <w:r>
        <w:rPr>
          <w:b/>
        </w:rPr>
        <w:t>PAUSE POINT 3 / Discussion:</w:t>
      </w:r>
      <w:r>
        <w:rPr/>
        <w:t xml:space="preserve"> (1) What did Anika save? What did she not save? (2) When would this need to go to an adult </w:t>
      </w:r>
      <w:r>
        <w:rPr>
          <w:i/>
        </w:rPr>
        <w:t>immediately</w:t>
      </w:r>
      <w:r>
        <w:rPr/>
        <w:t xml:space="preserve">? (Threats, someone's address, a risk of harm.) (3) What if Mr. Lee were too busy? (Next-Rung Rule: ask the counselor or another adult.) (4) What can Idris do now? </w:t>
      </w:r>
      <w:r>
        <w:rPr>
          <w:b/>
        </w:rPr>
        <w:t>Teacher note:</w:t>
      </w:r>
      <w:r>
        <w:rPr/>
        <w:t xml:space="preserve"> If any message suggests someone might hurt themselves or others, follow your school's protocol and involve your counselor; in the U.S. the 988 Suicide and Crisis Lifeline is available [VERIFY]. Do not leave a student alone.</w:t>
      </w:r>
    </w:p>
    <w:p>
      <w:r>
        <w:rPr>
          <w:b/>
        </w:rPr>
        <w:t>Teacher notes.</w:t>
      </w:r>
      <w:r>
        <w:rPr/>
        <w:t xml:space="preserve"> The story depicts an unkind chat without reproducing the cruel words. Keep the photo blurred, never show a face, and never ask students to imagine the content. The focus is on what the onlookers can do.</w:t>
      </w:r>
    </w:p>
    <w:p>
      <w:pPr>
        <w:spacing w:before="0" w:after="0"/>
      </w:pPr>
      <w:r>
        <w:rPr>
          <w:sz w:val="4"/>
        </w:rPr>
      </w:r>
      <w:r>
        <w:br w:type="page"/>
      </w:r>
    </w:p>
    <w:p>
      <w:pPr>
        <w:pStyle w:val="Heading2"/>
        <w:pBdr>
          <w:top w:val="single" w:sz="18" w:space="6" w:color="FF8A3D"/>
        </w:pBdr>
        <w:spacing w:before="320"/>
      </w:pPr>
      <w:r>
        <w:rPr/>
        <w:t>Graphic Story 3: Remy's Locked-Out Game</w:t>
      </w:r>
    </w:p>
    <w:p>
      <w:r>
        <w:rPr>
          <w:b/>
        </w:rPr>
        <w:t>Skill:</w:t>
      </w:r>
      <w:r>
        <w:rPr/>
        <w:t xml:space="preserve"> Password reuse and account takeover; the Oops path (Pause, tell, change passwords, turn on 2-step, check); no blame.</w:t>
      </w:r>
    </w:p>
    <w:p>
      <w:r>
        <w:rPr>
          <w:b/>
        </w:rPr>
        <w:t>Lesson:</w:t>
      </w:r>
      <w:r>
        <w:rPr/>
        <w:t xml:space="preserve"> 6-8 L2 Account Defense (CF-2).</w:t>
      </w:r>
    </w:p>
    <w:p>
      <w:r>
        <w:rPr>
          <w:b/>
        </w:rPr>
        <w:t>Format:</w:t>
      </w:r>
      <w:r>
        <w:rPr/>
        <w:t xml:space="preserve"> 10 panels over 3 pages.</w:t>
      </w:r>
    </w:p>
    <w:p>
      <w:r>
        <w:rPr>
          <w:b/>
        </w:rPr>
        <w:t>Characters:</w:t>
      </w:r>
      <w:r>
        <w:rPr/>
        <w:t xml:space="preserve"> Remy (12), Remy's older brother Theo (16), Mom.</w:t>
      </w:r>
    </w:p>
    <w:p>
      <w:r>
        <w:rPr>
          <w:b/>
        </w:rPr>
        <w:t>PAGE 1</w:t>
      </w:r>
    </w:p>
    <w:p>
      <w:r>
        <w:rPr>
          <w:b/>
        </w:rPr>
        <w:t>Panel 1.</w:t>
      </w:r>
      <w:r>
        <w:rPr/>
        <w:t xml:space="preserve"> </w:t>
      </w:r>
      <w:r>
        <w:rPr>
          <w:i/>
        </w:rPr>
        <w:t>Remy's bedroom, afternoon.</w:t>
      </w:r>
      <w:r>
        <w:rPr/>
        <w:t xml:space="preserve"> Remy sits at a laptop. The screen shows a game's login page with a red banner: "Wrong password." Remy's face shows confusion.</w:t>
      </w:r>
    </w:p>
    <w:p>
      <w:r>
        <w:rPr/>
        <w:t>CAPTION: "Remy couldn't log in."</w:t>
      </w:r>
    </w:p>
    <w:p>
      <w:r>
        <w:rPr>
          <w:b/>
        </w:rPr>
        <w:t>Panel 2.</w:t>
      </w:r>
      <w:r>
        <w:rPr/>
        <w:t xml:space="preserve"> </w:t>
      </w:r>
      <w:r>
        <w:rPr>
          <w:i/>
        </w:rPr>
        <w:t>Close-up of the screen.</w:t>
      </w:r>
      <w:r>
        <w:rPr/>
        <w:t xml:space="preserve"> An email notification: "Your password was changed." Remy's expression moves to alarm. The corner icon (tiny Hackle) pops up.</w:t>
      </w:r>
    </w:p>
    <w:p>
      <w:r>
        <w:rPr/>
        <w:t>CAPTION: "Someone else had changed it."</w:t>
      </w:r>
    </w:p>
    <w:p>
      <w:r>
        <w:rPr>
          <w:b/>
        </w:rPr>
        <w:t>Panel 3.</w:t>
      </w:r>
      <w:r>
        <w:rPr/>
        <w:t xml:space="preserve"> </w:t>
      </w:r>
      <w:r>
        <w:rPr>
          <w:i/>
        </w:rPr>
        <w:t>Remy's thoughts, shown as a visual flash.</w:t>
      </w:r>
      <w:r>
        <w:rPr/>
        <w:t xml:space="preserve"> Three small memory panels: (a) the same password written on a sticky note; (b) a login to a random site; (c) a "Data breach" headline in a news ticker (generic text, no real company).</w:t>
      </w:r>
    </w:p>
    <w:p>
      <w:r>
        <w:rPr/>
        <w:t>CAPTION: "Remy used the same password on lots of accounts."</w:t>
      </w:r>
    </w:p>
    <w:p>
      <w:r>
        <w:rPr>
          <w:b/>
        </w:rPr>
        <w:t>Panel 4.</w:t>
      </w:r>
      <w:r>
        <w:rPr/>
        <w:t xml:space="preserve"> </w:t>
      </w:r>
      <w:r>
        <w:rPr>
          <w:i/>
        </w:rPr>
        <w:t>Remy sits back in the chair.</w:t>
      </w:r>
      <w:r>
        <w:rPr/>
        <w:t xml:space="preserve"> Hands over mouth, then hands down. A thought bubble: "It's my fault. They'll be so mad."</w:t>
      </w:r>
    </w:p>
    <w:p>
      <w:r>
        <w:rPr/>
        <w:t>CAPTION: "This is the moment many people hide it. Don't."</w:t>
      </w:r>
    </w:p>
    <w:p>
      <w:r>
        <w:rPr>
          <w:b/>
        </w:rPr>
        <w:t>PAUSE POINT 1:</w:t>
      </w:r>
      <w:r>
        <w:rPr/>
        <w:t xml:space="preserve"> Ask: "What is the first thing Remy should do? Why does the thought 'it's my fault' make people hide? What is true instead?" (It is never your fault; tell someone.)</w:t>
      </w:r>
    </w:p>
    <w:p>
      <w:r>
        <w:rPr>
          <w:b/>
        </w:rPr>
        <w:t>PAGE 2</w:t>
      </w:r>
    </w:p>
    <w:p>
      <w:r>
        <w:rPr>
          <w:b/>
        </w:rPr>
        <w:t>Panel 5.</w:t>
      </w:r>
      <w:r>
        <w:rPr/>
        <w:t xml:space="preserve"> </w:t>
      </w:r>
      <w:r>
        <w:rPr>
          <w:i/>
        </w:rPr>
        <w:t>Remy walks into the kitchen where Theo is eating cereal.</w:t>
      </w:r>
    </w:p>
    <w:p>
      <w:r>
        <w:rPr/>
        <w:t>SAM: "Hey. I think someone took my game account. I used the same password on a bunch of things."</w:t>
      </w:r>
    </w:p>
    <w:p>
      <w:r>
        <w:rPr/>
        <w:t>THEO: "Okay. Breathe. That happens to a lot of people. Let's tell Mom."</w:t>
      </w:r>
    </w:p>
    <w:p>
      <w:r>
        <w:rPr/>
        <w:t>CAPTION: "Rung two: someone who comes with you."</w:t>
      </w:r>
    </w:p>
    <w:p>
      <w:r>
        <w:rPr>
          <w:b/>
        </w:rPr>
        <w:t>Panel 6.</w:t>
      </w:r>
      <w:r>
        <w:rPr/>
        <w:t xml:space="preserve"> </w:t>
      </w:r>
      <w:r>
        <w:rPr>
          <w:i/>
        </w:rPr>
        <w:t>Mom, Theo, and Remy at the table with a laptop open.</w:t>
      </w:r>
      <w:r>
        <w:rPr/>
        <w:t xml:space="preserve"> Mom listens calmly.</w:t>
      </w:r>
    </w:p>
    <w:p>
      <w:r>
        <w:rPr/>
        <w:t>MOM: "Thank you for telling me. It's not your fault. Let's work on it together."</w:t>
      </w:r>
    </w:p>
    <w:p>
      <w:r>
        <w:rPr/>
        <w:t>CAPTION: "Rung three: a trusted adult."</w:t>
      </w:r>
    </w:p>
    <w:p>
      <w:r>
        <w:rPr>
          <w:b/>
        </w:rPr>
        <w:t>Panel 7.</w:t>
      </w:r>
      <w:r>
        <w:rPr/>
        <w:t xml:space="preserve"> </w:t>
      </w:r>
      <w:r>
        <w:rPr>
          <w:i/>
        </w:rPr>
        <w:t>A checklist drawn on a whiteboard in the background:</w:t>
      </w:r>
      <w:r>
        <w:rPr/>
        <w:t xml:space="preserve"> </w:t>
      </w:r>
      <w:r>
        <w:rPr>
          <w:b/>
        </w:rPr>
        <w:t>Pause (breathe). Tell. Change passwords. Turn on 2-step. Check for odd messages.</w:t>
      </w:r>
      <w:r>
        <w:rPr/>
        <w:t xml:space="preserve"> Each has a check box.</w:t>
      </w:r>
    </w:p>
    <w:p>
      <w:r>
        <w:rPr/>
        <w:t>CAPTION: "The Oops path."</w:t>
      </w:r>
    </w:p>
    <w:p>
      <w:r>
        <w:rPr>
          <w:b/>
        </w:rPr>
        <w:t>Panel 8.</w:t>
      </w:r>
      <w:r>
        <w:rPr/>
        <w:t xml:space="preserve"> </w:t>
      </w:r>
      <w:r>
        <w:rPr>
          <w:i/>
        </w:rPr>
        <w:t>Over-the-shoulder on the laptop screen:</w:t>
      </w:r>
      <w:r>
        <w:rPr/>
        <w:t xml:space="preserve"> the account recovery page. Mom's finger points to "Change password" and "Turn on 2-step verification." The screen shows a simple code prompt, not a real brand.</w:t>
      </w:r>
    </w:p>
    <w:p>
      <w:r>
        <w:rPr/>
        <w:t>CAPTION: "Change the password. Add a second lock."</w:t>
      </w:r>
    </w:p>
    <w:p>
      <w:r>
        <w:rPr>
          <w:b/>
        </w:rPr>
        <w:t>PAUSE POINT 2:</w:t>
      </w:r>
      <w:r>
        <w:rPr/>
        <w:t xml:space="preserve"> Ask: "Why did Remy need to change </w:t>
      </w:r>
      <w:r>
        <w:rPr>
          <w:i/>
        </w:rPr>
        <w:t>other</w:t>
      </w:r>
      <w:r>
        <w:rPr/>
        <w:t xml:space="preserve"> accounts too? What does 2-step verification do? What does 'Oops path' mean?"</w:t>
      </w:r>
    </w:p>
    <w:p>
      <w:r>
        <w:rPr>
          <w:b/>
        </w:rPr>
        <w:t>PAGE 3</w:t>
      </w:r>
    </w:p>
    <w:p>
      <w:r>
        <w:rPr>
          <w:b/>
        </w:rPr>
        <w:t>Panel 9.</w:t>
      </w:r>
      <w:r>
        <w:rPr/>
        <w:t xml:space="preserve"> </w:t>
      </w:r>
      <w:r>
        <w:rPr>
          <w:i/>
        </w:rPr>
        <w:t>Remy and Theo with a password manager (shown as a generic locked vault icon).</w:t>
      </w:r>
      <w:r>
        <w:rPr/>
        <w:t xml:space="preserve"> Theo shows Remy how to make a unique, long passphrase for each account.</w:t>
      </w:r>
    </w:p>
    <w:p>
      <w:r>
        <w:rPr/>
        <w:t>THEO: "One passphrase per account. The manager remembers them."</w:t>
      </w:r>
    </w:p>
    <w:p>
      <w:r>
        <w:rPr/>
        <w:t>CAPTION: "One lock for each door."</w:t>
      </w:r>
    </w:p>
    <w:p>
      <w:r>
        <w:rPr>
          <w:b/>
        </w:rPr>
        <w:t>Panel 10.</w:t>
      </w:r>
      <w:r>
        <w:rPr/>
        <w:t xml:space="preserve"> </w:t>
      </w:r>
      <w:r>
        <w:rPr>
          <w:i/>
        </w:rPr>
        <w:t>Remy, a few days later, smiling at the login page.</w:t>
      </w:r>
      <w:r>
        <w:rPr/>
        <w:t xml:space="preserve"> A green banner reads "Welcome back." A speech bubble: "Everything is back. I feel better."</w:t>
      </w:r>
    </w:p>
    <w:p>
      <w:r>
        <w:rPr/>
        <w:t>CAPTION: "Remy told someone. Remy fixed it. That's the whole story."</w:t>
      </w:r>
    </w:p>
    <w:p>
      <w:r>
        <w:rPr>
          <w:b/>
        </w:rPr>
        <w:t>PAUSE POINT 3 / Discussion:</w:t>
      </w:r>
      <w:r>
        <w:rPr/>
        <w:t xml:space="preserve"> (1) What are the four or five steps of the Oops path? (2) Which account is the most important to protect? (Email: it resets the others.) (3) What is one change you will make this week? (4) Who is your person to tell? </w:t>
      </w:r>
      <w:r>
        <w:rPr>
          <w:b/>
        </w:rPr>
        <w:t>Teacher note:</w:t>
      </w:r>
      <w:r>
        <w:rPr/>
        <w:t xml:space="preserve"> Never ask students to share real passwords. Use the pretend passphrases from the mission or your own examples.</w:t>
      </w:r>
    </w:p>
    <w:p>
      <w:r>
        <w:rPr>
          <w:b/>
        </w:rPr>
        <w:t>Teacher notes.</w:t>
      </w:r>
      <w:r>
        <w:rPr/>
        <w:t xml:space="preserve"> Offer "Draw the missing panel" as an extension: what happens when Remy tells two friends to change their passwords too? Keep the activity on the page; do not use real accounts or devices.</w:t>
      </w:r>
    </w:p>
    <w:p>
      <w:pPr>
        <w:pBdr>
          <w:bottom w:val="single" w:sz="6" w:space="1" w:color="8C8672"/>
        </w:pBdr>
        <w:spacing w:before="40" w:after="120"/>
      </w:pPr>
    </w:p>
    <w:p>
      <w:pPr>
        <w:pStyle w:val="Heading2"/>
        <w:pBdr>
          <w:top w:val="single" w:sz="18" w:space="6" w:color="FF8A3D"/>
        </w:pBdr>
        <w:spacing w:before="320"/>
      </w:pPr>
      <w:r>
        <w:rPr/>
        <w:t>Accessibility variants (all stories)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41"/>
        <w:gridCol w:w="8051"/>
      </w:tblGrid>
      <w:tr>
        <w:trPr>
          <w:tblHeader/>
          <w:cantSplit/>
        </w:trPr>
        <w:tc>
          <w:tcPr>
            <w:tcW w:type="dxa" w:w="17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80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Color-vision difference</w:t>
            </w:r>
          </w:p>
        </w:tc>
        <w:tc>
          <w:tcPr>
            <w:tcW w:type="dxa" w:w="8051"/>
            <w:tcMar>
              <w:top w:w="50" w:type="dxa"/>
              <w:left w:w="90" w:type="dxa"/>
              <w:bottom w:w="60" w:type="dxa"/>
              <w:right w:w="90" w:type="dxa"/>
            </w:tcMar>
          </w:tcPr>
          <w:p>
            <w:pPr>
              <w:spacing w:before="0" w:after="0" w:line="252" w:lineRule="auto"/>
            </w:pPr>
            <w:r>
              <w:rPr>
                <w:rFonts w:ascii="Calibri" w:hAnsi="Calibri"/>
                <w:sz w:val="19"/>
              </w:rPr>
              <w:t>The stories rely on shape, expression and words, not color. In the art, every Crew member is also identifiable by shape (padlock, magnifier, shell, bear, flame, robot, hedgehog) and a name tag.</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Low vision / blind</w:t>
            </w:r>
          </w:p>
        </w:tc>
        <w:tc>
          <w:tcPr>
            <w:tcW w:type="dxa" w:w="8051"/>
            <w:tcMar>
              <w:top w:w="50" w:type="dxa"/>
              <w:left w:w="90" w:type="dxa"/>
              <w:bottom w:w="60" w:type="dxa"/>
              <w:right w:w="90" w:type="dxa"/>
            </w:tcMar>
          </w:tcPr>
          <w:p>
            <w:pPr>
              <w:spacing w:before="0" w:after="0" w:line="252" w:lineRule="auto"/>
            </w:pPr>
            <w:r>
              <w:rPr>
                <w:rFonts w:ascii="Calibri" w:hAnsi="Calibri"/>
                <w:sz w:val="19"/>
              </w:rPr>
              <w:t xml:space="preserve">Read aloud with clear voices; describe each </w:t>
            </w:r>
            <w:r>
              <w:rPr>
                <w:rFonts w:ascii="Calibri" w:hAnsi="Calibri"/>
                <w:b/>
                <w:sz w:val="19"/>
              </w:rPr>
              <w:t>[Illustration]</w:t>
            </w:r>
            <w:r>
              <w:rPr>
                <w:rFonts w:ascii="Calibri" w:hAnsi="Calibri"/>
                <w:sz w:val="19"/>
              </w:rPr>
              <w:t xml:space="preserve"> in one sentence; offer a large-print copy (at least 20 pt) and a tactile Trusted Hand poster (fingers cut from felt).</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Deaf or hard of hearing</w:t>
            </w:r>
          </w:p>
        </w:tc>
        <w:tc>
          <w:tcPr>
            <w:tcW w:type="dxa" w:w="8051"/>
            <w:tcMar>
              <w:top w:w="50" w:type="dxa"/>
              <w:left w:w="90" w:type="dxa"/>
              <w:bottom w:w="60" w:type="dxa"/>
              <w:right w:w="90" w:type="dxa"/>
            </w:tcMar>
          </w:tcPr>
          <w:p>
            <w:pPr>
              <w:spacing w:before="0" w:after="0" w:line="252" w:lineRule="auto"/>
            </w:pPr>
            <w:r>
              <w:rPr>
                <w:rFonts w:ascii="Calibri" w:hAnsi="Calibri"/>
                <w:sz w:val="19"/>
              </w:rPr>
              <w:t xml:space="preserve">Face the group; use big signals for each </w:t>
            </w:r>
            <w:r>
              <w:rPr>
                <w:rFonts w:ascii="Calibri" w:hAnsi="Calibri"/>
                <w:b/>
                <w:sz w:val="19"/>
              </w:rPr>
              <w:t>[Join in!]</w:t>
            </w:r>
            <w:r>
              <w:rPr>
                <w:rFonts w:ascii="Calibri" w:hAnsi="Calibri"/>
                <w:sz w:val="19"/>
              </w:rPr>
              <w:t>; show the story page or panels as you read; offer a sign-language reader if available (Lily's sign for "help" is a fist on a palm [VERIFY with a Deaf educator]). Captions for any recording.</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Dyslexia / reading difficulty</w:t>
            </w:r>
          </w:p>
        </w:tc>
        <w:tc>
          <w:tcPr>
            <w:tcW w:type="dxa" w:w="8051"/>
            <w:tcMar>
              <w:top w:w="50" w:type="dxa"/>
              <w:left w:w="90" w:type="dxa"/>
              <w:bottom w:w="60" w:type="dxa"/>
              <w:right w:w="90" w:type="dxa"/>
            </w:tcMar>
          </w:tcPr>
          <w:p>
            <w:pPr>
              <w:spacing w:before="0" w:after="0" w:line="252" w:lineRule="auto"/>
            </w:pPr>
            <w:r>
              <w:rPr>
                <w:rFonts w:ascii="Calibri" w:hAnsi="Calibri"/>
                <w:sz w:val="19"/>
              </w:rPr>
              <w:t>Children never read aloud unless they choose to. Keep the print large with a clear sans-serif font; use the picture notes.</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English language learners</w:t>
            </w:r>
          </w:p>
        </w:tc>
        <w:tc>
          <w:tcPr>
            <w:tcW w:type="dxa" w:w="8051"/>
            <w:tcMar>
              <w:top w:w="50" w:type="dxa"/>
              <w:left w:w="90" w:type="dxa"/>
              <w:bottom w:w="60" w:type="dxa"/>
              <w:right w:w="90" w:type="dxa"/>
            </w:tcMar>
          </w:tcPr>
          <w:p>
            <w:pPr>
              <w:spacing w:before="0" w:after="0" w:line="252" w:lineRule="auto"/>
            </w:pPr>
            <w:r>
              <w:rPr>
                <w:rFonts w:ascii="Calibri" w:hAnsi="Calibri"/>
                <w:sz w:val="19"/>
              </w:rPr>
              <w:t xml:space="preserve">Do the picture walk first, teach 4 words (pause, check, tell, trusted), repeat the </w:t>
            </w:r>
            <w:r>
              <w:rPr>
                <w:rFonts w:ascii="Calibri" w:hAnsi="Calibri"/>
                <w:b/>
                <w:sz w:val="19"/>
              </w:rPr>
              <w:t>[Join in!]</w:t>
            </w:r>
            <w:r>
              <w:rPr>
                <w:rFonts w:ascii="Calibri" w:hAnsi="Calibri"/>
                <w:sz w:val="19"/>
              </w:rPr>
              <w:t xml:space="preserve"> lines, invite home-language retelling in pairs. A bilingual helper can read the call-and-response lines.</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Motor / mobility</w:t>
            </w:r>
          </w:p>
        </w:tc>
        <w:tc>
          <w:tcPr>
            <w:tcW w:type="dxa" w:w="8051"/>
            <w:tcMar>
              <w:top w:w="50" w:type="dxa"/>
              <w:left w:w="90" w:type="dxa"/>
              <w:bottom w:w="60" w:type="dxa"/>
              <w:right w:w="90" w:type="dxa"/>
            </w:tcMar>
          </w:tcPr>
          <w:p>
            <w:pPr>
              <w:spacing w:before="0" w:after="0" w:line="252" w:lineRule="auto"/>
            </w:pPr>
            <w:r>
              <w:rPr>
                <w:rFonts w:ascii="Calibri" w:hAnsi="Calibri"/>
                <w:sz w:val="19"/>
              </w:rPr>
              <w:t>Every motion has a seated or small version (hand-only Hackles Up, tap-the-desk Pause). Maya's wheelchair is part of the story, never a problem in it.</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Sensory / noise</w:t>
            </w:r>
          </w:p>
        </w:tc>
        <w:tc>
          <w:tcPr>
            <w:tcW w:type="dxa" w:w="8051"/>
            <w:tcMar>
              <w:top w:w="50" w:type="dxa"/>
              <w:left w:w="90" w:type="dxa"/>
              <w:bottom w:w="60" w:type="dxa"/>
              <w:right w:w="90" w:type="dxa"/>
            </w:tcMar>
          </w:tcPr>
          <w:p>
            <w:pPr>
              <w:spacing w:before="0" w:after="0" w:line="252" w:lineRule="auto"/>
            </w:pPr>
            <w:r>
              <w:rPr>
                <w:rFonts w:ascii="Calibri" w:hAnsi="Calibri"/>
                <w:sz w:val="19"/>
              </w:rPr>
              <w:t>Use the whisper version of the chant; skip sound effects; offer a quiet corner.</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Anxiety / past experiences</w:t>
            </w:r>
          </w:p>
        </w:tc>
        <w:tc>
          <w:tcPr>
            <w:tcW w:type="dxa" w:w="8051"/>
            <w:tcMar>
              <w:top w:w="50" w:type="dxa"/>
              <w:left w:w="90" w:type="dxa"/>
              <w:bottom w:w="60" w:type="dxa"/>
              <w:right w:w="90" w:type="dxa"/>
            </w:tcMar>
          </w:tcPr>
          <w:p>
            <w:pPr>
              <w:spacing w:before="0" w:after="0" w:line="252" w:lineRule="auto"/>
            </w:pPr>
            <w:r>
              <w:rPr>
                <w:rFonts w:ascii="Calibri" w:hAnsi="Calibri"/>
                <w:sz w:val="19"/>
              </w:rPr>
              <w:t>Preview the story with your counselor if you teach children who have had a recent incident. Read-Aloud 7 (The Mystery Teammate) and Graphic Stories 1 and 2 (Jordan's Weird Message; The Chat That Got Loud) touch on pressure; skip them for families who opted out of the related lessons.</w:t>
            </w:r>
          </w:p>
        </w:tc>
      </w:tr>
    </w:tbl>
    <w:p>
      <w:pPr>
        <w:spacing w:before="0" w:after="0" w:line="160" w:lineRule="exact"/>
      </w:pPr>
      <w:r>
        <w:rPr>
          <w:sz w:val="2"/>
        </w:rPr>
      </w:r>
    </w:p>
    <w:p>
      <w:pPr>
        <w:pStyle w:val="Heading2"/>
        <w:pBdr>
          <w:top w:val="single" w:sz="18" w:space="6" w:color="FF8A3D"/>
        </w:pBdr>
        <w:spacing w:before="320"/>
      </w:pPr>
      <w:r>
        <w:rPr/>
        <w:t>Printables checklist (print and cut exactly this)</w:t>
      </w:r>
    </w:p>
    <w:p>
      <w:r>
        <w:rPr/>
        <w:t xml:space="preserve">Art for all stories comes from the art team; reference these files in </w:t>
      </w:r>
      <w:r>
        <w:rPr>
          <w:rFonts w:ascii="Consolas" w:hAnsi="Consolas"/>
          <w:color w:val="A8400A"/>
        </w:rPr>
        <w:t>kit/09_Art/characters/</w:t>
      </w:r>
      <w:r>
        <w:rPr/>
        <w:t xml:space="preserve"> (do not edit them). Gifty appears in Read-Alouds 4 and 5 and in the cover of Read-Aloud 5: </w:t>
      </w:r>
      <w:r>
        <w:rPr>
          <w:b/>
        </w:rPr>
        <w:t xml:space="preserve">[ART REQUEST: Gifty art is not yet in </w:t>
      </w:r>
      <w:r>
        <w:rPr>
          <w:rFonts w:ascii="Consolas" w:hAnsi="Consolas"/>
          <w:b/>
          <w:color w:val="A8400A"/>
        </w:rPr>
        <w:t>characters/</w:t>
      </w:r>
      <w:r>
        <w:rPr>
          <w:b/>
        </w:rPr>
        <w:t xml:space="preserve">; ask the art team for </w:t>
      </w:r>
      <w:r>
        <w:rPr>
          <w:rFonts w:ascii="Consolas" w:hAnsi="Consolas"/>
          <w:b/>
          <w:color w:val="A8400A"/>
        </w:rPr>
        <w:t>gifty.png</w:t>
      </w:r>
      <w:r>
        <w:rPr>
          <w:b/>
        </w:rPr>
        <w:t>]</w:t>
      </w:r>
      <w:r>
        <w:rPr/>
        <w: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2324"/>
        <w:gridCol w:w="2701"/>
        <w:gridCol w:w="1550"/>
        <w:gridCol w:w="2864"/>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3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PRINT</w:t>
            </w:r>
          </w:p>
        </w:tc>
        <w:tc>
          <w:tcPr>
            <w:tcW w:type="dxa" w:w="27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MANY</w:t>
            </w:r>
          </w:p>
        </w:tc>
        <w:tc>
          <w:tcPr>
            <w:tcW w:type="dxa" w:w="15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CUT / ASSEMBLE</w:t>
            </w:r>
          </w:p>
        </w:tc>
        <w:tc>
          <w:tcPr>
            <w:tcW w:type="dxa" w:w="28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ART TO USE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2324"/>
            <w:tcMar>
              <w:top w:w="50" w:type="dxa"/>
              <w:left w:w="90" w:type="dxa"/>
              <w:bottom w:w="60" w:type="dxa"/>
              <w:right w:w="90" w:type="dxa"/>
            </w:tcMar>
          </w:tcPr>
          <w:p>
            <w:pPr>
              <w:spacing w:before="0" w:after="0" w:line="252" w:lineRule="auto"/>
            </w:pPr>
            <w:r>
              <w:rPr>
                <w:rFonts w:ascii="Calibri" w:hAnsi="Calibri"/>
                <w:b/>
                <w:sz w:val="19"/>
              </w:rPr>
              <w:t>Story pages</w:t>
            </w:r>
            <w:r>
              <w:rPr>
                <w:rFonts w:ascii="Calibri" w:hAnsi="Calibri"/>
                <w:sz w:val="19"/>
              </w:rPr>
              <w:t xml:space="preserve"> for the stories you plan to read</w:t>
            </w:r>
          </w:p>
        </w:tc>
        <w:tc>
          <w:tcPr>
            <w:tcW w:type="dxa" w:w="2701"/>
            <w:tcMar>
              <w:top w:w="50" w:type="dxa"/>
              <w:left w:w="90" w:type="dxa"/>
              <w:bottom w:w="60" w:type="dxa"/>
              <w:right w:w="90" w:type="dxa"/>
            </w:tcMar>
          </w:tcPr>
          <w:p>
            <w:pPr>
              <w:spacing w:before="0" w:after="0" w:line="252" w:lineRule="auto"/>
            </w:pPr>
            <w:r>
              <w:rPr>
                <w:rFonts w:ascii="Calibri" w:hAnsi="Calibri"/>
                <w:sz w:val="19"/>
              </w:rPr>
              <w:t>1 copy per teacher; plus 1 large-print copy if needed</w:t>
            </w:r>
          </w:p>
        </w:tc>
        <w:tc>
          <w:tcPr>
            <w:tcW w:type="dxa" w:w="1550"/>
            <w:tcMar>
              <w:top w:w="50" w:type="dxa"/>
              <w:left w:w="90" w:type="dxa"/>
              <w:bottom w:w="60" w:type="dxa"/>
              <w:right w:w="90" w:type="dxa"/>
            </w:tcMar>
          </w:tcPr>
          <w:p>
            <w:pPr>
              <w:spacing w:before="0" w:after="0" w:line="252" w:lineRule="auto"/>
            </w:pPr>
            <w:r>
              <w:rPr>
                <w:rFonts w:ascii="Calibri" w:hAnsi="Calibri"/>
                <w:sz w:val="19"/>
              </w:rPr>
              <w:t>Staple each story</w:t>
            </w:r>
          </w:p>
        </w:tc>
        <w:tc>
          <w:tcPr>
            <w:tcW w:type="dxa" w:w="2864"/>
            <w:tcMar>
              <w:top w:w="50" w:type="dxa"/>
              <w:left w:w="90" w:type="dxa"/>
              <w:bottom w:w="60" w:type="dxa"/>
              <w:right w:w="90" w:type="dxa"/>
            </w:tcMar>
          </w:tcPr>
          <w:p>
            <w:pPr>
              <w:spacing w:before="0" w:after="0" w:line="252" w:lineRule="auto"/>
            </w:pPr>
            <w:r>
              <w:rPr>
                <w:rFonts w:ascii="Calibri" w:hAnsi="Calibri"/>
                <w:sz w:val="19"/>
              </w:rPr>
              <w:t>see per-story art below</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2324"/>
            <w:tcMar>
              <w:top w:w="50" w:type="dxa"/>
              <w:left w:w="90" w:type="dxa"/>
              <w:bottom w:w="60" w:type="dxa"/>
              <w:right w:w="90" w:type="dxa"/>
            </w:tcMar>
          </w:tcPr>
          <w:p>
            <w:pPr>
              <w:spacing w:before="0" w:after="0" w:line="252" w:lineRule="auto"/>
            </w:pPr>
            <w:r>
              <w:rPr>
                <w:rFonts w:ascii="Calibri" w:hAnsi="Calibri"/>
                <w:b/>
                <w:sz w:val="19"/>
              </w:rPr>
              <w:t>Join-in signal poster</w:t>
            </w:r>
            <w:r>
              <w:rPr>
                <w:rFonts w:ascii="Calibri" w:hAnsi="Calibri"/>
                <w:sz w:val="19"/>
              </w:rPr>
              <w:t xml:space="preserve"> (Hackles Up, Pause Palm, Check Eyes, Tell Wave)</w:t>
            </w:r>
          </w:p>
        </w:tc>
        <w:tc>
          <w:tcPr>
            <w:tcW w:type="dxa" w:w="2701"/>
            <w:tcMar>
              <w:top w:w="50" w:type="dxa"/>
              <w:left w:w="90" w:type="dxa"/>
              <w:bottom w:w="60" w:type="dxa"/>
              <w:right w:w="90" w:type="dxa"/>
            </w:tcMar>
          </w:tcPr>
          <w:p>
            <w:pPr>
              <w:spacing w:before="0" w:after="0" w:line="252" w:lineRule="auto"/>
            </w:pPr>
            <w:r>
              <w:rPr>
                <w:rFonts w:ascii="Calibri" w:hAnsi="Calibri"/>
                <w:sz w:val="19"/>
              </w:rPr>
              <w:t>1 poster</w:t>
            </w:r>
          </w:p>
        </w:tc>
        <w:tc>
          <w:tcPr>
            <w:tcW w:type="dxa" w:w="1550"/>
            <w:tcMar>
              <w:top w:w="50" w:type="dxa"/>
              <w:left w:w="90" w:type="dxa"/>
              <w:bottom w:w="60" w:type="dxa"/>
              <w:right w:w="90" w:type="dxa"/>
            </w:tcMar>
          </w:tcPr>
          <w:p>
            <w:pPr>
              <w:spacing w:before="0" w:after="0" w:line="252" w:lineRule="auto"/>
            </w:pPr>
            <w:r>
              <w:rPr>
                <w:rFonts w:ascii="Calibri" w:hAnsi="Calibri"/>
                <w:sz w:val="19"/>
              </w:rPr>
              <w:t>None</w:t>
            </w:r>
          </w:p>
        </w:tc>
        <w:tc>
          <w:tcPr>
            <w:tcW w:type="dxa" w:w="2864"/>
            <w:tcMar>
              <w:top w:w="50" w:type="dxa"/>
              <w:left w:w="90" w:type="dxa"/>
              <w:bottom w:w="60" w:type="dxa"/>
              <w:right w:w="90" w:type="dxa"/>
            </w:tcMar>
          </w:tcPr>
          <w:p>
            <w:pPr>
              <w:spacing w:before="0" w:after="0" w:line="252" w:lineRule="auto"/>
            </w:pPr>
            <w:r>
              <w:rPr>
                <w:rFonts w:ascii="Consolas" w:hAnsi="Consolas"/>
                <w:color w:val="A8400A"/>
                <w:sz w:val="19"/>
              </w:rPr>
              <w:t>hackle_up.png</w:t>
            </w:r>
            <w:r>
              <w:rPr>
                <w:rFonts w:ascii="Calibri" w:hAnsi="Calibri"/>
                <w:sz w:val="19"/>
              </w:rPr>
              <w:t xml:space="preserve">, </w:t>
            </w:r>
            <w:r>
              <w:rPr>
                <w:rFonts w:ascii="Consolas" w:hAnsi="Consolas"/>
                <w:color w:val="A8400A"/>
                <w:sz w:val="19"/>
              </w:rPr>
              <w:t>hackle_curious.png</w:t>
            </w:r>
            <w:r>
              <w:rPr>
                <w:rFonts w:ascii="Calibri" w:hAnsi="Calibri"/>
                <w:sz w:val="19"/>
              </w:rPr>
              <w:t xml:space="preserve"> (Check), </w:t>
            </w:r>
            <w:r>
              <w:rPr>
                <w:rFonts w:ascii="Consolas" w:hAnsi="Consolas"/>
                <w:color w:val="A8400A"/>
                <w:sz w:val="19"/>
              </w:rPr>
              <w:t>hackle_helping.png</w:t>
            </w:r>
            <w:r>
              <w:rPr>
                <w:rFonts w:ascii="Calibri" w:hAnsi="Calibri"/>
                <w:sz w:val="19"/>
              </w:rPr>
              <w:t xml:space="preserve"> (Tell)</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2324"/>
            <w:tcMar>
              <w:top w:w="50" w:type="dxa"/>
              <w:left w:w="90" w:type="dxa"/>
              <w:bottom w:w="60" w:type="dxa"/>
              <w:right w:w="90" w:type="dxa"/>
            </w:tcMar>
          </w:tcPr>
          <w:p>
            <w:pPr>
              <w:spacing w:before="0" w:after="0" w:line="252" w:lineRule="auto"/>
            </w:pPr>
            <w:r>
              <w:rPr>
                <w:rFonts w:ascii="Calibri" w:hAnsi="Calibri"/>
                <w:b/>
                <w:sz w:val="19"/>
              </w:rPr>
              <w:t>Trusted Hand poster</w:t>
            </w:r>
          </w:p>
        </w:tc>
        <w:tc>
          <w:tcPr>
            <w:tcW w:type="dxa" w:w="2701"/>
            <w:tcMar>
              <w:top w:w="50" w:type="dxa"/>
              <w:left w:w="90" w:type="dxa"/>
              <w:bottom w:w="60" w:type="dxa"/>
              <w:right w:w="90" w:type="dxa"/>
            </w:tcMar>
          </w:tcPr>
          <w:p>
            <w:pPr>
              <w:spacing w:before="0" w:after="0" w:line="252" w:lineRule="auto"/>
            </w:pPr>
            <w:r>
              <w:rPr>
                <w:rFonts w:ascii="Calibri" w:hAnsi="Calibri"/>
                <w:sz w:val="19"/>
              </w:rPr>
              <w:t>1 poster + 1 drawing sheet per child</w:t>
            </w:r>
          </w:p>
        </w:tc>
        <w:tc>
          <w:tcPr>
            <w:tcW w:type="dxa" w:w="1550"/>
            <w:tcMar>
              <w:top w:w="50" w:type="dxa"/>
              <w:left w:w="90" w:type="dxa"/>
              <w:bottom w:w="60" w:type="dxa"/>
              <w:right w:w="90" w:type="dxa"/>
            </w:tcMar>
          </w:tcPr>
          <w:p>
            <w:pPr>
              <w:spacing w:before="0" w:after="0" w:line="252" w:lineRule="auto"/>
            </w:pPr>
            <w:r>
              <w:rPr>
                <w:rFonts w:ascii="Calibri" w:hAnsi="Calibri"/>
                <w:sz w:val="19"/>
              </w:rPr>
              <w:t>None</w:t>
            </w:r>
          </w:p>
        </w:tc>
        <w:tc>
          <w:tcPr>
            <w:tcW w:type="dxa" w:w="2864"/>
            <w:tcMar>
              <w:top w:w="50" w:type="dxa"/>
              <w:left w:w="90" w:type="dxa"/>
              <w:bottom w:w="60" w:type="dxa"/>
              <w:right w:w="90" w:type="dxa"/>
            </w:tcMar>
          </w:tcPr>
          <w:p>
            <w:pPr>
              <w:spacing w:before="0" w:after="0" w:line="252" w:lineRule="auto"/>
            </w:pPr>
            <w:r>
              <w:rPr>
                <w:rFonts w:ascii="Consolas" w:hAnsi="Consolas"/>
                <w:color w:val="A8400A"/>
                <w:sz w:val="19"/>
              </w:rPr>
              <w:t>buddy.png</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2324"/>
            <w:tcMar>
              <w:top w:w="50" w:type="dxa"/>
              <w:left w:w="90" w:type="dxa"/>
              <w:bottom w:w="60" w:type="dxa"/>
              <w:right w:w="90" w:type="dxa"/>
            </w:tcMar>
          </w:tcPr>
          <w:p>
            <w:pPr>
              <w:spacing w:before="0" w:after="0" w:line="252" w:lineRule="auto"/>
            </w:pPr>
            <w:r>
              <w:rPr>
                <w:rFonts w:ascii="Calibri" w:hAnsi="Calibri"/>
                <w:b/>
                <w:sz w:val="19"/>
              </w:rPr>
              <w:t>Talk cards</w:t>
            </w:r>
            <w:r>
              <w:rPr>
                <w:rFonts w:ascii="Calibri" w:hAnsi="Calibri"/>
                <w:sz w:val="19"/>
              </w:rPr>
              <w:t xml:space="preserve"> (the 3 to 5 questions)</w:t>
            </w:r>
          </w:p>
        </w:tc>
        <w:tc>
          <w:tcPr>
            <w:tcW w:type="dxa" w:w="2701"/>
            <w:tcMar>
              <w:top w:w="50" w:type="dxa"/>
              <w:left w:w="90" w:type="dxa"/>
              <w:bottom w:w="60" w:type="dxa"/>
              <w:right w:w="90" w:type="dxa"/>
            </w:tcMar>
          </w:tcPr>
          <w:p>
            <w:pPr>
              <w:spacing w:before="0" w:after="0" w:line="252" w:lineRule="auto"/>
            </w:pPr>
            <w:r>
              <w:rPr>
                <w:rFonts w:ascii="Calibri" w:hAnsi="Calibri"/>
                <w:sz w:val="19"/>
              </w:rPr>
              <w:t>1 set per story (optional)</w:t>
            </w:r>
          </w:p>
        </w:tc>
        <w:tc>
          <w:tcPr>
            <w:tcW w:type="dxa" w:w="1550"/>
            <w:tcMar>
              <w:top w:w="50" w:type="dxa"/>
              <w:left w:w="90" w:type="dxa"/>
              <w:bottom w:w="60" w:type="dxa"/>
              <w:right w:w="90" w:type="dxa"/>
            </w:tcMar>
          </w:tcPr>
          <w:p>
            <w:pPr>
              <w:spacing w:before="0" w:after="0" w:line="252" w:lineRule="auto"/>
            </w:pPr>
            <w:r>
              <w:rPr>
                <w:rFonts w:ascii="Calibri" w:hAnsi="Calibri"/>
                <w:sz w:val="19"/>
              </w:rPr>
              <w:t>Cut into strips</w:t>
            </w:r>
          </w:p>
        </w:tc>
        <w:tc>
          <w:tcPr>
            <w:tcW w:type="dxa" w:w="2864"/>
            <w:tcMar>
              <w:top w:w="50" w:type="dxa"/>
              <w:left w:w="90" w:type="dxa"/>
              <w:bottom w:w="60" w:type="dxa"/>
              <w:right w:w="90" w:type="dxa"/>
            </w:tcMar>
          </w:tcPr>
          <w:p>
            <w:pPr>
              <w:spacing w:before="0" w:after="0" w:line="252" w:lineRule="auto"/>
            </w:pPr>
            <w:r>
              <w:rPr>
                <w:rFonts w:ascii="Calibri" w:hAnsi="Calibri"/>
                <w:sz w:val="19"/>
              </w:rPr>
              <w:t>corner icon of the story's guide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2324"/>
            <w:tcMar>
              <w:top w:w="50" w:type="dxa"/>
              <w:left w:w="90" w:type="dxa"/>
              <w:bottom w:w="60" w:type="dxa"/>
              <w:right w:w="90" w:type="dxa"/>
            </w:tcMar>
          </w:tcPr>
          <w:p>
            <w:pPr>
              <w:spacing w:before="0" w:after="0" w:line="252" w:lineRule="auto"/>
            </w:pPr>
            <w:r>
              <w:rPr>
                <w:rFonts w:ascii="Calibri" w:hAnsi="Calibri"/>
                <w:b/>
                <w:sz w:val="19"/>
              </w:rPr>
              <w:t>Draw-it sheets</w:t>
            </w:r>
          </w:p>
        </w:tc>
        <w:tc>
          <w:tcPr>
            <w:tcW w:type="dxa" w:w="2701"/>
            <w:tcMar>
              <w:top w:w="50" w:type="dxa"/>
              <w:left w:w="90" w:type="dxa"/>
              <w:bottom w:w="60" w:type="dxa"/>
              <w:right w:w="90" w:type="dxa"/>
            </w:tcMar>
          </w:tcPr>
          <w:p>
            <w:pPr>
              <w:spacing w:before="0" w:after="0" w:line="252" w:lineRule="auto"/>
            </w:pPr>
            <w:r>
              <w:rPr>
                <w:rFonts w:ascii="Calibri" w:hAnsi="Calibri"/>
                <w:sz w:val="19"/>
              </w:rPr>
              <w:t>1 per child per story</w:t>
            </w:r>
          </w:p>
        </w:tc>
        <w:tc>
          <w:tcPr>
            <w:tcW w:type="dxa" w:w="1550"/>
            <w:tcMar>
              <w:top w:w="50" w:type="dxa"/>
              <w:left w:w="90" w:type="dxa"/>
              <w:bottom w:w="60" w:type="dxa"/>
              <w:right w:w="90" w:type="dxa"/>
            </w:tcMar>
          </w:tcPr>
          <w:p>
            <w:pPr>
              <w:spacing w:before="0" w:after="0" w:line="252" w:lineRule="auto"/>
            </w:pPr>
            <w:r>
              <w:rPr>
                <w:rFonts w:ascii="Calibri" w:hAnsi="Calibri"/>
                <w:sz w:val="19"/>
              </w:rPr>
              <w:t>None</w:t>
            </w:r>
          </w:p>
        </w:tc>
        <w:tc>
          <w:tcPr>
            <w:tcW w:type="dxa" w:w="2864"/>
            <w:tcMar>
              <w:top w:w="50" w:type="dxa"/>
              <w:left w:w="90" w:type="dxa"/>
              <w:bottom w:w="60" w:type="dxa"/>
              <w:right w:w="90" w:type="dxa"/>
            </w:tcMar>
          </w:tcPr>
          <w:p>
            <w:pPr>
              <w:spacing w:before="0" w:after="0" w:line="252" w:lineRule="auto"/>
            </w:pPr>
            <w:r>
              <w:rPr>
                <w:rFonts w:ascii="Calibri" w:hAnsi="Calibri"/>
                <w:sz w:val="19"/>
              </w:rPr>
              <w:t>outline art from the coloring set (read-only)</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2324"/>
            <w:tcMar>
              <w:top w:w="50" w:type="dxa"/>
              <w:left w:w="90" w:type="dxa"/>
              <w:bottom w:w="60" w:type="dxa"/>
              <w:right w:w="90" w:type="dxa"/>
            </w:tcMar>
          </w:tcPr>
          <w:p>
            <w:pPr>
              <w:spacing w:before="0" w:after="0" w:line="252" w:lineRule="auto"/>
            </w:pPr>
            <w:r>
              <w:rPr>
                <w:rFonts w:ascii="Calibri" w:hAnsi="Calibri"/>
                <w:b/>
                <w:sz w:val="19"/>
              </w:rPr>
              <w:t>6-8 graphic panels</w:t>
            </w:r>
          </w:p>
        </w:tc>
        <w:tc>
          <w:tcPr>
            <w:tcW w:type="dxa" w:w="2701"/>
            <w:tcMar>
              <w:top w:w="50" w:type="dxa"/>
              <w:left w:w="90" w:type="dxa"/>
              <w:bottom w:w="60" w:type="dxa"/>
              <w:right w:w="90" w:type="dxa"/>
            </w:tcMar>
          </w:tcPr>
          <w:p>
            <w:pPr>
              <w:spacing w:before="0" w:after="0" w:line="252" w:lineRule="auto"/>
            </w:pPr>
            <w:r>
              <w:rPr>
                <w:rFonts w:ascii="Calibri" w:hAnsi="Calibri"/>
                <w:sz w:val="19"/>
              </w:rPr>
              <w:t>10 panels per story, projected or taped as a gallery walk, plus 1 blank 6-panel page per student</w:t>
            </w:r>
          </w:p>
        </w:tc>
        <w:tc>
          <w:tcPr>
            <w:tcW w:type="dxa" w:w="1550"/>
            <w:tcMar>
              <w:top w:w="50" w:type="dxa"/>
              <w:left w:w="90" w:type="dxa"/>
              <w:bottom w:w="60" w:type="dxa"/>
              <w:right w:w="90" w:type="dxa"/>
            </w:tcMar>
          </w:tcPr>
          <w:p>
            <w:pPr>
              <w:spacing w:before="0" w:after="0" w:line="252" w:lineRule="auto"/>
            </w:pPr>
            <w:r>
              <w:rPr>
                <w:rFonts w:ascii="Calibri" w:hAnsi="Calibri"/>
                <w:sz w:val="19"/>
              </w:rPr>
              <w:t>Cut panels along the borders</w:t>
            </w:r>
          </w:p>
        </w:tc>
        <w:tc>
          <w:tcPr>
            <w:tcW w:type="dxa" w:w="2864"/>
            <w:tcMar>
              <w:top w:w="50" w:type="dxa"/>
              <w:left w:w="90" w:type="dxa"/>
              <w:bottom w:w="60" w:type="dxa"/>
              <w:right w:w="90" w:type="dxa"/>
            </w:tcMar>
          </w:tcPr>
          <w:p>
            <w:pPr>
              <w:spacing w:before="0" w:after="0" w:line="252" w:lineRule="auto"/>
            </w:pPr>
            <w:r>
              <w:rPr>
                <w:rFonts w:ascii="Calibri" w:hAnsi="Calibri"/>
                <w:sz w:val="19"/>
              </w:rPr>
              <w:t xml:space="preserve">corner icon only: </w:t>
            </w:r>
            <w:r>
              <w:rPr>
                <w:rFonts w:ascii="Consolas" w:hAnsi="Consolas"/>
                <w:color w:val="A8400A"/>
                <w:sz w:val="19"/>
              </w:rPr>
              <w:t>hackle_up.png</w:t>
            </w:r>
            <w:r>
              <w:rPr>
                <w:rFonts w:ascii="Calibri" w:hAnsi="Calibri"/>
                <w:sz w:val="19"/>
              </w:rPr>
              <w:t xml:space="preserve"> (tiny, bottom-right)</w:t>
            </w:r>
          </w:p>
        </w:tc>
      </w:tr>
    </w:tbl>
    <w:p>
      <w:pPr>
        <w:spacing w:before="0" w:after="0" w:line="160" w:lineRule="exact"/>
      </w:pPr>
      <w:r>
        <w:rPr>
          <w:sz w:val="2"/>
        </w:rPr>
      </w:r>
    </w:p>
    <w:p>
      <w:r>
        <w:rPr>
          <w:b/>
        </w:rPr>
        <w:t>Art per story:</w:t>
      </w:r>
      <w:r>
        <w:rPr/>
        <w:t xml:space="preserve"> RA1 </w:t>
      </w:r>
      <w:r>
        <w:rPr>
          <w:rFonts w:ascii="Consolas" w:hAnsi="Consolas"/>
          <w:color w:val="A8400A"/>
        </w:rPr>
        <w:t>hackle_down.png</w:t>
      </w:r>
      <w:r>
        <w:rPr/>
        <w:t xml:space="preserve">, </w:t>
      </w:r>
      <w:r>
        <w:rPr>
          <w:rFonts w:ascii="Consolas" w:hAnsi="Consolas"/>
          <w:color w:val="A8400A"/>
        </w:rPr>
        <w:t>hackle_up.png</w:t>
      </w:r>
      <w:r>
        <w:rPr/>
        <w:t xml:space="preserve">, </w:t>
      </w:r>
      <w:r>
        <w:rPr>
          <w:rFonts w:ascii="Consolas" w:hAnsi="Consolas"/>
          <w:color w:val="A8400A"/>
        </w:rPr>
        <w:t>peeper.png</w:t>
      </w:r>
      <w:r>
        <w:rPr/>
        <w:t xml:space="preserve">; RA2 </w:t>
      </w:r>
      <w:r>
        <w:rPr>
          <w:rFonts w:ascii="Consolas" w:hAnsi="Consolas"/>
          <w:color w:val="A8400A"/>
        </w:rPr>
        <w:t>latch.png</w:t>
      </w:r>
      <w:r>
        <w:rPr/>
        <w:t xml:space="preserve">, </w:t>
      </w:r>
      <w:r>
        <w:rPr>
          <w:rFonts w:ascii="Consolas" w:hAnsi="Consolas"/>
          <w:color w:val="A8400A"/>
        </w:rPr>
        <w:t>hackle_curious.png</w:t>
      </w:r>
      <w:r>
        <w:rPr/>
        <w:t xml:space="preserve">; RA3 </w:t>
      </w:r>
      <w:r>
        <w:rPr>
          <w:rFonts w:ascii="Consolas" w:hAnsi="Consolas"/>
          <w:color w:val="A8400A"/>
        </w:rPr>
        <w:t>pip.png</w:t>
      </w:r>
      <w:r>
        <w:rPr/>
        <w:t xml:space="preserve">, </w:t>
      </w:r>
      <w:r>
        <w:rPr>
          <w:rFonts w:ascii="Consolas" w:hAnsi="Consolas"/>
          <w:color w:val="A8400A"/>
        </w:rPr>
        <w:t>hackle_helping.png</w:t>
      </w:r>
      <w:r>
        <w:rPr/>
        <w:t xml:space="preserve">; RA4 </w:t>
      </w:r>
      <w:r>
        <w:rPr>
          <w:rFonts w:ascii="Consolas" w:hAnsi="Consolas"/>
          <w:color w:val="A8400A"/>
        </w:rPr>
        <w:t>fixit.png</w:t>
      </w:r>
      <w:r>
        <w:rPr/>
        <w:t xml:space="preserve">, </w:t>
      </w:r>
      <w:r>
        <w:rPr>
          <w:rFonts w:ascii="Consolas" w:hAnsi="Consolas"/>
          <w:color w:val="A8400A"/>
        </w:rPr>
        <w:t>buddy.png</w:t>
      </w:r>
      <w:r>
        <w:rPr/>
        <w:t xml:space="preserve">; RA5 </w:t>
      </w:r>
      <w:r>
        <w:rPr>
          <w:rFonts w:ascii="Consolas" w:hAnsi="Consolas"/>
          <w:color w:val="A8400A"/>
        </w:rPr>
        <w:t>peeper.png</w:t>
      </w:r>
      <w:r>
        <w:rPr/>
        <w:t xml:space="preserve">, </w:t>
      </w:r>
      <w:r>
        <w:rPr>
          <w:rFonts w:ascii="Consolas" w:hAnsi="Consolas"/>
          <w:color w:val="A8400A"/>
        </w:rPr>
        <w:t>hackle_up.png</w:t>
      </w:r>
      <w:r>
        <w:rPr/>
        <w:t xml:space="preserve">; RA6 </w:t>
      </w:r>
      <w:r>
        <w:rPr>
          <w:rFonts w:ascii="Consolas" w:hAnsi="Consolas"/>
          <w:color w:val="A8400A"/>
        </w:rPr>
        <w:t>latch.png</w:t>
      </w:r>
      <w:r>
        <w:rPr/>
        <w:t xml:space="preserve">, </w:t>
      </w:r>
      <w:r>
        <w:rPr>
          <w:rFonts w:ascii="Consolas" w:hAnsi="Consolas"/>
          <w:color w:val="A8400A"/>
        </w:rPr>
        <w:t>hackle_happy.png</w:t>
      </w:r>
      <w:r>
        <w:rPr/>
        <w:t xml:space="preserve">; RA7 </w:t>
      </w:r>
      <w:r>
        <w:rPr>
          <w:rFonts w:ascii="Consolas" w:hAnsi="Consolas"/>
          <w:color w:val="A8400A"/>
        </w:rPr>
        <w:t>buddy.png</w:t>
      </w:r>
      <w:r>
        <w:rPr/>
        <w:t xml:space="preserve">, </w:t>
      </w:r>
      <w:r>
        <w:rPr>
          <w:rFonts w:ascii="Consolas" w:hAnsi="Consolas"/>
          <w:color w:val="A8400A"/>
        </w:rPr>
        <w:t>hackle_up.png</w:t>
      </w:r>
      <w:r>
        <w:rPr/>
        <w:t xml:space="preserve">; RA8 </w:t>
      </w:r>
      <w:r>
        <w:rPr>
          <w:rFonts w:ascii="Consolas" w:hAnsi="Consolas"/>
          <w:color w:val="A8400A"/>
        </w:rPr>
        <w:t>fixit.png</w:t>
      </w:r>
      <w:r>
        <w:rPr/>
        <w:t xml:space="preserve">, </w:t>
      </w:r>
      <w:r>
        <w:rPr>
          <w:rFonts w:ascii="Consolas" w:hAnsi="Consolas"/>
          <w:color w:val="A8400A"/>
        </w:rPr>
        <w:t>hackle_helping.png</w:t>
      </w:r>
      <w:r>
        <w:rPr/>
        <w:t xml:space="preserve">; graphic stories: tiny </w:t>
      </w:r>
      <w:r>
        <w:rPr>
          <w:rFonts w:ascii="Consolas" w:hAnsi="Consolas"/>
          <w:color w:val="A8400A"/>
        </w:rPr>
        <w:t>hackle_up.png</w:t>
      </w:r>
      <w:r>
        <w:rPr/>
        <w:t xml:space="preserve"> corner icon only.</w:t>
      </w:r>
    </w:p>
    <w:p>
      <w:pPr>
        <w:pStyle w:val="Heading2"/>
        <w:pBdr>
          <w:top w:val="single" w:sz="18" w:space="6" w:color="FF8A3D"/>
        </w:pBdr>
        <w:spacing w:before="320"/>
      </w:pPr>
      <w:r>
        <w:rPr/>
        <w:t>Appendix: Read-aloud word counts and reading levels</w:t>
      </w:r>
    </w:p>
    <w:p>
      <w:r>
        <w:rPr/>
        <w:t xml:space="preserve">Word counts are for the story text (including the join-in lines) and exclude the </w:t>
      </w:r>
      <w:r>
        <w:rPr>
          <w:i/>
          <w:color w:val="5A5C70"/>
        </w:rPr>
        <w:t>[Illustration:]</w:t>
      </w:r>
      <w:r>
        <w:rPr/>
        <w:t xml:space="preserve"> notes, so each story is within 400 to 800 words. (Re-counted by script after the edits above.)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89"/>
        <w:gridCol w:w="2340"/>
        <w:gridCol w:w="2154"/>
        <w:gridCol w:w="1609"/>
      </w:tblGrid>
      <w:tr>
        <w:trPr>
          <w:tblHeader/>
          <w:cantSplit/>
        </w:trPr>
        <w:tc>
          <w:tcPr>
            <w:tcW w:type="dxa" w:w="368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STORY</w:t>
            </w:r>
          </w:p>
        </w:tc>
        <w:tc>
          <w:tcPr>
            <w:tcW w:type="dxa" w:w="23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WORDS (APPROX.)</w:t>
            </w:r>
          </w:p>
        </w:tc>
        <w:tc>
          <w:tcPr>
            <w:tcW w:type="dxa" w:w="21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READING LEVEL</w:t>
            </w:r>
          </w:p>
        </w:tc>
        <w:tc>
          <w:tcPr>
            <w:tcW w:type="dxa" w:w="16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READ TIME</w:t>
            </w:r>
          </w:p>
        </w:tc>
      </w:tr>
      <w:tr>
        <w:trPr>
          <w:cantSplit/>
        </w:trPr>
        <w:tc>
          <w:tcPr>
            <w:tcW w:type="dxa" w:w="3689"/>
            <w:tcMar>
              <w:top w:w="50" w:type="dxa"/>
              <w:left w:w="0" w:type="dxa"/>
              <w:bottom w:w="60" w:type="dxa"/>
              <w:right w:w="90" w:type="dxa"/>
            </w:tcMar>
          </w:tcPr>
          <w:p>
            <w:pPr>
              <w:spacing w:before="0" w:after="0" w:line="252" w:lineRule="auto"/>
            </w:pPr>
            <w:r>
              <w:rPr>
                <w:rFonts w:ascii="Calibri" w:hAnsi="Calibri"/>
                <w:sz w:val="19"/>
              </w:rPr>
              <w:t>1: Hackle's Quills Pop Up</w:t>
            </w:r>
          </w:p>
        </w:tc>
        <w:tc>
          <w:tcPr>
            <w:tcW w:type="dxa" w:w="2340"/>
            <w:tcMar>
              <w:top w:w="50" w:type="dxa"/>
              <w:left w:w="90" w:type="dxa"/>
              <w:bottom w:w="60" w:type="dxa"/>
              <w:right w:w="90" w:type="dxa"/>
            </w:tcMar>
          </w:tcPr>
          <w:p>
            <w:pPr>
              <w:spacing w:before="0" w:after="0" w:line="252" w:lineRule="auto"/>
            </w:pPr>
            <w:r>
              <w:rPr>
                <w:rFonts w:ascii="Calibri" w:hAnsi="Calibri"/>
                <w:sz w:val="19"/>
              </w:rPr>
              <w:t>560</w:t>
            </w:r>
          </w:p>
        </w:tc>
        <w:tc>
          <w:tcPr>
            <w:tcW w:type="dxa" w:w="2154"/>
            <w:tcMar>
              <w:top w:w="50" w:type="dxa"/>
              <w:left w:w="90" w:type="dxa"/>
              <w:bottom w:w="60" w:type="dxa"/>
              <w:right w:w="90" w:type="dxa"/>
            </w:tcMar>
          </w:tcPr>
          <w:p>
            <w:pPr>
              <w:spacing w:before="0" w:after="0" w:line="252" w:lineRule="auto"/>
            </w:pPr>
            <w:r>
              <w:rPr>
                <w:rFonts w:ascii="Calibri" w:hAnsi="Calibri"/>
                <w:sz w:val="19"/>
              </w:rPr>
              <w:t>Read-aloud, K-2</w:t>
            </w:r>
          </w:p>
        </w:tc>
        <w:tc>
          <w:tcPr>
            <w:tcW w:type="dxa" w:w="1609"/>
            <w:tcMar>
              <w:top w:w="50" w:type="dxa"/>
              <w:left w:w="90" w:type="dxa"/>
              <w:bottom w:w="60" w:type="dxa"/>
              <w:right w:w="90" w:type="dxa"/>
            </w:tcMar>
          </w:tcPr>
          <w:p>
            <w:pPr>
              <w:spacing w:before="0" w:after="0" w:line="252" w:lineRule="auto"/>
            </w:pPr>
            <w:r>
              <w:rPr>
                <w:rFonts w:ascii="Calibri" w:hAnsi="Calibri"/>
                <w:sz w:val="19"/>
              </w:rPr>
              <w:t>5 min</w:t>
            </w:r>
          </w:p>
        </w:tc>
      </w:tr>
      <w:tr>
        <w:trPr>
          <w:cantSplit/>
        </w:trPr>
        <w:tc>
          <w:tcPr>
            <w:tcW w:type="dxa" w:w="3689"/>
            <w:tcMar>
              <w:top w:w="50" w:type="dxa"/>
              <w:left w:w="0" w:type="dxa"/>
              <w:bottom w:w="60" w:type="dxa"/>
              <w:right w:w="90" w:type="dxa"/>
            </w:tcMar>
          </w:tcPr>
          <w:p>
            <w:pPr>
              <w:spacing w:before="0" w:after="0" w:line="252" w:lineRule="auto"/>
            </w:pPr>
            <w:r>
              <w:rPr>
                <w:rFonts w:ascii="Calibri" w:hAnsi="Calibri"/>
                <w:sz w:val="19"/>
              </w:rPr>
              <w:t>2: Latch and the Silly Words</w:t>
            </w:r>
          </w:p>
        </w:tc>
        <w:tc>
          <w:tcPr>
            <w:tcW w:type="dxa" w:w="2340"/>
            <w:tcMar>
              <w:top w:w="50" w:type="dxa"/>
              <w:left w:w="90" w:type="dxa"/>
              <w:bottom w:w="60" w:type="dxa"/>
              <w:right w:w="90" w:type="dxa"/>
            </w:tcMar>
          </w:tcPr>
          <w:p>
            <w:pPr>
              <w:spacing w:before="0" w:after="0" w:line="252" w:lineRule="auto"/>
            </w:pPr>
            <w:r>
              <w:rPr>
                <w:rFonts w:ascii="Calibri" w:hAnsi="Calibri"/>
                <w:sz w:val="19"/>
              </w:rPr>
              <w:t>452</w:t>
            </w:r>
          </w:p>
        </w:tc>
        <w:tc>
          <w:tcPr>
            <w:tcW w:type="dxa" w:w="2154"/>
            <w:tcMar>
              <w:top w:w="50" w:type="dxa"/>
              <w:left w:w="90" w:type="dxa"/>
              <w:bottom w:w="60" w:type="dxa"/>
              <w:right w:w="90" w:type="dxa"/>
            </w:tcMar>
          </w:tcPr>
          <w:p>
            <w:pPr>
              <w:spacing w:before="0" w:after="0" w:line="252" w:lineRule="auto"/>
            </w:pPr>
            <w:r>
              <w:rPr>
                <w:rFonts w:ascii="Calibri" w:hAnsi="Calibri"/>
                <w:sz w:val="19"/>
              </w:rPr>
              <w:t>Read-aloud, K-2</w:t>
            </w:r>
          </w:p>
        </w:tc>
        <w:tc>
          <w:tcPr>
            <w:tcW w:type="dxa" w:w="1609"/>
            <w:tcMar>
              <w:top w:w="50" w:type="dxa"/>
              <w:left w:w="90" w:type="dxa"/>
              <w:bottom w:w="60" w:type="dxa"/>
              <w:right w:w="90" w:type="dxa"/>
            </w:tcMar>
          </w:tcPr>
          <w:p>
            <w:pPr>
              <w:spacing w:before="0" w:after="0" w:line="252" w:lineRule="auto"/>
            </w:pPr>
            <w:r>
              <w:rPr>
                <w:rFonts w:ascii="Calibri" w:hAnsi="Calibri"/>
                <w:sz w:val="19"/>
              </w:rPr>
              <w:t>4 min</w:t>
            </w:r>
          </w:p>
        </w:tc>
      </w:tr>
      <w:tr>
        <w:trPr>
          <w:cantSplit/>
        </w:trPr>
        <w:tc>
          <w:tcPr>
            <w:tcW w:type="dxa" w:w="3689"/>
            <w:tcMar>
              <w:top w:w="50" w:type="dxa"/>
              <w:left w:w="0" w:type="dxa"/>
              <w:bottom w:w="60" w:type="dxa"/>
              <w:right w:w="90" w:type="dxa"/>
            </w:tcMar>
          </w:tcPr>
          <w:p>
            <w:pPr>
              <w:spacing w:before="0" w:after="0" w:line="252" w:lineRule="auto"/>
            </w:pPr>
            <w:r>
              <w:rPr>
                <w:rFonts w:ascii="Calibri" w:hAnsi="Calibri"/>
                <w:sz w:val="19"/>
              </w:rPr>
              <w:t>3: Pip Picks a Shell</w:t>
            </w:r>
          </w:p>
        </w:tc>
        <w:tc>
          <w:tcPr>
            <w:tcW w:type="dxa" w:w="2340"/>
            <w:tcMar>
              <w:top w:w="50" w:type="dxa"/>
              <w:left w:w="90" w:type="dxa"/>
              <w:bottom w:w="60" w:type="dxa"/>
              <w:right w:w="90" w:type="dxa"/>
            </w:tcMar>
          </w:tcPr>
          <w:p>
            <w:pPr>
              <w:spacing w:before="0" w:after="0" w:line="252" w:lineRule="auto"/>
            </w:pPr>
            <w:r>
              <w:rPr>
                <w:rFonts w:ascii="Calibri" w:hAnsi="Calibri"/>
                <w:sz w:val="19"/>
              </w:rPr>
              <w:t>522</w:t>
            </w:r>
          </w:p>
        </w:tc>
        <w:tc>
          <w:tcPr>
            <w:tcW w:type="dxa" w:w="2154"/>
            <w:tcMar>
              <w:top w:w="50" w:type="dxa"/>
              <w:left w:w="90" w:type="dxa"/>
              <w:bottom w:w="60" w:type="dxa"/>
              <w:right w:w="90" w:type="dxa"/>
            </w:tcMar>
          </w:tcPr>
          <w:p>
            <w:pPr>
              <w:spacing w:before="0" w:after="0" w:line="252" w:lineRule="auto"/>
            </w:pPr>
            <w:r>
              <w:rPr>
                <w:rFonts w:ascii="Calibri" w:hAnsi="Calibri"/>
                <w:sz w:val="19"/>
              </w:rPr>
              <w:t>Read-aloud, K-2</w:t>
            </w:r>
          </w:p>
        </w:tc>
        <w:tc>
          <w:tcPr>
            <w:tcW w:type="dxa" w:w="1609"/>
            <w:tcMar>
              <w:top w:w="50" w:type="dxa"/>
              <w:left w:w="90" w:type="dxa"/>
              <w:bottom w:w="60" w:type="dxa"/>
              <w:right w:w="90" w:type="dxa"/>
            </w:tcMar>
          </w:tcPr>
          <w:p>
            <w:pPr>
              <w:spacing w:before="0" w:after="0" w:line="252" w:lineRule="auto"/>
            </w:pPr>
            <w:r>
              <w:rPr>
                <w:rFonts w:ascii="Calibri" w:hAnsi="Calibri"/>
                <w:sz w:val="19"/>
              </w:rPr>
              <w:t>5 min</w:t>
            </w:r>
          </w:p>
        </w:tc>
      </w:tr>
      <w:tr>
        <w:trPr>
          <w:cantSplit/>
        </w:trPr>
        <w:tc>
          <w:tcPr>
            <w:tcW w:type="dxa" w:w="3689"/>
            <w:tcMar>
              <w:top w:w="50" w:type="dxa"/>
              <w:left w:w="0" w:type="dxa"/>
              <w:bottom w:w="60" w:type="dxa"/>
              <w:right w:w="90" w:type="dxa"/>
            </w:tcMar>
          </w:tcPr>
          <w:p>
            <w:pPr>
              <w:spacing w:before="0" w:after="0" w:line="252" w:lineRule="auto"/>
            </w:pPr>
            <w:r>
              <w:rPr>
                <w:rFonts w:ascii="Calibri" w:hAnsi="Calibri"/>
                <w:sz w:val="19"/>
              </w:rPr>
              <w:t>4: Fixit and the Oops Button</w:t>
            </w:r>
          </w:p>
        </w:tc>
        <w:tc>
          <w:tcPr>
            <w:tcW w:type="dxa" w:w="2340"/>
            <w:tcMar>
              <w:top w:w="50" w:type="dxa"/>
              <w:left w:w="90" w:type="dxa"/>
              <w:bottom w:w="60" w:type="dxa"/>
              <w:right w:w="90" w:type="dxa"/>
            </w:tcMar>
          </w:tcPr>
          <w:p>
            <w:pPr>
              <w:spacing w:before="0" w:after="0" w:line="252" w:lineRule="auto"/>
            </w:pPr>
            <w:r>
              <w:rPr>
                <w:rFonts w:ascii="Calibri" w:hAnsi="Calibri"/>
                <w:sz w:val="19"/>
              </w:rPr>
              <w:t>491</w:t>
            </w:r>
          </w:p>
        </w:tc>
        <w:tc>
          <w:tcPr>
            <w:tcW w:type="dxa" w:w="2154"/>
            <w:tcMar>
              <w:top w:w="50" w:type="dxa"/>
              <w:left w:w="90" w:type="dxa"/>
              <w:bottom w:w="60" w:type="dxa"/>
              <w:right w:w="90" w:type="dxa"/>
            </w:tcMar>
          </w:tcPr>
          <w:p>
            <w:pPr>
              <w:spacing w:before="0" w:after="0" w:line="252" w:lineRule="auto"/>
            </w:pPr>
            <w:r>
              <w:rPr>
                <w:rFonts w:ascii="Calibri" w:hAnsi="Calibri"/>
                <w:sz w:val="19"/>
              </w:rPr>
              <w:t>Read-aloud, K-2</w:t>
            </w:r>
          </w:p>
        </w:tc>
        <w:tc>
          <w:tcPr>
            <w:tcW w:type="dxa" w:w="1609"/>
            <w:tcMar>
              <w:top w:w="50" w:type="dxa"/>
              <w:left w:w="90" w:type="dxa"/>
              <w:bottom w:w="60" w:type="dxa"/>
              <w:right w:w="90" w:type="dxa"/>
            </w:tcMar>
          </w:tcPr>
          <w:p>
            <w:pPr>
              <w:spacing w:before="0" w:after="0" w:line="252" w:lineRule="auto"/>
            </w:pPr>
            <w:r>
              <w:rPr>
                <w:rFonts w:ascii="Calibri" w:hAnsi="Calibri"/>
                <w:sz w:val="19"/>
              </w:rPr>
              <w:t>4 min</w:t>
            </w:r>
          </w:p>
        </w:tc>
      </w:tr>
      <w:tr>
        <w:trPr>
          <w:cantSplit/>
        </w:trPr>
        <w:tc>
          <w:tcPr>
            <w:tcW w:type="dxa" w:w="3689"/>
            <w:tcMar>
              <w:top w:w="50" w:type="dxa"/>
              <w:left w:w="0" w:type="dxa"/>
              <w:bottom w:w="60" w:type="dxa"/>
              <w:right w:w="90" w:type="dxa"/>
            </w:tcMar>
          </w:tcPr>
          <w:p>
            <w:pPr>
              <w:spacing w:before="0" w:after="0" w:line="252" w:lineRule="auto"/>
            </w:pPr>
            <w:r>
              <w:rPr>
                <w:rFonts w:ascii="Calibri" w:hAnsi="Calibri"/>
                <w:sz w:val="19"/>
              </w:rPr>
              <w:t>5: The Treasure That Wasn't</w:t>
            </w:r>
          </w:p>
        </w:tc>
        <w:tc>
          <w:tcPr>
            <w:tcW w:type="dxa" w:w="2340"/>
            <w:tcMar>
              <w:top w:w="50" w:type="dxa"/>
              <w:left w:w="90" w:type="dxa"/>
              <w:bottom w:w="60" w:type="dxa"/>
              <w:right w:w="90" w:type="dxa"/>
            </w:tcMar>
          </w:tcPr>
          <w:p>
            <w:pPr>
              <w:spacing w:before="0" w:after="0" w:line="252" w:lineRule="auto"/>
            </w:pPr>
            <w:r>
              <w:rPr>
                <w:rFonts w:ascii="Calibri" w:hAnsi="Calibri"/>
                <w:sz w:val="19"/>
              </w:rPr>
              <w:t>510</w:t>
            </w:r>
          </w:p>
        </w:tc>
        <w:tc>
          <w:tcPr>
            <w:tcW w:type="dxa" w:w="2154"/>
            <w:tcMar>
              <w:top w:w="50" w:type="dxa"/>
              <w:left w:w="90" w:type="dxa"/>
              <w:bottom w:w="60" w:type="dxa"/>
              <w:right w:w="90" w:type="dxa"/>
            </w:tcMar>
          </w:tcPr>
          <w:p>
            <w:pPr>
              <w:spacing w:before="0" w:after="0" w:line="252" w:lineRule="auto"/>
            </w:pPr>
            <w:r>
              <w:rPr>
                <w:rFonts w:ascii="Calibri" w:hAnsi="Calibri"/>
                <w:sz w:val="19"/>
              </w:rPr>
              <w:t>Grades 3-5</w:t>
            </w:r>
          </w:p>
        </w:tc>
        <w:tc>
          <w:tcPr>
            <w:tcW w:type="dxa" w:w="1609"/>
            <w:tcMar>
              <w:top w:w="50" w:type="dxa"/>
              <w:left w:w="90" w:type="dxa"/>
              <w:bottom w:w="60" w:type="dxa"/>
              <w:right w:w="90" w:type="dxa"/>
            </w:tcMar>
          </w:tcPr>
          <w:p>
            <w:pPr>
              <w:spacing w:before="0" w:after="0" w:line="252" w:lineRule="auto"/>
            </w:pPr>
            <w:r>
              <w:rPr>
                <w:rFonts w:ascii="Calibri" w:hAnsi="Calibri"/>
                <w:sz w:val="19"/>
              </w:rPr>
              <w:t>5 min</w:t>
            </w:r>
          </w:p>
        </w:tc>
      </w:tr>
      <w:tr>
        <w:trPr>
          <w:cantSplit/>
        </w:trPr>
        <w:tc>
          <w:tcPr>
            <w:tcW w:type="dxa" w:w="3689"/>
            <w:tcMar>
              <w:top w:w="50" w:type="dxa"/>
              <w:left w:w="0" w:type="dxa"/>
              <w:bottom w:w="60" w:type="dxa"/>
              <w:right w:w="90" w:type="dxa"/>
            </w:tcMar>
          </w:tcPr>
          <w:p>
            <w:pPr>
              <w:spacing w:before="0" w:after="0" w:line="252" w:lineRule="auto"/>
            </w:pPr>
            <w:r>
              <w:rPr>
                <w:rFonts w:ascii="Calibri" w:hAnsi="Calibri"/>
                <w:sz w:val="19"/>
              </w:rPr>
              <w:t>6: Mateo's Passphrase Puzzle</w:t>
            </w:r>
          </w:p>
        </w:tc>
        <w:tc>
          <w:tcPr>
            <w:tcW w:type="dxa" w:w="2340"/>
            <w:tcMar>
              <w:top w:w="50" w:type="dxa"/>
              <w:left w:w="90" w:type="dxa"/>
              <w:bottom w:w="60" w:type="dxa"/>
              <w:right w:w="90" w:type="dxa"/>
            </w:tcMar>
          </w:tcPr>
          <w:p>
            <w:pPr>
              <w:spacing w:before="0" w:after="0" w:line="252" w:lineRule="auto"/>
            </w:pPr>
            <w:r>
              <w:rPr>
                <w:rFonts w:ascii="Calibri" w:hAnsi="Calibri"/>
                <w:sz w:val="19"/>
              </w:rPr>
              <w:t>510</w:t>
            </w:r>
          </w:p>
        </w:tc>
        <w:tc>
          <w:tcPr>
            <w:tcW w:type="dxa" w:w="2154"/>
            <w:tcMar>
              <w:top w:w="50" w:type="dxa"/>
              <w:left w:w="90" w:type="dxa"/>
              <w:bottom w:w="60" w:type="dxa"/>
              <w:right w:w="90" w:type="dxa"/>
            </w:tcMar>
          </w:tcPr>
          <w:p>
            <w:pPr>
              <w:spacing w:before="0" w:after="0" w:line="252" w:lineRule="auto"/>
            </w:pPr>
            <w:r>
              <w:rPr>
                <w:rFonts w:ascii="Calibri" w:hAnsi="Calibri"/>
                <w:sz w:val="19"/>
              </w:rPr>
              <w:t>Grades 3-5</w:t>
            </w:r>
          </w:p>
        </w:tc>
        <w:tc>
          <w:tcPr>
            <w:tcW w:type="dxa" w:w="1609"/>
            <w:tcMar>
              <w:top w:w="50" w:type="dxa"/>
              <w:left w:w="90" w:type="dxa"/>
              <w:bottom w:w="60" w:type="dxa"/>
              <w:right w:w="90" w:type="dxa"/>
            </w:tcMar>
          </w:tcPr>
          <w:p>
            <w:pPr>
              <w:spacing w:before="0" w:after="0" w:line="252" w:lineRule="auto"/>
            </w:pPr>
            <w:r>
              <w:rPr>
                <w:rFonts w:ascii="Calibri" w:hAnsi="Calibri"/>
                <w:sz w:val="19"/>
              </w:rPr>
              <w:t>5 min</w:t>
            </w:r>
          </w:p>
        </w:tc>
      </w:tr>
      <w:tr>
        <w:trPr>
          <w:cantSplit/>
        </w:trPr>
        <w:tc>
          <w:tcPr>
            <w:tcW w:type="dxa" w:w="3689"/>
            <w:tcMar>
              <w:top w:w="50" w:type="dxa"/>
              <w:left w:w="0" w:type="dxa"/>
              <w:bottom w:w="60" w:type="dxa"/>
              <w:right w:w="90" w:type="dxa"/>
            </w:tcMar>
          </w:tcPr>
          <w:p>
            <w:pPr>
              <w:spacing w:before="0" w:after="0" w:line="252" w:lineRule="auto"/>
            </w:pPr>
            <w:r>
              <w:rPr>
                <w:rFonts w:ascii="Calibri" w:hAnsi="Calibri"/>
                <w:sz w:val="19"/>
              </w:rPr>
              <w:t>7: The Mystery Teammate</w:t>
            </w:r>
          </w:p>
        </w:tc>
        <w:tc>
          <w:tcPr>
            <w:tcW w:type="dxa" w:w="2340"/>
            <w:tcMar>
              <w:top w:w="50" w:type="dxa"/>
              <w:left w:w="90" w:type="dxa"/>
              <w:bottom w:w="60" w:type="dxa"/>
              <w:right w:w="90" w:type="dxa"/>
            </w:tcMar>
          </w:tcPr>
          <w:p>
            <w:pPr>
              <w:spacing w:before="0" w:after="0" w:line="252" w:lineRule="auto"/>
            </w:pPr>
            <w:r>
              <w:rPr>
                <w:rFonts w:ascii="Calibri" w:hAnsi="Calibri"/>
                <w:sz w:val="19"/>
              </w:rPr>
              <w:t>525</w:t>
            </w:r>
          </w:p>
        </w:tc>
        <w:tc>
          <w:tcPr>
            <w:tcW w:type="dxa" w:w="2154"/>
            <w:tcMar>
              <w:top w:w="50" w:type="dxa"/>
              <w:left w:w="90" w:type="dxa"/>
              <w:bottom w:w="60" w:type="dxa"/>
              <w:right w:w="90" w:type="dxa"/>
            </w:tcMar>
          </w:tcPr>
          <w:p>
            <w:pPr>
              <w:spacing w:before="0" w:after="0" w:line="252" w:lineRule="auto"/>
            </w:pPr>
            <w:r>
              <w:rPr>
                <w:rFonts w:ascii="Calibri" w:hAnsi="Calibri"/>
                <w:sz w:val="19"/>
              </w:rPr>
              <w:t>Grades 3-5</w:t>
            </w:r>
          </w:p>
        </w:tc>
        <w:tc>
          <w:tcPr>
            <w:tcW w:type="dxa" w:w="1609"/>
            <w:tcMar>
              <w:top w:w="50" w:type="dxa"/>
              <w:left w:w="90" w:type="dxa"/>
              <w:bottom w:w="60" w:type="dxa"/>
              <w:right w:w="90" w:type="dxa"/>
            </w:tcMar>
          </w:tcPr>
          <w:p>
            <w:pPr>
              <w:spacing w:before="0" w:after="0" w:line="252" w:lineRule="auto"/>
            </w:pPr>
            <w:r>
              <w:rPr>
                <w:rFonts w:ascii="Calibri" w:hAnsi="Calibri"/>
                <w:sz w:val="19"/>
              </w:rPr>
              <w:t>5 min</w:t>
            </w:r>
          </w:p>
        </w:tc>
      </w:tr>
      <w:tr>
        <w:trPr>
          <w:cantSplit/>
        </w:trPr>
        <w:tc>
          <w:tcPr>
            <w:tcW w:type="dxa" w:w="3689"/>
            <w:tcMar>
              <w:top w:w="50" w:type="dxa"/>
              <w:left w:w="0" w:type="dxa"/>
              <w:bottom w:w="60" w:type="dxa"/>
              <w:right w:w="90" w:type="dxa"/>
            </w:tcMar>
          </w:tcPr>
          <w:p>
            <w:pPr>
              <w:spacing w:before="0" w:after="0" w:line="252" w:lineRule="auto"/>
            </w:pPr>
            <w:r>
              <w:rPr>
                <w:rFonts w:ascii="Calibri" w:hAnsi="Calibri"/>
                <w:sz w:val="19"/>
              </w:rPr>
              <w:t>8: Sam's Whoops Day</w:t>
            </w:r>
          </w:p>
        </w:tc>
        <w:tc>
          <w:tcPr>
            <w:tcW w:type="dxa" w:w="2340"/>
            <w:tcMar>
              <w:top w:w="50" w:type="dxa"/>
              <w:left w:w="90" w:type="dxa"/>
              <w:bottom w:w="60" w:type="dxa"/>
              <w:right w:w="90" w:type="dxa"/>
            </w:tcMar>
          </w:tcPr>
          <w:p>
            <w:pPr>
              <w:spacing w:before="0" w:after="0" w:line="252" w:lineRule="auto"/>
            </w:pPr>
            <w:r>
              <w:rPr>
                <w:rFonts w:ascii="Calibri" w:hAnsi="Calibri"/>
                <w:sz w:val="19"/>
              </w:rPr>
              <w:t>503</w:t>
            </w:r>
          </w:p>
        </w:tc>
        <w:tc>
          <w:tcPr>
            <w:tcW w:type="dxa" w:w="2154"/>
            <w:tcMar>
              <w:top w:w="50" w:type="dxa"/>
              <w:left w:w="90" w:type="dxa"/>
              <w:bottom w:w="60" w:type="dxa"/>
              <w:right w:w="90" w:type="dxa"/>
            </w:tcMar>
          </w:tcPr>
          <w:p>
            <w:pPr>
              <w:spacing w:before="0" w:after="0" w:line="252" w:lineRule="auto"/>
            </w:pPr>
            <w:r>
              <w:rPr>
                <w:rFonts w:ascii="Calibri" w:hAnsi="Calibri"/>
                <w:sz w:val="19"/>
              </w:rPr>
              <w:t>Grades 3-5</w:t>
            </w:r>
          </w:p>
        </w:tc>
        <w:tc>
          <w:tcPr>
            <w:tcW w:type="dxa" w:w="1609"/>
            <w:tcMar>
              <w:top w:w="50" w:type="dxa"/>
              <w:left w:w="90" w:type="dxa"/>
              <w:bottom w:w="60" w:type="dxa"/>
              <w:right w:w="90" w:type="dxa"/>
            </w:tcMar>
          </w:tcPr>
          <w:p>
            <w:pPr>
              <w:spacing w:before="0" w:after="0" w:line="252" w:lineRule="auto"/>
            </w:pPr>
            <w:r>
              <w:rPr>
                <w:rFonts w:ascii="Calibri" w:hAnsi="Calibri"/>
                <w:sz w:val="19"/>
              </w:rPr>
              <w:t>5 min</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GAMES &amp; FUN PACK · READ-ALOUDS AND GRAPHIC STORIES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4"/>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4"/>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Games &amp; Fun Pack · Read-Alouds and Graphic Stories</dc:title>
  <dc:subject>Games and Fun</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