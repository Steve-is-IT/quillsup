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Games &amp; Fun Pack · Songs, Chants and Movement Breaks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Games and Fun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[Logo: Hackles]</w:t>
      </w:r>
    </w:p>
    <w:p>
      <w:r>
        <w:rPr>
          <w:b/>
        </w:rPr>
        <w:t>SONGS, CHANTS, RHYMES AND MOVEMENT BREAKS</w:t>
      </w:r>
    </w:p>
    <w:p>
      <w:r>
        <w:rPr>
          <w:i/>
        </w:rPr>
        <w:t>Ten original pieces, each with lyrics, rhythm notes and motions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Hackles · a free kit · quillsup.org</w:t>
      </w:r>
    </w:p>
    <w:p>
      <w:r>
        <w:rPr/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No student accounts, no student data collected, ever.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Teacher Quick Start (one page, print and keep)</w:t>
      </w:r>
    </w:p>
    <w:p>
      <w:r>
        <w:rPr>
          <w:b/>
        </w:rPr>
        <w:t>What it is:</w:t>
      </w:r>
      <w:r>
        <w:rPr/>
        <w:t xml:space="preserve"> ten short pieces (chants, a rap, songs, a round, a cheer, two movement breaks, a spoken-word groove) that put the Hackles routine in the body. Each takes 1 to 3 minutes. No instruments, no recordings.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79"/>
        <w:gridCol w:w="4395"/>
        <w:gridCol w:w="2519"/>
      </w:tblGrid>
      <w:tr>
        <w:trPr>
          <w:tblHeader/>
          <w:cantSplit/>
        </w:trPr>
        <w:tc>
          <w:tcPr>
            <w:tcW w:type="dxa" w:w="287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IF YOU HAVE...</w:t>
            </w:r>
          </w:p>
        </w:tc>
        <w:tc>
          <w:tcPr>
            <w:tcW w:type="dxa" w:w="439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 THIS PIECE</w:t>
            </w:r>
          </w:p>
        </w:tc>
        <w:tc>
          <w:tcPr>
            <w:tcW w:type="dxa" w:w="251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BANDS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minute, any time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1. The Hackles Up Chant</w:t>
            </w:r>
            <w:r>
              <w:rPr>
                <w:rFonts w:ascii="Calibri" w:hAnsi="Calibri"/>
                <w:sz w:val="19"/>
              </w:rPr>
              <w:t xml:space="preserve"> (or a Bonus cheer from the table at the end)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 (plain spoken version for 6-12)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minutes, a restless class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9. The Ladder Climb</w:t>
            </w:r>
            <w:r>
              <w:rPr>
                <w:rFonts w:ascii="Calibri" w:hAnsi="Calibri"/>
                <w:sz w:val="19"/>
              </w:rPr>
              <w:t xml:space="preserve"> (standing or seated)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K-8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minutes, a wiggly class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4. Pause Palm Freeze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minutes, a passwords lesson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2. The Passphrase Rap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3-8 (K-2: Silly Words Hop)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minutes, telling or Help Ladder lesson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3. Tell, Tell, Tell Someone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(3-5 as a round)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minutes, privacy lesson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7. Share or Shell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minutes, scams lesson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6. The SPOT Cheer</w:t>
            </w:r>
            <w:r>
              <w:rPr>
                <w:rFonts w:ascii="Calibri" w:hAnsi="Calibri"/>
                <w:sz w:val="19"/>
              </w:rPr>
              <w:t xml:space="preserve"> (3-5) or </w:t>
            </w:r>
            <w:r>
              <w:rPr>
                <w:rFonts w:ascii="Calibri" w:hAnsi="Calibri"/>
                <w:b/>
                <w:sz w:val="19"/>
              </w:rPr>
              <w:t>10. The FLAGS Flow</w:t>
            </w:r>
            <w:r>
              <w:rPr>
                <w:rFonts w:ascii="Calibri" w:hAnsi="Calibri"/>
                <w:sz w:val="19"/>
              </w:rPr>
              <w:t xml:space="preserve"> (6-12)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/ 6-12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minutes, review of the routine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5. Pause, Check, Tell (a round)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3-8</w:t>
            </w:r>
          </w:p>
        </w:tc>
      </w:tr>
      <w:tr>
        <w:trPr>
          <w:cantSplit/>
        </w:trPr>
        <w:tc>
          <w:tcPr>
            <w:tcW w:type="dxa" w:w="28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1.5 minutes, after an Oops lesson</w:t>
            </w:r>
          </w:p>
        </w:tc>
        <w:tc>
          <w:tcPr>
            <w:tcW w:type="dxa" w:w="4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8. Oops Is Okay</w:t>
            </w:r>
          </w:p>
        </w:tc>
        <w:tc>
          <w:tcPr>
            <w:tcW w:type="dxa" w:w="2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How to teach any piece (3 steps, 3 minutes):</w:t>
      </w:r>
      <w:r>
        <w:rPr/>
        <w:t xml:space="preserve"> 1) Say it in rhythm with the motions; children echo line by line. 2) Add the beat (clap, pat, stomp or desk-tap). 3) Add the tune or speed it up. Never ask a child to sing alone.</w:t>
      </w:r>
    </w:p>
    <w:p>
      <w:r>
        <w:rPr>
          <w:b/>
        </w:rPr>
        <w:t>If...</w:t>
      </w:r>
    </w:p>
    <w:p>
      <w:pPr>
        <w:pStyle w:val="ListBullet"/>
      </w:pPr>
      <w:r>
        <w:rPr>
          <w:b/>
        </w:rPr>
        <w:t>A child covers their ears or the room gets too loud:</w:t>
      </w:r>
      <w:r>
        <w:rPr/>
        <w:t xml:space="preserve"> switch to the </w:t>
      </w:r>
      <w:r>
        <w:rPr>
          <w:b/>
        </w:rPr>
        <w:t>whisper version</w:t>
      </w:r>
      <w:r>
        <w:rPr/>
        <w:t xml:space="preserve"> or the </w:t>
      </w:r>
      <w:r>
        <w:rPr>
          <w:b/>
        </w:rPr>
        <w:t>silent version</w:t>
      </w:r>
      <w:r>
        <w:rPr/>
        <w:t xml:space="preserve"> (motions only); offer a quiet corner.</w:t>
      </w:r>
    </w:p>
    <w:p>
      <w:pPr>
        <w:pStyle w:val="ListBullet"/>
      </w:pPr>
      <w:r>
        <w:rPr>
          <w:b/>
        </w:rPr>
        <w:t>A child cannot do a motion:</w:t>
      </w:r>
      <w:r>
        <w:rPr/>
        <w:t xml:space="preserve"> every piece has a seated or small version; any motion can be done with just a hand, a head nod or a tap.</w:t>
      </w:r>
    </w:p>
    <w:p>
      <w:pPr>
        <w:pStyle w:val="ListBullet"/>
      </w:pPr>
      <w:r>
        <w:rPr>
          <w:b/>
        </w:rPr>
        <w:t>A child says "I don't want to sing":</w:t>
      </w:r>
      <w:r>
        <w:rPr/>
        <w:t xml:space="preserve"> they can clap, tap, or watch. Never force it.</w:t>
      </w:r>
    </w:p>
    <w:p>
      <w:pPr>
        <w:pStyle w:val="ListBullet"/>
      </w:pPr>
      <w:r>
        <w:rPr>
          <w:b/>
        </w:rPr>
        <w:t>Teens groan:</w:t>
      </w:r>
      <w:r>
        <w:rPr/>
        <w:t xml:space="preserve"> good. Deadpan delivery, let them add verses, keep it fictional.</w:t>
      </w:r>
    </w:p>
    <w:p>
      <w:r>
        <w:rPr>
          <w:b/>
        </w:rPr>
        <w:t>Never:</w:t>
      </w:r>
      <w:r>
        <w:rPr/>
        <w:t xml:space="preserve"> put these words on a pop-song tune (those are copyrighted), record a child's name with their voice, or use a real password as a lyric.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How to use this section</w:t>
      </w:r>
    </w:p>
    <w:p>
      <w:r>
        <w:rPr/>
        <w:t xml:space="preserve">Music puts a skill in the body. A child who has sung "Tell, tell, tell someone" forty times has the Tell step ready at the exact moment they will need it. Every piece here is </w:t>
      </w:r>
      <w:r>
        <w:rPr>
          <w:b/>
        </w:rPr>
        <w:t>original lyrics</w:t>
      </w:r>
      <w:r>
        <w:rPr/>
        <w:t xml:space="preserve">. Where the lyrics sit on an existing tune, the tune is a </w:t>
      </w:r>
      <w:r>
        <w:rPr>
          <w:b/>
        </w:rPr>
        <w:t>public-domain</w:t>
      </w:r>
      <w:r>
        <w:rPr/>
        <w:t xml:space="preserve"> melody and is </w:t>
      </w:r>
      <w:r>
        <w:rPr>
          <w:b/>
        </w:rPr>
        <w:t>flagged</w:t>
      </w:r>
      <w:r>
        <w:rPr/>
        <w:t xml:space="preserve"> with </w:t>
      </w:r>
      <w:r>
        <w:rPr>
          <w:b/>
        </w:rPr>
        <w:t>[PD TUNE]</w:t>
      </w:r>
      <w:r>
        <w:rPr/>
        <w:t xml:space="preserve"> so you know. Everything else uses </w:t>
      </w:r>
      <w:r>
        <w:rPr>
          <w:b/>
        </w:rPr>
        <w:t>original rhythms</w:t>
      </w:r>
      <w:r>
        <w:rPr/>
        <w:t xml:space="preserve"> you can clap, stomp or tap on a desk. No instruments are needed. No recordings are needed. If you are not a singer, say the words in rhythm; it works just as well (and is funnier).</w:t>
      </w:r>
    </w:p>
    <w:p>
      <w:pPr>
        <w:pStyle w:val="Heading3"/>
      </w:pPr>
      <w:r>
        <w:rPr/>
        <w:t>Quick index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1708"/>
        <w:gridCol w:w="2294"/>
        <w:gridCol w:w="1415"/>
        <w:gridCol w:w="2031"/>
        <w:gridCol w:w="1904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7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TITLE</w:t>
            </w:r>
          </w:p>
        </w:tc>
        <w:tc>
          <w:tcPr>
            <w:tcW w:type="dxa" w:w="22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TYPE</w:t>
            </w:r>
          </w:p>
        </w:tc>
        <w:tc>
          <w:tcPr>
            <w:tcW w:type="dxa" w:w="141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BANDS</w:t>
            </w:r>
          </w:p>
        </w:tc>
        <w:tc>
          <w:tcPr>
            <w:tcW w:type="dxa" w:w="20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LESSON LINK</w:t>
            </w:r>
          </w:p>
        </w:tc>
        <w:tc>
          <w:tcPr>
            <w:tcW w:type="dxa" w:w="190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TUNE / RHYTHM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Hackles Up Chant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Call-and-response chant with motions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 (works as 6-8 opener)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 lessons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clap rhythm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Passphrase Rap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Rap with a beat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3-8 (K-2 spoken lite)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Passwords L2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4/4 beat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Tell, Tell, Tell Someone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Song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(3-5 round)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 Tell-Someone Team/Ladder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Twinkle, Twinkle [PD TUNE]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 Freeze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Movement break (freeze dance)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K-5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L3 Pause and Ask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music or a drum/ clap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Pause, Check, Tell (a round)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Round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3-8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routine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Row, Row, Row Your Boat [PD TUNE]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SPOT Cheer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Cheer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L3 Scam Spotters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stomp-clap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 or Shell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Song with motions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L5 Private vs. Public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Frère Jacques [PD TUNE]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Is Okay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Rhyme with motions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K-2, 3-5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L4 Oops Button; L10 Oops Recovery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rhyme, no tune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Ladder Climb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Movement break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K-8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 Ladder; Next-Rung Rule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Counting + marching beat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7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FLAGS Flow</w:t>
            </w:r>
          </w:p>
        </w:tc>
        <w:tc>
          <w:tcPr>
            <w:tcW w:type="dxa" w:w="22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Spoken-word beat</w:t>
            </w:r>
          </w:p>
        </w:tc>
        <w:tc>
          <w:tcPr>
            <w:tcW w:type="dxa" w:w="14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L3 Phish Lab; FLAGS</w:t>
            </w:r>
          </w:p>
        </w:tc>
        <w:tc>
          <w:tcPr>
            <w:tcW w:type="dxa" w:w="19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groove (slow 4/4)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How to teach a new piece (3 steps)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Say it first</w:t>
      </w:r>
      <w:r>
        <w:rPr/>
        <w:t>, in rhythm, with the motions, no tune. Children echo line by line.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Add the beat</w:t>
      </w:r>
      <w:r>
        <w:rPr/>
        <w:t xml:space="preserve"> (clap, pat, stomp, or desk-tap).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Add the tune</w:t>
      </w:r>
      <w:r>
        <w:rPr/>
        <w:t xml:space="preserve"> (only if it uses a PD tune) or </w:t>
      </w:r>
      <w:r>
        <w:rPr>
          <w:b/>
        </w:rPr>
        <w:t>speed it up</w:t>
      </w:r>
      <w:r>
        <w:rPr/>
        <w:t xml:space="preserve"> for fun.</w:t>
      </w:r>
    </w:p>
    <w:p>
      <w:pPr>
        <w:pStyle w:val="Heading3"/>
      </w:pPr>
      <w:r>
        <w:rPr/>
        <w:t>Safety, kindness and access (for all pieces)</w:t>
      </w:r>
    </w:p>
    <w:p>
      <w:pPr>
        <w:pStyle w:val="ListBullet"/>
      </w:pPr>
      <w:r>
        <w:rPr>
          <w:b/>
        </w:rPr>
        <w:t>Everyone can join in any way.</w:t>
      </w:r>
      <w:r>
        <w:rPr/>
        <w:t xml:space="preserve"> Motions have a </w:t>
      </w:r>
      <w:r>
        <w:rPr>
          <w:b/>
        </w:rPr>
        <w:t>seated</w:t>
      </w:r>
      <w:r>
        <w:rPr/>
        <w:t xml:space="preserve"> or </w:t>
      </w:r>
      <w:r>
        <w:rPr>
          <w:b/>
        </w:rPr>
        <w:t>small</w:t>
      </w:r>
      <w:r>
        <w:rPr/>
        <w:t xml:space="preserve"> version. For Deaf and hard-of-hearing students, use big motions and written words on a poster; students can sign (see Lily's "help" sign in K-2 materials [VERIFY with a Deaf educator]) or tap the beat on a desk so everyone can feel it.</w:t>
      </w:r>
    </w:p>
    <w:p>
      <w:pPr>
        <w:pStyle w:val="ListBullet"/>
      </w:pPr>
      <w:r>
        <w:rPr>
          <w:b/>
        </w:rPr>
        <w:t>Never ask a child to sing alone.</w:t>
      </w:r>
      <w:r>
        <w:rPr/>
        <w:t xml:space="preserve"> Group only.</w:t>
      </w:r>
    </w:p>
    <w:p>
      <w:pPr>
        <w:pStyle w:val="ListBullet"/>
      </w:pPr>
      <w:r>
        <w:rPr>
          <w:b/>
        </w:rPr>
        <w:t>Noise control:</w:t>
      </w:r>
      <w:r>
        <w:rPr/>
        <w:t xml:space="preserve"> every piece has a </w:t>
      </w:r>
      <w:r>
        <w:rPr>
          <w:b/>
        </w:rPr>
        <w:t>"whisper version"</w:t>
      </w:r>
      <w:r>
        <w:rPr/>
        <w:t xml:space="preserve"> (do it all in a whisper; very funny).</w:t>
      </w:r>
    </w:p>
    <w:p>
      <w:pPr>
        <w:pStyle w:val="ListBullet"/>
      </w:pPr>
      <w:r>
        <w:rPr>
          <w:b/>
        </w:rPr>
        <w:t>No sad or scary lyrics.</w:t>
      </w:r>
      <w:r>
        <w:rPr/>
        <w:t xml:space="preserve"> No songs mention hurt or fear; they mention noticing, pausing, checking and telling.</w:t>
      </w:r>
    </w:p>
    <w:p>
      <w:pPr>
        <w:pStyle w:val="ListBullet"/>
      </w:pPr>
      <w:r>
        <w:rPr>
          <w:b/>
        </w:rPr>
        <w:t>PD tune flag:</w:t>
      </w:r>
      <w:r>
        <w:rPr/>
        <w:t xml:space="preserve"> melodies marked </w:t>
      </w:r>
      <w:r>
        <w:rPr>
          <w:b/>
        </w:rPr>
        <w:t>[PD TUNE]</w:t>
      </w:r>
      <w:r>
        <w:rPr/>
        <w:t xml:space="preserve"> are traditional/public-domain melodies in the U.S. as best we know. Lyrics here are original. [VERIFY tune status for your country; the </w:t>
      </w:r>
      <w:r>
        <w:rPr>
          <w:b/>
        </w:rPr>
        <w:t>words</w:t>
      </w:r>
      <w:r>
        <w:rPr/>
        <w:t xml:space="preserve"> are ours.]</w:t>
      </w:r>
    </w:p>
    <w:p>
      <w:pPr>
        <w:pStyle w:val="ListBullet"/>
      </w:pPr>
      <w:r>
        <w:rPr>
          <w:b/>
        </w:rPr>
        <w:t>Rhythm notation used:</w:t>
      </w:r>
      <w:r>
        <w:rPr/>
        <w:t xml:space="preserve"> </w:t>
      </w:r>
      <w:r>
        <w:rPr>
          <w:b/>
        </w:rPr>
        <w:t>CLAP</w:t>
      </w:r>
      <w:r>
        <w:rPr/>
        <w:t xml:space="preserve"> = clap, </w:t>
      </w:r>
      <w:r>
        <w:rPr>
          <w:b/>
        </w:rPr>
        <w:t>PAT</w:t>
      </w:r>
      <w:r>
        <w:rPr/>
        <w:t xml:space="preserve"> = pat knees, </w:t>
      </w:r>
      <w:r>
        <w:rPr>
          <w:b/>
        </w:rPr>
        <w:t>STOMP</w:t>
      </w:r>
      <w:r>
        <w:rPr/>
        <w:t xml:space="preserve"> = stomp, </w:t>
      </w:r>
      <w:r>
        <w:rPr>
          <w:b/>
        </w:rPr>
        <w:t>/</w:t>
      </w:r>
      <w:r>
        <w:rPr/>
        <w:t xml:space="preserve"> = a beat of silence, </w:t>
      </w:r>
      <w:r>
        <w:rPr>
          <w:b/>
        </w:rPr>
        <w:t>(R)</w:t>
      </w:r>
      <w:r>
        <w:rPr/>
        <w:t xml:space="preserve"> = rest. "1 2 3 4" count in. All pieces are in 4/4 unless stated.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The Hackles Up Chant</w:t>
      </w:r>
    </w:p>
    <w:p>
      <w:r>
        <w:rPr>
          <w:b/>
        </w:rPr>
        <w:t>Type:</w:t>
      </w:r>
      <w:r>
        <w:rPr/>
        <w:t xml:space="preserve"> Call-and-response chant with motions. </w:t>
      </w:r>
      <w:r>
        <w:rPr>
          <w:b/>
        </w:rPr>
        <w:t>Bands:</w:t>
      </w:r>
      <w:r>
        <w:rPr/>
        <w:t xml:space="preserve"> K-5 (and a cool-cat version for 6-8). </w:t>
      </w:r>
      <w:r>
        <w:rPr>
          <w:b/>
        </w:rPr>
        <w:t>Time:</w:t>
      </w:r>
      <w:r>
        <w:rPr/>
        <w:t xml:space="preserve"> 1 minute. </w:t>
      </w:r>
      <w:r>
        <w:rPr>
          <w:b/>
        </w:rPr>
        <w:t>Lesson link:</w:t>
      </w:r>
      <w:r>
        <w:rPr/>
        <w:t xml:space="preserve"> every lesson (the opener or closer).</w:t>
      </w:r>
    </w:p>
    <w:p>
      <w:r>
        <w:rPr>
          <w:b/>
        </w:rPr>
        <w:t>Learning goal:</w:t>
      </w:r>
      <w:r>
        <w:rPr/>
        <w:t xml:space="preserve"> Remember the four-step routine and its motions in order.</w:t>
      </w:r>
    </w:p>
    <w:p>
      <w:r>
        <w:rPr>
          <w:b/>
        </w:rPr>
        <w:t>Rhythm:</w:t>
      </w:r>
      <w:r>
        <w:rPr/>
        <w:t xml:space="preserve"> Steady </w:t>
      </w:r>
      <w:r>
        <w:rPr>
          <w:b/>
        </w:rPr>
        <w:t>4/4 walking beat</w:t>
      </w:r>
      <w:r>
        <w:rPr/>
        <w:t>. Teacher says the call on beats 1 to 4; the class says the response on the next 4 beats. Count in: "1, 2, 3, 4."</w:t>
      </w:r>
    </w:p>
    <w:p>
      <w:r>
        <w:rPr>
          <w:b/>
        </w:rPr>
        <w:t>Lyrics (Teacher / Class):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92"/>
        <w:gridCol w:w="1811"/>
        <w:gridCol w:w="4689"/>
      </w:tblGrid>
      <w:tr>
        <w:trPr>
          <w:tblHeader/>
          <w:cantSplit/>
        </w:trPr>
        <w:tc>
          <w:tcPr>
            <w:tcW w:type="dxa" w:w="329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TEACHER (CALL)</w:t>
            </w:r>
          </w:p>
        </w:tc>
        <w:tc>
          <w:tcPr>
            <w:tcW w:type="dxa" w:w="18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CLASS (RESPONSE)</w:t>
            </w:r>
          </w:p>
        </w:tc>
        <w:tc>
          <w:tcPr>
            <w:tcW w:type="dxa" w:w="468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MOTION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"When something online feels odd to me..."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"HACKLES UP!"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brushes up the back of the neck, fingers spreading like spikes.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"Then I..."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"PAUSE!"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Palm: flat hand like a stop sign.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"And then I..."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"CHECK!"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Fingers to eyes (K-2) or circle fingers like a magnifying glass (3-5).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"And I always..."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"TELL!"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on heart, then reach out.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 false alarm?"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"IT'S FINE!"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Shrug and grin, both hands out.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"Is it ever my fault?"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"NEVER, EVER!"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Shake head, big sweeping "no" arms.</w:t>
            </w:r>
          </w:p>
        </w:tc>
      </w:tr>
      <w:tr>
        <w:trPr>
          <w:cantSplit/>
        </w:trPr>
        <w:tc>
          <w:tcPr>
            <w:tcW w:type="dxa" w:w="32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"Trust your..."</w:t>
            </w:r>
          </w:p>
        </w:tc>
        <w:tc>
          <w:tcPr>
            <w:tcW w:type="dxa" w:w="18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"HACKLES!"</w:t>
            </w:r>
          </w:p>
        </w:tc>
        <w:tc>
          <w:tcPr>
            <w:tcW w:type="dxa" w:w="46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Both hands pop up behind the head, fingers spread like quills.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Say it in all the ways (fun variations):</w:t>
      </w:r>
    </w:p>
    <w:p>
      <w:pPr>
        <w:pStyle w:val="ListBullet"/>
      </w:pPr>
      <w:r>
        <w:rPr>
          <w:b/>
        </w:rPr>
        <w:t>Whisper version</w:t>
      </w:r>
      <w:r>
        <w:rPr/>
        <w:t xml:space="preserve"> (all in a whisper, tiptoe motions).</w:t>
      </w:r>
    </w:p>
    <w:p>
      <w:pPr>
        <w:pStyle w:val="ListBullet"/>
      </w:pPr>
      <w:r>
        <w:rPr>
          <w:b/>
        </w:rPr>
        <w:t>Robot version</w:t>
      </w:r>
      <w:r>
        <w:rPr/>
        <w:t xml:space="preserve"> (stiff arms, flat voice: "HACK-LES UP").</w:t>
      </w:r>
    </w:p>
    <w:p>
      <w:pPr>
        <w:pStyle w:val="ListBullet"/>
      </w:pPr>
      <w:r>
        <w:rPr>
          <w:b/>
        </w:rPr>
        <w:t>Opera version</w:t>
      </w:r>
      <w:r>
        <w:rPr/>
        <w:t xml:space="preserve"> (dramatic arms, big voice, and a tiny "oooh" on the pop).</w:t>
      </w:r>
    </w:p>
    <w:p>
      <w:pPr>
        <w:pStyle w:val="ListBullet"/>
      </w:pPr>
      <w:r>
        <w:rPr>
          <w:b/>
        </w:rPr>
        <w:t>Slow-motion version</w:t>
      </w:r>
      <w:r>
        <w:rPr/>
        <w:t xml:space="preserve"> (everything at half speed, like a dream).</w:t>
      </w:r>
    </w:p>
    <w:p>
      <w:pPr>
        <w:pStyle w:val="ListBullet"/>
      </w:pPr>
      <w:r>
        <w:rPr>
          <w:b/>
        </w:rPr>
        <w:t>Silent version</w:t>
      </w:r>
      <w:r>
        <w:rPr/>
        <w:t xml:space="preserve"> (motions only; teaches the signals).</w:t>
      </w:r>
    </w:p>
    <w:p>
      <w:r>
        <w:rPr>
          <w:b/>
        </w:rPr>
        <w:t>Tips:</w:t>
      </w:r>
      <w:r>
        <w:rPr/>
        <w:t xml:space="preserve"> Use as a signal during other lessons: when you say "Hackles up?" they answer "Pause, Check, Tell!" and do the motions. It becomes the class's shared "pause button."</w:t>
      </w:r>
    </w:p>
    <w:p>
      <w:r>
        <w:rPr>
          <w:b/>
        </w:rPr>
        <w:t>6-8 / 9-12 note:</w:t>
      </w:r>
      <w:r>
        <w:rPr/>
        <w:t xml:space="preserve"> Use the plain, </w:t>
      </w:r>
      <w:r>
        <w:rPr>
          <w:b/>
        </w:rPr>
        <w:t>spoken</w:t>
      </w:r>
      <w:r>
        <w:rPr/>
        <w:t xml:space="preserve"> version: "Hackles up? Pause. Check. Tell." with the hand signals optional. No tune. Teens can do it deadpan; that is funny, too.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The Passphrase Rap</w:t>
      </w:r>
    </w:p>
    <w:p>
      <w:r>
        <w:rPr>
          <w:b/>
        </w:rPr>
        <w:t>Type:</w:t>
      </w:r>
      <w:r>
        <w:rPr/>
        <w:t xml:space="preserve"> Rap. </w:t>
      </w:r>
      <w:r>
        <w:rPr>
          <w:b/>
        </w:rPr>
        <w:t>Bands:</w:t>
      </w:r>
      <w:r>
        <w:rPr/>
        <w:t xml:space="preserve"> 3-8 (K-2 can do the "Silly Words Hop" lite version below). </w:t>
      </w:r>
      <w:r>
        <w:rPr>
          <w:b/>
        </w:rPr>
        <w:t>Time:</w:t>
      </w:r>
      <w:r>
        <w:rPr/>
        <w:t xml:space="preserve"> 2 minutes. </w:t>
      </w:r>
      <w:r>
        <w:rPr>
          <w:b/>
        </w:rPr>
        <w:t>Lesson link:</w:t>
      </w:r>
      <w:r>
        <w:rPr/>
        <w:t xml:space="preserve"> 3-5 L2 Passphrase Lab; 6-8 L2 Account Defense; K-2 L2 Secret Passwords.</w:t>
      </w:r>
    </w:p>
    <w:p>
      <w:r>
        <w:rPr>
          <w:b/>
        </w:rPr>
        <w:t>Learning goal:</w:t>
      </w:r>
      <w:r>
        <w:rPr/>
        <w:t xml:space="preserve"> A good passphrase is long, random, silly, and secret; one per account; share only with a trusted adult.</w:t>
      </w:r>
    </w:p>
    <w:p>
      <w:r>
        <w:rPr>
          <w:b/>
        </w:rPr>
        <w:t>Rhythm:</w:t>
      </w:r>
      <w:r>
        <w:rPr/>
        <w:t xml:space="preserve"> Steady </w:t>
      </w:r>
      <w:r>
        <w:rPr>
          <w:b/>
        </w:rPr>
        <w:t>boom-clap beat</w:t>
      </w:r>
      <w:r>
        <w:rPr/>
        <w:t xml:space="preserve"> at about 90 beats per minute. </w:t>
      </w:r>
      <w:r>
        <w:rPr>
          <w:b/>
        </w:rPr>
        <w:t>Beat pattern (one bar):</w:t>
      </w:r>
      <w:r>
        <w:rPr/>
        <w:t xml:space="preserve"> STOMP (1), CLAP (2), STOMP (3), CLAP (4). Rap the words on the beat; each line is 4 beats. Count in: "1, 2, 3, 4, drop it."</w:t>
      </w:r>
    </w:p>
    <w:p>
      <w:r>
        <w:rPr>
          <w:b/>
        </w:rPr>
        <w:t>Lyrics: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Verse 1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Short little password? That's a flop!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A thief can guess it before you stop.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Four weird words, now watch me go: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Pickle! Giraffe! Trombone! Yo-yo! (STOMP clap STOMP clap)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Chorus (everybody)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Long! (CLAP) Silly! (CLAP) Secret! (CLAP) Strong! (CLAP)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Weird words, big lock, nothing wrong!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Long! (CLAP) Silly! (CLAP) Secret! (CLAP) Strong! (CLAP)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A thief would guess it all night long!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Verse 2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Not my birthday, not my dog's name,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Not the same one in every game.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One per door, that's the rule I keep,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So if one's stolen, the rest still sleep. (STOMP clap STOMP clap)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Chorus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Verse 3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Friend says, "Lend me your password, please?"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 say, "Nope! Not for cookies or cheese!"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Only me and a grown-up I trust, (STOMP clap STOMP clap)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Hackles up! Pause! Check! (CLAP clap clap) And that's a must!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Outro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 xml:space="preserve">Long, silly, secret... </w:t>
            </w:r>
            <w:r>
              <w:rPr>
                <w:i/>
                <w:sz w:val="22"/>
              </w:rPr>
              <w:t>(whisper)</w:t>
            </w:r>
            <w:r>
              <w:rPr>
                <w:sz w:val="22"/>
              </w:rPr>
              <w:t xml:space="preserve"> strong.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Motions:</w:t>
      </w:r>
      <w:r>
        <w:rPr/>
        <w:t xml:space="preserve"> Verse 1: lock a pretend padlock with a click. Chorus: four finger-up counts (one finger for each word: Long, Silly, Secret, Strong). Verse 2: wag a finger "not this, not that". Verse 3: hold up a Pause Palm, then Tell Wave.</w:t>
      </w:r>
    </w:p>
    <w:p>
      <w:r>
        <w:rPr>
          <w:b/>
        </w:rPr>
        <w:t>K-2 "Silly Words Hop" (lite):</w:t>
      </w:r>
      <w:r>
        <w:rPr/>
        <w:t xml:space="preserve"> Teacher says three silly words ("purple... banana... trumpet!"). Class hops three times, repeats the words in a whisper, and puts a finger to their lips: "Shhh, it's secret!"</w:t>
      </w:r>
    </w:p>
    <w:p>
      <w:r>
        <w:rPr>
          <w:b/>
        </w:rPr>
        <w:t>6-8 / 9-12 "Remix":</w:t>
      </w:r>
      <w:r>
        <w:rPr/>
        <w:t xml:space="preserve"> Remove the "silly" jokes, add: </w:t>
      </w:r>
      <w:r>
        <w:rPr>
          <w:i/>
        </w:rPr>
        <w:t>"One per account, manager on the side. Passkey's got my back, got no place to hide."</w:t>
      </w:r>
      <w:r>
        <w:rPr/>
        <w:t xml:space="preserve"> [VERIFY wording on passkeys with the L2 lesson] and </w:t>
      </w:r>
      <w:r>
        <w:rPr>
          <w:i/>
        </w:rPr>
        <w:t>"Two-step on, I'm not afraid. Check the real app, I'm not scared."</w:t>
      </w:r>
    </w:p>
    <w:p>
      <w:r>
        <w:rPr>
          <w:b/>
        </w:rPr>
        <w:t>Seated version:</w:t>
      </w:r>
      <w:r>
        <w:rPr/>
        <w:t xml:space="preserve"> pat knees and clap; skip stomps.</w:t>
      </w:r>
    </w:p>
    <w:p>
      <w:pPr>
        <w:pBdr>
          <w:left w:val="single" w:sz="12" w:space="8" w:color="2F6F73"/>
        </w:pBdr>
        <w:spacing w:before="80" w:after="0" w:line="240" w:lineRule="auto"/>
        <w:ind w:left="288" w:right="1584"/>
      </w:pPr>
      <w:r>
        <w:rPr>
          <w:rFonts w:ascii="Calibri" w:hAnsi="Calibri"/>
          <w:b/>
          <w:color w:val="2F6F73"/>
          <w:sz w:val="14"/>
        </w:rPr>
        <w:t>TEACHER TIPS</w:t>
      </w:r>
    </w:p>
    <w:p>
      <w:pPr>
        <w:pBdr>
          <w:left w:val="single" w:sz="12" w:space="8" w:color="2F6F73"/>
        </w:pBdr>
        <w:spacing w:before="0" w:after="160" w:line="264" w:lineRule="auto"/>
        <w:ind w:left="288" w:right="1584"/>
      </w:pPr>
      <w:r>
        <w:rPr>
          <w:rFonts w:ascii="Calibri" w:hAnsi="Calibri"/>
          <w:i/>
          <w:color w:val="2F6F73"/>
          <w:sz w:val="18"/>
        </w:rPr>
        <w:t xml:space="preserve">If your class laughs at "yo-yo!", lean into it; the silliest words get remembered. Keep real passwords off the board. Ask for </w:t>
      </w:r>
      <w:r>
        <w:rPr>
          <w:rFonts w:ascii="Calibri" w:hAnsi="Calibri"/>
          <w:b/>
          <w:i/>
          <w:color w:val="2F6F73"/>
          <w:sz w:val="18"/>
        </w:rPr>
        <w:t>a new four-word silly phrase</w:t>
      </w:r>
      <w:r>
        <w:rPr>
          <w:rFonts w:ascii="Calibri" w:hAnsi="Calibri"/>
          <w:i/>
          <w:color w:val="2F6F73"/>
          <w:sz w:val="18"/>
        </w:rPr>
        <w:t xml:space="preserve"> from each team (not a real password), and remind them that a phrase the whole class has heard is no longer secret. </w:t>
      </w:r>
      <w:r>
        <w:rPr>
          <w:rFonts w:ascii="Calibri" w:hAnsi="Calibri"/>
          <w:i/>
          <w:color w:val="2F6F73"/>
          <w:sz w:val="18"/>
        </w:rPr>
        <w:t>(Playtest note: the first draft's chorus said "my passphrase is a very silly song", which contradicted the rule "not a song or a quote". Fixed.)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Tell, Tell, Tell Someone</w:t>
      </w:r>
    </w:p>
    <w:p>
      <w:r>
        <w:rPr>
          <w:b/>
        </w:rPr>
        <w:t>Type:</w:t>
      </w:r>
      <w:r>
        <w:rPr/>
        <w:t xml:space="preserve"> Song. </w:t>
      </w:r>
      <w:r>
        <w:rPr>
          <w:b/>
        </w:rPr>
        <w:t>Bands:</w:t>
      </w:r>
      <w:r>
        <w:rPr/>
        <w:t xml:space="preserve"> K-2 (3-5 can sing it as a round, or in a deep voice for fun). </w:t>
      </w:r>
      <w:r>
        <w:rPr>
          <w:b/>
        </w:rPr>
        <w:t>Time:</w:t>
      </w:r>
      <w:r>
        <w:rPr/>
        <w:t xml:space="preserve"> 1.5 minutes. </w:t>
      </w:r>
      <w:r>
        <w:rPr>
          <w:b/>
        </w:rPr>
        <w:t>Lesson link:</w:t>
      </w:r>
      <w:r>
        <w:rPr/>
        <w:t xml:space="preserve"> K-2 L1 My Tell-Someone Team; 3-5 L1 The Help Ladder.</w:t>
      </w:r>
    </w:p>
    <w:p>
      <w:r>
        <w:rPr>
          <w:b/>
        </w:rPr>
        <w:t>Learning goal:</w:t>
      </w:r>
      <w:r>
        <w:rPr/>
        <w:t xml:space="preserve"> Telling a trusted grown-up is the strongest move, and it is never my fault.</w:t>
      </w:r>
    </w:p>
    <w:p>
      <w:r>
        <w:rPr>
          <w:b/>
        </w:rPr>
        <w:t>Tune: "Twinkle, Twinkle, Little Star" [PD TUNE]</w:t>
      </w:r>
      <w:r>
        <w:rPr/>
        <w:t xml:space="preserve"> (traditional French melody, public domain as far as we know [VERIFY for your country]). Lyrics below are original. Sing "Twinkle" slowly, or speak it in rhythm.</w:t>
      </w:r>
    </w:p>
    <w:p>
      <w:r>
        <w:rPr>
          <w:b/>
        </w:rPr>
        <w:t>Lyrics: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Verse 1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Tell, tell, tell someone you trust, (hand on heart, reach out)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Hush the worry, hush the fuss! (hands wave the worry away)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When I feel a tingly start, (brush the back of the neck)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Hand on heart, I do my part. (hand on heart)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Tell, tell, tell someone you trust,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Hush the worry, hush the fuss!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Verse 2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It's not tattling, it's not shame, (shake head)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It is never, ever blame! (big "no" arms)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If I click or tap too quick, (oops hands)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 can tell, and that's the trick! (point to a trusted grown-up)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Tell, tell, tell someone you trust,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Hush the worry, hush the fuss!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Verse 3 (Trusted Hand verse)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Count your helpers on one hand, (hold up one hand)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Grown-ups who will understand. (wiggle each finger)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One at home and one at school, (point left, point right)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Telling is a super tool! (tap hand)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Tell, tell, tell someone you trust,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Hush the worry, hush the fuss!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Motions:</w:t>
      </w:r>
      <w:r>
        <w:rPr/>
        <w:t xml:space="preserve"> Tell Wave on "Tell, tell, tell"; hold up fingers on Verse 3.</w:t>
      </w:r>
    </w:p>
    <w:p>
      <w:r>
        <w:rPr>
          <w:b/>
        </w:rPr>
        <w:t>3-5 Round:</w:t>
      </w:r>
      <w:r>
        <w:rPr/>
        <w:t xml:space="preserve"> Divide the class into three groups. Group 1 begins Verse 1; when they reach "Hand on heart, I do my part," Group 2 begins. Group 3 begins after Group 2 reaches the same line. Everyone stops when they finish the last line. (Use only if the class can hold a tune; otherwise speak it in rhythm.)</w:t>
      </w:r>
    </w:p>
    <w:p>
      <w:r>
        <w:rPr>
          <w:b/>
        </w:rPr>
        <w:t>Silly version:</w:t>
      </w:r>
      <w:r>
        <w:rPr/>
        <w:t xml:space="preserve"> Sing each line in a different voice (squeaky mouse, rumbly bear, pirate).</w:t>
      </w:r>
    </w:p>
    <w:p>
      <w:r>
        <w:rPr>
          <w:b/>
        </w:rPr>
        <w:t>Teacher notes:</w:t>
      </w:r>
      <w:r>
        <w:rPr/>
        <w:t xml:space="preserve"> Use at the end of the Tell-Someone lesson and before a disclosure-heavy lesson. After the song say the sentence: "I need help with something online." Verse 3 says "count your helpers on one hand": some children have only one or two trusted grown-ups, and that is fine. Say "as many as you have" and let them hold up as many fingers as they like. </w:t>
      </w:r>
      <w:r>
        <w:rPr>
          <w:i/>
        </w:rPr>
        <w:t>(Syllable check: every line is 7 syllables, matching the tune.)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Pause Palm Freeze (movement break)</w:t>
      </w:r>
    </w:p>
    <w:p>
      <w:r>
        <w:rPr>
          <w:b/>
        </w:rPr>
        <w:t>Type:</w:t>
      </w:r>
      <w:r>
        <w:rPr/>
        <w:t xml:space="preserve"> Freeze dance. </w:t>
      </w:r>
      <w:r>
        <w:rPr>
          <w:b/>
        </w:rPr>
        <w:t>Bands:</w:t>
      </w:r>
      <w:r>
        <w:rPr/>
        <w:t xml:space="preserve"> K-5. </w:t>
      </w:r>
      <w:r>
        <w:rPr>
          <w:b/>
        </w:rPr>
        <w:t>Time:</w:t>
      </w:r>
      <w:r>
        <w:rPr/>
        <w:t xml:space="preserve"> 3 minutes. </w:t>
      </w:r>
      <w:r>
        <w:rPr>
          <w:b/>
        </w:rPr>
        <w:t>Lesson link:</w:t>
      </w:r>
      <w:r>
        <w:rPr/>
        <w:t xml:space="preserve"> K-2 L3 Pause and Ask; 3-5 L3 Scam Spotters.</w:t>
      </w:r>
    </w:p>
    <w:p>
      <w:r>
        <w:rPr>
          <w:b/>
        </w:rPr>
        <w:t>Learning goal:</w:t>
      </w:r>
      <w:r>
        <w:rPr/>
        <w:t xml:space="preserve"> Practice the Pause on cue, even when something is tempting (a "Gifty offer").</w:t>
      </w:r>
    </w:p>
    <w:p>
      <w:r>
        <w:rPr>
          <w:b/>
        </w:rPr>
        <w:t>Needs:</w:t>
      </w:r>
      <w:r>
        <w:rPr/>
        <w:t xml:space="preserve"> Music (anything you like) or just a drum/clap; the teacher voices "Gifty."</w:t>
      </w:r>
    </w:p>
    <w:p>
      <w:r>
        <w:rPr>
          <w:b/>
        </w:rPr>
        <w:t>How to play: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Play music. Children dance, wiggle, spin or walk (seated: arms and shoulders only).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 xml:space="preserve">When the music stops, </w:t>
      </w:r>
      <w:r>
        <w:rPr>
          <w:b/>
        </w:rPr>
        <w:t>Gifty (the teacher in a silly voice)</w:t>
      </w:r>
      <w:r>
        <w:rPr/>
        <w:t xml:space="preserve"> shouts an offer: "FREE COINS! TAP THE BOX!"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 xml:space="preserve">Children freeze, show the </w:t>
      </w:r>
      <w:r>
        <w:rPr>
          <w:b/>
        </w:rPr>
        <w:t>Pause Palm</w:t>
      </w:r>
      <w:r>
        <w:rPr/>
        <w:t xml:space="preserve">, and shout: </w:t>
      </w:r>
      <w:r>
        <w:rPr>
          <w:b/>
        </w:rPr>
        <w:t>"Hackles up! No thanks, Gifty!"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Gifty groans: "Aw, shucks!" Music starts again.</w:t>
      </w:r>
    </w:p>
    <w:p>
      <w:r>
        <w:rPr>
          <w:b/>
        </w:rPr>
        <w:t>Gifty offers (silly, never scary):</w:t>
      </w:r>
      <w:r>
        <w:rPr/>
        <w:t xml:space="preserve"> "Free ponies! Free pizza! A free spaceship! Just tap and don't tell anyone!" "Everybody wins a hat! A hat made of cheese!" "I'm a very official pop-up! You have 47 problems!"</w:t>
      </w:r>
    </w:p>
    <w:p>
      <w:r>
        <w:rPr>
          <w:b/>
        </w:rPr>
        <w:t>Rules:</w:t>
      </w:r>
      <w:r>
        <w:rPr/>
        <w:t xml:space="preserve"> Nobody is out for moving. If someone wobbles, "Oh, a wobble! That is called a false alarm. Keep dancing!" </w:t>
      </w:r>
      <w:r>
        <w:rPr>
          <w:b/>
        </w:rPr>
        <w:t>No elimination.</w:t>
      </w:r>
    </w:p>
    <w:p>
      <w:r>
        <w:rPr>
          <w:b/>
        </w:rPr>
        <w:t>Variation for 3-5:</w:t>
      </w:r>
      <w:r>
        <w:rPr/>
        <w:t xml:space="preserve"> Gifty names a </w:t>
      </w:r>
      <w:r>
        <w:rPr>
          <w:b/>
        </w:rPr>
        <w:t>SPOT letter</w:t>
      </w:r>
      <w:r>
        <w:rPr/>
        <w:t xml:space="preserve"> in the offer ("Only 5 seconds left! That's a P!") and kids call it out: "P for Pressure!"</w:t>
      </w:r>
    </w:p>
    <w:p>
      <w:r>
        <w:rPr>
          <w:b/>
        </w:rPr>
        <w:t>Quiet version:</w:t>
      </w:r>
      <w:r>
        <w:rPr/>
        <w:t xml:space="preserve"> Do it in slow motion with no music; freeze when the teacher raises a hand.</w:t>
      </w:r>
    </w:p>
    <w:p>
      <w:r>
        <w:rPr>
          <w:b/>
        </w:rPr>
        <w:t>Visual cue (for Deaf, hard of hearing or sound-sensitive children):</w:t>
      </w:r>
      <w:r>
        <w:rPr/>
        <w:t xml:space="preserve"> when the music stops, the teacher also holds up a big paper hand (the Pause Palm sign). Never use flashing lights. Gifty's voice should be silly, not loud.</w:t>
      </w:r>
    </w:p>
    <w:p>
      <w:r>
        <w:rPr>
          <w:b/>
        </w:rPr>
        <w:t>Gifty is always an adult.</w:t>
      </w:r>
      <w:r>
        <w:rPr/>
        <w:t xml:space="preserve"> Children may suggest silly offers ("a hat made of cheese") but never voice Gifty.</w:t>
      </w:r>
    </w:p>
    <w:p>
      <w:r>
        <w:rPr>
          <w:b/>
        </w:rPr>
        <w:t>Seated version:</w:t>
      </w:r>
      <w:r>
        <w:rPr/>
        <w:t xml:space="preserve"> Move arms; freeze arms.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Pause, Check, Tell (a round)</w:t>
      </w:r>
    </w:p>
    <w:p>
      <w:r>
        <w:rPr>
          <w:b/>
        </w:rPr>
        <w:t>Type:</w:t>
      </w:r>
      <w:r>
        <w:rPr/>
        <w:t xml:space="preserve"> Round (everyone sings the same line, starting at different times). </w:t>
      </w:r>
      <w:r>
        <w:rPr>
          <w:b/>
        </w:rPr>
        <w:t>Bands:</w:t>
      </w:r>
      <w:r>
        <w:rPr/>
        <w:t xml:space="preserve"> 3-8. </w:t>
      </w:r>
      <w:r>
        <w:rPr>
          <w:b/>
        </w:rPr>
        <w:t>Time:</w:t>
      </w:r>
      <w:r>
        <w:rPr/>
        <w:t xml:space="preserve"> 2 minutes. </w:t>
      </w:r>
      <w:r>
        <w:rPr>
          <w:b/>
        </w:rPr>
        <w:t>Lesson link:</w:t>
      </w:r>
      <w:r>
        <w:rPr/>
        <w:t xml:space="preserve"> the Hackles routine, any lesson.</w:t>
      </w:r>
    </w:p>
    <w:p>
      <w:r>
        <w:rPr>
          <w:b/>
        </w:rPr>
        <w:t>Learning goal:</w:t>
      </w:r>
      <w:r>
        <w:rPr/>
        <w:t xml:space="preserve"> Remember the steps in order.</w:t>
      </w:r>
    </w:p>
    <w:p>
      <w:r>
        <w:rPr>
          <w:b/>
        </w:rPr>
        <w:t>Tune: "Row, Row, Row Your Boat" [PD TUNE]</w:t>
      </w:r>
      <w:r>
        <w:rPr/>
        <w:t xml:space="preserve"> (1852, public domain in the U.S. [VERIFY for your country]). Lyrics are original.</w:t>
      </w:r>
    </w:p>
    <w:p>
      <w:r>
        <w:rPr>
          <w:b/>
        </w:rPr>
        <w:t>Lyrics: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Hackles up, pause, check, tell,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Someone you can trust.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Pause-check-tell, pause-check-tell, pause-check-tell, pause-check-tell,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Hackles up, hooray!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i/>
        </w:rPr>
        <w:t>(Syllable check against "Row, Row, Row Your Boat": 6 - 5 - 12 - 5, the same as the original. The first draft's third line had only 8 syllables and its first line put "Pause" before "Hackles up"; both fixed so the words come in routine order.)</w:t>
      </w:r>
    </w:p>
    <w:p>
      <w:r>
        <w:rPr>
          <w:b/>
        </w:rPr>
        <w:t>How to sing the round:</w:t>
      </w:r>
      <w:r>
        <w:rPr/>
        <w:t xml:space="preserve"> Divide into 3 groups (or 4 in a bigger class). Group 1 starts. When Group 1 gets to "Someone you can trust," Group 2 starts. Then Group 3. Everyone ends when they finish the last line. </w:t>
      </w:r>
      <w:r>
        <w:rPr>
          <w:b/>
        </w:rPr>
        <w:t>Easier:</w:t>
      </w:r>
      <w:r>
        <w:rPr/>
        <w:t xml:space="preserve"> sing it all together as a unison song, then in a round after a few days.</w:t>
      </w:r>
    </w:p>
    <w:p>
      <w:r>
        <w:rPr>
          <w:b/>
        </w:rPr>
        <w:t>Motions:</w:t>
      </w:r>
      <w:r>
        <w:rPr/>
        <w:t xml:space="preserve"> Hackles Up (neck brush) on "Hackles up," Pause Palm on "pause," magnifier circle on "check," Tell Wave on "tell."</w:t>
      </w:r>
    </w:p>
    <w:p>
      <w:r>
        <w:rPr>
          <w:b/>
        </w:rPr>
        <w:t>6-8 variation:</w:t>
      </w:r>
      <w:r>
        <w:rPr/>
        <w:t xml:space="preserve"> "Whisper round": each group whispers, one at a time, moving the whisper around the room like a wave.</w:t>
      </w:r>
    </w:p>
    <w:p>
      <w:r>
        <w:rPr>
          <w:b/>
        </w:rPr>
        <w:t>Teacher notes:</w:t>
      </w:r>
      <w:r>
        <w:rPr/>
        <w:t xml:space="preserve"> If a class cannot hold a round, do </w:t>
      </w:r>
      <w:r>
        <w:rPr>
          <w:b/>
        </w:rPr>
        <w:t>call-and-echo</w:t>
      </w:r>
      <w:r>
        <w:rPr/>
        <w:t>: teacher sings a line, the class echoes.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The SPOT Cheer</w:t>
      </w:r>
    </w:p>
    <w:p>
      <w:r>
        <w:rPr>
          <w:b/>
        </w:rPr>
        <w:t>Type:</w:t>
      </w:r>
      <w:r>
        <w:rPr/>
        <w:t xml:space="preserve"> Cheer with a stomp-clap rhythm. </w:t>
      </w:r>
      <w:r>
        <w:rPr>
          <w:b/>
        </w:rPr>
        <w:t>Bands:</w:t>
      </w:r>
      <w:r>
        <w:rPr/>
        <w:t xml:space="preserve"> 3-5. </w:t>
      </w:r>
      <w:r>
        <w:rPr>
          <w:b/>
        </w:rPr>
        <w:t>Time:</w:t>
      </w:r>
      <w:r>
        <w:rPr/>
        <w:t xml:space="preserve"> 1 minute. </w:t>
      </w:r>
      <w:r>
        <w:rPr>
          <w:b/>
        </w:rPr>
        <w:t>Lesson link:</w:t>
      </w:r>
      <w:r>
        <w:rPr/>
        <w:t xml:space="preserve"> 3-5 L3 Scam Spotters; 3-5 L8 Real or Fake?</w:t>
      </w:r>
    </w:p>
    <w:p>
      <w:r>
        <w:rPr>
          <w:b/>
        </w:rPr>
        <w:t>Learning goal:</w:t>
      </w:r>
      <w:r>
        <w:rPr/>
        <w:t xml:space="preserve"> Remember SPOT: Secret, Pressure, Offer too good to be true, Trick to move you.</w:t>
      </w:r>
    </w:p>
    <w:p>
      <w:r>
        <w:rPr>
          <w:b/>
        </w:rPr>
        <w:t>Rhythm:</w:t>
      </w:r>
      <w:r>
        <w:rPr/>
        <w:t xml:space="preserve"> </w:t>
      </w:r>
      <w:r>
        <w:rPr>
          <w:b/>
        </w:rPr>
        <w:t>STOMP-STOMP-CLAP</w:t>
      </w:r>
      <w:r>
        <w:rPr/>
        <w:t xml:space="preserve"> (rest) repeated, a steady original pattern.</w:t>
      </w:r>
    </w:p>
    <w:p>
      <w:r>
        <w:rPr>
          <w:b/>
        </w:rPr>
        <w:t>Cheer: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Teacher: "Give me an S!" Class: "SECRET!" (hand over mouth, a "shh" sign)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Teacher: "Give me a P!" Class: "PRESSURE!" (point to a pretend watch, tap it fast)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Teacher: "Give me an O!" Class: "OFFER TOO GOOD!" (arms wide as if holding a giant prize)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Teacher: "Give me a T!" Class: "TRICK TO MOVE YOU!" (a "click" finger)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Teacher: "What's it spell?" Class: "SPOT!" (point at the teacher)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Teacher: "What do we do?" Class: "PAUSE! CHECK! TELL!" (three signals)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All: "Hackles up!" (hands pop on the head)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Variations:</w:t>
      </w:r>
    </w:p>
    <w:p>
      <w:pPr>
        <w:pStyle w:val="ListBullet"/>
      </w:pPr>
      <w:r>
        <w:rPr>
          <w:b/>
        </w:rPr>
        <w:t>Speed round:</w:t>
      </w:r>
      <w:r>
        <w:rPr/>
        <w:t xml:space="preserve"> do the whole cheer in 10 seconds.</w:t>
      </w:r>
    </w:p>
    <w:p>
      <w:pPr>
        <w:pStyle w:val="ListBullet"/>
      </w:pPr>
      <w:r>
        <w:rPr>
          <w:b/>
        </w:rPr>
        <w:t>Reverse:</w:t>
      </w:r>
      <w:r>
        <w:rPr/>
        <w:t xml:space="preserve"> the class calls and the teacher answers, making mistakes on purpose (the class corrects!).</w:t>
      </w:r>
    </w:p>
    <w:p>
      <w:pPr>
        <w:pStyle w:val="ListBullet"/>
      </w:pPr>
      <w:r>
        <w:rPr>
          <w:b/>
        </w:rPr>
        <w:t>Scoring game:</w:t>
      </w:r>
      <w:r>
        <w:rPr/>
        <w:t xml:space="preserve"> the teacher reads a card; the class does the cheer motion for each letter they find.</w:t>
      </w:r>
    </w:p>
    <w:p>
      <w:r>
        <w:rPr>
          <w:b/>
        </w:rPr>
        <w:t>Seated version:</w:t>
      </w:r>
      <w:r>
        <w:rPr/>
        <w:t xml:space="preserve"> all motions at desk height, stomp with fingertips.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Share or Shell</w:t>
      </w:r>
    </w:p>
    <w:p>
      <w:r>
        <w:rPr>
          <w:b/>
        </w:rPr>
        <w:t>Type:</w:t>
      </w:r>
      <w:r>
        <w:rPr/>
        <w:t xml:space="preserve"> Song with motions. </w:t>
      </w:r>
      <w:r>
        <w:rPr>
          <w:b/>
        </w:rPr>
        <w:t>Bands:</w:t>
      </w:r>
      <w:r>
        <w:rPr/>
        <w:t xml:space="preserve"> K-2. </w:t>
      </w:r>
      <w:r>
        <w:rPr>
          <w:b/>
        </w:rPr>
        <w:t>Time:</w:t>
      </w:r>
      <w:r>
        <w:rPr/>
        <w:t xml:space="preserve"> 2 minutes. </w:t>
      </w:r>
      <w:r>
        <w:rPr>
          <w:b/>
        </w:rPr>
        <w:t>Lesson link:</w:t>
      </w:r>
      <w:r>
        <w:rPr/>
        <w:t xml:space="preserve"> K-2 L5 Private vs. Public. Pairs with the read-aloud "Pip Picks a Shell."</w:t>
      </w:r>
    </w:p>
    <w:p>
      <w:r>
        <w:rPr>
          <w:b/>
        </w:rPr>
        <w:t>Learning goal:</w:t>
      </w:r>
      <w:r>
        <w:rPr/>
        <w:t xml:space="preserve"> Sort what is fun to share from what is private.</w:t>
      </w:r>
    </w:p>
    <w:p>
      <w:r>
        <w:rPr>
          <w:b/>
        </w:rPr>
        <w:t>Tune: "Frère Jacques" [PD TUNE]</w:t>
      </w:r>
      <w:r>
        <w:rPr/>
        <w:t xml:space="preserve"> (traditional, public domain [VERIFY for your country]). Lyrics are original. Sing it with </w:t>
      </w:r>
      <w:r>
        <w:rPr>
          <w:b/>
        </w:rPr>
        <w:t>two voices</w:t>
      </w:r>
      <w:r>
        <w:rPr/>
        <w:t>: Teacher sings line A, class echoes the second line.</w:t>
      </w:r>
    </w:p>
    <w:p>
      <w:r>
        <w:rPr>
          <w:b/>
        </w:rPr>
        <w:t>Lyrics (each line is sung twice, just like the original; the syllable counts now match: 4 - 3 - 6 - 3):</w:t>
      </w:r>
      <w:r>
        <w:rPr/>
        <w:t xml:space="preserve"> </w:t>
      </w:r>
      <w:r>
        <w:rPr>
          <w:i/>
        </w:rPr>
        <w:t>(The first draft's second lines had 4 or 5 syllables and the third line of Verse 3 had 5, so they did not fit the tune.)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Verse 1 (the "share" verse)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Pip is asking, Pip is asking,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Share or shell? Share or shell?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Color, song, and smile, yay! Color, song, and smile, yay!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Share, share, share! Share, share, share!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Verse 2 (the "shell" verse)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Pip is asking, Pip is asking,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Your address? Your address?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Password, house, and phone, no! Password, house, and phone, no!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Shell, shell, shell! Shell, shell, shell!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Verse 3 (the "hmm" verse)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Pip is asking, Pip is asking,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My own name? My own name?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Let me ask a grown-up, let me ask a grown-up,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Hmm, hmm, hmm! Hmm, hmm, hmm!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Motions:</w:t>
      </w:r>
      <w:r>
        <w:rPr/>
        <w:t xml:space="preserve"> "Share": open hands wide. "Shell": curl up with arms around knees (or arms in a circle in front of the chest, seated).</w:t>
      </w:r>
    </w:p>
    <w:p>
      <w:r>
        <w:rPr>
          <w:b/>
        </w:rPr>
        <w:t>Game version ("Share or Shell"):</w:t>
      </w:r>
      <w:r>
        <w:rPr/>
        <w:t xml:space="preserve"> Teacher calls items: </w:t>
      </w:r>
      <w:r>
        <w:rPr>
          <w:b/>
        </w:rPr>
        <w:t>my favorite animal (share)</w:t>
      </w:r>
      <w:r>
        <w:rPr/>
        <w:t xml:space="preserve">, </w:t>
      </w:r>
      <w:r>
        <w:rPr>
          <w:b/>
        </w:rPr>
        <w:t>my phone number (shell)</w:t>
      </w:r>
      <w:r>
        <w:rPr/>
        <w:t xml:space="preserve">, </w:t>
      </w:r>
      <w:r>
        <w:rPr>
          <w:b/>
        </w:rPr>
        <w:t>my smile (share)</w:t>
      </w:r>
      <w:r>
        <w:rPr/>
        <w:t xml:space="preserve">, </w:t>
      </w:r>
      <w:r>
        <w:rPr>
          <w:b/>
        </w:rPr>
        <w:t>my home address (shell)</w:t>
      </w:r>
      <w:r>
        <w:rPr/>
        <w:t xml:space="preserve">, </w:t>
      </w:r>
      <w:r>
        <w:rPr>
          <w:b/>
        </w:rPr>
        <w:t>my name (hmm! ask a grown-up what to share)</w:t>
      </w:r>
      <w:r>
        <w:rPr/>
        <w:t xml:space="preserve">, </w:t>
      </w:r>
      <w:r>
        <w:rPr>
          <w:b/>
        </w:rPr>
        <w:t>my school (shell)</w:t>
      </w:r>
      <w:r>
        <w:rPr/>
        <w:t xml:space="preserve">. Children do the motions. When an item is "hmm", everyone does </w:t>
      </w:r>
      <w:r>
        <w:rPr>
          <w:b/>
        </w:rPr>
        <w:t>Check Eyes</w:t>
      </w:r>
      <w:r>
        <w:rPr/>
        <w:t xml:space="preserve"> and says "Ask a grown-up!"</w:t>
      </w:r>
    </w:p>
    <w:p>
      <w:r>
        <w:rPr>
          <w:b/>
        </w:rPr>
        <w:t>Teacher note:</w:t>
      </w:r>
      <w:r>
        <w:rPr/>
        <w:t xml:space="preserve"> Keep the items simple. Do not ask children to share their real address or other private info "as an example."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Oops Is Okay</w:t>
      </w:r>
    </w:p>
    <w:p>
      <w:r>
        <w:rPr>
          <w:b/>
        </w:rPr>
        <w:t>Type:</w:t>
      </w:r>
      <w:r>
        <w:rPr/>
        <w:t xml:space="preserve"> Rhyme with motions (no tune needed; it also works as a call-and-echo). </w:t>
      </w:r>
      <w:r>
        <w:rPr>
          <w:b/>
        </w:rPr>
        <w:t>Bands:</w:t>
      </w:r>
      <w:r>
        <w:rPr/>
        <w:t xml:space="preserve"> K-2, 3-5 (used with the OOPS card). </w:t>
      </w:r>
      <w:r>
        <w:rPr>
          <w:b/>
        </w:rPr>
        <w:t>Time:</w:t>
      </w:r>
      <w:r>
        <w:rPr/>
        <w:t xml:space="preserve"> 1.5 minutes. </w:t>
      </w:r>
      <w:r>
        <w:rPr>
          <w:b/>
        </w:rPr>
        <w:t>Lesson link:</w:t>
      </w:r>
      <w:r>
        <w:rPr/>
        <w:t xml:space="preserve"> K-2 L4 The Oops Button; 3-5 L10 Oops Recovery.</w:t>
      </w:r>
    </w:p>
    <w:p>
      <w:r>
        <w:rPr>
          <w:b/>
        </w:rPr>
        <w:t>Learning goal:</w:t>
      </w:r>
      <w:r>
        <w:rPr/>
        <w:t xml:space="preserve"> Mistakes are normal; recovery has steps; telling helps.</w:t>
      </w:r>
    </w:p>
    <w:p>
      <w:r>
        <w:rPr>
          <w:b/>
        </w:rPr>
        <w:t>Rhythm:</w:t>
      </w:r>
      <w:r>
        <w:rPr/>
        <w:t xml:space="preserve"> Steady </w:t>
      </w:r>
      <w:r>
        <w:rPr>
          <w:b/>
        </w:rPr>
        <w:t>4/4 bounce</w:t>
      </w:r>
      <w:r>
        <w:rPr/>
        <w:t>, clap on 2 and 4.</w:t>
      </w:r>
    </w:p>
    <w:p>
      <w:r>
        <w:rPr>
          <w:b/>
        </w:rPr>
        <w:t>Rhyme: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Oops, oops, we all make 'em!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Robots, bears, and grown-ups too! (point to the Crew posters)</w:t>
            </w:r>
          </w:p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O:</w:t>
            </w:r>
            <w:r>
              <w:rPr>
                <w:sz w:val="22"/>
              </w:rPr>
              <w:t xml:space="preserve"> Oh, I'm okay. (open both hands) Breathe in, breathe out. (breathe)</w:t>
            </w:r>
          </w:p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O:</w:t>
            </w:r>
            <w:r>
              <w:rPr>
                <w:sz w:val="22"/>
              </w:rPr>
              <w:t xml:space="preserve"> Off and out. (hands push away) Close it, clap! (clap)</w:t>
            </w:r>
          </w:p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P:</w:t>
            </w:r>
            <w:r>
              <w:rPr>
                <w:sz w:val="22"/>
              </w:rPr>
              <w:t xml:space="preserve"> People help. (hand on heart, reach out) Tell someone you trust!</w:t>
            </w:r>
          </w:p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S:</w:t>
            </w:r>
            <w:r>
              <w:rPr>
                <w:sz w:val="22"/>
              </w:rPr>
              <w:t xml:space="preserve"> Secure it! (turn a pretend key) Click! That's the end of the oops.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Oops, oops, we all make 'em!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Telling makes it right for you!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Add-on for K-2:</w:t>
      </w:r>
      <w:r>
        <w:rPr/>
        <w:t xml:space="preserve"> shorten the OOPS card to </w:t>
      </w:r>
      <w:r>
        <w:rPr>
          <w:b/>
        </w:rPr>
        <w:t>O (okay), O (off), P (people)</w:t>
      </w:r>
      <w:r>
        <w:rPr/>
        <w:t xml:space="preserve">, then </w:t>
      </w:r>
      <w:r>
        <w:rPr>
          <w:b/>
        </w:rPr>
        <w:t>S (secure it)</w:t>
      </w:r>
      <w:r>
        <w:rPr/>
        <w:t xml:space="preserve"> only if the grown-up helps.</w:t>
      </w:r>
    </w:p>
    <w:p>
      <w:r>
        <w:rPr>
          <w:b/>
        </w:rPr>
        <w:t>Echo version:</w:t>
      </w:r>
      <w:r>
        <w:rPr/>
        <w:t xml:space="preserve"> Teacher says each line; class echoes.</w:t>
      </w:r>
    </w:p>
    <w:p>
      <w:r>
        <w:rPr>
          <w:b/>
        </w:rPr>
        <w:t>Silly extension:</w:t>
      </w:r>
      <w:r>
        <w:rPr/>
        <w:t xml:space="preserve"> "Fixit's Two Left Shoes": invent a silly oops (two left shoes, a fish in the bathtub, pudding in the backpack) and practice saying "I made an oops, I need help!" in silly voices. It lowers the shame around mistakes. </w:t>
      </w:r>
      <w:r>
        <w:rPr>
          <w:i/>
        </w:rPr>
        <w:t>(Safety: the first draft used "a sock in the toaster"; children copy what is funny, and putting things in a toaster is dangerous, so it was replaced everywhere in the pack.)</w:t>
      </w:r>
    </w:p>
    <w:p>
      <w:r>
        <w:rPr>
          <w:b/>
        </w:rPr>
        <w:t>Teacher notes:</w:t>
      </w:r>
      <w:r>
        <w:rPr/>
        <w:t xml:space="preserve"> After the rhyme, ask: "What do you say when someone tells you about their oops?" </w:t>
      </w:r>
      <w:r>
        <w:rPr>
          <w:b/>
        </w:rPr>
        <w:t>"Thank you for telling me. It is not your fault. Let's fix it together."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The Ladder Climb (movement break)</w:t>
      </w:r>
    </w:p>
    <w:p>
      <w:r>
        <w:rPr>
          <w:b/>
        </w:rPr>
        <w:t>Type:</w:t>
      </w:r>
      <w:r>
        <w:rPr/>
        <w:t xml:space="preserve"> Counting and marching movement break. </w:t>
      </w:r>
      <w:r>
        <w:rPr>
          <w:b/>
        </w:rPr>
        <w:t>Bands:</w:t>
      </w:r>
      <w:r>
        <w:rPr/>
        <w:t xml:space="preserve"> K-8. </w:t>
      </w:r>
      <w:r>
        <w:rPr>
          <w:b/>
        </w:rPr>
        <w:t>Time:</w:t>
      </w:r>
      <w:r>
        <w:rPr/>
        <w:t xml:space="preserve"> 2 minutes. </w:t>
      </w:r>
      <w:r>
        <w:rPr>
          <w:b/>
        </w:rPr>
        <w:t>Lesson link:</w:t>
      </w:r>
      <w:r>
        <w:rPr/>
        <w:t xml:space="preserve"> K-2 L1; 3-5 L1 Ladder; 6-8 L1 Help Ladder and the Next-Rung Rule.</w:t>
      </w:r>
    </w:p>
    <w:p>
      <w:r>
        <w:rPr>
          <w:b/>
        </w:rPr>
        <w:t>Learning goal:</w:t>
      </w:r>
      <w:r>
        <w:rPr/>
        <w:t xml:space="preserve"> The Help Ladder has rungs; if the first person doesn't help, keep climbing.</w:t>
      </w:r>
    </w:p>
    <w:p>
      <w:r>
        <w:rPr>
          <w:b/>
        </w:rPr>
        <w:t>Needs:</w:t>
      </w:r>
      <w:r>
        <w:rPr/>
        <w:t xml:space="preserve"> Space to stand; a floor ladder (four pieces of masking tape) is optional.</w:t>
      </w:r>
    </w:p>
    <w:p>
      <w:r>
        <w:rPr>
          <w:b/>
        </w:rPr>
        <w:t>How to play: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 xml:space="preserve">Everyone stands and "climbs" an invisible ladder with hand-over-hand motions on the rungs: </w:t>
      </w:r>
      <w:r>
        <w:rPr>
          <w:b/>
        </w:rPr>
        <w:t>1 You (Pause) / 2 A friend / 3 A trusted adult / 4 A reporting channel</w:t>
      </w:r>
      <w:r>
        <w:rPr/>
        <w:t xml:space="preserve"> (3-5 can use three rungs).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Teacher says a scenario. Kids climb one rung at a time, saying the sentence out loud:</w:t>
      </w:r>
    </w:p>
    <w:p>
      <w:pPr>
        <w:pStyle w:val="ListBullet2"/>
      </w:pPr>
      <w:r>
        <w:rPr>
          <w:b/>
        </w:rPr>
        <w:t>Rung 1 (Pause):</w:t>
      </w:r>
      <w:r>
        <w:rPr/>
        <w:t xml:space="preserve"> "I'm pausing."</w:t>
      </w:r>
    </w:p>
    <w:p>
      <w:pPr>
        <w:pStyle w:val="ListBullet2"/>
      </w:pPr>
      <w:r>
        <w:rPr>
          <w:b/>
        </w:rPr>
        <w:t>Rung 2 (friend):</w:t>
      </w:r>
      <w:r>
        <w:rPr/>
        <w:t xml:space="preserve"> "Will you come with me while I tell someone?"</w:t>
      </w:r>
    </w:p>
    <w:p>
      <w:pPr>
        <w:pStyle w:val="ListBullet2"/>
      </w:pPr>
      <w:r>
        <w:rPr>
          <w:b/>
        </w:rPr>
        <w:t>Rung 3 (trusted adult):</w:t>
      </w:r>
      <w:r>
        <w:rPr/>
        <w:t xml:space="preserve"> "I need help with something online."</w:t>
      </w:r>
    </w:p>
    <w:p>
      <w:pPr>
        <w:pStyle w:val="ListBullet2"/>
      </w:pPr>
      <w:r>
        <w:rPr>
          <w:b/>
        </w:rPr>
        <w:t>Rung 4 (reporting channel):</w:t>
      </w:r>
      <w:r>
        <w:rPr/>
        <w:t xml:space="preserve"> "I'm using the report button."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 xml:space="preserve">Teacher plays the </w:t>
      </w:r>
      <w:r>
        <w:rPr>
          <w:b/>
        </w:rPr>
        <w:t>Rung-2 friend who says "ignore it."</w:t>
      </w:r>
      <w:r>
        <w:rPr/>
        <w:t xml:space="preserve"> The class must say: </w:t>
      </w:r>
      <w:r>
        <w:rPr>
          <w:b/>
        </w:rPr>
        <w:t>"Next rung!"</w:t>
      </w:r>
      <w:r>
        <w:rPr/>
        <w:t xml:space="preserve"> and climb to Rung 3.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 xml:space="preserve">At the top: everyone does the Tell Wave and cheers: </w:t>
      </w:r>
      <w:r>
        <w:rPr>
          <w:b/>
        </w:rPr>
        <w:t>"I told someone!"</w:t>
      </w:r>
    </w:p>
    <w:p>
      <w:r>
        <w:rPr>
          <w:b/>
        </w:rPr>
        <w:t>Counting chant (for K-2):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One, two, three! (climb) Climb, climb, climb with me! (climb)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If the first one doesn't help, (shake head)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Next rung! Next rung! (climb) Tell, tell, tell! (Tell Wave)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Seated version:</w:t>
      </w:r>
      <w:r>
        <w:rPr/>
        <w:t xml:space="preserve"> climb with arms, tap fingers on the desk for each rung.</w:t>
      </w:r>
    </w:p>
    <w:p>
      <w:r>
        <w:rPr>
          <w:b/>
        </w:rPr>
        <w:t>Variation for 6-8:</w:t>
      </w:r>
      <w:r>
        <w:rPr/>
        <w:t xml:space="preserve"> Teams take turns acting as "the person who doesn't help"; the climbers practice staying calm and saying "I'm not done yet. Thanks. I'm going to ask someone else too." That is the Next-Rung Rule out loud.</w:t>
      </w:r>
    </w:p>
    <w:p>
      <w:r>
        <w:rPr>
          <w:b/>
        </w:rPr>
        <w:t>Teacher note:</w:t>
      </w:r>
      <w:r>
        <w:rPr/>
        <w:t xml:space="preserve"> The "doesn't help" role is played by the teacher or a volunteer reading a card. Keep it kind: "I'm busy, later," not unkind.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10  </w:t>
      </w:r>
      <w:r>
        <w:rPr/>
        <w:t>The FLAGS Flow</w:t>
      </w:r>
    </w:p>
    <w:p>
      <w:r>
        <w:rPr>
          <w:b/>
        </w:rPr>
        <w:t>Type:</w:t>
      </w:r>
      <w:r>
        <w:rPr/>
        <w:t xml:space="preserve"> Spoken-word groove (slow, deadpan). </w:t>
      </w:r>
      <w:r>
        <w:rPr>
          <w:b/>
        </w:rPr>
        <w:t>Bands:</w:t>
      </w:r>
      <w:r>
        <w:rPr/>
        <w:t xml:space="preserve"> 6-12. </w:t>
      </w:r>
      <w:r>
        <w:rPr>
          <w:b/>
        </w:rPr>
        <w:t>Time:</w:t>
      </w:r>
      <w:r>
        <w:rPr/>
        <w:t xml:space="preserve"> 2 minutes. </w:t>
      </w:r>
      <w:r>
        <w:rPr>
          <w:b/>
        </w:rPr>
        <w:t>Lesson link:</w:t>
      </w:r>
      <w:r>
        <w:rPr/>
        <w:t xml:space="preserve"> 6-8 L3 Phish Lab (FLAGS); 9-12 L3 Social Engineering Case Lab.</w:t>
      </w:r>
    </w:p>
    <w:p>
      <w:r>
        <w:rPr>
          <w:b/>
        </w:rPr>
        <w:t>Learning goal:</w:t>
      </w:r>
      <w:r>
        <w:rPr/>
        <w:t xml:space="preserve"> Recall FLAGS: Fast, Login ask, Amazing offer, Gotta keep it secret, Strange sender or link; and the second-channel check.</w:t>
      </w:r>
    </w:p>
    <w:p>
      <w:r>
        <w:rPr>
          <w:b/>
        </w:rPr>
        <w:t>Rhythm:</w:t>
      </w:r>
      <w:r>
        <w:rPr/>
        <w:t xml:space="preserve"> Slow </w:t>
      </w:r>
      <w:r>
        <w:rPr>
          <w:b/>
        </w:rPr>
        <w:t>4/4 groove</w:t>
      </w:r>
      <w:r>
        <w:rPr/>
        <w:t xml:space="preserve">, about 80 beats per minute; finger-snaps on 2 and 4, soft foot-tap on 1 and 3. Count in with a laid-back "one, two, three, four." The voice stays </w:t>
      </w:r>
      <w:r>
        <w:rPr>
          <w:b/>
        </w:rPr>
        <w:t>cool and flat</w:t>
      </w:r>
      <w:r>
        <w:rPr/>
        <w:t>; the humor is in the deadpan.</w:t>
      </w:r>
    </w:p>
    <w:p>
      <w:r>
        <w:rPr>
          <w:b/>
        </w:rPr>
        <w:t>Lyrics: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Intro:</w:t>
            </w:r>
            <w:r>
              <w:rPr>
                <w:sz w:val="22"/>
              </w:rPr>
              <w:t xml:space="preserve"> (snap snap) Check it. Check it.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F:</w:t>
            </w:r>
            <w:r>
              <w:rPr>
                <w:sz w:val="22"/>
              </w:rPr>
              <w:t xml:space="preserve"> It says "act fast," (snap) says "right now." (snap)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If it's rushing me, I'm slowing down. (snap) Pause.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L:</w:t>
            </w:r>
            <w:r>
              <w:rPr>
                <w:sz w:val="22"/>
              </w:rPr>
              <w:t xml:space="preserve"> It wants my login. (snap) Wants my code. (snap)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Real support won't ask me that. (snap) Nope.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A:</w:t>
            </w:r>
            <w:r>
              <w:rPr>
                <w:sz w:val="22"/>
              </w:rPr>
              <w:t xml:space="preserve"> "You've won a prize!" (snap) "A hundred dollars!" (snap)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 didn't enter. (snap) Luck is not that lucky.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G:</w:t>
            </w:r>
            <w:r>
              <w:rPr>
                <w:sz w:val="22"/>
              </w:rPr>
              <w:t xml:space="preserve"> "Keep it quiet." (snap) "Don't tell a soul." (snap)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Secrets plus pressure? (snap) Hackles up, I'm gone.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S:</w:t>
            </w:r>
            <w:r>
              <w:rPr>
                <w:sz w:val="22"/>
              </w:rPr>
              <w:t xml:space="preserve"> Strange sender. (snap) Strange link. (snap)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If I can't verify it (snap)... I will not click.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Hook:</w:t>
            </w:r>
            <w:r>
              <w:rPr>
                <w:sz w:val="22"/>
              </w:rPr>
              <w:t xml:space="preserve"> (all) F. L. A. G. S.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Fast. Login. Amazing. Gotta keep it secret. Strange.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Check it twice, then ask a trusted human.</w:t>
            </w:r>
          </w:p>
          <w:p>
            <w:pPr>
              <w:spacing w:before="80" w:after="60" w:line="259" w:lineRule="auto"/>
            </w:pPr>
            <w:r>
              <w:rPr>
                <w:b/>
                <w:sz w:val="22"/>
              </w:rPr>
              <w:t>Outro:</w:t>
            </w:r>
            <w:r>
              <w:rPr>
                <w:sz w:val="22"/>
              </w:rPr>
              <w:t xml:space="preserve"> (snap snap) Second channel. (snap) Open the app myself.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Second channel. (snap) Ask someone I know.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That's FLAGS. (mic-drop motion: open hand, drop it)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9-12 remix line:</w:t>
      </w:r>
      <w:r>
        <w:rPr/>
        <w:t xml:space="preserve"> </w:t>
      </w:r>
      <w:r>
        <w:rPr>
          <w:i/>
        </w:rPr>
        <w:t>"Who gains if I act in the next five minutes? That's the question that I'm asking."</w:t>
      </w:r>
    </w:p>
    <w:p>
      <w:r>
        <w:rPr>
          <w:b/>
        </w:rPr>
        <w:t>Motions:</w:t>
      </w:r>
      <w:r>
        <w:rPr/>
        <w:t xml:space="preserve"> For each letter, hold up the corresponding number of fingers (F=1, L=2, A=3, G=4, S=5).</w:t>
      </w:r>
    </w:p>
    <w:p>
      <w:pPr>
        <w:pBdr>
          <w:left w:val="single" w:sz="12" w:space="8" w:color="2F6F73"/>
        </w:pBdr>
        <w:spacing w:before="80" w:after="0" w:line="240" w:lineRule="auto"/>
        <w:ind w:left="288" w:right="1584"/>
      </w:pPr>
      <w:r>
        <w:rPr>
          <w:rFonts w:ascii="Calibri" w:hAnsi="Calibri"/>
          <w:b/>
          <w:color w:val="2F6F73"/>
          <w:sz w:val="14"/>
        </w:rPr>
        <w:t>TEACHER TIPS</w:t>
      </w:r>
    </w:p>
    <w:p>
      <w:pPr>
        <w:pBdr>
          <w:left w:val="single" w:sz="12" w:space="8" w:color="2F6F73"/>
        </w:pBdr>
        <w:spacing w:before="0" w:after="160" w:line="264" w:lineRule="auto"/>
        <w:ind w:left="288" w:right="1584"/>
      </w:pPr>
      <w:r>
        <w:rPr>
          <w:rFonts w:ascii="Calibri" w:hAnsi="Calibri"/>
          <w:i/>
          <w:color w:val="2F6F73"/>
          <w:sz w:val="18"/>
        </w:rPr>
        <w:t>Teens often groan, then know it by heart. Let them add verses (they will add funnier ones). Keep everything fictional. Keep the vibe respectful and understated; the humor is in the deadpan delivery.</w:t>
      </w:r>
    </w:p>
    <w:p>
      <w:r>
        <w:rPr>
          <w:b/>
        </w:rPr>
        <w:t>Seated version:</w:t>
      </w:r>
      <w:r>
        <w:rPr/>
        <w:t xml:space="preserve"> snap and tap fingers.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Bonus: Quick cheers, transitions and calm-downs</w:t>
      </w:r>
    </w:p>
    <w:p>
      <w:r>
        <w:rPr/>
        <w:t>Use these 10-second moves to start, switch or end an activity.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44"/>
        <w:gridCol w:w="4364"/>
        <w:gridCol w:w="3184"/>
      </w:tblGrid>
      <w:tr>
        <w:trPr>
          <w:tblHeader/>
          <w:cantSplit/>
        </w:trPr>
        <w:tc>
          <w:tcPr>
            <w:tcW w:type="dxa" w:w="224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NAME</w:t>
            </w:r>
          </w:p>
        </w:tc>
        <w:tc>
          <w:tcPr>
            <w:tcW w:type="dxa" w:w="43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SAY AND DO</w:t>
            </w:r>
          </w:p>
        </w:tc>
        <w:tc>
          <w:tcPr>
            <w:tcW w:type="dxa" w:w="318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 TO USE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Pop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Teacher: "Hackles..." Class: hands pop up on the head, "UP!"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Getting attention.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 Palm Wave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raises a Pause Palm. The class sees it and raises theirs, silent, one by one, like a ripple.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Quiet cue.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 Wave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on heart, reach out, "Tell!"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Ending a lesson.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Peeper's Peek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Fingers form circles around eyes. "Hmmmmm!"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Starting a Check activity.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Ember's Warm Breath</w:t>
            </w:r>
            <w:r>
              <w:rPr>
                <w:rFonts w:ascii="Calibri" w:hAnsi="Calibri"/>
                <w:sz w:val="19"/>
              </w:rPr>
              <w:t xml:space="preserve"> (calm-down)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Hands cupped as if holding a small flame; breathe in for 4, out for 6; "Warm in, soft out."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 a hard conversation; Ember's screen-balance break.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Fixit's Fix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Mime tightening a bolt: "Click, click, fixed!"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 an Oops.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Goodbye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Wave at an imaginary box: "Bye-bye, Gifty!"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Ending a game.</w:t>
            </w:r>
          </w:p>
        </w:tc>
      </w:tr>
      <w:tr>
        <w:trPr>
          <w:cantSplit/>
        </w:trPr>
        <w:tc>
          <w:tcPr>
            <w:tcW w:type="dxa" w:w="22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Good Grown-up Reply</w:t>
            </w:r>
          </w:p>
        </w:tc>
        <w:tc>
          <w:tcPr>
            <w:tcW w:type="dxa" w:w="4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 says together: "Thank you for telling me. It is not your fault. Let's figure it out together."</w:t>
            </w:r>
          </w:p>
        </w:tc>
        <w:tc>
          <w:tcPr>
            <w:tcW w:type="dxa" w:w="31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 any Tell practice.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Make it your own</w:t>
      </w:r>
    </w:p>
    <w:p>
      <w:pPr>
        <w:pStyle w:val="ListBullet"/>
      </w:pPr>
      <w:r>
        <w:rPr>
          <w:b/>
        </w:rPr>
        <w:t>Add a local verse.</w:t>
      </w:r>
      <w:r>
        <w:rPr/>
        <w:t xml:space="preserve"> Replace "pickle, giraffe, trombone, yo-yo" with your school mascot or class pet (never a real password).</w:t>
      </w:r>
    </w:p>
    <w:p>
      <w:pPr>
        <w:pStyle w:val="ListBullet"/>
      </w:pPr>
      <w:r>
        <w:rPr>
          <w:b/>
        </w:rPr>
        <w:t>Translate.</w:t>
      </w:r>
      <w:r>
        <w:rPr/>
        <w:t xml:space="preserve"> Sing it in your students' home languages; the motions are universal.</w:t>
      </w:r>
    </w:p>
    <w:p>
      <w:pPr>
        <w:pStyle w:val="ListBullet"/>
      </w:pPr>
      <w:r>
        <w:rPr>
          <w:b/>
        </w:rPr>
        <w:t>Let kids write a verse.</w:t>
      </w:r>
      <w:r>
        <w:rPr/>
        <w:t xml:space="preserve"> Offer the rhyme "Pause, check, tell" and let them add one line (kind, silly, and about noticing or telling).</w:t>
      </w:r>
    </w:p>
    <w:p>
      <w:pPr>
        <w:pStyle w:val="ListBullet"/>
      </w:pPr>
      <w:r>
        <w:rPr>
          <w:b/>
        </w:rPr>
        <w:t>Record it.</w:t>
      </w:r>
      <w:r>
        <w:rPr/>
        <w:t xml:space="preserve"> If you make a class recording, use first names only or just voices, and follow your school's policy on student audio/video [VERIFY]. Never post a child's name and voice together.</w:t>
      </w:r>
    </w:p>
    <w:p>
      <w:pPr>
        <w:pStyle w:val="ListBullet"/>
      </w:pPr>
      <w:r>
        <w:rPr>
          <w:b/>
        </w:rPr>
        <w:t>Hackles Day:</w:t>
      </w:r>
      <w:r>
        <w:rPr/>
        <w:t xml:space="preserve"> use these as station intros and parade chants (see 09).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Teacher notes on tunes (copyright)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45"/>
        <w:gridCol w:w="5631"/>
        <w:gridCol w:w="2316"/>
      </w:tblGrid>
      <w:tr>
        <w:trPr>
          <w:tblHeader/>
          <w:cantSplit/>
        </w:trPr>
        <w:tc>
          <w:tcPr>
            <w:tcW w:type="dxa" w:w="184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TUNE USED</w:t>
            </w:r>
          </w:p>
        </w:tc>
        <w:tc>
          <w:tcPr>
            <w:tcW w:type="dxa" w:w="56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STATUS (AS WE UNDERSTAND IT)</w:t>
            </w:r>
          </w:p>
        </w:tc>
        <w:tc>
          <w:tcPr>
            <w:tcW w:type="dxa" w:w="231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8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Twinkle, Twinkle, Little Star</w:t>
            </w:r>
          </w:p>
        </w:tc>
        <w:tc>
          <w:tcPr>
            <w:tcW w:type="dxa" w:w="56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Traditional melody (18th century French song "Ah! vous dirai-je, maman"), public domain in the U.S. and most countries [VERIFY]</w:t>
            </w:r>
          </w:p>
        </w:tc>
        <w:tc>
          <w:tcPr>
            <w:tcW w:type="dxa" w:w="23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lyrics only.</w:t>
            </w:r>
          </w:p>
        </w:tc>
      </w:tr>
      <w:tr>
        <w:trPr>
          <w:cantSplit/>
        </w:trPr>
        <w:tc>
          <w:tcPr>
            <w:tcW w:type="dxa" w:w="18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Row, Row, Row Your Boat</w:t>
            </w:r>
          </w:p>
        </w:tc>
        <w:tc>
          <w:tcPr>
            <w:tcW w:type="dxa" w:w="56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Published 1852; public domain in the U.S. [VERIFY for other countries]</w:t>
            </w:r>
          </w:p>
        </w:tc>
        <w:tc>
          <w:tcPr>
            <w:tcW w:type="dxa" w:w="23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lyrics only.</w:t>
            </w:r>
          </w:p>
        </w:tc>
      </w:tr>
      <w:tr>
        <w:trPr>
          <w:cantSplit/>
        </w:trPr>
        <w:tc>
          <w:tcPr>
            <w:tcW w:type="dxa" w:w="18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Frère Jacques</w:t>
            </w:r>
          </w:p>
        </w:tc>
        <w:tc>
          <w:tcPr>
            <w:tcW w:type="dxa" w:w="56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Traditional French round, public domain [VERIFY]</w:t>
            </w:r>
          </w:p>
        </w:tc>
        <w:tc>
          <w:tcPr>
            <w:tcW w:type="dxa" w:w="23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lyrics only.</w:t>
            </w:r>
          </w:p>
        </w:tc>
      </w:tr>
      <w:tr>
        <w:trPr>
          <w:cantSplit/>
        </w:trPr>
        <w:tc>
          <w:tcPr>
            <w:tcW w:type="dxa" w:w="18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 other pieces</w:t>
            </w:r>
          </w:p>
        </w:tc>
        <w:tc>
          <w:tcPr>
            <w:tcW w:type="dxa" w:w="56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Original rhythms and lyrics created for Hackles</w:t>
            </w:r>
          </w:p>
        </w:tc>
        <w:tc>
          <w:tcPr>
            <w:tcW w:type="dxa" w:w="23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CC BY-NC 4.0 [VERIFY with counsel].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Do not</w:t>
      </w:r>
      <w:r>
        <w:rPr/>
        <w:t xml:space="preserve"> substitute lyrics onto modern pop songs; they are copyrighted. If you want a new tune, use a public-domain one such as "Skip to My Lou" or "Yankee Doodle" [PD TUNE; VERIFY].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Accessibility variants (all pieces)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35"/>
        <w:gridCol w:w="7857"/>
      </w:tblGrid>
      <w:tr>
        <w:trPr>
          <w:tblHeader/>
          <w:cantSplit/>
        </w:trPr>
        <w:tc>
          <w:tcPr>
            <w:tcW w:type="dxa" w:w="193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78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Color-vision difference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Nothing in these pieces depends on color. Lyric posters use bold black text on white with a different icon for each verse.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Low vision / blind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 by ear and echo; keep motions large and name them aloud ("Pause Palm: flat hand"); lyric posters in large print (at least 36 pt).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Deaf or hard of hearing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Big motions; lyric posters; a </w:t>
            </w:r>
            <w:r>
              <w:rPr>
                <w:rFonts w:ascii="Calibri" w:hAnsi="Calibri"/>
                <w:b/>
                <w:sz w:val="19"/>
              </w:rPr>
              <w:t>drum or desk tap that can be felt</w:t>
            </w:r>
            <w:r>
              <w:rPr>
                <w:rFonts w:ascii="Calibri" w:hAnsi="Calibri"/>
                <w:sz w:val="19"/>
              </w:rPr>
              <w:t>; the Pause Palm sign held up as a visual cue; students may sign (Lily's "help" sign appears in K-2 materials [VERIFY with a Deaf educator]).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Dyslexia / reading difficulty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Learn by echo, not by reading. Posters have a picture beside each verse.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English language learners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Chants are short and repeat; motions carry the meaning. Invite home-language versions of the chant. Teach "hackles up, pause, check, tell" as four words with four signals.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Motor / mobility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 piece has a seated or small version (arms, hands, fingers, head, or just eyes and a smile). Stomp = fingertip tap.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Sensory / noise sensitive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whisper or silent version. Never use flashing lights. Keep a quiet corner and Pass cards. Drums at low volume; no sudden loud claps.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Anxiety about singing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Group only, never solo; clap or tap instead of singing; any child may be the "beat keeper."</w:t>
            </w:r>
          </w:p>
        </w:tc>
      </w:tr>
      <w:tr>
        <w:trPr>
          <w:cantSplit/>
        </w:trPr>
        <w:tc>
          <w:tcPr>
            <w:tcW w:type="dxa" w:w="193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Cultural / language fit</w:t>
            </w:r>
          </w:p>
        </w:tc>
        <w:tc>
          <w:tcPr>
            <w:tcW w:type="dxa" w:w="78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Songs use public-domain tunes that may be unfamiliar outside the U.S. and Europe. Say the words in rhythm instead of singing, or use a local tune you know is free to use [VERIFY].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Printables checklist (print and cut exactly this)</w:t>
      </w:r>
    </w:p>
    <w:p>
      <w:r>
        <w:rPr/>
        <w:t xml:space="preserve">Art comes from the art team. Reference these files in </w:t>
      </w:r>
      <w:r>
        <w:rPr>
          <w:rFonts w:ascii="Consolas" w:hAnsi="Consolas"/>
          <w:color w:val="A8400A"/>
        </w:rPr>
        <w:t>kit/09_Art/characters/</w:t>
      </w:r>
      <w:r>
        <w:rPr/>
        <w:t xml:space="preserve"> (do not edit them). Gifty appears in Piece 4 and the Bonus table: </w:t>
      </w:r>
      <w:r>
        <w:rPr>
          <w:b/>
        </w:rPr>
        <w:t xml:space="preserve">[ART REQUEST: Gifty art is not yet in </w:t>
      </w:r>
      <w:r>
        <w:rPr>
          <w:rFonts w:ascii="Consolas" w:hAnsi="Consolas"/>
          <w:b/>
          <w:color w:val="A8400A"/>
        </w:rPr>
        <w:t>characters/</w:t>
      </w:r>
      <w:r>
        <w:rPr>
          <w:b/>
        </w:rPr>
        <w:t xml:space="preserve">; ask the art team for </w:t>
      </w:r>
      <w:r>
        <w:rPr>
          <w:rFonts w:ascii="Consolas" w:hAnsi="Consolas"/>
          <w:b/>
          <w:color w:val="A8400A"/>
        </w:rPr>
        <w:t>gifty.png</w:t>
      </w:r>
      <w:r>
        <w:rPr>
          <w:b/>
        </w:rPr>
        <w:t>]</w:t>
      </w:r>
      <w:r>
        <w:rPr/>
        <w:t>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41"/>
        <w:gridCol w:w="3612"/>
        <w:gridCol w:w="1719"/>
        <w:gridCol w:w="1395"/>
        <w:gridCol w:w="2625"/>
      </w:tblGrid>
      <w:tr>
        <w:trPr>
          <w:tblHeader/>
          <w:cantSplit/>
        </w:trPr>
        <w:tc>
          <w:tcPr>
            <w:tcW w:type="dxa" w:w="4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36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PRINT</w:t>
            </w:r>
          </w:p>
        </w:tc>
        <w:tc>
          <w:tcPr>
            <w:tcW w:type="dxa" w:w="171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 MANY</w:t>
            </w:r>
          </w:p>
        </w:tc>
        <w:tc>
          <w:tcPr>
            <w:tcW w:type="dxa" w:w="139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CUT / ASSEMBLE</w:t>
            </w:r>
          </w:p>
        </w:tc>
        <w:tc>
          <w:tcPr>
            <w:tcW w:type="dxa" w:w="262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ART TO USE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 Chant poster</w:t>
            </w:r>
            <w:r>
              <w:rPr>
                <w:rFonts w:ascii="Calibri" w:hAnsi="Calibri"/>
                <w:sz w:val="19"/>
              </w:rPr>
              <w:t xml:space="preserve"> (the table: call / response / motion)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 (A3 or 2 pages taped)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hackle_up.png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Passphrase Rap lyric poster</w:t>
            </w:r>
            <w:r>
              <w:rPr>
                <w:rFonts w:ascii="Calibri" w:hAnsi="Calibri"/>
                <w:sz w:val="19"/>
              </w:rPr>
              <w:t xml:space="preserve"> (verses and chorus in large type)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latch.png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Tell, Tell, Tell Someone lyric poster</w:t>
            </w:r>
            <w:r>
              <w:rPr>
                <w:rFonts w:ascii="Calibri" w:hAnsi="Calibri"/>
                <w:sz w:val="19"/>
              </w:rPr>
              <w:t xml:space="preserve"> + Trusted Hand drawing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 + 1 hand outline per child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buddy.png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Pause, Check, Tell round poster</w:t>
            </w:r>
            <w:r>
              <w:rPr>
                <w:rFonts w:ascii="Calibri" w:hAnsi="Calibri"/>
                <w:sz w:val="19"/>
              </w:rPr>
              <w:t xml:space="preserve"> (4 lines, 4 motions)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peeper.png</w:t>
            </w:r>
            <w:r>
              <w:rPr>
                <w:rFonts w:ascii="Calibri" w:hAnsi="Calibri"/>
                <w:sz w:val="19"/>
              </w:rPr>
              <w:t xml:space="preserve"> (check)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SPOT Cheer poster</w:t>
            </w:r>
            <w:r>
              <w:rPr>
                <w:rFonts w:ascii="Calibri" w:hAnsi="Calibri"/>
                <w:sz w:val="19"/>
              </w:rPr>
              <w:t xml:space="preserve"> (S, P, O, T with motions)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peeper.png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Share or Shell poster</w:t>
            </w:r>
            <w:r>
              <w:rPr>
                <w:rFonts w:ascii="Calibri" w:hAnsi="Calibri"/>
                <w:sz w:val="19"/>
              </w:rPr>
              <w:t xml:space="preserve"> (3 verses + share/shell pictures)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pip.png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Oops Is Okay poster</w:t>
            </w:r>
            <w:r>
              <w:rPr>
                <w:rFonts w:ascii="Calibri" w:hAnsi="Calibri"/>
                <w:sz w:val="19"/>
              </w:rPr>
              <w:t xml:space="preserve"> (O, O, P, S with motions)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fixit.png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FLAGS Flow poster</w:t>
            </w:r>
            <w:r>
              <w:rPr>
                <w:rFonts w:ascii="Calibri" w:hAnsi="Calibri"/>
                <w:sz w:val="19"/>
              </w:rPr>
              <w:t xml:space="preserve"> (F, L, A, G, S with finger counts)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poster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icon only: </w:t>
            </w:r>
            <w:r>
              <w:rPr>
                <w:rFonts w:ascii="Consolas" w:hAnsi="Consolas"/>
                <w:color w:val="A8400A"/>
                <w:sz w:val="19"/>
              </w:rPr>
              <w:t>kit/09_Art/icon_spot_it.png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 offer cards</w:t>
            </w:r>
            <w:r>
              <w:rPr>
                <w:rFonts w:ascii="Calibri" w:hAnsi="Calibri"/>
                <w:sz w:val="19"/>
              </w:rPr>
              <w:t xml:space="preserve"> for Pause Palm Freeze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cards (offers listed in Piece 4), one offer each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Gifty </w:t>
            </w:r>
            <w:r>
              <w:rPr>
                <w:rFonts w:ascii="Calibri" w:hAnsi="Calibri"/>
                <w:b/>
                <w:sz w:val="19"/>
              </w:rPr>
              <w:t>[ART REQUEST]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 Palm sign</w:t>
            </w:r>
            <w:r>
              <w:rPr>
                <w:rFonts w:ascii="Calibri" w:hAnsi="Calibri"/>
                <w:sz w:val="19"/>
              </w:rPr>
              <w:t xml:space="preserve"> (a big paper hand on a stick)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and tape to a stick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hackle_helping.png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Floor ladder</w:t>
            </w:r>
            <w:r>
              <w:rPr>
                <w:rFonts w:ascii="Calibri" w:hAnsi="Calibri"/>
                <w:sz w:val="19"/>
              </w:rPr>
              <w:t xml:space="preserve"> (Ladder Climb)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pieces of masking tape, 1 m each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Tape on floor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3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Bonus cheer table</w:t>
            </w:r>
            <w:r>
              <w:rPr>
                <w:rFonts w:ascii="Calibri" w:hAnsi="Calibri"/>
                <w:sz w:val="19"/>
              </w:rPr>
              <w:t xml:space="preserve"> (Hackles Pop, Pause Palm Wave, Tell Wave, Peeper's Peek, Ember's Warm Breath, Fixit's Fix, Gifty Goodbye, Good Grown-up Reply)</w:t>
            </w:r>
          </w:p>
        </w:tc>
        <w:tc>
          <w:tcPr>
            <w:tcW w:type="dxa" w:w="17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sheet</w:t>
            </w:r>
          </w:p>
        </w:tc>
        <w:tc>
          <w:tcPr>
            <w:tcW w:type="dxa" w:w="1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Post by the door</w:t>
            </w:r>
          </w:p>
        </w:tc>
        <w:tc>
          <w:tcPr>
            <w:tcW w:type="dxa" w:w="26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kindle.png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fixit.png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Cut list:</w:t>
      </w:r>
      <w:r>
        <w:rPr/>
        <w:t xml:space="preserve"> 8 Gifty offer cards. Everything else is posters and tape.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GAMES &amp; FUN PACK · SONGS, CHANTS AND MOVEMENT BREAKS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Games &amp; Fun Pack · Songs, Chants and Movement Breaks</dc:title>
  <dc:subject>Games and Fun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