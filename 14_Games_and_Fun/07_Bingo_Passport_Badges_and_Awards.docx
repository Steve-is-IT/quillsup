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Games &amp; Fun Pack · Bingo, Passport, Badges and Awards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Games and Fun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b/>
          <w:sz w:val="22"/>
        </w:rPr>
        <w:t>Teacher Quick Start (one page, print and keep)</w:t>
      </w:r>
    </w:p>
    <w:p>
      <w:pPr>
        <w:spacing w:before="60" w:after="20"/>
      </w:pPr>
      <w:r>
        <w:rPr>
          <w:b/>
          <w:sz w:val="22"/>
        </w:rPr>
        <w:t>1. Principles (read first)</w:t>
      </w:r>
    </w:p>
    <w:p>
      <w:pPr>
        <w:spacing w:before="60" w:after="20"/>
      </w:pPr>
      <w:r>
        <w:rPr>
          <w:b/>
          <w:sz w:val="22"/>
        </w:rPr>
        <w:t>Part 1: Hackles Bingo</w:t>
      </w:r>
    </w:p>
    <w:p>
      <w:pPr>
        <w:spacing w:before="60" w:after="20"/>
      </w:pPr>
      <w:r>
        <w:rPr>
          <w:b/>
          <w:sz w:val="22"/>
        </w:rPr>
        <w:t>Part 2: The Hackles Passport</w:t>
      </w:r>
    </w:p>
    <w:p>
      <w:pPr>
        <w:spacing w:before="60" w:after="20"/>
      </w:pPr>
      <w:r>
        <w:rPr>
          <w:b/>
          <w:sz w:val="22"/>
        </w:rPr>
        <w:t>Part 3: Badges</w:t>
      </w:r>
    </w:p>
    <w:p>
      <w:pPr>
        <w:spacing w:before="60" w:after="20"/>
      </w:pPr>
      <w:r>
        <w:rPr>
          <w:b/>
          <w:sz w:val="22"/>
        </w:rPr>
        <w:t>Part 4: Awards and Certificates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[Logo: Hackles]</w:t>
      </w:r>
    </w:p>
    <w:p>
      <w:r>
        <w:rPr>
          <w:b/>
        </w:rPr>
        <w:t>BINGO CARDS, THE HACKLES PASSPORT, BADGES AND AWARDS</w:t>
      </w:r>
    </w:p>
    <w:p>
      <w:r>
        <w:rPr>
          <w:i/>
        </w:rPr>
        <w:t>Celebrating the skills, not the scores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Hackles · a free kit · quillsup.org</w:t>
      </w:r>
    </w:p>
    <w:p>
      <w:r>
        <w:rPr/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No student accounts, no student data collected, ever.</w:t>
      </w:r>
      <w:r>
        <w:rPr/>
        <w:t xml:space="preserve"> The Passport and badges are </w:t>
      </w:r>
      <w:r>
        <w:rPr>
          <w:b/>
        </w:rPr>
        <w:t>paper</w:t>
      </w:r>
      <w:r>
        <w:rPr/>
        <w:t>. They belong to the child. Nothing is uploaded, logged or tracked.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Quick Start (one page, print and keep)</w:t>
      </w:r>
    </w:p>
    <w:p>
      <w:pPr>
        <w:pStyle w:val="Heading3"/>
      </w:pPr>
      <w:r>
        <w:rPr/>
        <w:t>Hackles Bingo</w:t>
      </w:r>
    </w:p>
    <w:p>
      <w:r>
        <w:rPr>
          <w:b/>
        </w:rPr>
        <w:t>What it is:</w:t>
      </w:r>
      <w:r>
        <w:rPr/>
        <w:t xml:space="preserve"> a cooperative bingo where the </w:t>
      </w:r>
      <w:r>
        <w:rPr>
          <w:b/>
        </w:rPr>
        <w:t>Caller</w:t>
      </w:r>
      <w:r>
        <w:rPr/>
        <w:t xml:space="preserve"> (you) reads a </w:t>
      </w:r>
      <w:r>
        <w:rPr>
          <w:b/>
        </w:rPr>
        <w:t>clue</w:t>
      </w:r>
      <w:r>
        <w:rPr/>
        <w:t xml:space="preserve"> and teams cover the matching </w:t>
      </w:r>
      <w:r>
        <w:rPr>
          <w:b/>
        </w:rPr>
        <w:t>skill word</w:t>
      </w:r>
      <w:r>
        <w:rPr/>
        <w:t xml:space="preserve"> on their card (Pause, Secret, Second Channel...). When a team has a line they whisper-shout "HACKLES!" and the whole class cheers. Nobody is out.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56"/>
        <w:gridCol w:w="7546"/>
        <w:gridCol w:w="1590"/>
      </w:tblGrid>
      <w:tr>
        <w:trPr>
          <w:tblHeader/>
          <w:cantSplit/>
        </w:trPr>
        <w:tc>
          <w:tcPr>
            <w:tcW w:type="dxa" w:w="65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754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</w:t>
            </w:r>
          </w:p>
        </w:tc>
        <w:tc>
          <w:tcPr>
            <w:tcW w:type="dxa" w:w="15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75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a card to each pair or team (3 x 3 for K-2, 5 x 5 for 3-12). Cover the FREE: HACKLES UP! square. Say the two promises.</w:t>
            </w:r>
          </w:p>
        </w:tc>
        <w:tc>
          <w:tcPr>
            <w:tcW w:type="dxa" w:w="15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75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 one clue from the Caller's list. Read it twice, slowly. Teams whisper, then cover if they have it. Check off the clue on your list.</w:t>
            </w:r>
          </w:p>
        </w:tc>
        <w:tc>
          <w:tcPr>
            <w:tcW w:type="dxa" w:w="15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40 sec each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5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team with a line shows a Pause Palm and whisper-shouts "HACKLES!" You read its answers aloud to check. Class cheer: Hackles Pop.</w:t>
            </w:r>
          </w:p>
        </w:tc>
        <w:tc>
          <w:tcPr>
            <w:tcW w:type="dxa" w:w="15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 sec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5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Keep going: line, then four corners, then blackout. </w:t>
            </w:r>
            <w:r>
              <w:rPr>
                <w:rFonts w:ascii="Calibri" w:hAnsi="Calibri"/>
                <w:b/>
                <w:sz w:val="19"/>
              </w:rPr>
              <w:t>Do not restart the call list between rounds.</w:t>
            </w:r>
          </w:p>
        </w:tc>
        <w:tc>
          <w:tcPr>
            <w:tcW w:type="dxa" w:w="15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see below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How long (script-tested, 2,000 simulated games per card set):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53"/>
        <w:gridCol w:w="1950"/>
        <w:gridCol w:w="1950"/>
        <w:gridCol w:w="3040"/>
      </w:tblGrid>
      <w:tr>
        <w:trPr>
          <w:tblHeader/>
          <w:cantSplit/>
        </w:trPr>
        <w:tc>
          <w:tcPr>
            <w:tcW w:type="dxa" w:w="285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CARD SET</w:t>
            </w:r>
          </w:p>
        </w:tc>
        <w:tc>
          <w:tcPr>
            <w:tcW w:type="dxa" w:w="19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FIRST LINE</w:t>
            </w:r>
          </w:p>
        </w:tc>
        <w:tc>
          <w:tcPr>
            <w:tcW w:type="dxa" w:w="19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FOUR CORNERS</w:t>
            </w:r>
          </w:p>
        </w:tc>
        <w:tc>
          <w:tcPr>
            <w:tcW w:type="dxa" w:w="30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BLACKOUT</w:t>
            </w:r>
          </w:p>
        </w:tc>
      </w:tr>
      <w:tr>
        <w:trPr>
          <w:cantSplit/>
        </w:trPr>
        <w:tc>
          <w:tcPr>
            <w:tcW w:type="dxa" w:w="2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(3 x 3, 16 clues)</w:t>
            </w:r>
          </w:p>
        </w:tc>
        <w:tc>
          <w:tcPr>
            <w:tcW w:type="dxa" w:w="19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4th clue</w:t>
            </w:r>
          </w:p>
        </w:tc>
        <w:tc>
          <w:tcPr>
            <w:tcW w:type="dxa" w:w="19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10th clue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14th clue</w:t>
            </w:r>
          </w:p>
        </w:tc>
      </w:tr>
      <w:tr>
        <w:trPr>
          <w:cantSplit/>
        </w:trPr>
        <w:tc>
          <w:tcPr>
            <w:tcW w:type="dxa" w:w="2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and 6-12 (5 x 5, 30 clues)</w:t>
            </w:r>
          </w:p>
        </w:tc>
        <w:tc>
          <w:tcPr>
            <w:tcW w:type="dxa" w:w="19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12th clue</w:t>
            </w:r>
          </w:p>
        </w:tc>
        <w:tc>
          <w:tcPr>
            <w:tcW w:type="dxa" w:w="19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18th clue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the 29th clue (every clue)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So </w:t>
      </w:r>
      <w:r>
        <w:rPr>
          <w:b/>
        </w:rPr>
        <w:t>K-2 Quick Bingo = play to blackout (about 10 minutes)</w:t>
      </w:r>
      <w:r>
        <w:rPr/>
        <w:t xml:space="preserve">, because a K-2 line arrives after 3 or 4 clues. </w:t>
      </w:r>
      <w:r>
        <w:rPr>
          <w:b/>
        </w:rPr>
        <w:t>Quick Bingo for 3-12 = one line (about 8 minutes).</w:t>
      </w:r>
      <w:r>
        <w:rPr/>
        <w:t xml:space="preserve"> </w:t>
      </w:r>
      <w:r>
        <w:rPr>
          <w:b/>
        </w:rPr>
        <w:t>Full Bingo = all three rounds with the same list (about 22 to 25 minutes).</w:t>
      </w:r>
    </w:p>
    <w:p>
      <w:r>
        <w:rPr>
          <w:b/>
        </w:rPr>
        <w:t>If...</w:t>
      </w:r>
    </w:p>
    <w:p>
      <w:pPr>
        <w:pStyle w:val="ListBullet"/>
      </w:pPr>
      <w:r>
        <w:rPr>
          <w:b/>
        </w:rPr>
        <w:t>Two teams win a line at once</w:t>
      </w:r>
      <w:r>
        <w:rPr/>
        <w:t xml:space="preserve"> (about 15 in 100 games): cheer for both; that is the point.</w:t>
      </w:r>
    </w:p>
    <w:p>
      <w:pPr>
        <w:pStyle w:val="ListBullet"/>
      </w:pPr>
      <w:r>
        <w:rPr>
          <w:b/>
        </w:rPr>
        <w:t>A team covered a wrong square:</w:t>
      </w:r>
      <w:r>
        <w:rPr/>
        <w:t xml:space="preserve"> "Oh, a false alarm! That is fine. Let's check." No penalty.</w:t>
      </w:r>
    </w:p>
    <w:p>
      <w:pPr>
        <w:pStyle w:val="ListBullet"/>
      </w:pPr>
      <w:r>
        <w:rPr>
          <w:b/>
        </w:rPr>
        <w:t>A child cannot read the words:</w:t>
      </w:r>
      <w:r>
        <w:rPr/>
        <w:t xml:space="preserve"> K-2 cards have a picture beside every word; point to the picture.</w:t>
      </w:r>
    </w:p>
    <w:p>
      <w:pPr>
        <w:pStyle w:val="ListBullet"/>
      </w:pPr>
      <w:r>
        <w:rPr>
          <w:b/>
        </w:rPr>
        <w:t>You have more than 6 teams:</w:t>
      </w:r>
      <w:r>
        <w:rPr/>
        <w:t xml:space="preserve"> print duplicate cards or use </w:t>
      </w:r>
      <w:r>
        <w:rPr>
          <w:b/>
        </w:rPr>
        <w:t>Build-Your-Own Card</w:t>
      </w:r>
      <w:r>
        <w:rPr/>
        <w:t xml:space="preserve"> (see variants).</w:t>
      </w:r>
    </w:p>
    <w:p>
      <w:r>
        <w:rPr>
          <w:b/>
        </w:rPr>
        <w:t>Never:</w:t>
      </w:r>
      <w:r>
        <w:rPr/>
        <w:t xml:space="preserve"> make a team "lose", display a score list, or ask for real passwords or addresses.</w:t>
      </w:r>
    </w:p>
    <w:p>
      <w:pPr>
        <w:pStyle w:val="Heading3"/>
      </w:pPr>
      <w:r>
        <w:rPr/>
        <w:t>Passport, badges and awards in one minute</w:t>
      </w:r>
    </w:p>
    <w:p>
      <w:r>
        <w:rPr/>
        <w:t xml:space="preserve">Give every child a Passport in week 1 (a folded paper booklet). </w:t>
      </w:r>
      <w:r>
        <w:rPr>
          <w:b/>
        </w:rPr>
        <w:t>Stamp for doing, not for being right</w:t>
      </w:r>
      <w:r>
        <w:rPr/>
        <w:t xml:space="preserve">: 5 seconds per stamp, during or right after a game. Give a </w:t>
      </w:r>
      <w:r>
        <w:rPr>
          <w:b/>
        </w:rPr>
        <w:t>badge</w:t>
      </w:r>
      <w:r>
        <w:rPr/>
        <w:t xml:space="preserve"> for any observed moment (say the reason aloud). Give </w:t>
      </w:r>
      <w:r>
        <w:rPr>
          <w:b/>
        </w:rPr>
        <w:t>every child</w:t>
      </w:r>
      <w:r>
        <w:rPr/>
        <w:t xml:space="preserve"> an end-of-unit certificate. No leaderboards, no counts by child, no record kept. Details and the exact lists are below.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Principles (read first)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Celebrate doing, not being right.</w:t>
      </w:r>
      <w:r>
        <w:rPr/>
        <w:t xml:space="preserve"> Stamps and badges are for </w:t>
      </w:r>
      <w:r>
        <w:rPr>
          <w:i/>
        </w:rPr>
        <w:t>noticing, pausing, checking, telling, helping, recovering</w:t>
      </w:r>
      <w:r>
        <w:rPr/>
        <w:t>. A child who says "false alarm?" and was wrong earns the same stamp as a child who was right.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Everyone earns something.</w:t>
      </w:r>
      <w:r>
        <w:rPr/>
        <w:t xml:space="preserve"> No one is left with an empty passport. No leaderboards, no rankings, no public score lists.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Telling is the star.</w:t>
      </w:r>
      <w:r>
        <w:rPr/>
        <w:t xml:space="preserve"> The </w:t>
      </w:r>
      <w:r>
        <w:rPr>
          <w:b/>
        </w:rPr>
        <w:t>Tell Stamp</w:t>
      </w:r>
      <w:r>
        <w:rPr/>
        <w:t xml:space="preserve"> can be earned many ways, including by telling about anything (a worry, a game, an oops) without giving details.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No private information.</w:t>
      </w:r>
      <w:r>
        <w:rPr/>
        <w:t xml:space="preserve"> Never ask children to write passwords, addresses or real accounts in the Passport or on a bingo card. Use pretend examples.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Teams and classes can earn too.</w:t>
      </w:r>
      <w:r>
        <w:rPr/>
        <w:t xml:space="preserve"> Class awards celebrate the group.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Privacy by design.</w:t>
      </w:r>
      <w:r>
        <w:rPr/>
        <w:t xml:space="preserve"> Paper only. If a child loses their Passport, give a new one. Do not keep a record of who has which stamp. If you want one for your own use, keep it on paper in a locked drawer, never in a system, and follow your school's policy.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No competition for prizes.</w:t>
      </w:r>
      <w:r>
        <w:rPr/>
        <w:t xml:space="preserve"> Rewards are stickers and certificates, not toys or ranks.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>
          <w:b/>
        </w:rPr>
        <w:t>Accessible.</w:t>
      </w:r>
      <w:r>
        <w:rPr/>
        <w:t xml:space="preserve"> Stamps can be stickers, hand-drawn marks, or a punch; the Passport has large print and symbols.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1: Hackles Bingo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1.1 At a glance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285"/>
        <w:gridCol w:w="8507"/>
      </w:tblGrid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PLAYERS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whole class, in pairs or teams of up to 4 sharing a card.</w:t>
            </w:r>
          </w:p>
        </w:tc>
      </w:tr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TIME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10-minute "Quick Bingo"</w:t>
            </w:r>
            <w:r>
              <w:rPr>
                <w:rFonts w:ascii="Calibri" w:hAnsi="Calibri"/>
                <w:sz w:val="19"/>
              </w:rPr>
              <w:t xml:space="preserve"> (3-12: one line, about 8 minutes; K-2: play to blackout, about 10 minutes) or </w:t>
            </w:r>
            <w:r>
              <w:rPr>
                <w:rFonts w:ascii="Calibri" w:hAnsi="Calibri"/>
                <w:b/>
                <w:sz w:val="19"/>
              </w:rPr>
              <w:t>30-minute "Full Bingo"</w:t>
            </w:r>
            <w:r>
              <w:rPr>
                <w:rFonts w:ascii="Calibri" w:hAnsi="Calibri"/>
                <w:sz w:val="19"/>
              </w:rPr>
              <w:t xml:space="preserve"> (three rounds: line, four corners, blackout; about 22 to 25 minutes)</w:t>
            </w:r>
          </w:p>
        </w:tc>
      </w:tr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BANDS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(3 x 3 picture cards), 3-5 (5 x 5), 6-12 (5 x 5)</w:t>
            </w:r>
          </w:p>
        </w:tc>
      </w:tr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STYLE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Cooperative: when any team gets a line, </w:t>
            </w:r>
            <w:r>
              <w:rPr>
                <w:rFonts w:ascii="Calibri" w:hAnsi="Calibri"/>
                <w:b/>
                <w:sz w:val="19"/>
              </w:rPr>
              <w:t>the whole class celebrates</w:t>
            </w:r>
            <w:r>
              <w:rPr>
                <w:rFonts w:ascii="Calibri" w:hAnsi="Calibri"/>
                <w:sz w:val="19"/>
              </w:rPr>
              <w:t>, and the class keeps going. Nobody is out.</w:t>
            </w:r>
          </w:p>
        </w:tc>
      </w:tr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LEARNING GOAL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Connect the </w:t>
            </w:r>
            <w:r>
              <w:rPr>
                <w:rFonts w:ascii="Calibri" w:hAnsi="Calibri"/>
                <w:b/>
                <w:sz w:val="19"/>
              </w:rPr>
              <w:t>clue</w:t>
            </w:r>
            <w:r>
              <w:rPr>
                <w:rFonts w:ascii="Calibri" w:hAnsi="Calibri"/>
                <w:sz w:val="19"/>
              </w:rPr>
              <w:t xml:space="preserve"> (a scenario or skill description) to the </w:t>
            </w:r>
            <w:r>
              <w:rPr>
                <w:rFonts w:ascii="Calibri" w:hAnsi="Calibri"/>
                <w:b/>
                <w:sz w:val="19"/>
              </w:rPr>
              <w:t>skill word</w:t>
            </w:r>
            <w:r>
              <w:rPr>
                <w:rFonts w:ascii="Calibri" w:hAnsi="Calibri"/>
                <w:sz w:val="19"/>
              </w:rPr>
              <w:t xml:space="preserve"> (Pause, Secret, Second Channel...). Words become tools.</w:t>
            </w:r>
          </w:p>
        </w:tc>
      </w:tr>
      <w:tr>
        <w:trPr>
          <w:cantSplit/>
        </w:trPr>
        <w:tc>
          <w:tcPr>
            <w:tcW w:type="dxa" w:w="128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NEEDS</w:t>
            </w:r>
          </w:p>
        </w:tc>
        <w:tc>
          <w:tcPr>
            <w:tcW w:type="dxa" w:w="85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printed card per team (or pair); markers (paper scraps, buttons, dry beans, or crayon X's); the Caller's clue list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1.2 How to play (all bands)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Hand out a card</w:t>
      </w:r>
      <w:r>
        <w:rPr/>
        <w:t xml:space="preserve"> to each pair or team. Mark the </w:t>
      </w:r>
      <w:r>
        <w:rPr>
          <w:b/>
        </w:rPr>
        <w:t>FREE: HACKLES UP!</w:t>
      </w:r>
      <w:r>
        <w:rPr/>
        <w:t xml:space="preserve"> space with a marker. (It is always free!)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 xml:space="preserve">The </w:t>
      </w:r>
      <w:r>
        <w:rPr>
          <w:b/>
        </w:rPr>
        <w:t>Caller</w:t>
      </w:r>
      <w:r>
        <w:rPr/>
        <w:t xml:space="preserve"> (the teacher or a volunteer) reads </w:t>
      </w:r>
      <w:r>
        <w:rPr>
          <w:b/>
        </w:rPr>
        <w:t>one clue</w:t>
      </w:r>
      <w:r>
        <w:rPr/>
        <w:t xml:space="preserve"> at a time from the Clue List below. Read slowly.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Teams whisper</w:t>
      </w:r>
      <w:r>
        <w:rPr/>
        <w:t xml:space="preserve"> (Pause!) and look for the </w:t>
      </w:r>
      <w:r>
        <w:rPr>
          <w:b/>
        </w:rPr>
        <w:t>answer square</w:t>
      </w:r>
      <w:r>
        <w:rPr/>
        <w:t xml:space="preserve"> that matches. If it is on their card, they cover it.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 xml:space="preserve">When a team has a line (row, column or diagonal), they quietly show a </w:t>
      </w:r>
      <w:r>
        <w:rPr>
          <w:b/>
        </w:rPr>
        <w:t>Pause Palm</w:t>
      </w:r>
      <w:r>
        <w:rPr/>
        <w:t xml:space="preserve"> and then whisper-shout: </w:t>
      </w:r>
      <w:r>
        <w:rPr>
          <w:b/>
        </w:rPr>
        <w:t>"HACKLES!"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 xml:space="preserve">The Caller </w:t>
      </w:r>
      <w:r>
        <w:rPr>
          <w:b/>
        </w:rPr>
        <w:t>checks</w:t>
      </w:r>
      <w:r>
        <w:rPr/>
        <w:t xml:space="preserve"> by reading the answers aloud. If correct, the class cheers (</w:t>
      </w:r>
      <w:r>
        <w:rPr>
          <w:b/>
        </w:rPr>
        <w:t>Hackles Pop</w:t>
      </w:r>
      <w:r>
        <w:rPr/>
        <w:t xml:space="preserve">: hands pop up on the head). The class </w:t>
      </w:r>
      <w:r>
        <w:rPr>
          <w:b/>
        </w:rPr>
        <w:t>keeps playing</w:t>
      </w:r>
      <w:r>
        <w:rPr/>
        <w:t>; later lines get a different cheer.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Do not eliminate</w:t>
      </w:r>
      <w:r>
        <w:rPr/>
        <w:t xml:space="preserve"> a team that gets it wrong. If a square was covered by mistake, say "Oh, a false alarm! That is fine. Let's check." No penalty.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Rounds:</w:t>
      </w:r>
      <w:r>
        <w:rPr/>
        <w:t xml:space="preserve"> Round 1 is a </w:t>
      </w:r>
      <w:r>
        <w:rPr>
          <w:b/>
        </w:rPr>
        <w:t>line</w:t>
      </w:r>
      <w:r>
        <w:rPr/>
        <w:t xml:space="preserve">. Round 2 is the </w:t>
      </w:r>
      <w:r>
        <w:rPr>
          <w:b/>
        </w:rPr>
        <w:t>four corners</w:t>
      </w:r>
      <w:r>
        <w:rPr/>
        <w:t xml:space="preserve">. Round 3 is a </w:t>
      </w:r>
      <w:r>
        <w:rPr>
          <w:b/>
        </w:rPr>
        <w:t>blackout</w:t>
      </w:r>
      <w:r>
        <w:rPr/>
        <w:t xml:space="preserve"> (every square), a class-wide celebration. </w:t>
      </w:r>
      <w:r>
        <w:rPr>
          <w:b/>
        </w:rPr>
        <w:t>Keep the same call list for all three rounds</w:t>
      </w:r>
      <w:r>
        <w:rPr/>
        <w:t xml:space="preserve"> (do not reshuffle): with the 30-clue lists a blackout needs almost every clue, so the whole list is used once, and the Caller always has enough clues. On 5 x 5 cards, six distinct cards share most of their squares (any two cards share 19 to 22 of 24), so ties are common and fine.</w:t>
      </w:r>
    </w:p>
    <w:p>
      <w:r>
        <w:rPr>
          <w:b/>
        </w:rPr>
        <w:t>Tip:</w:t>
      </w:r>
      <w:r>
        <w:rPr/>
        <w:t xml:space="preserve"> Mix the clue order. Keep a "called" list so you can verify.</w:t>
      </w:r>
    </w:p>
    <w:p>
      <w:r>
        <w:rPr>
          <w:b/>
        </w:rPr>
        <w:t>Making more than 6 cards:</w:t>
      </w:r>
      <w:r>
        <w:rPr/>
        <w:t xml:space="preserve"> the six ready-made cards per band are enough for one class if teams share. For a bigger group, print copies (cards 1 to 6 repeated) or use </w:t>
      </w:r>
      <w:r>
        <w:rPr>
          <w:b/>
        </w:rPr>
        <w:t>Build-Your-Own Card</w:t>
      </w:r>
      <w:r>
        <w:rPr/>
        <w:t>: give each team a blank grid and the word bank and let them place the words themselves.</w:t>
      </w:r>
    </w:p>
    <w:p>
      <w:r>
        <w:rPr>
          <w:b/>
        </w:rPr>
        <w:t>Cooperative option ("One Big Card"):</w:t>
      </w:r>
      <w:r>
        <w:rPr/>
        <w:t xml:space="preserve"> Draw the 5 x 5 card on the board. When any team covers a square, the class covers it on the big card. The class wins when they cover a line. Then another line, then the blackout.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1.3 Variants</w:t>
      </w:r>
    </w:p>
    <w:p>
      <w:pPr>
        <w:pStyle w:val="ListBullet"/>
      </w:pPr>
      <w:r>
        <w:rPr>
          <w:b/>
        </w:rPr>
        <w:t>Clue Cards:</w:t>
      </w:r>
      <w:r>
        <w:rPr/>
        <w:t xml:space="preserve"> Print clues on cards; teams draw one, read it, and the class marks the answer.</w:t>
      </w:r>
    </w:p>
    <w:p>
      <w:pPr>
        <w:pStyle w:val="ListBullet"/>
      </w:pPr>
      <w:r>
        <w:rPr>
          <w:b/>
        </w:rPr>
        <w:t>Reverse Bingo:</w:t>
      </w:r>
      <w:r>
        <w:rPr/>
        <w:t xml:space="preserve"> The Caller says the </w:t>
      </w:r>
      <w:r>
        <w:rPr>
          <w:i/>
        </w:rPr>
        <w:t>skill word</w:t>
      </w:r>
      <w:r>
        <w:rPr/>
        <w:t>; teams find the clue on a card of clues.</w:t>
      </w:r>
    </w:p>
    <w:p>
      <w:pPr>
        <w:pStyle w:val="ListBullet"/>
      </w:pPr>
      <w:r>
        <w:rPr>
          <w:b/>
        </w:rPr>
        <w:t>Build-your-own card (3-5, 6-8):</w:t>
      </w:r>
      <w:r>
        <w:rPr/>
        <w:t xml:space="preserve"> Teams get a blank 5 x 5 grid and a word bank; they fill it in themselves. Great for review.</w:t>
      </w:r>
    </w:p>
    <w:p>
      <w:pPr>
        <w:pStyle w:val="ListBullet"/>
      </w:pPr>
      <w:r>
        <w:rPr>
          <w:b/>
        </w:rPr>
        <w:t>Scenario Bingo (6-12):</w:t>
      </w:r>
      <w:r>
        <w:rPr/>
        <w:t xml:space="preserve"> The Caller reads a full scenario and teams cover </w:t>
      </w:r>
      <w:r>
        <w:rPr>
          <w:i/>
        </w:rPr>
        <w:t>two</w:t>
      </w:r>
      <w:r>
        <w:rPr/>
        <w:t xml:space="preserve"> squares: the flag and the second channel.</w:t>
      </w:r>
    </w:p>
    <w:p>
      <w:pPr>
        <w:pStyle w:val="ListBullet"/>
      </w:pPr>
      <w:r>
        <w:rPr>
          <w:b/>
        </w:rPr>
        <w:t>Silent Bingo:</w:t>
      </w:r>
      <w:r>
        <w:rPr/>
        <w:t xml:space="preserve"> All calls are on cards held up; no voices (good for noisy days or Deaf/hard-of-hearing students).</w:t>
      </w:r>
    </w:p>
    <w:p>
      <w:pPr>
        <w:pStyle w:val="ListBullet"/>
      </w:pPr>
      <w:r>
        <w:rPr>
          <w:b/>
        </w:rPr>
        <w:t>Movement Bingo:</w:t>
      </w:r>
      <w:r>
        <w:rPr/>
        <w:t xml:space="preserve"> When a team covers a square they do the matching motion (Hackles Up, Pause Palm, etc.).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1.4 K-2 Picture Bingo (3 x 3)</w:t>
      </w:r>
    </w:p>
    <w:p>
      <w:r>
        <w:rPr>
          <w:b/>
        </w:rPr>
        <w:t>Learning goal:</w:t>
      </w:r>
      <w:r>
        <w:rPr/>
        <w:t xml:space="preserve"> Link the words and pictures of the Hackles routine and the Crew's skills. </w:t>
      </w:r>
      <w:r>
        <w:rPr>
          <w:b/>
        </w:rPr>
        <w:t>Lessons:</w:t>
      </w:r>
      <w:r>
        <w:rPr/>
        <w:t xml:space="preserve"> K-2 L1-L5.</w:t>
      </w:r>
    </w:p>
    <w:p>
      <w:r>
        <w:rPr>
          <w:b/>
        </w:rPr>
        <w:t>How to use:</w:t>
      </w:r>
      <w:r>
        <w:rPr/>
        <w:t xml:space="preserve"> Put a </w:t>
      </w:r>
      <w:r>
        <w:rPr>
          <w:b/>
        </w:rPr>
        <w:t>small picture</w:t>
      </w:r>
      <w:r>
        <w:rPr/>
        <w:t xml:space="preserve"> next to each word (a lock for PASSWORD, a hand for PAUSE, a heart for TELL, a shell for SHELL, etc.). Children point to the picture. The Caller reads the clue aloud.</w:t>
      </w:r>
    </w:p>
    <w:p>
      <w:r>
        <w:rPr>
          <w:b/>
        </w:rPr>
        <w:t>Time:</w:t>
      </w:r>
      <w:r>
        <w:rPr/>
        <w:t xml:space="preserve"> 10 minutes for one line; 20 minutes for three rounds.</w:t>
      </w:r>
    </w:p>
    <w:p>
      <w:r>
        <w:rPr>
          <w:b/>
        </w:rPr>
        <w:t>Caller's Clue List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321"/>
        <w:gridCol w:w="7471"/>
      </w:tblGrid>
      <w:tr>
        <w:trPr>
          <w:tblHeader/>
          <w:cantSplit/>
        </w:trPr>
        <w:tc>
          <w:tcPr>
            <w:tcW w:type="dxa" w:w="232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 SQUARE</w:t>
            </w:r>
          </w:p>
        </w:tc>
        <w:tc>
          <w:tcPr>
            <w:tcW w:type="dxa" w:w="747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CALLER READS THIS CLUE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PASSWORD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am a secret key. I keep things locked. I am only for you and your trusted grown-up.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SECRET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pop-up says, 'Don't tell your grown-up!' That is a ___ and my hackles go up.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on heart, then reach out. What move is that?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hand is flat like a stop sign. What am I doing?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put two fingers by my eyes and look around for a grown-up. What step is it?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quills pop up with a sparkle when something feels off. What is that called?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TRUSTED GROWN-UP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family helper, a teacher, a counselor: one finger each, up to five of me. Who am I?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SILLY WORDS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Purple banana trumpet! A good password is long and made of ___.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SHARE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favorite color is purple. Pip asks: share it or shell it?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SHELL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home address goes in Pip's ___. It is private.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REAL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says story time is at 2. Is it real or fishy?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PRETEND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dragon in a picture, a cow on the moon: real or ___?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tapped a thing by mistake. I say, 'I made an ___, I need help.'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KIND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 says: before I send, I ask, is it ___?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BREAK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 is sleepy. It is time for a screen ___.</w:t>
            </w:r>
          </w:p>
        </w:tc>
      </w:tr>
      <w:tr>
        <w:trPr>
          <w:cantSplit/>
        </w:trPr>
        <w:tc>
          <w:tcPr>
            <w:tcW w:type="dxa" w:w="2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HELP</w:t>
            </w:r>
          </w:p>
        </w:tc>
        <w:tc>
          <w:tcPr>
            <w:tcW w:type="dxa" w:w="7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say this word when I need a grown-up. Lily signs it with a fist on a palm [VERIFY with a Deaf educator].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K-2 Picture Bingo (3 x 3): six ready-made cards</w:t>
      </w:r>
    </w:p>
    <w:p>
      <w:r>
        <w:rPr>
          <w:b/>
        </w:rPr>
        <w:t>Card 1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48"/>
        <w:gridCol w:w="4127"/>
        <w:gridCol w:w="3018"/>
      </w:tblGrid>
      <w:tr>
        <w:trPr>
          <w:tblHeader/>
          <w:cantSplit/>
        </w:trPr>
        <w:tc>
          <w:tcPr>
            <w:tcW w:type="dxa" w:w="26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412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301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6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</w:t>
            </w:r>
          </w:p>
        </w:tc>
        <w:tc>
          <w:tcPr>
            <w:tcW w:type="dxa" w:w="4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</w:t>
            </w:r>
          </w:p>
        </w:tc>
        <w:tc>
          <w:tcPr>
            <w:tcW w:type="dxa" w:w="30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</w:tr>
      <w:tr>
        <w:trPr>
          <w:cantSplit/>
        </w:trPr>
        <w:tc>
          <w:tcPr>
            <w:tcW w:type="dxa" w:w="26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4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30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</w:tr>
      <w:tr>
        <w:trPr>
          <w:cantSplit/>
        </w:trPr>
        <w:tc>
          <w:tcPr>
            <w:tcW w:type="dxa" w:w="26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1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</w:t>
            </w:r>
          </w:p>
        </w:tc>
        <w:tc>
          <w:tcPr>
            <w:tcW w:type="dxa" w:w="30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 WORDS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2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50"/>
        <w:gridCol w:w="3490"/>
        <w:gridCol w:w="2552"/>
      </w:tblGrid>
      <w:tr>
        <w:trPr>
          <w:tblHeader/>
          <w:cantSplit/>
        </w:trPr>
        <w:tc>
          <w:tcPr>
            <w:tcW w:type="dxa" w:w="37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34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25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SHELL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 WORDS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GROWN-UP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3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13"/>
        <w:gridCol w:w="4959"/>
        <w:gridCol w:w="2121"/>
      </w:tblGrid>
      <w:tr>
        <w:trPr>
          <w:tblHeader/>
          <w:cantSplit/>
        </w:trPr>
        <w:tc>
          <w:tcPr>
            <w:tcW w:type="dxa" w:w="271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495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212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7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4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</w:t>
            </w:r>
          </w:p>
        </w:tc>
        <w:tc>
          <w:tcPr>
            <w:tcW w:type="dxa" w:w="21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</w:t>
            </w:r>
          </w:p>
        </w:tc>
      </w:tr>
      <w:tr>
        <w:trPr>
          <w:cantSplit/>
        </w:trPr>
        <w:tc>
          <w:tcPr>
            <w:tcW w:type="dxa" w:w="27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</w:t>
            </w:r>
          </w:p>
        </w:tc>
        <w:tc>
          <w:tcPr>
            <w:tcW w:type="dxa" w:w="4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1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</w:tr>
      <w:tr>
        <w:trPr>
          <w:cantSplit/>
        </w:trPr>
        <w:tc>
          <w:tcPr>
            <w:tcW w:type="dxa" w:w="27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49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</w:t>
            </w:r>
          </w:p>
        </w:tc>
        <w:tc>
          <w:tcPr>
            <w:tcW w:type="dxa" w:w="21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4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58"/>
        <w:gridCol w:w="3921"/>
        <w:gridCol w:w="4213"/>
      </w:tblGrid>
      <w:tr>
        <w:trPr>
          <w:tblHeader/>
          <w:cantSplit/>
        </w:trPr>
        <w:tc>
          <w:tcPr>
            <w:tcW w:type="dxa" w:w="165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392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42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6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39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 WORDS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</w:tr>
      <w:tr>
        <w:trPr>
          <w:cantSplit/>
        </w:trPr>
        <w:tc>
          <w:tcPr>
            <w:tcW w:type="dxa" w:w="16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SHELL</w:t>
            </w:r>
          </w:p>
        </w:tc>
        <w:tc>
          <w:tcPr>
            <w:tcW w:type="dxa" w:w="39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</w:t>
            </w:r>
          </w:p>
        </w:tc>
      </w:tr>
      <w:tr>
        <w:trPr>
          <w:cantSplit/>
        </w:trPr>
        <w:tc>
          <w:tcPr>
            <w:tcW w:type="dxa" w:w="16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39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4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GROWN-UP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5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013"/>
        <w:gridCol w:w="3735"/>
        <w:gridCol w:w="2043"/>
      </w:tblGrid>
      <w:tr>
        <w:trPr>
          <w:tblHeader/>
          <w:cantSplit/>
        </w:trPr>
        <w:tc>
          <w:tcPr>
            <w:tcW w:type="dxa" w:w="401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37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204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0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</w:t>
            </w:r>
          </w:p>
        </w:tc>
        <w:tc>
          <w:tcPr>
            <w:tcW w:type="dxa" w:w="37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</w:t>
            </w:r>
          </w:p>
        </w:tc>
        <w:tc>
          <w:tcPr>
            <w:tcW w:type="dxa" w:w="2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</w:tr>
      <w:tr>
        <w:trPr>
          <w:cantSplit/>
        </w:trPr>
        <w:tc>
          <w:tcPr>
            <w:tcW w:type="dxa" w:w="40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GROWN-UP</w:t>
            </w:r>
          </w:p>
        </w:tc>
        <w:tc>
          <w:tcPr>
            <w:tcW w:type="dxa" w:w="37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</w:t>
            </w:r>
          </w:p>
        </w:tc>
      </w:tr>
      <w:tr>
        <w:trPr>
          <w:cantSplit/>
        </w:trPr>
        <w:tc>
          <w:tcPr>
            <w:tcW w:type="dxa" w:w="401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37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2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6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50"/>
        <w:gridCol w:w="3490"/>
        <w:gridCol w:w="2552"/>
      </w:tblGrid>
      <w:tr>
        <w:trPr>
          <w:tblHeader/>
          <w:cantSplit/>
        </w:trPr>
        <w:tc>
          <w:tcPr>
            <w:tcW w:type="dxa" w:w="37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</w:t>
            </w:r>
          </w:p>
        </w:tc>
        <w:tc>
          <w:tcPr>
            <w:tcW w:type="dxa" w:w="34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</w:t>
            </w:r>
          </w:p>
        </w:tc>
        <w:tc>
          <w:tcPr>
            <w:tcW w:type="dxa" w:w="25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GROWN-UP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</w:t>
            </w:r>
          </w:p>
        </w:tc>
      </w:tr>
      <w:tr>
        <w:trPr>
          <w:cantSplit/>
        </w:trPr>
        <w:tc>
          <w:tcPr>
            <w:tcW w:type="dxa" w:w="37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</w:t>
            </w:r>
          </w:p>
        </w:tc>
        <w:tc>
          <w:tcPr>
            <w:tcW w:type="dxa" w:w="3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2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 WORDS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1.5 3-5 Skills Bingo (5 x 5)</w:t>
      </w:r>
    </w:p>
    <w:p>
      <w:r>
        <w:rPr>
          <w:b/>
        </w:rPr>
        <w:t>Learning goal:</w:t>
      </w:r>
      <w:r>
        <w:rPr/>
        <w:t xml:space="preserve"> Link SPOT, the Ladder, the OOPS card, the Upstander Four and the passphrase rules with their definitions. </w:t>
      </w:r>
      <w:r>
        <w:rPr>
          <w:b/>
        </w:rPr>
        <w:t>Lessons:</w:t>
      </w:r>
      <w:r>
        <w:rPr/>
        <w:t xml:space="preserve"> 3-5 L1-L10.</w:t>
      </w:r>
    </w:p>
    <w:p>
      <w:r>
        <w:rPr>
          <w:b/>
        </w:rPr>
        <w:t>Caller's Clue List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60"/>
        <w:gridCol w:w="7832"/>
      </w:tblGrid>
      <w:tr>
        <w:trPr>
          <w:tblHeader/>
          <w:cantSplit/>
        </w:trPr>
        <w:tc>
          <w:tcPr>
            <w:tcW w:type="dxa" w:w="196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 SQUARE</w:t>
            </w:r>
          </w:p>
        </w:tc>
        <w:tc>
          <w:tcPr>
            <w:tcW w:type="dxa" w:w="783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CALLER READS THIS CLUE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Flat palm like a stop sign. Freeze before you click.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 for red flags and check a different way, not with their link.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strongest move. A trusted adult every time.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gut check. Something feels odd, too good, pushy, secret or scary.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SECRET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letter S. 'Don't tell your parents' is one.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PRESSURE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letter P. 'Only 5 minutes left!'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OFFER TOO GOOD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letter O. 10,000 free coins for nothing.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TRICK TO MOVE YOU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letter T. Click here and log in.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SPOT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checklist: Secret, Pressure, Offer, Trick.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PASSPHRASE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 silly random words, long and private.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LONG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Latch's rule one for a strong passphrase.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SILLY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Latch's rule two. Easy to remember, hard to guess.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PRIVATE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Just for me and the people I trust. Home address, phone, school.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PUBLIC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Anyone can see it. Think before you post.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TRUSTED ADULT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Rung 3 on the Ladder. Five fingers on the Trusted Hand.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FRIEND RUNG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Rung 2. 'Will you come with me while I tell someone?'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REPORT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 the report button, with a grown-up. Rung 4.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BLOCK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 a pushy player from contacting you, with a grown-up's help.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made a mistake and I need help. Never your fault.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OFF AND OUT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second step of the OOPS card: close it and stop typing.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SECURE IT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last OOPS step: change the password and add a second lock.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FAKE LINK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web address that looks almost real but has a number in place of a letter, or extra words added to the real name. (Hold up a link card; reading it aloud does not show the difference.)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PRETEND PICTURE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giant cat taller than a building. Ask 'Is this real?'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KIND CLICK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Before I send: is it kind?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UPSTANDER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Someone who helps when others are unkind.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SAY IT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 move 1: 'That's not cool. Please stop.'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STAND WITH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 move 2: 'Are you okay? I'm here.'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KEEP IT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 move 3: don't pass it on.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CODE WORD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family secret word for 'is this really you?'</w:t>
            </w:r>
          </w:p>
        </w:tc>
      </w:tr>
      <w:tr>
        <w:trPr>
          <w:cantSplit/>
        </w:trPr>
        <w:tc>
          <w:tcPr>
            <w:tcW w:type="dxa" w:w="19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NEXT RUNG</w:t>
            </w:r>
          </w:p>
        </w:tc>
        <w:tc>
          <w:tcPr>
            <w:tcW w:type="dxa" w:w="78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the first person doesn't help, climb to this.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3-5 Skills Bingo (5 x 5): six ready-made cards</w:t>
      </w:r>
    </w:p>
    <w:p>
      <w:r>
        <w:rPr>
          <w:b/>
        </w:rPr>
        <w:t>Card 1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23"/>
        <w:gridCol w:w="1951"/>
        <w:gridCol w:w="2268"/>
        <w:gridCol w:w="1681"/>
        <w:gridCol w:w="2369"/>
      </w:tblGrid>
      <w:tr>
        <w:trPr>
          <w:tblHeader/>
          <w:cantSplit/>
        </w:trPr>
        <w:tc>
          <w:tcPr>
            <w:tcW w:type="dxa" w:w="152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9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2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68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236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5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</w:t>
            </w:r>
          </w:p>
        </w:tc>
        <w:tc>
          <w:tcPr>
            <w:tcW w:type="dxa" w:w="19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 AND OUT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TOO GOOD</w:t>
            </w:r>
          </w:p>
        </w:tc>
        <w:tc>
          <w:tcPr>
            <w:tcW w:type="dxa" w:w="1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FRIEND RUNG</w:t>
            </w:r>
          </w:p>
        </w:tc>
        <w:tc>
          <w:tcPr>
            <w:tcW w:type="dxa" w:w="2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TRICK TO MOVE YOU</w:t>
            </w:r>
          </w:p>
        </w:tc>
      </w:tr>
      <w:tr>
        <w:trPr>
          <w:cantSplit/>
        </w:trPr>
        <w:tc>
          <w:tcPr>
            <w:tcW w:type="dxa" w:w="15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19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LINK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1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2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</w:tr>
      <w:tr>
        <w:trPr>
          <w:cantSplit/>
        </w:trPr>
        <w:tc>
          <w:tcPr>
            <w:tcW w:type="dxa" w:w="15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  <w:tc>
          <w:tcPr>
            <w:tcW w:type="dxa" w:w="19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2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</w:tr>
      <w:tr>
        <w:trPr>
          <w:cantSplit/>
        </w:trPr>
        <w:tc>
          <w:tcPr>
            <w:tcW w:type="dxa" w:w="15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19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ADULT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1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WORD</w:t>
            </w:r>
          </w:p>
        </w:tc>
        <w:tc>
          <w:tcPr>
            <w:tcW w:type="dxa" w:w="2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</w:tr>
      <w:tr>
        <w:trPr>
          <w:cantSplit/>
        </w:trPr>
        <w:tc>
          <w:tcPr>
            <w:tcW w:type="dxa" w:w="15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9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 RUNG</w:t>
            </w:r>
          </w:p>
        </w:tc>
        <w:tc>
          <w:tcPr>
            <w:tcW w:type="dxa" w:w="1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2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2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326"/>
        <w:gridCol w:w="2094"/>
        <w:gridCol w:w="2227"/>
        <w:gridCol w:w="1617"/>
        <w:gridCol w:w="1528"/>
      </w:tblGrid>
      <w:tr>
        <w:trPr>
          <w:tblHeader/>
          <w:cantSplit/>
        </w:trPr>
        <w:tc>
          <w:tcPr>
            <w:tcW w:type="dxa" w:w="232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0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22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61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52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3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20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 AND OUT</w:t>
            </w:r>
          </w:p>
        </w:tc>
        <w:tc>
          <w:tcPr>
            <w:tcW w:type="dxa" w:w="22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1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LINK</w:t>
            </w:r>
          </w:p>
        </w:tc>
      </w:tr>
      <w:tr>
        <w:trPr>
          <w:cantSplit/>
        </w:trPr>
        <w:tc>
          <w:tcPr>
            <w:tcW w:type="dxa" w:w="23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</w:t>
            </w:r>
          </w:p>
        </w:tc>
        <w:tc>
          <w:tcPr>
            <w:tcW w:type="dxa" w:w="20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22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1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</w:tr>
      <w:tr>
        <w:trPr>
          <w:cantSplit/>
        </w:trPr>
        <w:tc>
          <w:tcPr>
            <w:tcW w:type="dxa" w:w="23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20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22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  <w:tc>
          <w:tcPr>
            <w:tcW w:type="dxa" w:w="1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WORD</w:t>
            </w:r>
          </w:p>
        </w:tc>
      </w:tr>
      <w:tr>
        <w:trPr>
          <w:cantSplit/>
        </w:trPr>
        <w:tc>
          <w:tcPr>
            <w:tcW w:type="dxa" w:w="23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TRICK TO MOVE YOU</w:t>
            </w:r>
          </w:p>
        </w:tc>
        <w:tc>
          <w:tcPr>
            <w:tcW w:type="dxa" w:w="20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TOO GOOD</w:t>
            </w:r>
          </w:p>
        </w:tc>
        <w:tc>
          <w:tcPr>
            <w:tcW w:type="dxa" w:w="22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</w:t>
            </w:r>
          </w:p>
        </w:tc>
        <w:tc>
          <w:tcPr>
            <w:tcW w:type="dxa" w:w="1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</w:tr>
      <w:tr>
        <w:trPr>
          <w:cantSplit/>
        </w:trPr>
        <w:tc>
          <w:tcPr>
            <w:tcW w:type="dxa" w:w="23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 RUNG</w:t>
            </w:r>
          </w:p>
        </w:tc>
        <w:tc>
          <w:tcPr>
            <w:tcW w:type="dxa" w:w="20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22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FRIEND RUNG</w:t>
            </w: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</w:t>
            </w:r>
          </w:p>
        </w:tc>
        <w:tc>
          <w:tcPr>
            <w:tcW w:type="dxa" w:w="1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3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74"/>
        <w:gridCol w:w="2101"/>
        <w:gridCol w:w="2275"/>
        <w:gridCol w:w="2047"/>
        <w:gridCol w:w="1494"/>
      </w:tblGrid>
      <w:tr>
        <w:trPr>
          <w:tblHeader/>
          <w:cantSplit/>
        </w:trPr>
        <w:tc>
          <w:tcPr>
            <w:tcW w:type="dxa" w:w="187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1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27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20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4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87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ADULT</w:t>
            </w:r>
          </w:p>
        </w:tc>
        <w:tc>
          <w:tcPr>
            <w:tcW w:type="dxa" w:w="21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 PICTURE</w:t>
            </w:r>
          </w:p>
        </w:tc>
        <w:tc>
          <w:tcPr>
            <w:tcW w:type="dxa" w:w="22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</w:t>
            </w:r>
          </w:p>
        </w:tc>
      </w:tr>
      <w:tr>
        <w:trPr>
          <w:cantSplit/>
        </w:trPr>
        <w:tc>
          <w:tcPr>
            <w:tcW w:type="dxa" w:w="187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  <w:tc>
          <w:tcPr>
            <w:tcW w:type="dxa" w:w="21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  <w:tc>
          <w:tcPr>
            <w:tcW w:type="dxa" w:w="22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LINK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</w:tr>
      <w:tr>
        <w:trPr>
          <w:cantSplit/>
        </w:trPr>
        <w:tc>
          <w:tcPr>
            <w:tcW w:type="dxa" w:w="187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21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</w:t>
            </w:r>
          </w:p>
        </w:tc>
        <w:tc>
          <w:tcPr>
            <w:tcW w:type="dxa" w:w="22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TOO GOOD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WORD</w:t>
            </w:r>
          </w:p>
        </w:tc>
      </w:tr>
      <w:tr>
        <w:trPr>
          <w:cantSplit/>
        </w:trPr>
        <w:tc>
          <w:tcPr>
            <w:tcW w:type="dxa" w:w="187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21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  <w:tc>
          <w:tcPr>
            <w:tcW w:type="dxa" w:w="22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</w:tr>
      <w:tr>
        <w:trPr>
          <w:cantSplit/>
        </w:trPr>
        <w:tc>
          <w:tcPr>
            <w:tcW w:type="dxa" w:w="187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21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22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TRICK TO MOVE YOU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 RUNG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4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87"/>
        <w:gridCol w:w="1748"/>
        <w:gridCol w:w="2661"/>
        <w:gridCol w:w="1647"/>
        <w:gridCol w:w="1849"/>
      </w:tblGrid>
      <w:tr>
        <w:trPr>
          <w:tblHeader/>
          <w:cantSplit/>
        </w:trPr>
        <w:tc>
          <w:tcPr>
            <w:tcW w:type="dxa" w:w="188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7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66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6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84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8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17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  <w:tc>
          <w:tcPr>
            <w:tcW w:type="dxa" w:w="26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</w:t>
            </w:r>
          </w:p>
        </w:tc>
        <w:tc>
          <w:tcPr>
            <w:tcW w:type="dxa" w:w="16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 RUNG</w:t>
            </w:r>
          </w:p>
        </w:tc>
        <w:tc>
          <w:tcPr>
            <w:tcW w:type="dxa" w:w="18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</w:tr>
      <w:tr>
        <w:trPr>
          <w:cantSplit/>
        </w:trPr>
        <w:tc>
          <w:tcPr>
            <w:tcW w:type="dxa" w:w="18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7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26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</w:t>
            </w:r>
          </w:p>
        </w:tc>
        <w:tc>
          <w:tcPr>
            <w:tcW w:type="dxa" w:w="16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</w:t>
            </w:r>
          </w:p>
        </w:tc>
        <w:tc>
          <w:tcPr>
            <w:tcW w:type="dxa" w:w="18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</w:tr>
      <w:tr>
        <w:trPr>
          <w:cantSplit/>
        </w:trPr>
        <w:tc>
          <w:tcPr>
            <w:tcW w:type="dxa" w:w="18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FRIEND RUNG</w:t>
            </w:r>
          </w:p>
        </w:tc>
        <w:tc>
          <w:tcPr>
            <w:tcW w:type="dxa" w:w="17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LINK</w:t>
            </w:r>
          </w:p>
        </w:tc>
        <w:tc>
          <w:tcPr>
            <w:tcW w:type="dxa" w:w="26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6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18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</w:tr>
      <w:tr>
        <w:trPr>
          <w:cantSplit/>
        </w:trPr>
        <w:tc>
          <w:tcPr>
            <w:tcW w:type="dxa" w:w="18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17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26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TRICK TO MOVE YOU</w:t>
            </w:r>
          </w:p>
        </w:tc>
        <w:tc>
          <w:tcPr>
            <w:tcW w:type="dxa" w:w="16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18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</w:tr>
      <w:tr>
        <w:trPr>
          <w:cantSplit/>
        </w:trPr>
        <w:tc>
          <w:tcPr>
            <w:tcW w:type="dxa" w:w="18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17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WORD</w:t>
            </w:r>
          </w:p>
        </w:tc>
        <w:tc>
          <w:tcPr>
            <w:tcW w:type="dxa" w:w="26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  <w:tc>
          <w:tcPr>
            <w:tcW w:type="dxa" w:w="16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18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 AND OUT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5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37"/>
        <w:gridCol w:w="1520"/>
        <w:gridCol w:w="2214"/>
        <w:gridCol w:w="2313"/>
        <w:gridCol w:w="1608"/>
      </w:tblGrid>
      <w:tr>
        <w:trPr>
          <w:tblHeader/>
          <w:cantSplit/>
        </w:trPr>
        <w:tc>
          <w:tcPr>
            <w:tcW w:type="dxa" w:w="213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5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2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23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6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1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LINK</w:t>
            </w:r>
          </w:p>
        </w:tc>
        <w:tc>
          <w:tcPr>
            <w:tcW w:type="dxa" w:w="15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22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2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16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</w:t>
            </w:r>
          </w:p>
        </w:tc>
      </w:tr>
      <w:tr>
        <w:trPr>
          <w:cantSplit/>
        </w:trPr>
        <w:tc>
          <w:tcPr>
            <w:tcW w:type="dxa" w:w="21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 PICTURE</w:t>
            </w:r>
          </w:p>
        </w:tc>
        <w:tc>
          <w:tcPr>
            <w:tcW w:type="dxa" w:w="15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  <w:tc>
          <w:tcPr>
            <w:tcW w:type="dxa" w:w="22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2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16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</w:t>
            </w:r>
          </w:p>
        </w:tc>
      </w:tr>
      <w:tr>
        <w:trPr>
          <w:cantSplit/>
        </w:trPr>
        <w:tc>
          <w:tcPr>
            <w:tcW w:type="dxa" w:w="21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15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  <w:tc>
          <w:tcPr>
            <w:tcW w:type="dxa" w:w="22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16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</w:tr>
      <w:tr>
        <w:trPr>
          <w:cantSplit/>
        </w:trPr>
        <w:tc>
          <w:tcPr>
            <w:tcW w:type="dxa" w:w="21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15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WORD</w:t>
            </w:r>
          </w:p>
        </w:tc>
        <w:tc>
          <w:tcPr>
            <w:tcW w:type="dxa" w:w="22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ADULT</w:t>
            </w:r>
          </w:p>
        </w:tc>
        <w:tc>
          <w:tcPr>
            <w:tcW w:type="dxa" w:w="2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TRICK TO MOVE YOU</w:t>
            </w:r>
          </w:p>
        </w:tc>
        <w:tc>
          <w:tcPr>
            <w:tcW w:type="dxa" w:w="16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</w:tr>
      <w:tr>
        <w:trPr>
          <w:cantSplit/>
        </w:trPr>
        <w:tc>
          <w:tcPr>
            <w:tcW w:type="dxa" w:w="21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5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  <w:tc>
          <w:tcPr>
            <w:tcW w:type="dxa" w:w="22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TOO GOOD</w:t>
            </w:r>
          </w:p>
        </w:tc>
        <w:tc>
          <w:tcPr>
            <w:tcW w:type="dxa" w:w="2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16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 AND OUT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6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86"/>
        <w:gridCol w:w="1585"/>
        <w:gridCol w:w="2657"/>
        <w:gridCol w:w="1930"/>
        <w:gridCol w:w="1334"/>
      </w:tblGrid>
      <w:tr>
        <w:trPr>
          <w:tblHeader/>
          <w:cantSplit/>
        </w:trPr>
        <w:tc>
          <w:tcPr>
            <w:tcW w:type="dxa" w:w="228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58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6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93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33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2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TRUSTED ADULT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2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TOO GOOD</w:t>
            </w:r>
          </w:p>
        </w:tc>
        <w:tc>
          <w:tcPr>
            <w:tcW w:type="dxa" w:w="19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13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</w:t>
            </w:r>
          </w:p>
        </w:tc>
      </w:tr>
      <w:tr>
        <w:trPr>
          <w:cantSplit/>
        </w:trPr>
        <w:tc>
          <w:tcPr>
            <w:tcW w:type="dxa" w:w="22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2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19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</w:t>
            </w:r>
          </w:p>
        </w:tc>
        <w:tc>
          <w:tcPr>
            <w:tcW w:type="dxa" w:w="13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</w:t>
            </w:r>
          </w:p>
        </w:tc>
      </w:tr>
      <w:tr>
        <w:trPr>
          <w:cantSplit/>
        </w:trPr>
        <w:tc>
          <w:tcPr>
            <w:tcW w:type="dxa" w:w="22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</w:t>
            </w:r>
          </w:p>
        </w:tc>
        <w:tc>
          <w:tcPr>
            <w:tcW w:type="dxa" w:w="2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9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 RUNG</w:t>
            </w:r>
          </w:p>
        </w:tc>
        <w:tc>
          <w:tcPr>
            <w:tcW w:type="dxa" w:w="13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</w:t>
            </w:r>
          </w:p>
        </w:tc>
      </w:tr>
      <w:tr>
        <w:trPr>
          <w:cantSplit/>
        </w:trPr>
        <w:tc>
          <w:tcPr>
            <w:tcW w:type="dxa" w:w="22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SECURE IT</w:t>
            </w:r>
          </w:p>
        </w:tc>
        <w:tc>
          <w:tcPr>
            <w:tcW w:type="dxa" w:w="2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 AND OUT</w:t>
            </w:r>
          </w:p>
        </w:tc>
        <w:tc>
          <w:tcPr>
            <w:tcW w:type="dxa" w:w="19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</w:t>
            </w:r>
          </w:p>
        </w:tc>
        <w:tc>
          <w:tcPr>
            <w:tcW w:type="dxa" w:w="13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BLOCK</w:t>
            </w:r>
          </w:p>
        </w:tc>
      </w:tr>
      <w:tr>
        <w:trPr>
          <w:cantSplit/>
        </w:trPr>
        <w:tc>
          <w:tcPr>
            <w:tcW w:type="dxa" w:w="22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  <w:tc>
          <w:tcPr>
            <w:tcW w:type="dxa" w:w="158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</w:t>
            </w:r>
          </w:p>
        </w:tc>
        <w:tc>
          <w:tcPr>
            <w:tcW w:type="dxa" w:w="2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 PICTURE</w:t>
            </w:r>
          </w:p>
        </w:tc>
        <w:tc>
          <w:tcPr>
            <w:tcW w:type="dxa" w:w="19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</w:t>
            </w:r>
          </w:p>
        </w:tc>
        <w:tc>
          <w:tcPr>
            <w:tcW w:type="dxa" w:w="133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1.6 6-12 Defense Bingo (5 x 5)</w:t>
      </w:r>
    </w:p>
    <w:p>
      <w:r>
        <w:rPr>
          <w:b/>
        </w:rPr>
        <w:t>Learning goal:</w:t>
      </w:r>
      <w:r>
        <w:rPr/>
        <w:t xml:space="preserve"> Link FLAGS, second-channel checks, 2-step, passkeys, the Response Drill, the Upstander Four and source-checking with their meanings. </w:t>
      </w:r>
      <w:r>
        <w:rPr>
          <w:b/>
        </w:rPr>
        <w:t>Lessons:</w:t>
      </w:r>
      <w:r>
        <w:rPr/>
        <w:t xml:space="preserve"> 6-8 L2, L3, L9; 9-12 L2, L3, L6, L8. </w:t>
      </w:r>
      <w:r>
        <w:rPr>
          <w:b/>
        </w:rPr>
        <w:t>Note:</w:t>
      </w:r>
      <w:r>
        <w:rPr/>
        <w:t xml:space="preserve"> remove the </w:t>
      </w:r>
      <w:r>
        <w:rPr>
          <w:b/>
        </w:rPr>
        <w:t>STOP, SAVE, TELL, REPORT</w:t>
      </w:r>
      <w:r>
        <w:rPr/>
        <w:t xml:space="preserve"> squares and the </w:t>
      </w:r>
      <w:r>
        <w:rPr>
          <w:b/>
        </w:rPr>
        <w:t>DEEPFAKE</w:t>
      </w:r>
      <w:r>
        <w:rPr/>
        <w:t xml:space="preserve"> square for opted-out classes (they are mild, but you may prefer to hand-write "PERMISSIONS" and "FOOTPRINT" over them).</w:t>
      </w:r>
    </w:p>
    <w:p>
      <w:r>
        <w:rPr>
          <w:b/>
        </w:rPr>
        <w:t>Caller's Clue List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11"/>
        <w:gridCol w:w="7681"/>
      </w:tblGrid>
      <w:tr>
        <w:trPr>
          <w:tblHeader/>
          <w:cantSplit/>
        </w:trPr>
        <w:tc>
          <w:tcPr>
            <w:tcW w:type="dxa" w:w="211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 SQUARE</w:t>
            </w:r>
          </w:p>
        </w:tc>
        <w:tc>
          <w:tcPr>
            <w:tcW w:type="dxa" w:w="768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CALLER READS THIS CLUE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FLAGS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Fast, Login ask, Amazing offer, Gotta keep it secret, Strange sender or link.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FAST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'Verify within 1 hour or your account will be locked.'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LOGIN ASK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'Confirm your password to claim your prize.'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AMAZING OFFER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$100 gift card you did not enter for.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GOTTA KEEP IT SECRET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'Don't tell anyone. It's between us.'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STRANGE LINK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track-parcel.example/pay from an unknown sender.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SECOND CHANNEL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 the app yourself, call the number you have, or ask in person.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2-STEP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second check on top of a password.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PASSKEY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phishing-resistant sign-in tied to the real site [VERIFY].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PASSWORD MANAGER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vault that remembers a unique passphrase for each account.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UNIQUE PER ACCOUNT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rule that limits the blast radius of a breach.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RECOVERY CODES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Backup codes to store offline for getting back in.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PHISHING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message pretending to be someone you trust to get you to act.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LOOKALIKE DOMAIN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web address that is almost the real one: two letters swapped, one letter missing or extra words added. (Show it on a card; reading it aloud does not show the difference.)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PERMISSIONS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an app asks to see or do. Allow only what is needed.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FOOTPRINT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trail of data you leave online.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LOCATION SHARING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live map dot. Turn off precise sharing when not needed.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HELP LADDER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Yourself, a friend, a trusted adult, a reporting channel.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NEXT-RUNG RULE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the first person does not help, you are not done.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STOP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Drill step 1: no reply, no payment.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SAVE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Drill step 2: words, links, usernames, dates. Not private images.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Drill step 3. The most powerful one.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REPORT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Drill step 4: platform, helpline, adult-assisted channels.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UPSTANDER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It, Stand With, Keep It, Tell It.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EVIDENCE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Screenshots with names and times. Do not delete it.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LATERAL READING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 new tabs to check who is behind a claim.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PROVENANCE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Where media came from and how it was edited [VERIFY].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DEEPFAKE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Media made or altered by AI to look real.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SOURCE CHECK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strongest move against a viral fake.</w:t>
            </w:r>
          </w:p>
        </w:tc>
      </w:tr>
      <w:tr>
        <w:trPr>
          <w:cantSplit/>
        </w:trPr>
        <w:tc>
          <w:tcPr>
            <w:tcW w:type="dxa" w:w="21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PATH</w:t>
            </w:r>
          </w:p>
        </w:tc>
        <w:tc>
          <w:tcPr>
            <w:tcW w:type="dxa" w:w="76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Pause, tell, change passwords, 2-step, watch for odd activity.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6-12 Defense Bingo (5 x 5): six ready-made cards</w:t>
      </w:r>
    </w:p>
    <w:p>
      <w:r>
        <w:rPr>
          <w:b/>
        </w:rPr>
        <w:t>Card 1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23"/>
        <w:gridCol w:w="2186"/>
        <w:gridCol w:w="1975"/>
        <w:gridCol w:w="1203"/>
        <w:gridCol w:w="2205"/>
      </w:tblGrid>
      <w:tr>
        <w:trPr>
          <w:tblHeader/>
          <w:cantSplit/>
        </w:trPr>
        <w:tc>
          <w:tcPr>
            <w:tcW w:type="dxa" w:w="222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18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197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2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22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2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  <w:tc>
          <w:tcPr>
            <w:tcW w:type="dxa" w:w="21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  <w:tc>
          <w:tcPr>
            <w:tcW w:type="dxa" w:w="19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  <w:tc>
          <w:tcPr>
            <w:tcW w:type="dxa" w:w="1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SAVE</w:t>
            </w:r>
          </w:p>
        </w:tc>
        <w:tc>
          <w:tcPr>
            <w:tcW w:type="dxa" w:w="22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</w:tr>
      <w:tr>
        <w:trPr>
          <w:cantSplit/>
        </w:trPr>
        <w:tc>
          <w:tcPr>
            <w:tcW w:type="dxa" w:w="22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21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RECOVERY CODES</w:t>
            </w:r>
          </w:p>
        </w:tc>
        <w:tc>
          <w:tcPr>
            <w:tcW w:type="dxa" w:w="19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1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2-STEP</w:t>
            </w:r>
          </w:p>
        </w:tc>
        <w:tc>
          <w:tcPr>
            <w:tcW w:type="dxa" w:w="22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LADDER</w:t>
            </w:r>
          </w:p>
        </w:tc>
      </w:tr>
      <w:tr>
        <w:trPr>
          <w:cantSplit/>
        </w:trPr>
        <w:tc>
          <w:tcPr>
            <w:tcW w:type="dxa" w:w="22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21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PHISHING</w:t>
            </w:r>
          </w:p>
        </w:tc>
        <w:tc>
          <w:tcPr>
            <w:tcW w:type="dxa" w:w="19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</w:t>
            </w:r>
          </w:p>
        </w:tc>
        <w:tc>
          <w:tcPr>
            <w:tcW w:type="dxa" w:w="22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</w:tr>
      <w:tr>
        <w:trPr>
          <w:cantSplit/>
        </w:trPr>
        <w:tc>
          <w:tcPr>
            <w:tcW w:type="dxa" w:w="22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LATERAL READING</w:t>
            </w:r>
          </w:p>
        </w:tc>
        <w:tc>
          <w:tcPr>
            <w:tcW w:type="dxa" w:w="21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SOURCE CHECK</w:t>
            </w:r>
          </w:p>
        </w:tc>
        <w:tc>
          <w:tcPr>
            <w:tcW w:type="dxa" w:w="19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AMAZING OFFER</w:t>
            </w:r>
          </w:p>
        </w:tc>
        <w:tc>
          <w:tcPr>
            <w:tcW w:type="dxa" w:w="1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22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</w:tr>
      <w:tr>
        <w:trPr>
          <w:cantSplit/>
        </w:trPr>
        <w:tc>
          <w:tcPr>
            <w:tcW w:type="dxa" w:w="22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 SHARING</w:t>
            </w:r>
          </w:p>
        </w:tc>
        <w:tc>
          <w:tcPr>
            <w:tcW w:type="dxa" w:w="21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PER ACCOUNT</w:t>
            </w:r>
          </w:p>
        </w:tc>
        <w:tc>
          <w:tcPr>
            <w:tcW w:type="dxa" w:w="19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PATH</w:t>
            </w:r>
          </w:p>
        </w:tc>
        <w:tc>
          <w:tcPr>
            <w:tcW w:type="dxa" w:w="1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DEEPFAKE</w:t>
            </w:r>
          </w:p>
        </w:tc>
        <w:tc>
          <w:tcPr>
            <w:tcW w:type="dxa" w:w="22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2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84"/>
        <w:gridCol w:w="1494"/>
        <w:gridCol w:w="2207"/>
        <w:gridCol w:w="1760"/>
        <w:gridCol w:w="2047"/>
      </w:tblGrid>
      <w:tr>
        <w:trPr>
          <w:tblHeader/>
          <w:cantSplit/>
        </w:trPr>
        <w:tc>
          <w:tcPr>
            <w:tcW w:type="dxa" w:w="228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4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2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76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20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2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 SHARING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PERMISSIONS</w:t>
            </w:r>
          </w:p>
        </w:tc>
        <w:tc>
          <w:tcPr>
            <w:tcW w:type="dxa" w:w="22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17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2-STEP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LOOKALIKE DOMAIN</w:t>
            </w:r>
          </w:p>
        </w:tc>
      </w:tr>
      <w:tr>
        <w:trPr>
          <w:cantSplit/>
        </w:trPr>
        <w:tc>
          <w:tcPr>
            <w:tcW w:type="dxa" w:w="22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LINK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22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PHISHING</w:t>
            </w:r>
          </w:p>
        </w:tc>
        <w:tc>
          <w:tcPr>
            <w:tcW w:type="dxa" w:w="17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DEEPFAKE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PATH</w:t>
            </w:r>
          </w:p>
        </w:tc>
      </w:tr>
      <w:tr>
        <w:trPr>
          <w:cantSplit/>
        </w:trPr>
        <w:tc>
          <w:tcPr>
            <w:tcW w:type="dxa" w:w="22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  <w:tc>
          <w:tcPr>
            <w:tcW w:type="dxa" w:w="22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7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</w:t>
            </w:r>
          </w:p>
        </w:tc>
      </w:tr>
      <w:tr>
        <w:trPr>
          <w:cantSplit/>
        </w:trPr>
        <w:tc>
          <w:tcPr>
            <w:tcW w:type="dxa" w:w="22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PER ACCOUNT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SAVE</w:t>
            </w:r>
          </w:p>
        </w:tc>
        <w:tc>
          <w:tcPr>
            <w:tcW w:type="dxa" w:w="22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</w:t>
            </w:r>
          </w:p>
        </w:tc>
        <w:tc>
          <w:tcPr>
            <w:tcW w:type="dxa" w:w="17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</w:tr>
      <w:tr>
        <w:trPr>
          <w:cantSplit/>
        </w:trPr>
        <w:tc>
          <w:tcPr>
            <w:tcW w:type="dxa" w:w="22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EVIDENCE</w:t>
            </w:r>
          </w:p>
        </w:tc>
        <w:tc>
          <w:tcPr>
            <w:tcW w:type="dxa" w:w="14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PASSKEY</w:t>
            </w:r>
          </w:p>
        </w:tc>
        <w:tc>
          <w:tcPr>
            <w:tcW w:type="dxa" w:w="22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</w:t>
            </w:r>
          </w:p>
        </w:tc>
        <w:tc>
          <w:tcPr>
            <w:tcW w:type="dxa" w:w="17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AMAZING OFFER</w:t>
            </w:r>
          </w:p>
        </w:tc>
        <w:tc>
          <w:tcPr>
            <w:tcW w:type="dxa" w:w="20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3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66"/>
        <w:gridCol w:w="2242"/>
        <w:gridCol w:w="2193"/>
        <w:gridCol w:w="1353"/>
        <w:gridCol w:w="2038"/>
      </w:tblGrid>
      <w:tr>
        <w:trPr>
          <w:tblHeader/>
          <w:cantSplit/>
        </w:trPr>
        <w:tc>
          <w:tcPr>
            <w:tcW w:type="dxa" w:w="19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2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1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3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203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9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RECOVERY CODES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SOURCE CHECK</w:t>
            </w:r>
          </w:p>
        </w:tc>
        <w:tc>
          <w:tcPr>
            <w:tcW w:type="dxa" w:w="21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DEEPFAKE</w:t>
            </w:r>
          </w:p>
        </w:tc>
        <w:tc>
          <w:tcPr>
            <w:tcW w:type="dxa" w:w="13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</w:t>
            </w:r>
          </w:p>
        </w:tc>
        <w:tc>
          <w:tcPr>
            <w:tcW w:type="dxa" w:w="20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</w:tr>
      <w:tr>
        <w:trPr>
          <w:cantSplit/>
        </w:trPr>
        <w:tc>
          <w:tcPr>
            <w:tcW w:type="dxa" w:w="19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LADDER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2-STEP</w:t>
            </w:r>
          </w:p>
        </w:tc>
        <w:tc>
          <w:tcPr>
            <w:tcW w:type="dxa" w:w="21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  <w:tc>
          <w:tcPr>
            <w:tcW w:type="dxa" w:w="13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20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</w:t>
            </w:r>
          </w:p>
        </w:tc>
      </w:tr>
      <w:tr>
        <w:trPr>
          <w:cantSplit/>
        </w:trPr>
        <w:tc>
          <w:tcPr>
            <w:tcW w:type="dxa" w:w="19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PERMISSIONS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21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3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PHISHING</w:t>
            </w:r>
          </w:p>
        </w:tc>
        <w:tc>
          <w:tcPr>
            <w:tcW w:type="dxa" w:w="20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LOOKALIKE DOMAIN</w:t>
            </w:r>
          </w:p>
        </w:tc>
      </w:tr>
      <w:tr>
        <w:trPr>
          <w:cantSplit/>
        </w:trPr>
        <w:tc>
          <w:tcPr>
            <w:tcW w:type="dxa" w:w="19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21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13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20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19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LINK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LATERAL READING</w:t>
            </w:r>
          </w:p>
        </w:tc>
        <w:tc>
          <w:tcPr>
            <w:tcW w:type="dxa" w:w="21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</w:t>
            </w:r>
          </w:p>
        </w:tc>
        <w:tc>
          <w:tcPr>
            <w:tcW w:type="dxa" w:w="13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  <w:tc>
          <w:tcPr>
            <w:tcW w:type="dxa" w:w="20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4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03"/>
        <w:gridCol w:w="1657"/>
        <w:gridCol w:w="1924"/>
        <w:gridCol w:w="2152"/>
        <w:gridCol w:w="1857"/>
      </w:tblGrid>
      <w:tr>
        <w:trPr>
          <w:tblHeader/>
          <w:cantSplit/>
        </w:trPr>
        <w:tc>
          <w:tcPr>
            <w:tcW w:type="dxa" w:w="220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16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19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21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8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22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SOURCE CHECK</w:t>
            </w:r>
          </w:p>
        </w:tc>
        <w:tc>
          <w:tcPr>
            <w:tcW w:type="dxa" w:w="1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  <w:tc>
          <w:tcPr>
            <w:tcW w:type="dxa" w:w="19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</w:t>
            </w:r>
          </w:p>
        </w:tc>
        <w:tc>
          <w:tcPr>
            <w:tcW w:type="dxa" w:w="1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</w:t>
            </w:r>
          </w:p>
        </w:tc>
      </w:tr>
      <w:tr>
        <w:trPr>
          <w:cantSplit/>
        </w:trPr>
        <w:tc>
          <w:tcPr>
            <w:tcW w:type="dxa" w:w="22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2-STEP</w:t>
            </w:r>
          </w:p>
        </w:tc>
        <w:tc>
          <w:tcPr>
            <w:tcW w:type="dxa" w:w="1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19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 SHARING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RECOVERY CODES</w:t>
            </w:r>
          </w:p>
        </w:tc>
        <w:tc>
          <w:tcPr>
            <w:tcW w:type="dxa" w:w="1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</w:tr>
      <w:tr>
        <w:trPr>
          <w:cantSplit/>
        </w:trPr>
        <w:tc>
          <w:tcPr>
            <w:tcW w:type="dxa" w:w="22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1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LADDER</w:t>
            </w:r>
          </w:p>
        </w:tc>
        <w:tc>
          <w:tcPr>
            <w:tcW w:type="dxa" w:w="19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PASSKEY</w:t>
            </w:r>
          </w:p>
        </w:tc>
        <w:tc>
          <w:tcPr>
            <w:tcW w:type="dxa" w:w="1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LINK</w:t>
            </w:r>
          </w:p>
        </w:tc>
      </w:tr>
      <w:tr>
        <w:trPr>
          <w:cantSplit/>
        </w:trPr>
        <w:tc>
          <w:tcPr>
            <w:tcW w:type="dxa" w:w="22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1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AMAZING OFFER</w:t>
            </w:r>
          </w:p>
        </w:tc>
        <w:tc>
          <w:tcPr>
            <w:tcW w:type="dxa" w:w="19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LOOKALIKE DOMAIN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DEEPFAKE</w:t>
            </w:r>
          </w:p>
        </w:tc>
        <w:tc>
          <w:tcPr>
            <w:tcW w:type="dxa" w:w="1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</w:tr>
      <w:tr>
        <w:trPr>
          <w:cantSplit/>
        </w:trPr>
        <w:tc>
          <w:tcPr>
            <w:tcW w:type="dxa" w:w="22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PATH</w:t>
            </w:r>
          </w:p>
        </w:tc>
        <w:tc>
          <w:tcPr>
            <w:tcW w:type="dxa" w:w="16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PHISHING</w:t>
            </w:r>
          </w:p>
        </w:tc>
        <w:tc>
          <w:tcPr>
            <w:tcW w:type="dxa" w:w="19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  <w:tc>
          <w:tcPr>
            <w:tcW w:type="dxa" w:w="1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5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63"/>
        <w:gridCol w:w="2272"/>
        <w:gridCol w:w="1945"/>
        <w:gridCol w:w="2119"/>
        <w:gridCol w:w="1993"/>
      </w:tblGrid>
      <w:tr>
        <w:trPr>
          <w:tblHeader/>
          <w:cantSplit/>
        </w:trPr>
        <w:tc>
          <w:tcPr>
            <w:tcW w:type="dxa" w:w="146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27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19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21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9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4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</w:t>
            </w:r>
          </w:p>
        </w:tc>
        <w:tc>
          <w:tcPr>
            <w:tcW w:type="dxa" w:w="22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</w:t>
            </w:r>
          </w:p>
        </w:tc>
        <w:tc>
          <w:tcPr>
            <w:tcW w:type="dxa" w:w="19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RECOVERY CODES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SOURCE CHECK</w:t>
            </w:r>
          </w:p>
        </w:tc>
      </w:tr>
      <w:tr>
        <w:trPr>
          <w:cantSplit/>
        </w:trPr>
        <w:tc>
          <w:tcPr>
            <w:tcW w:type="dxa" w:w="14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2-STEP</w:t>
            </w:r>
          </w:p>
        </w:tc>
        <w:tc>
          <w:tcPr>
            <w:tcW w:type="dxa" w:w="22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19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LINK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PASSKEY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PERMISSIONS</w:t>
            </w:r>
          </w:p>
        </w:tc>
      </w:tr>
      <w:tr>
        <w:trPr>
          <w:cantSplit/>
        </w:trPr>
        <w:tc>
          <w:tcPr>
            <w:tcW w:type="dxa" w:w="14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SAVE</w:t>
            </w:r>
          </w:p>
        </w:tc>
        <w:tc>
          <w:tcPr>
            <w:tcW w:type="dxa" w:w="22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PHISHING</w:t>
            </w:r>
          </w:p>
        </w:tc>
        <w:tc>
          <w:tcPr>
            <w:tcW w:type="dxa" w:w="19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 SHARING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DEEPFAKE</w:t>
            </w:r>
          </w:p>
        </w:tc>
      </w:tr>
      <w:tr>
        <w:trPr>
          <w:cantSplit/>
        </w:trPr>
        <w:tc>
          <w:tcPr>
            <w:tcW w:type="dxa" w:w="14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  <w:tc>
          <w:tcPr>
            <w:tcW w:type="dxa" w:w="22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  <w:tc>
          <w:tcPr>
            <w:tcW w:type="dxa" w:w="19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</w:tr>
      <w:tr>
        <w:trPr>
          <w:cantSplit/>
        </w:trPr>
        <w:tc>
          <w:tcPr>
            <w:tcW w:type="dxa" w:w="14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LADDER</w:t>
            </w:r>
          </w:p>
        </w:tc>
        <w:tc>
          <w:tcPr>
            <w:tcW w:type="dxa" w:w="22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19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PER ACCOUNT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LOOKALIKE DOMAIN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Card 6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78"/>
        <w:gridCol w:w="2279"/>
        <w:gridCol w:w="2183"/>
        <w:gridCol w:w="1715"/>
        <w:gridCol w:w="1637"/>
      </w:tblGrid>
      <w:tr>
        <w:trPr>
          <w:tblHeader/>
          <w:cantSplit/>
        </w:trPr>
        <w:tc>
          <w:tcPr>
            <w:tcW w:type="dxa" w:w="197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</w:t>
            </w:r>
          </w:p>
        </w:tc>
        <w:tc>
          <w:tcPr>
            <w:tcW w:type="dxa" w:w="22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</w:t>
            </w:r>
          </w:p>
        </w:tc>
        <w:tc>
          <w:tcPr>
            <w:tcW w:type="dxa" w:w="218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</w:t>
            </w:r>
          </w:p>
        </w:tc>
        <w:tc>
          <w:tcPr>
            <w:tcW w:type="dxa" w:w="171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</w:t>
            </w:r>
          </w:p>
        </w:tc>
        <w:tc>
          <w:tcPr>
            <w:tcW w:type="dxa" w:w="16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</w:tr>
      <w:tr>
        <w:trPr>
          <w:cantSplit/>
        </w:trPr>
        <w:tc>
          <w:tcPr>
            <w:tcW w:type="dxa" w:w="1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 CHANNEL</w:t>
            </w:r>
          </w:p>
        </w:tc>
        <w:tc>
          <w:tcPr>
            <w:tcW w:type="dxa" w:w="22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PER ACCOUNT</w:t>
            </w:r>
          </w:p>
        </w:tc>
        <w:tc>
          <w:tcPr>
            <w:tcW w:type="dxa" w:w="2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</w:t>
            </w:r>
          </w:p>
        </w:tc>
        <w:tc>
          <w:tcPr>
            <w:tcW w:type="dxa" w:w="17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</w:t>
            </w:r>
          </w:p>
        </w:tc>
        <w:tc>
          <w:tcPr>
            <w:tcW w:type="dxa" w:w="16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</w:t>
            </w:r>
          </w:p>
        </w:tc>
      </w:tr>
      <w:tr>
        <w:trPr>
          <w:cantSplit/>
        </w:trPr>
        <w:tc>
          <w:tcPr>
            <w:tcW w:type="dxa" w:w="1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22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PERMISSIONS</w:t>
            </w:r>
          </w:p>
        </w:tc>
        <w:tc>
          <w:tcPr>
            <w:tcW w:type="dxa" w:w="2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17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</w:t>
            </w:r>
          </w:p>
        </w:tc>
        <w:tc>
          <w:tcPr>
            <w:tcW w:type="dxa" w:w="16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SAVE</w:t>
            </w:r>
          </w:p>
        </w:tc>
      </w:tr>
      <w:tr>
        <w:trPr>
          <w:cantSplit/>
        </w:trPr>
        <w:tc>
          <w:tcPr>
            <w:tcW w:type="dxa" w:w="1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PATH</w:t>
            </w:r>
          </w:p>
        </w:tc>
        <w:tc>
          <w:tcPr>
            <w:tcW w:type="dxa" w:w="22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  <w:tc>
          <w:tcPr>
            <w:tcW w:type="dxa" w:w="2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FREE: HACKLES UP!</w:t>
            </w:r>
          </w:p>
        </w:tc>
        <w:tc>
          <w:tcPr>
            <w:tcW w:type="dxa" w:w="17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AMAZING OFFER</w:t>
            </w:r>
          </w:p>
        </w:tc>
        <w:tc>
          <w:tcPr>
            <w:tcW w:type="dxa" w:w="16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LOGIN ASK</w:t>
            </w:r>
          </w:p>
        </w:tc>
      </w:tr>
      <w:tr>
        <w:trPr>
          <w:cantSplit/>
        </w:trPr>
        <w:tc>
          <w:tcPr>
            <w:tcW w:type="dxa" w:w="1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 SHARING</w:t>
            </w:r>
          </w:p>
        </w:tc>
        <w:tc>
          <w:tcPr>
            <w:tcW w:type="dxa" w:w="22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PASSKEY</w:t>
            </w:r>
          </w:p>
        </w:tc>
        <w:tc>
          <w:tcPr>
            <w:tcW w:type="dxa" w:w="2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PROVENANCE</w:t>
            </w:r>
          </w:p>
        </w:tc>
        <w:tc>
          <w:tcPr>
            <w:tcW w:type="dxa" w:w="17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</w:t>
            </w:r>
          </w:p>
        </w:tc>
        <w:tc>
          <w:tcPr>
            <w:tcW w:type="dxa" w:w="16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LADDER</w:t>
            </w:r>
          </w:p>
        </w:tc>
      </w:tr>
      <w:tr>
        <w:trPr>
          <w:cantSplit/>
        </w:trPr>
        <w:tc>
          <w:tcPr>
            <w:tcW w:type="dxa" w:w="1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LINK</w:t>
            </w:r>
          </w:p>
        </w:tc>
        <w:tc>
          <w:tcPr>
            <w:tcW w:type="dxa" w:w="22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GOTTA KEEP IT SECRET</w:t>
            </w:r>
          </w:p>
        </w:tc>
        <w:tc>
          <w:tcPr>
            <w:tcW w:type="dxa" w:w="2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LATERAL READING</w:t>
            </w:r>
          </w:p>
        </w:tc>
        <w:tc>
          <w:tcPr>
            <w:tcW w:type="dxa" w:w="17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</w:t>
            </w:r>
          </w:p>
        </w:tc>
        <w:tc>
          <w:tcPr>
            <w:tcW w:type="dxa" w:w="16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SOURCE CHECK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2: The Hackles Passport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2.1 What it is</w:t>
      </w:r>
    </w:p>
    <w:p>
      <w:r>
        <w:rPr/>
        <w:t xml:space="preserve">A </w:t>
      </w:r>
      <w:r>
        <w:rPr>
          <w:b/>
        </w:rPr>
        <w:t>small paper booklet</w:t>
      </w:r>
      <w:r>
        <w:rPr/>
        <w:t xml:space="preserve"> (or a single folded sheet) where children collect </w:t>
      </w:r>
      <w:r>
        <w:rPr>
          <w:b/>
        </w:rPr>
        <w:t>stamps (or stickers)</w:t>
      </w:r>
      <w:r>
        <w:rPr/>
        <w:t xml:space="preserve"> for trying skills. It is a keepsake and a conversation starter at home. It is </w:t>
      </w:r>
      <w:r>
        <w:rPr>
          <w:b/>
        </w:rPr>
        <w:t>not</w:t>
      </w:r>
      <w:r>
        <w:rPr/>
        <w:t xml:space="preserve"> a grade. </w:t>
      </w:r>
      <w:r>
        <w:rPr>
          <w:b/>
        </w:rPr>
        <w:t>No one ever "fails" a Passport.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63"/>
        <w:gridCol w:w="8429"/>
      </w:tblGrid>
      <w:tr>
        <w:trPr>
          <w:cantSplit/>
        </w:trPr>
        <w:tc>
          <w:tcPr>
            <w:tcW w:type="dxa" w:w="13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FORMAT</w:t>
            </w:r>
          </w:p>
        </w:tc>
        <w:tc>
          <w:tcPr>
            <w:tcW w:type="dxa" w:w="8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One sheet of paper folded into an </w:t>
            </w:r>
            <w:r>
              <w:rPr>
                <w:rFonts w:ascii="Calibri" w:hAnsi="Calibri"/>
                <w:b/>
                <w:sz w:val="19"/>
              </w:rPr>
              <w:t>8-panel mini booklet</w:t>
            </w:r>
            <w:r>
              <w:rPr>
                <w:rFonts w:ascii="Calibri" w:hAnsi="Calibri"/>
                <w:sz w:val="19"/>
              </w:rPr>
              <w:t xml:space="preserve">: 1 cover, 2 my routine, 3 to 5 stamp pages (up to 4 stamps per page), 6 my trusted helpers, 7 my one thing, 8 back cover. Or 4 pages in a bigger format. </w:t>
            </w:r>
            <w:r>
              <w:rPr>
                <w:rFonts w:ascii="Calibri" w:hAnsi="Calibri"/>
                <w:i/>
                <w:sz w:val="19"/>
              </w:rPr>
              <w:t>(The first draft said "cover, 6 stamp pages and a back page" but then described 9 panels; it now adds up to 8.)</w:t>
            </w:r>
          </w:p>
        </w:tc>
      </w:tr>
      <w:tr>
        <w:trPr>
          <w:cantSplit/>
        </w:trPr>
        <w:tc>
          <w:tcPr>
            <w:tcW w:type="dxa" w:w="13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WHO GIVES THE STAMPS</w:t>
            </w:r>
          </w:p>
        </w:tc>
        <w:tc>
          <w:tcPr>
            <w:tcW w:type="dxa" w:w="8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Teachers, counselors, librarians, grown-ups at home (using the family page), older student helpers (for the Helper stamp).</w:t>
            </w:r>
          </w:p>
        </w:tc>
      </w:tr>
      <w:tr>
        <w:trPr>
          <w:cantSplit/>
        </w:trPr>
        <w:tc>
          <w:tcPr>
            <w:tcW w:type="dxa" w:w="13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HOW MANY STAMPS</w:t>
            </w:r>
          </w:p>
        </w:tc>
        <w:tc>
          <w:tcPr>
            <w:tcW w:type="dxa" w:w="8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K-2: 8 stamps.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3-5: 12 stamps.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6-8: 12 stamps.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9-12: 12 stamps.</w:t>
            </w:r>
            <w:r>
              <w:rPr>
                <w:rFonts w:ascii="Calibri" w:hAnsi="Calibri"/>
                <w:sz w:val="19"/>
              </w:rPr>
              <w:t xml:space="preserve"> (Each band is its own booklet.)</w:t>
            </w:r>
          </w:p>
        </w:tc>
      </w:tr>
      <w:tr>
        <w:trPr>
          <w:cantSplit/>
        </w:trPr>
        <w:tc>
          <w:tcPr>
            <w:tcW w:type="dxa" w:w="13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STAMP STYLE</w:t>
            </w:r>
          </w:p>
        </w:tc>
        <w:tc>
          <w:tcPr>
            <w:tcW w:type="dxa" w:w="8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Stickers (Crew characters), rubber stamps, hole punch, or hand-drawn star. For 6-12 use simple geometric icons (see the Art Style Guide: strand icons, not cartoon characters).</w:t>
            </w:r>
          </w:p>
        </w:tc>
      </w:tr>
      <w:tr>
        <w:trPr>
          <w:cantSplit/>
        </w:trPr>
        <w:tc>
          <w:tcPr>
            <w:tcW w:type="dxa" w:w="13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LEVELS</w:t>
            </w:r>
          </w:p>
        </w:tc>
        <w:tc>
          <w:tcPr>
            <w:tcW w:type="dxa" w:w="8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Explorer</w:t>
            </w:r>
            <w:r>
              <w:rPr>
                <w:rFonts w:ascii="Calibri" w:hAnsi="Calibri"/>
                <w:sz w:val="19"/>
              </w:rPr>
              <w:t xml:space="preserve"> (3 stamps), </w:t>
            </w:r>
            <w:r>
              <w:rPr>
                <w:rFonts w:ascii="Calibri" w:hAnsi="Calibri"/>
                <w:b/>
                <w:sz w:val="19"/>
              </w:rPr>
              <w:t>Trailblazer</w:t>
            </w:r>
            <w:r>
              <w:rPr>
                <w:rFonts w:ascii="Calibri" w:hAnsi="Calibri"/>
                <w:sz w:val="19"/>
              </w:rPr>
              <w:t xml:space="preserve"> (6 stamps), </w:t>
            </w:r>
            <w:r>
              <w:rPr>
                <w:rFonts w:ascii="Calibri" w:hAnsi="Calibri"/>
                <w:b/>
                <w:sz w:val="19"/>
              </w:rPr>
              <w:t>Hackles Hero</w:t>
            </w:r>
            <w:r>
              <w:rPr>
                <w:rFonts w:ascii="Calibri" w:hAnsi="Calibri"/>
                <w:sz w:val="19"/>
              </w:rPr>
              <w:t xml:space="preserve"> (all stamps). Each has a certificate (Part 4).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2.2 The Passport pages (layout described)</w:t>
      </w:r>
    </w:p>
    <w:p>
      <w:r>
        <w:rPr>
          <w:b/>
        </w:rPr>
        <w:t>Panel 1, cover:</w:t>
      </w:r>
      <w:r>
        <w:rPr/>
        <w:t xml:space="preserve"> "[Logo: Hackles] </w:t>
      </w:r>
      <w:r>
        <w:rPr>
          <w:b/>
        </w:rPr>
        <w:t>My Hackles Passport.</w:t>
      </w:r>
      <w:r>
        <w:rPr/>
        <w:t xml:space="preserve"> Trust your hackles. Pause · Check · Tell." A line for "My name" (first name only or a nickname is fine). Hackle waves (small icon in 6-12).</w:t>
      </w:r>
    </w:p>
    <w:p>
      <w:r>
        <w:rPr>
          <w:b/>
        </w:rPr>
        <w:t>Panel 2, "My Hackles routine"</w:t>
      </w:r>
      <w:r>
        <w:rPr/>
        <w:t xml:space="preserve"> (the poster): the four moves with pictures and hand signals. K-2: pictures only. 6-12: plain text.</w:t>
      </w:r>
    </w:p>
    <w:p>
      <w:r>
        <w:rPr>
          <w:b/>
        </w:rPr>
        <w:t>Panels 3, 4 and 5, the stamp pages.</w:t>
      </w:r>
      <w:r>
        <w:rPr/>
        <w:t xml:space="preserve"> Each stamp is a circle (large enough to be a sticker) with the skill name, a sentence of how to earn it, and a place for a grown-up to initial or draw. K-2: 8 stamps (3 + 3 + 2). 3-12: 12 stamps (4 + 4 + 4).</w:t>
      </w:r>
    </w:p>
    <w:p>
      <w:r>
        <w:rPr>
          <w:b/>
        </w:rPr>
        <w:t>Panel 6, "My trusted helpers":</w:t>
      </w:r>
      <w:r>
        <w:rPr/>
        <w:t xml:space="preserve"> the </w:t>
      </w:r>
      <w:r>
        <w:rPr>
          <w:b/>
        </w:rPr>
        <w:t>Trusted Hand</w:t>
      </w:r>
      <w:r>
        <w:rPr/>
        <w:t xml:space="preserve"> (K-5): a hand outline with five fingers and a line for each (some children will fill fewer; that is fine); 6-12: a </w:t>
      </w:r>
      <w:r>
        <w:rPr>
          <w:b/>
        </w:rPr>
        <w:t>Help Ladder</w:t>
      </w:r>
      <w:r>
        <w:rPr/>
        <w:t xml:space="preserve"> with four rungs and a line for "who I would tell". </w:t>
      </w:r>
      <w:r>
        <w:rPr>
          <w:b/>
        </w:rPr>
        <w:t>Do not require them to list real names</w:t>
      </w:r>
      <w:r>
        <w:rPr/>
        <w:t>; pictures, initials or roles ("teacher", "Aunt") are fine.</w:t>
      </w:r>
    </w:p>
    <w:p>
      <w:r>
        <w:rPr>
          <w:b/>
        </w:rPr>
        <w:t>Panel 7, "My one thing":</w:t>
      </w:r>
      <w:r>
        <w:rPr/>
        <w:t xml:space="preserve"> "One thing I will do this month: ____" (a Tell sentence, a changed password, a code word).</w:t>
      </w:r>
    </w:p>
    <w:p>
      <w:r>
        <w:rPr>
          <w:b/>
        </w:rPr>
        <w:t>Panel 8, back cover:</w:t>
      </w:r>
      <w:r>
        <w:rPr/>
        <w:t xml:space="preserve"> "</w:t>
      </w:r>
      <w:r>
        <w:rPr>
          <w:b/>
        </w:rPr>
        <w:t>Never your fault. Always tell. Trust your hackles.</w:t>
      </w:r>
      <w:r>
        <w:rPr/>
        <w:t xml:space="preserve"> Hackles · a free kit · quillsup.org"</w:t>
      </w:r>
    </w:p>
    <w:p>
      <w:r>
        <w:rPr>
          <w:b/>
        </w:rPr>
        <w:t>Ways to earn a stamp without reading, writing or speaking English:</w:t>
      </w:r>
      <w:r>
        <w:rPr/>
        <w:t xml:space="preserve"> any stamp can be earned by </w:t>
      </w:r>
      <w:r>
        <w:rPr>
          <w:b/>
        </w:rPr>
        <w:t>drawing, pointing, signing, using a picture card, or saying it in your home language</w:t>
      </w:r>
      <w:r>
        <w:rPr/>
        <w:t>. The adult may stamp for a clear attempt. Children who are absent or have limited access still receive stamps later in the year.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2.3 K-2 Passport: 8 stamps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1432"/>
        <w:gridCol w:w="1133"/>
        <w:gridCol w:w="4462"/>
        <w:gridCol w:w="2413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43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STAMP NAME</w:t>
            </w:r>
          </w:p>
        </w:tc>
        <w:tc>
          <w:tcPr>
            <w:tcW w:type="dxa" w:w="113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CREW</w:t>
            </w:r>
          </w:p>
        </w:tc>
        <w:tc>
          <w:tcPr>
            <w:tcW w:type="dxa" w:w="44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EARN IT BY</w:t>
            </w:r>
          </w:p>
        </w:tc>
        <w:tc>
          <w:tcPr>
            <w:tcW w:type="dxa" w:w="24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 / GAME LINK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Up!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 the Hackles Up move and say what it means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Up Chant (05); L1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Palm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Show the Pause Palm when the teacher says "Gifty!"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 Freeze (05); L3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 Wave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Fixit/Buddy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"I need help with something online" to a grown-up or puppet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 (06); L1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Silly Password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Make a silly three-word password out loud (not a real one)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K1 (03); L2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Share or Shell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Sort 4 cards into Share and Shell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 or Shell (05); L5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Peeper's Peek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Sort 4 pop-up cards: Hackles Up or Down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(01); L3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Kind Click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one kind thing or do a Ember breath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Ember's Warm Breath (05); L7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4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Is Okay</w:t>
            </w:r>
          </w:p>
        </w:tc>
        <w:tc>
          <w:tcPr>
            <w:tcW w:type="dxa" w:w="11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</w:t>
            </w:r>
          </w:p>
        </w:tc>
        <w:tc>
          <w:tcPr>
            <w:tcW w:type="dxa" w:w="4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"I made an oops, I need help" and get the Good Grown-up Reply</w:t>
            </w:r>
          </w:p>
        </w:tc>
        <w:tc>
          <w:tcPr>
            <w:tcW w:type="dxa" w:w="24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Is Okay rhyme (05); L4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2.4 3-5 Passport: 12 stamps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1609"/>
        <w:gridCol w:w="1291"/>
        <w:gridCol w:w="4065"/>
        <w:gridCol w:w="2386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60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STAMP NAME</w:t>
            </w:r>
          </w:p>
        </w:tc>
        <w:tc>
          <w:tcPr>
            <w:tcW w:type="dxa" w:w="129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STRAND</w:t>
            </w:r>
          </w:p>
        </w:tc>
        <w:tc>
          <w:tcPr>
            <w:tcW w:type="dxa" w:w="40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EARN IT BY</w:t>
            </w:r>
          </w:p>
        </w:tc>
        <w:tc>
          <w:tcPr>
            <w:tcW w:type="dxa" w:w="238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GAME LINK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a time you would notice "hackles up" (pretend or real, no details needed)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Chant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Pro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on cue three times in a row (Freeze Game)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 Freeze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 Champion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a link or message a different way (a role-play or card)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R6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SPOT Spotter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the four SPOT letters and find them on a card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(01); SPOT Cheer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Passphrase Maker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Lock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Build a four-word passphrase (not a real one)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E1 (03); Rap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Share Smart Shell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 Share Smart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Sort 6 items into Private and Public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 or Shell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Ladder Climber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Climb to the next rung when the first fails (Ladder Climb)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Ladder Climb (05); Trail (02)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 Star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a Tell sentence out loud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R3/R4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Fixer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 the four OOPS steps in order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Is Okay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Upstander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D/E Kind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 one of the four moves and say what you would do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R16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Code Word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 Safe People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Make a family code word idea (shared only with family)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R19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6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Team Escape</w:t>
            </w:r>
          </w:p>
        </w:tc>
        <w:tc>
          <w:tcPr>
            <w:tcW w:type="dxa" w:w="12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40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on a team that opens a Quiet Door</w:t>
            </w:r>
          </w:p>
        </w:tc>
        <w:tc>
          <w:tcPr>
            <w:tcW w:type="dxa" w:w="2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Missions (03)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2.5 6-8 Passport: 12 stamps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1610"/>
        <w:gridCol w:w="1362"/>
        <w:gridCol w:w="4239"/>
        <w:gridCol w:w="2140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6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STAMP NAME</w:t>
            </w:r>
          </w:p>
        </w:tc>
        <w:tc>
          <w:tcPr>
            <w:tcW w:type="dxa" w:w="13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STRAND</w:t>
            </w:r>
          </w:p>
        </w:tc>
        <w:tc>
          <w:tcPr>
            <w:tcW w:type="dxa" w:w="423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EARN IT BY</w:t>
            </w:r>
          </w:p>
        </w:tc>
        <w:tc>
          <w:tcPr>
            <w:tcW w:type="dxa" w:w="21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GAME LINK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Notice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a "hackles up" cue (fast, flattering, secret, odd) from a case file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Trail (02)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FLAGS Reader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Find the FLAGS in a fake message card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(01)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Second Channel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a second channel to confirm a message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R7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Account Defender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Lock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Complete the Account Vault mission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M1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Footprint Check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 Share Smart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what a pretend post gives away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(01)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Tell-3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the three-sentence Tell script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R4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Next-Rung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Climb a rung when the first fails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Trail (02); Ladder Climb (05)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Evidence Keeper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 Kind &amp; Well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what to SAVE (and what not)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M2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Upstander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D/E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Practice Say It or Stand With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R13/R14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Source Checker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B/D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"check the source" on a pretend viral post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M3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Path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Put the Oops path in order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R11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Quiet Door</w:t>
            </w:r>
          </w:p>
        </w:tc>
        <w:tc>
          <w:tcPr>
            <w:tcW w:type="dxa" w:w="13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42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on a team that opens a Quiet Door</w:t>
            </w:r>
          </w:p>
        </w:tc>
        <w:tc>
          <w:tcPr>
            <w:tcW w:type="dxa" w:w="21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Missions (03)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2.6 9-12 Passport: 12 stamps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1751"/>
        <w:gridCol w:w="1468"/>
        <w:gridCol w:w="4356"/>
        <w:gridCol w:w="1776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7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STAMP NAME</w:t>
            </w:r>
          </w:p>
        </w:tc>
        <w:tc>
          <w:tcPr>
            <w:tcW w:type="dxa" w:w="14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STRAND</w:t>
            </w:r>
          </w:p>
        </w:tc>
        <w:tc>
          <w:tcPr>
            <w:tcW w:type="dxa" w:w="435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EARN IT BY</w:t>
            </w:r>
          </w:p>
        </w:tc>
        <w:tc>
          <w:tcPr>
            <w:tcW w:type="dxa" w:w="177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GAME LINK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Threat Model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one thing you want to protect and from what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Trail Briefing (02)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Credentials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Lock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 the stronger of two sign-in methods and say why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S2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FLAGS + Channel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flags and a second channel for a card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(01)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Lookalike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 Spot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a lookalike domain and decline to click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S1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Permissions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 Share Smart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Explain which permission is excessive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S1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Source Check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B/E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Separate weak from strong evidence about a fake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S3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Be the Helper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 Safe People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Practice listening and handing off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R15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Response Drill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STOP, SAVE, TELL, REPORT in order (non-sexual card)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Role-play R17 (06)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Path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 Fix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Order the recovery steps for a taken-over account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S1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Recovery Kit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Lock It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List what belongs in a recovery kit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S2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Ethics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 responsible sharing actions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Mission S3 (03)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7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My Defense Plan</w:t>
            </w:r>
          </w:p>
        </w:tc>
        <w:tc>
          <w:tcPr>
            <w:tcW w:type="dxa" w:w="1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43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Write one personal commitment (kept private)</w:t>
            </w:r>
          </w:p>
        </w:tc>
        <w:tc>
          <w:tcPr>
            <w:tcW w:type="dxa" w:w="17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Trail Briefing (02)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2.7 How to run the Passport</w:t>
      </w:r>
    </w:p>
    <w:p>
      <w:pPr>
        <w:pStyle w:val="ListBullet"/>
      </w:pPr>
      <w:r>
        <w:rPr>
          <w:b/>
        </w:rPr>
        <w:t>Introduce it</w:t>
      </w:r>
      <w:r>
        <w:rPr/>
        <w:t xml:space="preserve"> in week 1: give a Passport to each child and a sticker for "Hackles Up."</w:t>
      </w:r>
    </w:p>
    <w:p>
      <w:pPr>
        <w:pStyle w:val="ListBullet"/>
      </w:pPr>
      <w:r>
        <w:rPr>
          <w:b/>
        </w:rPr>
        <w:t>Stamp during or right after a game or lesson.</w:t>
      </w:r>
      <w:r>
        <w:rPr/>
        <w:t xml:space="preserve"> A stamp takes 5 seconds.</w:t>
      </w:r>
    </w:p>
    <w:p>
      <w:pPr>
        <w:pStyle w:val="ListBullet"/>
      </w:pPr>
      <w:r>
        <w:rPr>
          <w:b/>
        </w:rPr>
        <w:t>Do not ask children to share their Passport publicly.</w:t>
      </w:r>
      <w:r>
        <w:rPr/>
        <w:t xml:space="preserve"> Let them show family.</w:t>
      </w:r>
    </w:p>
    <w:p>
      <w:pPr>
        <w:pStyle w:val="ListBullet"/>
      </w:pPr>
      <w:r>
        <w:rPr>
          <w:b/>
        </w:rPr>
        <w:t>Give a bonus "Surprise Stamp"</w:t>
      </w:r>
      <w:r>
        <w:rPr/>
        <w:t xml:space="preserve"> when a child does something kind (Ember) or tells a grown-up (Fixit); a Tell stamp can be given any time a child tells, for anything.</w:t>
      </w:r>
    </w:p>
    <w:p>
      <w:pPr>
        <w:pStyle w:val="ListBullet"/>
      </w:pPr>
      <w:r>
        <w:rPr>
          <w:b/>
        </w:rPr>
        <w:t>Make-up and absences:</w:t>
      </w:r>
      <w:r>
        <w:rPr/>
        <w:t xml:space="preserve"> Stamps can be earned any time in the year.</w:t>
      </w:r>
    </w:p>
    <w:p>
      <w:pPr>
        <w:pStyle w:val="ListBullet"/>
      </w:pPr>
      <w:r>
        <w:rPr>
          <w:b/>
        </w:rPr>
        <w:t>Family page:</w:t>
      </w:r>
      <w:r>
        <w:rPr/>
        <w:t xml:space="preserve"> send the Passport home with a note: "Ask your child to show you the Hackles routine and tell you about one stamp."</w:t>
      </w:r>
    </w:p>
    <w:p>
      <w:pPr>
        <w:pStyle w:val="ListBullet"/>
      </w:pPr>
      <w:r>
        <w:rPr>
          <w:b/>
        </w:rPr>
        <w:t>Parent signature is optional.</w:t>
      </w:r>
      <w:r>
        <w:rPr/>
        <w:t xml:space="preserve"> No child is penalized for a missing signature.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3: Badges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3.1 What badges are</w:t>
      </w:r>
    </w:p>
    <w:p>
      <w:r>
        <w:rPr/>
        <w:t xml:space="preserve">Paper (or sticker) badges for </w:t>
      </w:r>
      <w:r>
        <w:rPr>
          <w:b/>
        </w:rPr>
        <w:t>skills and moments</w:t>
      </w:r>
      <w:r>
        <w:rPr/>
        <w:t xml:space="preserve">. They are not graded and not ranked. A teacher may give a badge for any observed moment of noticing, pausing, checking, telling, helping or recovering. </w:t>
      </w:r>
      <w:r>
        <w:rPr>
          <w:b/>
        </w:rPr>
        <w:t>Every child should receive at least three badges in a term.</w:t>
      </w:r>
    </w:p>
    <w:p>
      <w:r>
        <w:rPr>
          <w:b/>
        </w:rPr>
        <w:t>Art notes (Art Style Guide v2):</w:t>
      </w:r>
      <w:r>
        <w:rPr/>
        <w:t xml:space="preserve"> each badge is a circle or soft shield, thick outline, flat fill in the Crew color, one simple icon, and a large simple word. For 6-12, geometric icon only. Clean black-line versions for coloring.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3.2 The 24 badges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2003"/>
        <w:gridCol w:w="3674"/>
        <w:gridCol w:w="2861"/>
        <w:gridCol w:w="813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20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BADGE</w:t>
            </w:r>
          </w:p>
        </w:tc>
        <w:tc>
          <w:tcPr>
            <w:tcW w:type="dxa" w:w="36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CREW COLOR AND ICON</w:t>
            </w:r>
          </w:p>
        </w:tc>
        <w:tc>
          <w:tcPr>
            <w:tcW w:type="dxa" w:w="286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AWARDED WHEN</w:t>
            </w:r>
          </w:p>
        </w:tc>
        <w:tc>
          <w:tcPr>
            <w:tcW w:type="dxa" w:w="8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BANDS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 Hero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Hackle, pale yellow with tangerine-tipped quills up and a sparkle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Notices a "something is off" moment and says it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Palm Pro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Hackle, sky, flat hand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Pauses on cue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 Eyes Champion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Peeper, sky blue, magnifier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Checks a different way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 Wave Star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Fixit, tangerine, hand and heart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Says a Tell sentence or tells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Silly Password Master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Latch, mint, padlock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Makes a silly/long passphrase idea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SPOT Spotter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Peeper, sky, letters S P O T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Finds all four SPOT letters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FLAGS Reader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Geometric flag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Finds the FLAGS on a card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Share Smart Shell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Pip, coral, shell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Chooses what to share and what to shell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Trusted Hand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Buddy, grape, hand with heart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Names five trusted adults or roles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Kind Clicker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Ember, teal, flame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Does a kind thing or says a kind word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Fixer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Fixit, tangerine, toolbelt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Tells after an oops (any oops)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Next-Rung Climber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Fixit, ladder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Keeps going after the first rung fails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Upstander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Ember/Buddy, arms linked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Says it, stands with, keeps it, or tells it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Second-Channel Sleuth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Geometric double-arrow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Checks a message a different way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Evidence Keeper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Geometric folder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Knows what to SAVE (and what not)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Source Checker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Geometric magnifier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Uses source checks for a viral post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Calm Captain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Hackle, sky, pause symbol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Keeps the team calm in a mission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Quiet Door Opener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Door icon, gold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Is on a team that opens a Quiet Door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Stumper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Gifty with a party hat, gold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Resists a Gifty offer (Trail, Freeze game)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Rescue Ribbon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Ribbon, any color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 used the Ladder in the Trail (class badge)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Peak Climber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Mountain, gold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 reaches Hackles Peak (class badge)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Code Word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Key icon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Sets up a family code word idea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3-12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Screen Break Champ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Ember, teal, a moon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Takes a Ember break and says how it felt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20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Helper Hero</w:t>
            </w:r>
          </w:p>
        </w:tc>
        <w:tc>
          <w:tcPr>
            <w:tcW w:type="dxa" w:w="3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Buddy, grape, heart</w:t>
            </w:r>
          </w:p>
        </w:tc>
        <w:tc>
          <w:tcPr>
            <w:tcW w:type="dxa" w:w="286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Helps another child pause, check or tell (kindly)</w:t>
            </w:r>
          </w:p>
        </w:tc>
        <w:tc>
          <w:tcPr>
            <w:tcW w:type="dxa" w:w="8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3.3 Badge rules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Give for moments, not rankings.</w:t>
      </w:r>
      <w:r>
        <w:rPr/>
        <w:t xml:space="preserve"> "I saw you notice that. Here's a badge." Say the reason out loud.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No scarcity.</w:t>
      </w:r>
      <w:r>
        <w:rPr/>
        <w:t xml:space="preserve"> Make plenty. Enough for everyone.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Class badges</w:t>
      </w:r>
      <w:r>
        <w:rPr/>
        <w:t xml:space="preserve"> (Rescue Ribbon, Peak Climber) go on a class poster.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Print on card stock</w:t>
      </w:r>
      <w:r>
        <w:rPr/>
        <w:t xml:space="preserve"> and use safety pins or sticky backs; for K-2, use sticker sheets.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No public leaderboards.</w:t>
      </w:r>
      <w:r>
        <w:rPr/>
        <w:t xml:space="preserve"> Never display counts by child.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Teen version:</w:t>
      </w:r>
      <w:r>
        <w:rPr/>
        <w:t xml:space="preserve"> offer badges as </w:t>
      </w:r>
      <w:r>
        <w:rPr>
          <w:b/>
        </w:rPr>
        <w:t>small cards</w:t>
      </w:r>
      <w:r>
        <w:rPr/>
        <w:t xml:space="preserve"> or "challenge coins" made of paper; many teens will pass, which is fine.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4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4: Awards and Certificates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4.1 Principles for awards</w:t>
      </w:r>
    </w:p>
    <w:p>
      <w:pPr>
        <w:pStyle w:val="ListBullet"/>
      </w:pPr>
      <w:r>
        <w:rPr/>
        <w:t xml:space="preserve">Every certificate names a </w:t>
      </w:r>
      <w:r>
        <w:rPr>
          <w:b/>
        </w:rPr>
        <w:t>skill</w:t>
      </w:r>
      <w:r>
        <w:rPr/>
        <w:t xml:space="preserve"> and a </w:t>
      </w:r>
      <w:r>
        <w:rPr>
          <w:b/>
        </w:rPr>
        <w:t>moment</w:t>
      </w:r>
      <w:r>
        <w:rPr/>
        <w:t>.</w:t>
      </w:r>
    </w:p>
    <w:p>
      <w:pPr>
        <w:pStyle w:val="ListBullet"/>
      </w:pPr>
      <w:r>
        <w:rPr/>
        <w:t>Teachers may fill in the blank with the child's first name and a short note.</w:t>
      </w:r>
    </w:p>
    <w:p>
      <w:pPr>
        <w:pStyle w:val="ListBullet"/>
      </w:pPr>
      <w:r>
        <w:rPr/>
        <w:t xml:space="preserve">There are </w:t>
      </w:r>
      <w:r>
        <w:rPr>
          <w:b/>
        </w:rPr>
        <w:t>class awards</w:t>
      </w:r>
      <w:r>
        <w:rPr/>
        <w:t xml:space="preserve"> and </w:t>
      </w:r>
      <w:r>
        <w:rPr>
          <w:b/>
        </w:rPr>
        <w:t>individual certificates</w:t>
      </w:r>
      <w:r>
        <w:rPr/>
        <w:t>.</w:t>
      </w:r>
    </w:p>
    <w:p>
      <w:pPr>
        <w:pStyle w:val="ListBullet"/>
      </w:pPr>
      <w:r>
        <w:rPr>
          <w:b/>
        </w:rPr>
        <w:t>Every child</w:t>
      </w:r>
      <w:r>
        <w:rPr/>
        <w:t xml:space="preserve"> receives a Hackles Passport certificate at the end of the unit (a child with fewer stamps still receives the Hackles Explorer certificate; never withhold one).</w:t>
      </w:r>
    </w:p>
    <w:p>
      <w:pPr>
        <w:pStyle w:val="ListBullet"/>
      </w:pPr>
      <w:r>
        <w:rPr/>
        <w:t>Avoid "Best" or "Most". Use "Great at..." or "Caught noticing."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4.2 Certificate texts (print on color paper)</w:t>
      </w:r>
    </w:p>
    <w:p>
      <w:pPr>
        <w:pStyle w:val="Heading3"/>
      </w:pPr>
      <w:r>
        <w:rPr/>
        <w:t>Passport certificates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[Logo: Hackles]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Hackles Explorer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 xml:space="preserve">This certifies that </w:t>
            </w:r>
            <w:r>
              <w:rPr>
                <w:b/>
                <w:sz w:val="22"/>
              </w:rPr>
              <w:t>__________</w:t>
            </w:r>
            <w:r>
              <w:rPr>
                <w:sz w:val="22"/>
              </w:rPr>
              <w:t xml:space="preserve"> has collected 3 stamps in the Hackles Passport and is learning to notice, pause, check and tell.</w:t>
            </w:r>
          </w:p>
          <w:p>
            <w:pPr>
              <w:spacing w:before="0" w:after="60" w:line="259" w:lineRule="auto"/>
            </w:pPr>
            <w:r>
              <w:rPr>
                <w:i/>
                <w:sz w:val="22"/>
              </w:rPr>
              <w:t>Trust your hackles. Pause · Check · Tell.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__________ Date: ________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Hackles Trailblazer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 xml:space="preserve">This certifies that </w:t>
            </w:r>
            <w:r>
              <w:rPr>
                <w:b/>
                <w:sz w:val="22"/>
              </w:rPr>
              <w:t>__________</w:t>
            </w:r>
            <w:r>
              <w:rPr>
                <w:sz w:val="22"/>
              </w:rPr>
              <w:t xml:space="preserve"> has collected 6 stamps in the Hackles Passport and can use Hackles up, Pause, Check, Tell in new places.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Hackles Hero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 xml:space="preserve">This certifies that </w:t>
            </w:r>
            <w:r>
              <w:rPr>
                <w:b/>
                <w:sz w:val="22"/>
              </w:rPr>
              <w:t>__________</w:t>
            </w:r>
            <w:r>
              <w:rPr>
                <w:sz w:val="22"/>
              </w:rPr>
              <w:t xml:space="preserve"> has completed the Hackles Passport. </w:t>
            </w:r>
            <w:r>
              <w:rPr>
                <w:b/>
                <w:sz w:val="22"/>
              </w:rPr>
              <w:t>Never your fault. Always tell.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Band certificates (differentiated tone)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2378"/>
        <w:gridCol w:w="6702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</w:t>
            </w:r>
          </w:p>
        </w:tc>
        <w:tc>
          <w:tcPr>
            <w:tcW w:type="dxa" w:w="237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CERTIFICATE TITLE</w:t>
            </w:r>
          </w:p>
        </w:tc>
        <w:tc>
          <w:tcPr>
            <w:tcW w:type="dxa" w:w="67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23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Helper</w:t>
            </w:r>
          </w:p>
        </w:tc>
        <w:tc>
          <w:tcPr>
            <w:tcW w:type="dxa" w:w="6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__________</w:t>
            </w:r>
            <w:r>
              <w:rPr>
                <w:rFonts w:ascii="Calibri" w:hAnsi="Calibri"/>
                <w:sz w:val="19"/>
              </w:rPr>
              <w:t xml:space="preserve"> knows the Hackles Up, Pause, Check, Tell moves and who to tell. Hooray!"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23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Hands-On Hackers: Crew Member</w:t>
            </w:r>
          </w:p>
        </w:tc>
        <w:tc>
          <w:tcPr>
            <w:tcW w:type="dxa" w:w="6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__________</w:t>
            </w:r>
            <w:r>
              <w:rPr>
                <w:rFonts w:ascii="Calibri" w:hAnsi="Calibri"/>
                <w:sz w:val="19"/>
              </w:rPr>
              <w:t xml:space="preserve"> can SPOT a trick, make a strong passphrase, climb the Help Ladder, and say 'I need help.' Welcome to the Crew."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23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Case File Closer</w:t>
            </w:r>
          </w:p>
        </w:tc>
        <w:tc>
          <w:tcPr>
            <w:tcW w:type="dxa" w:w="6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__________</w:t>
            </w:r>
            <w:r>
              <w:rPr>
                <w:rFonts w:ascii="Calibri" w:hAnsi="Calibri"/>
                <w:sz w:val="19"/>
              </w:rPr>
              <w:t xml:space="preserve"> has practiced the skills of noticing, checking, saving evidence, and telling. Thank you for helping keep your community safe."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23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Digital Defense Plan: Complete</w:t>
            </w:r>
          </w:p>
        </w:tc>
        <w:tc>
          <w:tcPr>
            <w:tcW w:type="dxa" w:w="6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__________</w:t>
            </w:r>
            <w:r>
              <w:rPr>
                <w:rFonts w:ascii="Calibri" w:hAnsi="Calibri"/>
                <w:sz w:val="19"/>
              </w:rPr>
              <w:t xml:space="preserve"> has built a personal defense plan and practiced helping others. This certificate acknowledges the plan, not the person's perfection."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Skill-specific certificates (for moments)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43"/>
        <w:gridCol w:w="8049"/>
      </w:tblGrid>
      <w:tr>
        <w:trPr>
          <w:tblHeader/>
          <w:cantSplit/>
        </w:trPr>
        <w:tc>
          <w:tcPr>
            <w:tcW w:type="dxa" w:w="174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CERTIFICATE</w:t>
            </w:r>
          </w:p>
        </w:tc>
        <w:tc>
          <w:tcPr>
            <w:tcW w:type="dxa" w:w="804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Caught Noticing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saw you notice something off and say so. That is the hardest first step. Thank you."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Caught Telling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"Telling is brave. Thank you for telling me. It is never your fault."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Caught Helping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helped a friend pause, check, or tell. That is what makes our community kind."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Caught Fixing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told someone after an oops and fixed it. That is what recovery looks like."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Calm Captain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kept your team calm in a tricky moment."</w:t>
            </w:r>
          </w:p>
        </w:tc>
      </w:tr>
      <w:tr>
        <w:trPr>
          <w:cantSplit/>
        </w:trPr>
        <w:tc>
          <w:tcPr>
            <w:tcW w:type="dxa" w:w="174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Great Question</w:t>
            </w:r>
          </w:p>
        </w:tc>
        <w:tc>
          <w:tcPr>
            <w:tcW w:type="dxa" w:w="80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asked a question that made us all think."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4.3 Class awards (given to the whole class)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70"/>
        <w:gridCol w:w="7922"/>
      </w:tblGrid>
      <w:tr>
        <w:trPr>
          <w:tblHeader/>
          <w:cantSplit/>
        </w:trPr>
        <w:tc>
          <w:tcPr>
            <w:tcW w:type="dxa" w:w="187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AWARD</w:t>
            </w:r>
          </w:p>
        </w:tc>
        <w:tc>
          <w:tcPr>
            <w:tcW w:type="dxa" w:w="792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EARNED WHEN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Class Pond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class fills the Pond (30 circles; or the Mini Pond of 12 in Quick Catch) in Spot the Fishy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Peak Flag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The class reaches Hackles Peak in The Hackles Trail. Give a </w:t>
            </w:r>
            <w:r>
              <w:rPr>
                <w:rFonts w:ascii="Calibri" w:hAnsi="Calibri"/>
                <w:b/>
                <w:sz w:val="19"/>
              </w:rPr>
              <w:t>Gold, Silver or Bronze</w:t>
            </w:r>
            <w:r>
              <w:rPr>
                <w:rFonts w:ascii="Calibri" w:hAnsi="Calibri"/>
                <w:sz w:val="19"/>
              </w:rPr>
              <w:t xml:space="preserve"> flag by tier, and make all three equally welcome (the tier depends partly on a coin flip, so never treat Gold as "better play")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Rescue Ribbon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class did a Ladder Rescue after a Sparkle Storm during the Trail (celebrate it!)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Quiet Door Key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class opens all four stages of a mission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Bingo Blackout Banner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class completes a blackout</w:t>
            </w:r>
          </w:p>
        </w:tc>
      </w:tr>
      <w:tr>
        <w:trPr>
          <w:cantSplit/>
        </w:trPr>
        <w:tc>
          <w:tcPr>
            <w:tcW w:type="dxa" w:w="18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Kind Class Cup</w:t>
            </w:r>
          </w:p>
        </w:tc>
        <w:tc>
          <w:tcPr>
            <w:tcW w:type="dxa" w:w="79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cup (paper) filled with notes of kind acts, no counts by child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Display class awards on the wall: flags, pennants, a paper trail or a wall poster; never a list of individual names with counts.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4.4 Teacher nominations (optional, for end-of-year)</w:t>
      </w:r>
    </w:p>
    <w:p>
      <w:r>
        <w:rPr/>
        <w:t xml:space="preserve">If your school likes assemblies, use </w:t>
      </w:r>
      <w:r>
        <w:rPr>
          <w:b/>
        </w:rPr>
        <w:t>self-nomination plus peer nomination</w:t>
      </w:r>
      <w:r>
        <w:rPr/>
        <w:t xml:space="preserve"> and give </w:t>
      </w:r>
      <w:r>
        <w:rPr>
          <w:i/>
        </w:rPr>
        <w:t>every</w:t>
      </w:r>
      <w:r>
        <w:rPr/>
        <w:t xml:space="preserve"> child an award for something they did well:</w:t>
      </w:r>
    </w:p>
    <w:p>
      <w:pPr>
        <w:pStyle w:val="ListBullet"/>
      </w:pPr>
      <w:r>
        <w:rPr>
          <w:b/>
        </w:rPr>
        <w:t>Strand awards:</w:t>
      </w:r>
      <w:r>
        <w:rPr/>
        <w:t xml:space="preserve"> Latch Award (Lock It), Peeper Award (Spot It), Pip Award (Share Smart), Buddy Award (Safe People), Ember Award (Kind and Well), Fixit Award (Fix It), Hackle Award (Routine).</w:t>
      </w:r>
    </w:p>
    <w:p>
      <w:pPr>
        <w:pStyle w:val="ListBullet"/>
      </w:pPr>
      <w:r>
        <w:rPr>
          <w:b/>
        </w:rPr>
        <w:t>Nominate for specific acts</w:t>
      </w:r>
      <w:r>
        <w:rPr/>
        <w:t>: "She told the teacher when a pop-up looked fishy" is better than "She was great."</w:t>
      </w:r>
    </w:p>
    <w:p>
      <w:pPr>
        <w:pStyle w:val="ListBullet"/>
      </w:pPr>
      <w:r>
        <w:rPr>
          <w:b/>
        </w:rPr>
        <w:t>Nobody is missed.</w:t>
      </w:r>
      <w:r>
        <w:rPr/>
        <w:t xml:space="preserve"> Use a checklist to make sure each child gets one.</w:t>
      </w:r>
    </w:p>
    <w:p>
      <w:pPr>
        <w:pStyle w:val="ListBullet"/>
      </w:pPr>
      <w:r>
        <w:rPr>
          <w:b/>
        </w:rPr>
        <w:t>Hand-write</w:t>
      </w:r>
      <w:r>
        <w:rPr/>
        <w:t xml:space="preserve"> a note for each child.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4.5 Take-home family note (for Passport and badges)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Dear family,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 xml:space="preserve">Your child has been learning the Hackles routine: </w:t>
            </w:r>
            <w:r>
              <w:rPr>
                <w:b/>
                <w:sz w:val="22"/>
              </w:rPr>
              <w:t>Hackles up? Pause. Check. Tell.</w:t>
            </w:r>
            <w:r>
              <w:rPr>
                <w:sz w:val="22"/>
              </w:rPr>
              <w:t xml:space="preserve"> "Hackles" are the feeling you get when something seems odd, too good, pushy, secret, or scary. We teach children to notice that feeling and act on it. A false alarm is fine. And if your child is tricked or makes a mistake, </w:t>
            </w:r>
            <w:r>
              <w:rPr>
                <w:b/>
                <w:sz w:val="22"/>
              </w:rPr>
              <w:t>it is never their fault, and the next step is always to tell someone.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Please ask your child to show you their Hackles Passport and one thing they learned. You may ask them to teach you the Hackles Up chant (it is quite fun).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Hackles · a free kit · quillsup.org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[CONTACT: to be added]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Accessibility variants (Bingo, Passport, Badges)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51"/>
        <w:gridCol w:w="7941"/>
      </w:tblGrid>
      <w:tr>
        <w:trPr>
          <w:tblHeader/>
          <w:cantSplit/>
        </w:trPr>
        <w:tc>
          <w:tcPr>
            <w:tcW w:type="dxa" w:w="185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794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Color-vision difference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Cards are black text on white with a symbol beside each word; the FREE square has a star shape, not just color. Badges carry an icon and a word, not just a Crew color. Use shapes for marker pieces if teams use colored counters.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Low vision / blind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Large-print cards (at least 24 pt, one card per page for 5 x 5 if needed); a Caller who reads each clue twice; raised markers (beans, buttons); a partner who tells the card squares.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Deaf or hard of hearing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Silent Bingo</w:t>
            </w:r>
            <w:r>
              <w:rPr>
                <w:rFonts w:ascii="Calibri" w:hAnsi="Calibri"/>
                <w:sz w:val="19"/>
              </w:rPr>
              <w:t>: every clue on a card you hold up; "HACKLES!" is a Pause Palm and a raised card, not a shout; cheer with waving hands.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Dyslexia / reading difficulty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picture cards; for 3-12, a picture or symbol beside each word; the Caller reads aloud; teams can point and cover without writing.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English language learners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Pre-teach 10 words with pictures; a bilingual helper reads the clue in the home language; allow word-and-picture matching. Clues avoid idioms where possible.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Motor / mobility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Large squares (at least 4 cm); markers that are easy to grip (counters, magnets) or covering with a finger tap; a partner may cover for the team.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Sensory / noise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Whisper-shout, no stomping; cheers become waving.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Anxiety about being wrong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Cooperative play; cards are covered by mistake with no penalty; no one is "caught".</w:t>
            </w:r>
          </w:p>
        </w:tc>
      </w:tr>
      <w:tr>
        <w:trPr>
          <w:cantSplit/>
        </w:trPr>
        <w:tc>
          <w:tcPr>
            <w:tcW w:type="dxa" w:w="18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Stamps and badges</w:t>
            </w:r>
          </w:p>
        </w:tc>
        <w:tc>
          <w:tcPr>
            <w:tcW w:type="dxa" w:w="7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Alternate ways to earn every stamp (draw, point, sign, home language). Never a reading or writing requirement.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Printables checklist (print and cut exactly this)</w:t>
      </w:r>
    </w:p>
    <w:p>
      <w:r>
        <w:rPr/>
        <w:t xml:space="preserve">Art comes from the art team. Reference these files in </w:t>
      </w:r>
      <w:r>
        <w:rPr>
          <w:rFonts w:ascii="Consolas" w:hAnsi="Consolas"/>
          <w:color w:val="A8400A"/>
        </w:rPr>
        <w:t>kit/09_Art/characters/</w:t>
      </w:r>
      <w:r>
        <w:rPr/>
        <w:t xml:space="preserve"> (do not edit them). For 6-12 materials use the geometric icons in </w:t>
      </w:r>
      <w:r>
        <w:rPr>
          <w:rFonts w:ascii="Consolas" w:hAnsi="Consolas"/>
          <w:color w:val="A8400A"/>
        </w:rPr>
        <w:t>kit/09_Art/</w:t>
      </w:r>
      <w:r>
        <w:rPr/>
        <w:t xml:space="preserve"> (</w:t>
      </w:r>
      <w:r>
        <w:rPr>
          <w:rFonts w:ascii="Consolas" w:hAnsi="Consolas"/>
          <w:color w:val="A8400A"/>
        </w:rPr>
        <w:t>icon_lock_it.png</w:t>
      </w:r>
      <w:r>
        <w:rPr/>
        <w:t xml:space="preserve">, </w:t>
      </w:r>
      <w:r>
        <w:rPr>
          <w:rFonts w:ascii="Consolas" w:hAnsi="Consolas"/>
          <w:color w:val="A8400A"/>
        </w:rPr>
        <w:t>icon_spot_it.png</w:t>
      </w:r>
      <w:r>
        <w:rPr/>
        <w:t xml:space="preserve">, </w:t>
      </w:r>
      <w:r>
        <w:rPr>
          <w:rFonts w:ascii="Consolas" w:hAnsi="Consolas"/>
          <w:color w:val="A8400A"/>
        </w:rPr>
        <w:t>icon_share_smart.png</w:t>
      </w:r>
      <w:r>
        <w:rPr/>
        <w:t xml:space="preserve">, </w:t>
      </w:r>
      <w:r>
        <w:rPr>
          <w:rFonts w:ascii="Consolas" w:hAnsi="Consolas"/>
          <w:color w:val="A8400A"/>
        </w:rPr>
        <w:t>icon_safe_people.png</w:t>
      </w:r>
      <w:r>
        <w:rPr/>
        <w:t xml:space="preserve">, </w:t>
      </w:r>
      <w:r>
        <w:rPr>
          <w:rFonts w:ascii="Consolas" w:hAnsi="Consolas"/>
          <w:color w:val="A8400A"/>
        </w:rPr>
        <w:t>icon_kind_and_well.png</w:t>
      </w:r>
      <w:r>
        <w:rPr/>
        <w:t xml:space="preserve">, </w:t>
      </w:r>
      <w:r>
        <w:rPr>
          <w:rFonts w:ascii="Consolas" w:hAnsi="Consolas"/>
          <w:color w:val="A8400A"/>
        </w:rPr>
        <w:t>icon_fix_it.png</w:t>
      </w:r>
      <w:r>
        <w:rPr/>
        <w:t>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2842"/>
        <w:gridCol w:w="2119"/>
        <w:gridCol w:w="1650"/>
        <w:gridCol w:w="2740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28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PRINT</w:t>
            </w:r>
          </w:p>
        </w:tc>
        <w:tc>
          <w:tcPr>
            <w:tcW w:type="dxa" w:w="21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</w:t>
            </w:r>
          </w:p>
        </w:tc>
        <w:tc>
          <w:tcPr>
            <w:tcW w:type="dxa" w:w="16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/ ASSEMBLE</w:t>
            </w:r>
          </w:p>
        </w:tc>
        <w:tc>
          <w:tcPr>
            <w:tcW w:type="dxa" w:w="27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ART TO USE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K-2 Picture Bingo cards</w:t>
            </w:r>
            <w:r>
              <w:rPr>
                <w:rFonts w:ascii="Calibri" w:hAnsi="Calibri"/>
                <w:sz w:val="19"/>
              </w:rPr>
              <w:t xml:space="preserve"> (3 x 3, Cards 1 to 6)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pair or team (about 14 for 28 children; repeat Cards 1-6)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or leave as sheets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a small picture next to every word (lock, hand, heart, shell...), using </w:t>
            </w:r>
            <w:r>
              <w:rPr>
                <w:rFonts w:ascii="Consolas" w:hAnsi="Consolas"/>
                <w:color w:val="A8400A"/>
                <w:sz w:val="19"/>
              </w:rPr>
              <w:t>latch.png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hackle_up.png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pip.png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fixit.png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kindle.png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3-5 Skills Bingo cards</w:t>
            </w:r>
            <w:r>
              <w:rPr>
                <w:rFonts w:ascii="Calibri" w:hAnsi="Calibri"/>
                <w:sz w:val="19"/>
              </w:rPr>
              <w:t xml:space="preserve"> (5 x 5, Cards 1 to 6)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team (about 6 to 7)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Leave as sheets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peeper.png</w:t>
            </w:r>
            <w:r>
              <w:rPr>
                <w:rFonts w:ascii="Calibri" w:hAnsi="Calibri"/>
                <w:sz w:val="19"/>
              </w:rPr>
              <w:t xml:space="preserve"> corner icon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6-12 Defense Bingo cards</w:t>
            </w:r>
            <w:r>
              <w:rPr>
                <w:rFonts w:ascii="Calibri" w:hAnsi="Calibri"/>
                <w:sz w:val="19"/>
              </w:rPr>
              <w:t xml:space="preserve"> (5 x 5, Cards 1 to 6)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team (about 6 to 7)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Leave as sheets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icons only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Caller's clue lists</w:t>
            </w:r>
            <w:r>
              <w:rPr>
                <w:rFonts w:ascii="Calibri" w:hAnsi="Calibri"/>
                <w:sz w:val="19"/>
              </w:rPr>
              <w:t xml:space="preserve"> (K-2: 16 clues; 3-5: 30; 6-12: 30)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Caller (teacher copy)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with a pencil for checking off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Markers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 per card (beans, scraps or counters)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Gather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Passports</w:t>
            </w:r>
            <w:r>
              <w:rPr>
                <w:rFonts w:ascii="Calibri" w:hAnsi="Calibri"/>
                <w:sz w:val="19"/>
              </w:rPr>
              <w:t xml:space="preserve"> (8-panel booklet, one sheet folded)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child (28 to 30); K-2 booklet (8 stamps), 3-5 / 6-8 / 9-12 booklets (12 stamps each)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Fold in half 3 times; cut one slit if you use the classic 8-page fold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cover </w:t>
            </w:r>
            <w:r>
              <w:rPr>
                <w:rFonts w:ascii="Consolas" w:hAnsi="Consolas"/>
                <w:color w:val="A8400A"/>
                <w:sz w:val="19"/>
              </w:rPr>
              <w:t>hackle_curious.png</w:t>
            </w:r>
            <w:r>
              <w:rPr>
                <w:rFonts w:ascii="Calibri" w:hAnsi="Calibri"/>
                <w:sz w:val="19"/>
              </w:rPr>
              <w:t xml:space="preserve"> (K-5); icon only (6-12)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Stamps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K-2: 8 designs; 3-12: 12 designs per band (about 1 sticker or stamp per child per design)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sticker sheets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Crew art: </w:t>
            </w:r>
            <w:r>
              <w:rPr>
                <w:rFonts w:ascii="Consolas" w:hAnsi="Consolas"/>
                <w:color w:val="A8400A"/>
                <w:sz w:val="19"/>
              </w:rPr>
              <w:t>hackle_up.png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latch.png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peeper.png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pip.png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buddy.png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kindle.png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fixit.png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Badges</w:t>
            </w:r>
            <w:r>
              <w:rPr>
                <w:rFonts w:ascii="Calibri" w:hAnsi="Calibri"/>
                <w:sz w:val="19"/>
              </w:rPr>
              <w:t xml:space="preserve"> (the 24 listed)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at least 3 per child per term: print 1 sheet per badge design (about 10 to 30 of each, as needed)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circles, add safety pins or sticky backs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Crew art; 6-12 geometric icons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Passport certificates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designs (Explorer, Trailblazer, Hero) x 1 per child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Fill in names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hackle_proud.png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Band certificates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designs (K-2 Helper, 3-5 Crew Member, 6-8 Case File Closer, 9-12 Defense Plan: Complete), 1 per child of that band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Fill in names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hackle_proud.png</w:t>
            </w:r>
            <w:r>
              <w:rPr>
                <w:rFonts w:ascii="Calibri" w:hAnsi="Calibri"/>
                <w:sz w:val="19"/>
              </w:rPr>
              <w:t xml:space="preserve"> (K-5), icon (6-12)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Skill certificates</w:t>
            </w:r>
            <w:r>
              <w:rPr>
                <w:rFonts w:ascii="Calibri" w:hAnsi="Calibri"/>
                <w:sz w:val="19"/>
              </w:rPr>
              <w:t xml:space="preserve"> ("Caught Noticing", "Caught Telling", "Caught Helping", "Caught Fixing", "Calm Captain", "Great Question")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 designs, 5 to 10 of each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Fill in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hackle_happy.png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Class awards</w:t>
            </w:r>
            <w:r>
              <w:rPr>
                <w:rFonts w:ascii="Calibri" w:hAnsi="Calibri"/>
                <w:sz w:val="19"/>
              </w:rPr>
              <w:t xml:space="preserve"> (Class Pond, Peak Flag in Gold/Silver/Bronze, Rescue Ribbon, Quiet Door Key, Bingo Blackout Banner, Kind Class Cup)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each for the class wall (6 to 8 pieces)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Cut, tape to the wall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crew_group.png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hackle_proud.png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Family note</w:t>
            </w:r>
            <w:r>
              <w:rPr>
                <w:rFonts w:ascii="Calibri" w:hAnsi="Calibri"/>
                <w:sz w:val="19"/>
              </w:rPr>
              <w:t xml:space="preserve"> (Section 4.5)</w:t>
            </w:r>
          </w:p>
        </w:tc>
        <w:tc>
          <w:tcPr>
            <w:tcW w:type="dxa" w:w="21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child, in the home language if possible</w:t>
            </w:r>
          </w:p>
        </w:tc>
        <w:tc>
          <w:tcPr>
            <w:tcW w:type="dxa" w:w="16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hackle_happy.png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Cut list for a class of 28 (one band):</w:t>
      </w:r>
      <w:r>
        <w:rPr/>
        <w:t xml:space="preserve"> 14 bingo cards + 1 clue list, 28 Passports, about 28 x 8 to 12 stamps, about 85 badges (at least 3 each), 28 certificates, 8 class pieces, 28 family notes.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GAMES &amp; FUN PACK · BINGO, PASSPORT, BADGES AND AWA...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Games &amp; Fun Pack · Bingo, Passport, Badges and Awards</dc:title>
  <dc:subject>Games and Fun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