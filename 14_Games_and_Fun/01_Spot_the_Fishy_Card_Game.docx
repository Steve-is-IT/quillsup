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Games &amp; Fun Pack · Spot the Fishy</w:t>
      </w:r>
    </w:p>
    <w:p>
      <w:pPr>
        <w:spacing w:before="0" w:after="40"/>
      </w:pPr>
      <w:r>
        <w:rPr>
          <w:rFonts w:ascii="Georgia" w:hAnsi="Georgia"/>
          <w:b/>
          <w:i/>
          <w:color w:val="2F6F73"/>
          <w:sz w:val="32"/>
        </w:rPr>
        <w:t>Games and Fun</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Teacher Quick Start (one page, print and keep)</w:t>
      </w:r>
    </w:p>
    <w:p>
      <w:pPr>
        <w:spacing w:before="60" w:after="20"/>
      </w:pPr>
      <w:r>
        <w:rPr>
          <w:b/>
          <w:sz w:val="22"/>
        </w:rPr>
        <w:t>1. At a glance</w:t>
      </w:r>
    </w:p>
    <w:p>
      <w:pPr>
        <w:spacing w:before="60" w:after="20"/>
      </w:pPr>
      <w:r>
        <w:rPr>
          <w:b/>
          <w:sz w:val="22"/>
        </w:rPr>
        <w:t>2. Components</w:t>
      </w:r>
    </w:p>
    <w:p>
      <w:pPr>
        <w:spacing w:before="60" w:after="20"/>
      </w:pPr>
      <w:r>
        <w:rPr>
          <w:b/>
          <w:sz w:val="22"/>
        </w:rPr>
        <w:t>3. Rules: the Full Game</w:t>
      </w:r>
    </w:p>
    <w:p>
      <w:pPr>
        <w:spacing w:before="60" w:after="20"/>
      </w:pPr>
      <w:r>
        <w:rPr>
          <w:b/>
          <w:sz w:val="22"/>
        </w:rPr>
        <w:t>4. 10-minute "Quick Catch"</w:t>
      </w:r>
    </w:p>
    <w:p>
      <w:pPr>
        <w:spacing w:before="60" w:after="20"/>
      </w:pPr>
      <w:r>
        <w:rPr>
          <w:b/>
          <w:sz w:val="22"/>
        </w:rPr>
        <w:t>5. 30-minute "Full Pond" (three rounds)</w:t>
      </w:r>
    </w:p>
    <w:p>
      <w:pPr>
        <w:spacing w:before="60" w:after="20"/>
      </w:pPr>
      <w:r>
        <w:rPr>
          <w:b/>
          <w:sz w:val="22"/>
        </w:rPr>
        <w:t>6. Variants for each grade band</w:t>
      </w:r>
    </w:p>
    <w:p>
      <w:pPr>
        <w:spacing w:before="60" w:after="20"/>
      </w:pPr>
      <w:r>
        <w:rPr>
          <w:b/>
          <w:sz w:val="22"/>
        </w:rPr>
        <w:t>7. The K-5 deck (66 cards)</w:t>
      </w:r>
    </w:p>
    <w:p>
      <w:pPr>
        <w:spacing w:before="60" w:after="20"/>
      </w:pPr>
      <w:r>
        <w:rPr>
          <w:b/>
          <w:sz w:val="22"/>
        </w:rPr>
        <w:t>8. The 6-12 deck (66 cards)</w:t>
      </w:r>
    </w:p>
    <w:p>
      <w:pPr>
        <w:spacing w:before="60" w:after="20"/>
      </w:pPr>
      <w:r>
        <w:rPr>
          <w:b/>
          <w:sz w:val="22"/>
        </w:rPr>
        <w:t>9. Quick teacher script (read this the first time)</w:t>
      </w:r>
    </w:p>
    <w:p>
      <w:pPr>
        <w:spacing w:before="60" w:after="20"/>
      </w:pPr>
      <w:r>
        <w:rPr>
          <w:b/>
          <w:sz w:val="22"/>
        </w:rPr>
        <w:t>10. Printable card backs (for the Reader)</w:t>
      </w:r>
    </w:p>
    <w:p>
      <w:pPr>
        <w:spacing w:before="60" w:after="20"/>
      </w:pPr>
      <w:r>
        <w:rPr>
          <w:b/>
          <w:sz w:val="22"/>
        </w:rPr>
        <w:t>11. Making it your own</w:t>
      </w:r>
    </w:p>
    <w:p>
      <w:pPr>
        <w:spacing w:before="60" w:after="20"/>
      </w:pPr>
      <w:r>
        <w:rPr>
          <w:b/>
          <w:sz w:val="22"/>
        </w:rPr>
        <w:t>12. Accessibility variants</w:t>
      </w:r>
    </w:p>
    <w:p>
      <w:pPr>
        <w:spacing w:before="60" w:after="20"/>
      </w:pPr>
      <w:r>
        <w:rPr>
          <w:b/>
          <w:sz w:val="22"/>
        </w:rPr>
        <w:t>13. Printables checklist (print and cut exactly this)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[Logo: Hackles]</w:t>
      </w:r>
    </w:p>
    <w:p>
      <w:r>
        <w:rPr>
          <w:b/>
        </w:rPr>
        <w:t>SPOT THE FISHY</w:t>
      </w:r>
    </w:p>
    <w:p>
      <w:r>
        <w:rPr>
          <w:i/>
        </w:rPr>
        <w:t>A sorting-and-noticing card game for grades K-12, 2 to 30 players</w:t>
      </w:r>
    </w:p>
    <w:p>
      <w:r>
        <w:rPr>
          <w:b/>
        </w:rPr>
        <w:t>Trust your hackles.</w:t>
      </w:r>
      <w:r>
        <w:rPr/>
        <w:t xml:space="preserve"> </w:t>
      </w:r>
      <w:r>
        <w:rPr>
          <w:i/>
        </w:rPr>
        <w:t>Pause · Check · Tell</w:t>
      </w:r>
    </w:p>
    <w:p>
      <w:r>
        <w:rPr/>
        <w:t>Hackles · a free kit · quillsup.org</w:t>
      </w:r>
    </w:p>
    <w:p>
      <w:r>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No student accounts, no student data collected, ever.</w:t>
      </w:r>
    </w:p>
    <w:p>
      <w:pPr>
        <w:spacing w:before="0" w:after="0"/>
      </w:pPr>
      <w:r>
        <w:rPr>
          <w:sz w:val="4"/>
        </w:rPr>
      </w:r>
      <w:r>
        <w:br w:type="page"/>
      </w:r>
    </w:p>
    <w:p>
      <w:pPr>
        <w:pStyle w:val="Heading2"/>
        <w:pBdr>
          <w:top w:val="single" w:sz="18" w:space="6" w:color="FF8A3D"/>
        </w:pBdr>
        <w:spacing w:before="320"/>
      </w:pPr>
      <w:r>
        <w:rPr/>
        <w:t>Teacher Quick Start (one page, print and keep)</w:t>
      </w:r>
    </w:p>
    <w:p>
      <w:r>
        <w:rPr>
          <w:b/>
        </w:rPr>
        <w:t>What it is:</w:t>
      </w:r>
      <w:r>
        <w:rPr/>
        <w:t xml:space="preserve"> you read a short message or situation. Teams whisper, then all hold up FISHY, REAL or PAUSE AND ASK at the same time. You read the back. The class fills a Pond together. Nobody is out.</w:t>
      </w:r>
    </w:p>
    <w:p>
      <w:r>
        <w:rPr>
          <w:b/>
        </w:rPr>
        <w:t>You need (5 minutes to prepare):</w:t>
      </w:r>
      <w:r>
        <w:rPr/>
        <w:t xml:space="preserve"> the deck (K-5 or 6-12, see the Printables checklist), 3 answer cards per team, a Pond Mat drawn on the board, 12 or 30 circles to color in, green Pass cards, a timer (optional).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6"/>
        <w:gridCol w:w="8325"/>
        <w:gridCol w:w="811"/>
      </w:tblGrid>
      <w:tr>
        <w:trPr>
          <w:tblHeader/>
          <w:cantSplit/>
        </w:trPr>
        <w:tc>
          <w:tcPr>
            <w:tcW w:type="dxa" w:w="6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83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DO</w:t>
            </w:r>
          </w:p>
        </w:tc>
        <w:tc>
          <w:tcPr>
            <w:tcW w:type="dxa" w:w="8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1</w:t>
            </w:r>
          </w:p>
        </w:tc>
        <w:tc>
          <w:tcPr>
            <w:tcW w:type="dxa" w:w="8325"/>
            <w:tcMar>
              <w:top w:w="50" w:type="dxa"/>
              <w:left w:w="90" w:type="dxa"/>
              <w:bottom w:w="60" w:type="dxa"/>
              <w:right w:w="90" w:type="dxa"/>
            </w:tcMar>
          </w:tcPr>
          <w:p>
            <w:pPr>
              <w:spacing w:before="0" w:after="0" w:line="252" w:lineRule="auto"/>
            </w:pPr>
            <w:r>
              <w:rPr>
                <w:rFonts w:ascii="Calibri" w:hAnsi="Calibri"/>
                <w:sz w:val="19"/>
              </w:rPr>
              <w:t xml:space="preserve">Make 4 to 6 mixed teams of 3 to 5. Say the two promises: </w:t>
            </w:r>
            <w:r>
              <w:rPr>
                <w:rFonts w:ascii="Calibri" w:hAnsi="Calibri"/>
                <w:b/>
                <w:sz w:val="19"/>
              </w:rPr>
              <w:t>"A false alarm is fine. It is never your fault."</w:t>
            </w:r>
          </w:p>
        </w:tc>
        <w:tc>
          <w:tcPr>
            <w:tcW w:type="dxa" w:w="811"/>
            <w:tcMar>
              <w:top w:w="50" w:type="dxa"/>
              <w:left w:w="90" w:type="dxa"/>
              <w:bottom w:w="60" w:type="dxa"/>
              <w:right w:w="90" w:type="dxa"/>
            </w:tcMar>
          </w:tcPr>
          <w:p>
            <w:pPr>
              <w:spacing w:before="0" w:after="0" w:line="252" w:lineRule="auto"/>
            </w:pPr>
            <w:r>
              <w:rPr>
                <w:rFonts w:ascii="Calibri" w:hAnsi="Calibri"/>
                <w:sz w:val="19"/>
              </w:rPr>
              <w:t>1 min</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2</w:t>
            </w:r>
          </w:p>
        </w:tc>
        <w:tc>
          <w:tcPr>
            <w:tcW w:type="dxa" w:w="8325"/>
            <w:tcMar>
              <w:top w:w="50" w:type="dxa"/>
              <w:left w:w="90" w:type="dxa"/>
              <w:bottom w:w="60" w:type="dxa"/>
              <w:right w:w="90" w:type="dxa"/>
            </w:tcMar>
          </w:tcPr>
          <w:p>
            <w:pPr>
              <w:spacing w:before="0" w:after="0" w:line="252" w:lineRule="auto"/>
            </w:pPr>
            <w:r>
              <w:rPr>
                <w:rFonts w:ascii="Calibri" w:hAnsi="Calibri"/>
                <w:sz w:val="19"/>
              </w:rPr>
              <w:t>Practice the three answers once: "Show me FISHY! REAL! PAUSE AND ASK!"</w:t>
            </w:r>
          </w:p>
        </w:tc>
        <w:tc>
          <w:tcPr>
            <w:tcW w:type="dxa" w:w="811"/>
            <w:tcMar>
              <w:top w:w="50" w:type="dxa"/>
              <w:left w:w="90" w:type="dxa"/>
              <w:bottom w:w="60" w:type="dxa"/>
              <w:right w:w="90" w:type="dxa"/>
            </w:tcMar>
          </w:tcPr>
          <w:p>
            <w:pPr>
              <w:spacing w:before="0" w:after="0" w:line="252" w:lineRule="auto"/>
            </w:pPr>
            <w:r>
              <w:rPr>
                <w:rFonts w:ascii="Calibri" w:hAnsi="Calibri"/>
                <w:sz w:val="19"/>
              </w:rPr>
              <w:t>1 min</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3</w:t>
            </w:r>
          </w:p>
        </w:tc>
        <w:tc>
          <w:tcPr>
            <w:tcW w:type="dxa" w:w="8325"/>
            <w:tcMar>
              <w:top w:w="50" w:type="dxa"/>
              <w:left w:w="90" w:type="dxa"/>
              <w:bottom w:w="60" w:type="dxa"/>
              <w:right w:w="90" w:type="dxa"/>
            </w:tcMar>
          </w:tcPr>
          <w:p>
            <w:pPr>
              <w:spacing w:before="0" w:after="0" w:line="252" w:lineRule="auto"/>
            </w:pPr>
            <w:r>
              <w:rPr>
                <w:rFonts w:ascii="Calibri" w:hAnsi="Calibri"/>
                <w:b/>
                <w:sz w:val="19"/>
              </w:rPr>
              <w:t>Read</w:t>
            </w:r>
            <w:r>
              <w:rPr>
                <w:rFonts w:ascii="Calibri" w:hAnsi="Calibri"/>
                <w:sz w:val="19"/>
              </w:rPr>
              <w:t xml:space="preserve"> the front of the top card in a fun voice. Read it twice, slowly.</w:t>
            </w:r>
          </w:p>
        </w:tc>
        <w:tc>
          <w:tcPr>
            <w:tcW w:type="dxa" w:w="811"/>
            <w:tcMar>
              <w:top w:w="50" w:type="dxa"/>
              <w:left w:w="90" w:type="dxa"/>
              <w:bottom w:w="60" w:type="dxa"/>
              <w:right w:w="90" w:type="dxa"/>
            </w:tcMar>
          </w:tcPr>
          <w:p>
            <w:pPr>
              <w:spacing w:before="0" w:after="0" w:line="252" w:lineRule="auto"/>
            </w:pPr>
            <w:r>
              <w:rPr>
                <w:rFonts w:ascii="Calibri" w:hAnsi="Calibri"/>
                <w:sz w:val="19"/>
              </w:rPr>
              <w:t>20 sec</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4</w:t>
            </w:r>
          </w:p>
        </w:tc>
        <w:tc>
          <w:tcPr>
            <w:tcW w:type="dxa" w:w="8325"/>
            <w:tcMar>
              <w:top w:w="50" w:type="dxa"/>
              <w:left w:w="90" w:type="dxa"/>
              <w:bottom w:w="60" w:type="dxa"/>
              <w:right w:w="90" w:type="dxa"/>
            </w:tcMar>
          </w:tcPr>
          <w:p>
            <w:pPr>
              <w:spacing w:before="0" w:after="0" w:line="252" w:lineRule="auto"/>
            </w:pPr>
            <w:r>
              <w:rPr>
                <w:rFonts w:ascii="Calibri" w:hAnsi="Calibri"/>
                <w:b/>
                <w:sz w:val="19"/>
              </w:rPr>
              <w:t>Whisper-think</w:t>
            </w:r>
            <w:r>
              <w:rPr>
                <w:rFonts w:ascii="Calibri" w:hAnsi="Calibri"/>
                <w:sz w:val="19"/>
              </w:rPr>
              <w:t xml:space="preserve"> (10 seconds). Teams huddle. No calling out.</w:t>
            </w:r>
          </w:p>
        </w:tc>
        <w:tc>
          <w:tcPr>
            <w:tcW w:type="dxa" w:w="811"/>
            <w:tcMar>
              <w:top w:w="50" w:type="dxa"/>
              <w:left w:w="90" w:type="dxa"/>
              <w:bottom w:w="60" w:type="dxa"/>
              <w:right w:w="90" w:type="dxa"/>
            </w:tcMar>
          </w:tcPr>
          <w:p>
            <w:pPr>
              <w:spacing w:before="0" w:after="0" w:line="252" w:lineRule="auto"/>
            </w:pPr>
            <w:r>
              <w:rPr>
                <w:rFonts w:ascii="Calibri" w:hAnsi="Calibri"/>
                <w:sz w:val="19"/>
              </w:rPr>
              <w:t>10 sec</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5</w:t>
            </w:r>
          </w:p>
        </w:tc>
        <w:tc>
          <w:tcPr>
            <w:tcW w:type="dxa" w:w="8325"/>
            <w:tcMar>
              <w:top w:w="50" w:type="dxa"/>
              <w:left w:w="90" w:type="dxa"/>
              <w:bottom w:w="60" w:type="dxa"/>
              <w:right w:w="90" w:type="dxa"/>
            </w:tcMar>
          </w:tcPr>
          <w:p>
            <w:pPr>
              <w:spacing w:before="0" w:after="0" w:line="252" w:lineRule="auto"/>
            </w:pPr>
            <w:r>
              <w:rPr>
                <w:rFonts w:ascii="Calibri" w:hAnsi="Calibri"/>
                <w:sz w:val="19"/>
              </w:rPr>
              <w:t xml:space="preserve">Say </w:t>
            </w:r>
            <w:r>
              <w:rPr>
                <w:rFonts w:ascii="Calibri" w:hAnsi="Calibri"/>
                <w:b/>
                <w:sz w:val="19"/>
              </w:rPr>
              <w:t>"Peek!"</w:t>
            </w:r>
            <w:r>
              <w:rPr>
                <w:rFonts w:ascii="Calibri" w:hAnsi="Calibri"/>
                <w:sz w:val="19"/>
              </w:rPr>
              <w:t xml:space="preserve"> All teams hold up an answer at the same moment.</w:t>
            </w:r>
          </w:p>
        </w:tc>
        <w:tc>
          <w:tcPr>
            <w:tcW w:type="dxa" w:w="811"/>
            <w:tcMar>
              <w:top w:w="50" w:type="dxa"/>
              <w:left w:w="90" w:type="dxa"/>
              <w:bottom w:w="60" w:type="dxa"/>
              <w:right w:w="90" w:type="dxa"/>
            </w:tcMar>
          </w:tcPr>
          <w:p>
            <w:pPr>
              <w:spacing w:before="0" w:after="0" w:line="252" w:lineRule="auto"/>
            </w:pPr>
            <w:r>
              <w:rPr>
                <w:rFonts w:ascii="Calibri" w:hAnsi="Calibri"/>
                <w:sz w:val="19"/>
              </w:rPr>
              <w:t>5 sec</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6</w:t>
            </w:r>
          </w:p>
        </w:tc>
        <w:tc>
          <w:tcPr>
            <w:tcW w:type="dxa" w:w="8325"/>
            <w:tcMar>
              <w:top w:w="50" w:type="dxa"/>
              <w:left w:w="90" w:type="dxa"/>
              <w:bottom w:w="60" w:type="dxa"/>
              <w:right w:w="90" w:type="dxa"/>
            </w:tcMar>
          </w:tcPr>
          <w:p>
            <w:pPr>
              <w:spacing w:before="0" w:after="0" w:line="252" w:lineRule="auto"/>
            </w:pPr>
            <w:r>
              <w:rPr>
                <w:rFonts w:ascii="Calibri" w:hAnsi="Calibri"/>
                <w:b/>
                <w:sz w:val="19"/>
              </w:rPr>
              <w:t>Reveal:</w:t>
            </w:r>
            <w:r>
              <w:rPr>
                <w:rFonts w:ascii="Calibri" w:hAnsi="Calibri"/>
                <w:sz w:val="19"/>
              </w:rPr>
              <w:t xml:space="preserve"> read the back (the sort, the clue, what to do). Say "Nice noticing!" to every team.</w:t>
            </w:r>
          </w:p>
        </w:tc>
        <w:tc>
          <w:tcPr>
            <w:tcW w:type="dxa" w:w="811"/>
            <w:tcMar>
              <w:top w:w="50" w:type="dxa"/>
              <w:left w:w="90" w:type="dxa"/>
              <w:bottom w:w="60" w:type="dxa"/>
              <w:right w:w="90" w:type="dxa"/>
            </w:tcMar>
          </w:tcPr>
          <w:p>
            <w:pPr>
              <w:spacing w:before="0" w:after="0" w:line="252" w:lineRule="auto"/>
            </w:pPr>
            <w:r>
              <w:rPr>
                <w:rFonts w:ascii="Calibri" w:hAnsi="Calibri"/>
                <w:sz w:val="19"/>
              </w:rPr>
              <w:t>20 sec</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7</w:t>
            </w:r>
          </w:p>
        </w:tc>
        <w:tc>
          <w:tcPr>
            <w:tcW w:type="dxa" w:w="8325"/>
            <w:tcMar>
              <w:top w:w="50" w:type="dxa"/>
              <w:left w:w="90" w:type="dxa"/>
              <w:bottom w:w="60" w:type="dxa"/>
              <w:right w:w="90" w:type="dxa"/>
            </w:tcMar>
          </w:tcPr>
          <w:p>
            <w:pPr>
              <w:spacing w:before="0" w:after="0" w:line="252" w:lineRule="auto"/>
            </w:pPr>
            <w:r>
              <w:rPr>
                <w:rFonts w:ascii="Calibri" w:hAnsi="Calibri"/>
                <w:b/>
                <w:sz w:val="19"/>
              </w:rPr>
              <w:t>Fill the Pond:</w:t>
            </w:r>
            <w:r>
              <w:rPr>
                <w:rFonts w:ascii="Calibri" w:hAnsi="Calibri"/>
                <w:sz w:val="19"/>
              </w:rPr>
              <w:t xml:space="preserve"> +1 circle always; +1 more if at least half the teams showed the best answer; +1 for each new clue a team names (max 2).</w:t>
            </w:r>
          </w:p>
        </w:tc>
        <w:tc>
          <w:tcPr>
            <w:tcW w:type="dxa" w:w="811"/>
            <w:tcMar>
              <w:top w:w="50" w:type="dxa"/>
              <w:left w:w="90" w:type="dxa"/>
              <w:bottom w:w="60" w:type="dxa"/>
              <w:right w:w="90" w:type="dxa"/>
            </w:tcMar>
          </w:tcPr>
          <w:p>
            <w:pPr>
              <w:spacing w:before="0" w:after="0" w:line="252" w:lineRule="auto"/>
            </w:pPr>
            <w:r>
              <w:rPr>
                <w:rFonts w:ascii="Calibri" w:hAnsi="Calibri"/>
                <w:sz w:val="19"/>
              </w:rPr>
              <w:t>10 sec</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8</w:t>
            </w:r>
          </w:p>
        </w:tc>
        <w:tc>
          <w:tcPr>
            <w:tcW w:type="dxa" w:w="8325"/>
            <w:tcMar>
              <w:top w:w="50" w:type="dxa"/>
              <w:left w:w="90" w:type="dxa"/>
              <w:bottom w:w="60" w:type="dxa"/>
              <w:right w:w="90" w:type="dxa"/>
            </w:tcMar>
          </w:tcPr>
          <w:p>
            <w:pPr>
              <w:spacing w:before="0" w:after="0" w:line="252" w:lineRule="auto"/>
            </w:pPr>
            <w:r>
              <w:rPr>
                <w:rFonts w:ascii="Calibri" w:hAnsi="Calibri"/>
                <w:b/>
                <w:sz w:val="19"/>
              </w:rPr>
              <w:t>Hackles move:</w:t>
            </w:r>
            <w:r>
              <w:rPr>
                <w:rFonts w:ascii="Calibri" w:hAnsi="Calibri"/>
                <w:sz w:val="19"/>
              </w:rPr>
              <w:t xml:space="preserve"> the whole class does Hackles Up, Pause Palm, Check Eyes, Tell Wave.</w:t>
            </w:r>
          </w:p>
        </w:tc>
        <w:tc>
          <w:tcPr>
            <w:tcW w:type="dxa" w:w="811"/>
            <w:tcMar>
              <w:top w:w="50" w:type="dxa"/>
              <w:left w:w="90" w:type="dxa"/>
              <w:bottom w:w="60" w:type="dxa"/>
              <w:right w:w="90" w:type="dxa"/>
            </w:tcMar>
          </w:tcPr>
          <w:p>
            <w:pPr>
              <w:spacing w:before="0" w:after="0" w:line="252" w:lineRule="auto"/>
            </w:pPr>
            <w:r>
              <w:rPr>
                <w:rFonts w:ascii="Calibri" w:hAnsi="Calibri"/>
                <w:sz w:val="19"/>
              </w:rPr>
              <w:t>5 sec</w:t>
            </w:r>
          </w:p>
        </w:tc>
      </w:tr>
    </w:tbl>
    <w:p>
      <w:pPr>
        <w:spacing w:before="0" w:after="0" w:line="160" w:lineRule="exact"/>
      </w:pPr>
      <w:r>
        <w:rPr>
          <w:sz w:val="2"/>
        </w:rPr>
      </w:r>
    </w:p>
    <w:p>
      <w:r>
        <w:rPr>
          <w:b/>
        </w:rPr>
        <w:t>Time:</w:t>
      </w:r>
      <w:r>
        <w:rPr/>
        <w:t xml:space="preserve"> Quick Catch = 8 cards, about 10 minutes (Mini Pond of 12 circles). Full Pond = 24 cards in 3 rounds, about 30 minutes (Pond of 30 plus Lagoon of 24).</w:t>
      </w:r>
    </w:p>
    <w:p>
      <w:r>
        <w:rPr>
          <w:b/>
        </w:rPr>
        <w:t>Pearl Table (only if you want team tallies; skip for K-2):</w:t>
      </w:r>
      <w:r>
        <w:rPr/>
        <w:t xml:space="preserve"> showed the best answer = 3 pearls. Showed PAUSE AND ASK and named one way to check = 2. Anything else = 1. Everyone earns at least 1 on every card.</w:t>
      </w:r>
    </w:p>
    <w:p>
      <w:r>
        <w:rPr>
          <w:b/>
        </w:rPr>
        <w:t>If...</w:t>
      </w:r>
    </w:p>
    <w:p>
      <w:pPr>
        <w:pStyle w:val="ListBullet"/>
      </w:pPr>
      <w:r>
        <w:rPr>
          <w:b/>
        </w:rPr>
        <w:t>Teams all choose PAUSE AND ASK for everything:</w:t>
      </w:r>
      <w:r>
        <w:rPr/>
        <w:t xml:space="preserve"> ask "What would you check?" before scoring. On FISHY and REAL cards, PAUSE AND ASK only earns 2 if the team names a check (call the number I have, open the app myself, ask in person, ask a trusted adult).</w:t>
      </w:r>
    </w:p>
    <w:p>
      <w:pPr>
        <w:pStyle w:val="ListBullet"/>
      </w:pPr>
      <w:r>
        <w:rPr>
          <w:b/>
        </w:rPr>
        <w:t>A child freezes or looks upset:</w:t>
      </w:r>
      <w:r>
        <w:rPr/>
        <w:t xml:space="preserve"> "Pass, please" is always fine. Offer a Pass card, move on warmly, check in later.</w:t>
      </w:r>
    </w:p>
    <w:p>
      <w:pPr>
        <w:pStyle w:val="ListBullet"/>
      </w:pPr>
      <w:r>
        <w:rPr>
          <w:b/>
        </w:rPr>
        <w:t>A child says "this happened to me" or "my uncle fell for that":</w:t>
      </w:r>
      <w:r>
        <w:rPr/>
        <w:t xml:space="preserve"> thank them, say it is never anyone's fault, and follow the disclosure box in your Teacher Guide. Do not promise secrecy.</w:t>
      </w:r>
    </w:p>
    <w:p>
      <w:pPr>
        <w:pStyle w:val="ListBullet"/>
      </w:pPr>
      <w:r>
        <w:rPr>
          <w:b/>
        </w:rPr>
        <w:t>The Pond fills early:</w:t>
      </w:r>
      <w:r>
        <w:rPr/>
        <w:t xml:space="preserve"> keep going; start the Lagoon.</w:t>
      </w:r>
    </w:p>
    <w:p>
      <w:pPr>
        <w:pStyle w:val="ListBullet"/>
      </w:pPr>
      <w:r>
        <w:rPr>
          <w:b/>
        </w:rPr>
        <w:t>The Pond is not full at the end:</w:t>
      </w:r>
      <w:r>
        <w:rPr/>
        <w:t xml:space="preserve"> the Reader adds "Peeper's Boost" circles so the class finishes together. The class cannot lose.</w:t>
      </w:r>
    </w:p>
    <w:p>
      <w:r>
        <w:rPr>
          <w:b/>
        </w:rPr>
        <w:t>Never:</w:t>
      </w:r>
      <w:r>
        <w:rPr/>
        <w:t xml:space="preserve"> make a child read aloud, ask anyone to play the trickster, use a real message from your school, or end with "you lost".</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14"/>
        <w:gridCol w:w="8878"/>
      </w:tblGrid>
      <w:tr>
        <w:trPr>
          <w:cantSplit/>
        </w:trPr>
        <w:tc>
          <w:tcPr>
            <w:tcW w:type="dxa" w:w="914"/>
            <w:tcMar>
              <w:top w:w="50" w:type="dxa"/>
              <w:left w:w="0" w:type="dxa"/>
              <w:bottom w:w="60" w:type="dxa"/>
              <w:right w:w="90" w:type="dxa"/>
            </w:tcMar>
          </w:tcPr>
          <w:p>
            <w:pPr>
              <w:spacing w:before="0" w:after="0" w:line="252" w:lineRule="auto"/>
            </w:pPr>
            <w:r>
              <w:rPr>
                <w:rFonts w:ascii="Calibri" w:hAnsi="Calibri"/>
                <w:b/>
                <w:color w:val="2F6F73"/>
                <w:sz w:val="16"/>
              </w:rPr>
              <w:t>PLAYERS</w:t>
            </w:r>
          </w:p>
        </w:tc>
        <w:tc>
          <w:tcPr>
            <w:tcW w:type="dxa" w:w="8878"/>
            <w:tcMar>
              <w:top w:w="50" w:type="dxa"/>
              <w:left w:w="90" w:type="dxa"/>
              <w:bottom w:w="60" w:type="dxa"/>
              <w:right w:w="90" w:type="dxa"/>
            </w:tcMar>
          </w:tcPr>
          <w:p>
            <w:pPr>
              <w:spacing w:before="0" w:after="0" w:line="252" w:lineRule="auto"/>
            </w:pPr>
            <w:r>
              <w:rPr>
                <w:rFonts w:ascii="Calibri" w:hAnsi="Calibri"/>
                <w:sz w:val="19"/>
              </w:rPr>
              <w:t>2 to 30. Best as 4 to 6 teams of 3 to 5 children. Also works as a 2 to 4 player table game.</w:t>
            </w:r>
          </w:p>
        </w:tc>
      </w:tr>
      <w:tr>
        <w:trPr>
          <w:cantSplit/>
        </w:trPr>
        <w:tc>
          <w:tcPr>
            <w:tcW w:type="dxa" w:w="914"/>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878"/>
            <w:tcMar>
              <w:top w:w="50" w:type="dxa"/>
              <w:left w:w="90" w:type="dxa"/>
              <w:bottom w:w="60" w:type="dxa"/>
              <w:right w:w="90" w:type="dxa"/>
            </w:tcMar>
          </w:tcPr>
          <w:p>
            <w:pPr>
              <w:spacing w:before="0" w:after="0" w:line="252" w:lineRule="auto"/>
            </w:pPr>
            <w:r>
              <w:rPr>
                <w:rFonts w:ascii="Calibri" w:hAnsi="Calibri"/>
                <w:b/>
                <w:sz w:val="19"/>
              </w:rPr>
              <w:t>10-minute "Quick Catch"</w:t>
            </w:r>
            <w:r>
              <w:rPr>
                <w:rFonts w:ascii="Calibri" w:hAnsi="Calibri"/>
                <w:sz w:val="19"/>
              </w:rPr>
              <w:t xml:space="preserve"> (8 cards) or </w:t>
            </w:r>
            <w:r>
              <w:rPr>
                <w:rFonts w:ascii="Calibri" w:hAnsi="Calibri"/>
                <w:b/>
                <w:sz w:val="19"/>
              </w:rPr>
              <w:t>30-minute "Full Pond"</w:t>
            </w:r>
            <w:r>
              <w:rPr>
                <w:rFonts w:ascii="Calibri" w:hAnsi="Calibri"/>
                <w:sz w:val="19"/>
              </w:rPr>
              <w:t xml:space="preserve"> (24 cards in three rounds)</w:t>
            </w:r>
          </w:p>
        </w:tc>
      </w:tr>
      <w:tr>
        <w:trPr>
          <w:cantSplit/>
        </w:trPr>
        <w:tc>
          <w:tcPr>
            <w:tcW w:type="dxa" w:w="914"/>
            <w:tcMar>
              <w:top w:w="50" w:type="dxa"/>
              <w:left w:w="0" w:type="dxa"/>
              <w:bottom w:w="60" w:type="dxa"/>
              <w:right w:w="90" w:type="dxa"/>
            </w:tcMar>
          </w:tcPr>
          <w:p>
            <w:pPr>
              <w:spacing w:before="0" w:after="0" w:line="252" w:lineRule="auto"/>
            </w:pPr>
            <w:r>
              <w:rPr>
                <w:rFonts w:ascii="Calibri" w:hAnsi="Calibri"/>
                <w:b/>
                <w:color w:val="2F6F73"/>
                <w:sz w:val="16"/>
              </w:rPr>
              <w:t>AGES</w:t>
            </w:r>
          </w:p>
        </w:tc>
        <w:tc>
          <w:tcPr>
            <w:tcW w:type="dxa" w:w="8878"/>
            <w:tcMar>
              <w:top w:w="50" w:type="dxa"/>
              <w:left w:w="90" w:type="dxa"/>
              <w:bottom w:w="60" w:type="dxa"/>
              <w:right w:w="90" w:type="dxa"/>
            </w:tcMar>
          </w:tcPr>
          <w:p>
            <w:pPr>
              <w:spacing w:before="0" w:after="0" w:line="252" w:lineRule="auto"/>
            </w:pPr>
            <w:r>
              <w:rPr>
                <w:rFonts w:ascii="Calibri" w:hAnsi="Calibri"/>
                <w:b/>
                <w:sz w:val="19"/>
              </w:rPr>
              <w:t>K-5 deck:</w:t>
            </w:r>
            <w:r>
              <w:rPr>
                <w:rFonts w:ascii="Calibri" w:hAnsi="Calibri"/>
                <w:sz w:val="19"/>
              </w:rPr>
              <w:t xml:space="preserve"> 66 cards, K-2 can play the star subset. </w:t>
            </w:r>
            <w:r>
              <w:rPr>
                <w:rFonts w:ascii="Calibri" w:hAnsi="Calibri"/>
                <w:b/>
                <w:sz w:val="19"/>
              </w:rPr>
              <w:t>6-12 deck:</w:t>
            </w:r>
            <w:r>
              <w:rPr>
                <w:rFonts w:ascii="Calibri" w:hAnsi="Calibri"/>
                <w:sz w:val="19"/>
              </w:rPr>
              <w:t xml:space="preserve"> 66 cards, with 11 twin pairs.</w:t>
            </w:r>
          </w:p>
        </w:tc>
      </w:tr>
      <w:tr>
        <w:trPr>
          <w:cantSplit/>
        </w:trPr>
        <w:tc>
          <w:tcPr>
            <w:tcW w:type="dxa" w:w="914"/>
            <w:tcMar>
              <w:top w:w="50" w:type="dxa"/>
              <w:left w:w="0" w:type="dxa"/>
              <w:bottom w:w="60" w:type="dxa"/>
              <w:right w:w="90" w:type="dxa"/>
            </w:tcMar>
          </w:tcPr>
          <w:p>
            <w:pPr>
              <w:spacing w:before="0" w:after="0" w:line="252" w:lineRule="auto"/>
            </w:pPr>
            <w:r>
              <w:rPr>
                <w:rFonts w:ascii="Calibri" w:hAnsi="Calibri"/>
                <w:b/>
                <w:color w:val="2F6F73"/>
                <w:sz w:val="16"/>
              </w:rPr>
              <w:t>STYLE</w:t>
            </w:r>
          </w:p>
        </w:tc>
        <w:tc>
          <w:tcPr>
            <w:tcW w:type="dxa" w:w="8878"/>
            <w:tcMar>
              <w:top w:w="50" w:type="dxa"/>
              <w:left w:w="90" w:type="dxa"/>
              <w:bottom w:w="60" w:type="dxa"/>
              <w:right w:w="90" w:type="dxa"/>
            </w:tcMar>
          </w:tcPr>
          <w:p>
            <w:pPr>
              <w:spacing w:before="0" w:after="0" w:line="252" w:lineRule="auto"/>
            </w:pPr>
            <w:r>
              <w:rPr>
                <w:rFonts w:ascii="Calibri" w:hAnsi="Calibri"/>
                <w:sz w:val="19"/>
              </w:rPr>
              <w:t>Cooperative class game. Teams earn "Pearls" that fill one shared Pond. Nobody is out. Nobody loses.</w:t>
            </w:r>
          </w:p>
        </w:tc>
      </w:tr>
      <w:tr>
        <w:trPr>
          <w:cantSplit/>
        </w:trPr>
        <w:tc>
          <w:tcPr>
            <w:tcW w:type="dxa" w:w="914"/>
            <w:tcMar>
              <w:top w:w="50" w:type="dxa"/>
              <w:left w:w="0" w:type="dxa"/>
              <w:bottom w:w="60" w:type="dxa"/>
              <w:right w:w="90" w:type="dxa"/>
            </w:tcMar>
          </w:tcPr>
          <w:p>
            <w:pPr>
              <w:spacing w:before="0" w:after="0" w:line="252" w:lineRule="auto"/>
            </w:pPr>
            <w:r>
              <w:rPr>
                <w:rFonts w:ascii="Calibri" w:hAnsi="Calibri"/>
                <w:b/>
                <w:color w:val="2F6F73"/>
                <w:sz w:val="16"/>
              </w:rPr>
              <w:t>NEEDS</w:t>
            </w:r>
          </w:p>
        </w:tc>
        <w:tc>
          <w:tcPr>
            <w:tcW w:type="dxa" w:w="8878"/>
            <w:tcMar>
              <w:top w:w="50" w:type="dxa"/>
              <w:left w:w="90" w:type="dxa"/>
              <w:bottom w:w="60" w:type="dxa"/>
              <w:right w:w="90" w:type="dxa"/>
            </w:tcMar>
          </w:tcPr>
          <w:p>
            <w:pPr>
              <w:spacing w:before="0" w:after="0" w:line="252" w:lineRule="auto"/>
            </w:pPr>
            <w:r>
              <w:rPr>
                <w:rFonts w:ascii="Calibri" w:hAnsi="Calibri"/>
                <w:sz w:val="19"/>
              </w:rPr>
              <w:t>Printed deck, 3 answer cards per team (shape-coded, see Components), a Pond Mat (plus a 24-circle Lagoon strip for Full Pond), pearl tokens or crayons for circles, a timer, green Pass cards</w:t>
            </w:r>
          </w:p>
        </w:tc>
      </w:tr>
      <w:tr>
        <w:trPr>
          <w:cantSplit/>
        </w:trPr>
        <w:tc>
          <w:tcPr>
            <w:tcW w:type="dxa" w:w="914"/>
            <w:tcMar>
              <w:top w:w="50" w:type="dxa"/>
              <w:left w:w="0" w:type="dxa"/>
              <w:bottom w:w="60" w:type="dxa"/>
              <w:right w:w="90" w:type="dxa"/>
            </w:tcMar>
          </w:tcPr>
          <w:p>
            <w:pPr>
              <w:spacing w:before="0" w:after="0" w:line="252" w:lineRule="auto"/>
            </w:pPr>
            <w:r>
              <w:rPr>
                <w:rFonts w:ascii="Calibri" w:hAnsi="Calibri"/>
                <w:b/>
                <w:color w:val="2F6F73"/>
                <w:sz w:val="16"/>
              </w:rPr>
              <w:t>STRANDS</w:t>
            </w:r>
          </w:p>
        </w:tc>
        <w:tc>
          <w:tcPr>
            <w:tcW w:type="dxa" w:w="8878"/>
            <w:tcMar>
              <w:top w:w="50" w:type="dxa"/>
              <w:left w:w="90" w:type="dxa"/>
              <w:bottom w:w="60" w:type="dxa"/>
              <w:right w:w="90" w:type="dxa"/>
            </w:tcMar>
          </w:tcPr>
          <w:p>
            <w:pPr>
              <w:spacing w:before="0" w:after="0" w:line="252" w:lineRule="auto"/>
            </w:pPr>
            <w:r>
              <w:rPr>
                <w:rFonts w:ascii="Calibri" w:hAnsi="Calibri"/>
                <w:sz w:val="19"/>
              </w:rPr>
              <w:t>B Spot It (main), F Fix It, C Share Smart, A Lock It</w:t>
            </w:r>
          </w:p>
        </w:tc>
      </w:tr>
    </w:tbl>
    <w:p>
      <w:pPr>
        <w:spacing w:before="0" w:after="0" w:line="160" w:lineRule="exact"/>
      </w:pPr>
      <w:r>
        <w:rPr>
          <w:sz w:val="2"/>
        </w:rPr>
      </w:r>
    </w:p>
    <w:p>
      <w:pPr>
        <w:pStyle w:val="Heading3"/>
      </w:pPr>
      <w:r>
        <w:rPr/>
        <w:t>The learning goal</w:t>
      </w:r>
    </w:p>
    <w:p>
      <w:r>
        <w:rPr/>
        <w:t xml:space="preserve">Players will be able to </w:t>
      </w:r>
      <w:r>
        <w:rPr>
          <w:b/>
        </w:rPr>
        <w:t>notice</w:t>
      </w:r>
      <w:r>
        <w:rPr/>
        <w:t xml:space="preserve"> the clues that make a message, offer, or picture feel fishy (secrets, pressure, offers too good to be true, tricks to make you act, strange senders and links), </w:t>
      </w:r>
      <w:r>
        <w:rPr>
          <w:b/>
        </w:rPr>
        <w:t>sort</w:t>
      </w:r>
      <w:r>
        <w:rPr/>
        <w:t xml:space="preserve"> real from fishy, and know that </w:t>
      </w:r>
      <w:r>
        <w:rPr>
          <w:b/>
        </w:rPr>
        <w:t>"Pause and ask" is always a safe move</w:t>
      </w:r>
      <w:r>
        <w:rPr/>
        <w:t xml:space="preserve">, especially when you cannot tell. They practice the Hackles routine out loud on every card: </w:t>
      </w:r>
      <w:r>
        <w:rPr>
          <w:b/>
        </w:rPr>
        <w:t>Hackles up? Pause. Check. Tell.</w:t>
      </w:r>
    </w:p>
    <w:p>
      <w:pPr>
        <w:pStyle w:val="Heading3"/>
      </w:pPr>
      <w:r>
        <w:rPr/>
        <w:t>Lessons this game reinforces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3"/>
        <w:gridCol w:w="9049"/>
      </w:tblGrid>
      <w:tr>
        <w:trPr>
          <w:tblHeader/>
          <w:cantSplit/>
        </w:trPr>
        <w:tc>
          <w:tcPr>
            <w:tcW w:type="dxa" w:w="7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LESSONS</w:t>
            </w:r>
          </w:p>
        </w:tc>
      </w:tr>
      <w:tr>
        <w:trPr>
          <w:cantSplit/>
        </w:trPr>
        <w:tc>
          <w:tcPr>
            <w:tcW w:type="dxa" w:w="743"/>
            <w:tcMar>
              <w:top w:w="50" w:type="dxa"/>
              <w:left w:w="0" w:type="dxa"/>
              <w:bottom w:w="60" w:type="dxa"/>
              <w:right w:w="90" w:type="dxa"/>
            </w:tcMar>
          </w:tcPr>
          <w:p>
            <w:pPr>
              <w:spacing w:before="0" w:after="0" w:line="252" w:lineRule="auto"/>
            </w:pPr>
            <w:r>
              <w:rPr>
                <w:rFonts w:ascii="Calibri" w:hAnsi="Calibri"/>
                <w:sz w:val="19"/>
              </w:rPr>
              <w:t>K-2</w:t>
            </w:r>
          </w:p>
        </w:tc>
        <w:tc>
          <w:tcPr>
            <w:tcW w:type="dxa" w:w="9049"/>
            <w:tcMar>
              <w:top w:w="50" w:type="dxa"/>
              <w:left w:w="90" w:type="dxa"/>
              <w:bottom w:w="60" w:type="dxa"/>
              <w:right w:w="90" w:type="dxa"/>
            </w:tcMar>
          </w:tcPr>
          <w:p>
            <w:pPr>
              <w:spacing w:before="0" w:after="0" w:line="252" w:lineRule="auto"/>
            </w:pPr>
            <w:r>
              <w:rPr>
                <w:rFonts w:ascii="Calibri" w:hAnsi="Calibri"/>
                <w:sz w:val="19"/>
              </w:rPr>
              <w:t>L3 Pause and Ask; L8 Real or Pretend?; L4 The Oops Button</w:t>
            </w:r>
          </w:p>
        </w:tc>
      </w:tr>
      <w:tr>
        <w:trPr>
          <w:cantSplit/>
        </w:trPr>
        <w:tc>
          <w:tcPr>
            <w:tcW w:type="dxa" w:w="743"/>
            <w:tcMar>
              <w:top w:w="50" w:type="dxa"/>
              <w:left w:w="0" w:type="dxa"/>
              <w:bottom w:w="60" w:type="dxa"/>
              <w:right w:w="90" w:type="dxa"/>
            </w:tcMar>
          </w:tcPr>
          <w:p>
            <w:pPr>
              <w:spacing w:before="0" w:after="0" w:line="252" w:lineRule="auto"/>
            </w:pPr>
            <w:r>
              <w:rPr>
                <w:rFonts w:ascii="Calibri" w:hAnsi="Calibri"/>
                <w:sz w:val="19"/>
              </w:rPr>
              <w:t>3-5</w:t>
            </w:r>
          </w:p>
        </w:tc>
        <w:tc>
          <w:tcPr>
            <w:tcW w:type="dxa" w:w="9049"/>
            <w:tcMar>
              <w:top w:w="50" w:type="dxa"/>
              <w:left w:w="90" w:type="dxa"/>
              <w:bottom w:w="60" w:type="dxa"/>
              <w:right w:w="90" w:type="dxa"/>
            </w:tcMar>
          </w:tcPr>
          <w:p>
            <w:pPr>
              <w:spacing w:before="0" w:after="0" w:line="252" w:lineRule="auto"/>
            </w:pPr>
            <w:r>
              <w:rPr>
                <w:rFonts w:ascii="Calibri" w:hAnsi="Calibri"/>
                <w:sz w:val="19"/>
              </w:rPr>
              <w:t>L3 Scam Spotters (the SPOT checklist); L8 Real or Fake?; L10 Oops Recovery</w:t>
            </w:r>
          </w:p>
        </w:tc>
      </w:tr>
      <w:tr>
        <w:trPr>
          <w:cantSplit/>
        </w:trPr>
        <w:tc>
          <w:tcPr>
            <w:tcW w:type="dxa" w:w="743"/>
            <w:tcMar>
              <w:top w:w="50" w:type="dxa"/>
              <w:left w:w="0" w:type="dxa"/>
              <w:bottom w:w="60" w:type="dxa"/>
              <w:right w:w="90" w:type="dxa"/>
            </w:tcMar>
          </w:tcPr>
          <w:p>
            <w:pPr>
              <w:spacing w:before="0" w:after="0" w:line="252" w:lineRule="auto"/>
            </w:pPr>
            <w:r>
              <w:rPr>
                <w:rFonts w:ascii="Calibri" w:hAnsi="Calibri"/>
                <w:sz w:val="19"/>
              </w:rPr>
              <w:t>6-8</w:t>
            </w:r>
          </w:p>
        </w:tc>
        <w:tc>
          <w:tcPr>
            <w:tcW w:type="dxa" w:w="9049"/>
            <w:tcMar>
              <w:top w:w="50" w:type="dxa"/>
              <w:left w:w="90" w:type="dxa"/>
              <w:bottom w:w="60" w:type="dxa"/>
              <w:right w:w="90" w:type="dxa"/>
            </w:tcMar>
          </w:tcPr>
          <w:p>
            <w:pPr>
              <w:spacing w:before="0" w:after="0" w:line="252" w:lineRule="auto"/>
            </w:pPr>
            <w:r>
              <w:rPr>
                <w:rFonts w:ascii="Calibri" w:hAnsi="Calibri"/>
                <w:sz w:val="19"/>
              </w:rPr>
              <w:t>L3 Phish Lab (the FLAGS checklist); L7 Response Drill (optional (H) cards); L8 Fakes That Hurt (optional)</w:t>
            </w:r>
          </w:p>
        </w:tc>
      </w:tr>
      <w:tr>
        <w:trPr>
          <w:cantSplit/>
        </w:trPr>
        <w:tc>
          <w:tcPr>
            <w:tcW w:type="dxa" w:w="743"/>
            <w:tcMar>
              <w:top w:w="50" w:type="dxa"/>
              <w:left w:w="0" w:type="dxa"/>
              <w:bottom w:w="60" w:type="dxa"/>
              <w:right w:w="90" w:type="dxa"/>
            </w:tcMar>
          </w:tcPr>
          <w:p>
            <w:pPr>
              <w:spacing w:before="0" w:after="0" w:line="252" w:lineRule="auto"/>
            </w:pPr>
            <w:r>
              <w:rPr>
                <w:rFonts w:ascii="Calibri" w:hAnsi="Calibri"/>
                <w:sz w:val="19"/>
              </w:rPr>
              <w:t>9-12</w:t>
            </w:r>
          </w:p>
        </w:tc>
        <w:tc>
          <w:tcPr>
            <w:tcW w:type="dxa" w:w="9049"/>
            <w:tcMar>
              <w:top w:w="50" w:type="dxa"/>
              <w:left w:w="90" w:type="dxa"/>
              <w:bottom w:w="60" w:type="dxa"/>
              <w:right w:w="90" w:type="dxa"/>
            </w:tcMar>
          </w:tcPr>
          <w:p>
            <w:pPr>
              <w:spacing w:before="0" w:after="0" w:line="252" w:lineRule="auto"/>
            </w:pPr>
            <w:r>
              <w:rPr>
                <w:rFonts w:ascii="Calibri" w:hAnsi="Calibri"/>
                <w:sz w:val="19"/>
              </w:rPr>
              <w:t>L3 Social Engineering Case Lab; L6 Synthetic Media and Truth; L2 Credentials and Passkeys</w:t>
            </w:r>
          </w:p>
        </w:tc>
      </w:tr>
    </w:tbl>
    <w:p>
      <w:pPr>
        <w:spacing w:before="0" w:after="0" w:line="160" w:lineRule="exact"/>
      </w:pPr>
      <w:r>
        <w:rPr>
          <w:sz w:val="2"/>
        </w:rPr>
      </w:r>
    </w:p>
    <w:p>
      <w:pPr>
        <w:pStyle w:val="Heading3"/>
      </w:pPr>
      <w:r>
        <w:rPr/>
        <w:t>The big idea behind the game</w:t>
      </w:r>
    </w:p>
    <w:p>
      <w:r>
        <w:rPr/>
        <w:t xml:space="preserve">Most scam-spotting games have two piles: </w:t>
      </w:r>
      <w:r>
        <w:rPr>
          <w:b/>
        </w:rPr>
        <w:t>scam</w:t>
      </w:r>
      <w:r>
        <w:rPr/>
        <w:t xml:space="preserve"> and </w:t>
      </w:r>
      <w:r>
        <w:rPr>
          <w:b/>
        </w:rPr>
        <w:t>not scam</w:t>
      </w:r>
      <w:r>
        <w:rPr/>
        <w:t xml:space="preserve">. That teaches kids to feel brave about guessing, but it hides the truth: very often you </w:t>
      </w:r>
      <w:r>
        <w:rPr>
          <w:b/>
        </w:rPr>
        <w:t>cannot tell</w:t>
      </w:r>
      <w:r>
        <w:rPr/>
        <w:t xml:space="preserve"> from the message alone. The best move then is neither "click" nor "ignore forever". It is </w:t>
      </w:r>
      <w:r>
        <w:rPr>
          <w:b/>
        </w:rPr>
        <w:t>pause and ask</w:t>
      </w:r>
      <w:r>
        <w:rPr/>
        <w:t xml:space="preserve">. So Spot the Fishy has </w:t>
      </w:r>
      <w:r>
        <w:rPr>
          <w:b/>
        </w:rPr>
        <w:t>three</w:t>
      </w:r>
      <w:r>
        <w:rPr/>
        <w:t xml:space="preserve"> answer cards, and the third is the hero.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02"/>
        <w:gridCol w:w="2704"/>
        <w:gridCol w:w="5385"/>
      </w:tblGrid>
      <w:tr>
        <w:trPr>
          <w:tblHeader/>
          <w:cantSplit/>
        </w:trPr>
        <w:tc>
          <w:tcPr>
            <w:tcW w:type="dxa" w:w="17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ANSWER CARD</w:t>
            </w:r>
          </w:p>
        </w:tc>
        <w:tc>
          <w:tcPr>
            <w:tcW w:type="dxa" w:w="27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PICTURE</w:t>
            </w:r>
          </w:p>
        </w:tc>
        <w:tc>
          <w:tcPr>
            <w:tcW w:type="dxa" w:w="53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MEANING</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FISHY</w:t>
            </w:r>
          </w:p>
        </w:tc>
        <w:tc>
          <w:tcPr>
            <w:tcW w:type="dxa" w:w="2704"/>
            <w:tcMar>
              <w:top w:w="50" w:type="dxa"/>
              <w:left w:w="90" w:type="dxa"/>
              <w:bottom w:w="60" w:type="dxa"/>
              <w:right w:w="90" w:type="dxa"/>
            </w:tcMar>
          </w:tcPr>
          <w:p>
            <w:pPr>
              <w:spacing w:before="0" w:after="0" w:line="252" w:lineRule="auto"/>
            </w:pPr>
            <w:r>
              <w:rPr>
                <w:rFonts w:ascii="Calibri" w:hAnsi="Calibri"/>
                <w:sz w:val="19"/>
              </w:rPr>
              <w:t>A silly fish with a hook in its mouth</w:t>
            </w:r>
          </w:p>
        </w:tc>
        <w:tc>
          <w:tcPr>
            <w:tcW w:type="dxa" w:w="5385"/>
            <w:tcMar>
              <w:top w:w="50" w:type="dxa"/>
              <w:left w:w="90" w:type="dxa"/>
              <w:bottom w:w="60" w:type="dxa"/>
              <w:right w:w="90" w:type="dxa"/>
            </w:tcMar>
          </w:tcPr>
          <w:p>
            <w:pPr>
              <w:spacing w:before="0" w:after="0" w:line="252" w:lineRule="auto"/>
            </w:pPr>
            <w:r>
              <w:rPr>
                <w:rFonts w:ascii="Calibri" w:hAnsi="Calibri"/>
                <w:sz w:val="19"/>
              </w:rPr>
              <w:t>"My hackles are up. I think this is a trick."</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REAL</w:t>
            </w:r>
          </w:p>
        </w:tc>
        <w:tc>
          <w:tcPr>
            <w:tcW w:type="dxa" w:w="2704"/>
            <w:tcMar>
              <w:top w:w="50" w:type="dxa"/>
              <w:left w:w="90" w:type="dxa"/>
              <w:bottom w:w="60" w:type="dxa"/>
              <w:right w:w="90" w:type="dxa"/>
            </w:tcMar>
          </w:tcPr>
          <w:p>
            <w:pPr>
              <w:spacing w:before="0" w:after="0" w:line="252" w:lineRule="auto"/>
            </w:pPr>
            <w:r>
              <w:rPr>
                <w:rFonts w:ascii="Calibri" w:hAnsi="Calibri"/>
                <w:sz w:val="19"/>
              </w:rPr>
              <w:t>A gold star</w:t>
            </w:r>
          </w:p>
        </w:tc>
        <w:tc>
          <w:tcPr>
            <w:tcW w:type="dxa" w:w="5385"/>
            <w:tcMar>
              <w:top w:w="50" w:type="dxa"/>
              <w:left w:w="90" w:type="dxa"/>
              <w:bottom w:w="60" w:type="dxa"/>
              <w:right w:w="90" w:type="dxa"/>
            </w:tcMar>
          </w:tcPr>
          <w:p>
            <w:pPr>
              <w:spacing w:before="0" w:after="0" w:line="252" w:lineRule="auto"/>
            </w:pPr>
            <w:r>
              <w:rPr>
                <w:rFonts w:ascii="Calibri" w:hAnsi="Calibri"/>
                <w:sz w:val="19"/>
              </w:rPr>
              <w:t>"This looks safe: I know who it is from, and I expected it or a trusted adult set it up."</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PAUSE AND ASK</w:t>
            </w:r>
          </w:p>
        </w:tc>
        <w:tc>
          <w:tcPr>
            <w:tcW w:type="dxa" w:w="2704"/>
            <w:tcMar>
              <w:top w:w="50" w:type="dxa"/>
              <w:left w:w="90" w:type="dxa"/>
              <w:bottom w:w="60" w:type="dxa"/>
              <w:right w:w="90" w:type="dxa"/>
            </w:tcMar>
          </w:tcPr>
          <w:p>
            <w:pPr>
              <w:spacing w:before="0" w:after="0" w:line="252" w:lineRule="auto"/>
            </w:pPr>
            <w:r>
              <w:rPr>
                <w:rFonts w:ascii="Calibri" w:hAnsi="Calibri"/>
                <w:sz w:val="19"/>
              </w:rPr>
              <w:t>A flat palm like a stop sign</w:t>
            </w:r>
          </w:p>
        </w:tc>
        <w:tc>
          <w:tcPr>
            <w:tcW w:type="dxa" w:w="5385"/>
            <w:tcMar>
              <w:top w:w="50" w:type="dxa"/>
              <w:left w:w="90" w:type="dxa"/>
              <w:bottom w:w="60" w:type="dxa"/>
              <w:right w:w="90" w:type="dxa"/>
            </w:tcMar>
          </w:tcPr>
          <w:p>
            <w:pPr>
              <w:spacing w:before="0" w:after="0" w:line="252" w:lineRule="auto"/>
            </w:pPr>
            <w:r>
              <w:rPr>
                <w:rFonts w:ascii="Calibri" w:hAnsi="Calibri"/>
                <w:sz w:val="19"/>
              </w:rPr>
              <w:t>"I can't tell. I will pause and check a different way, or ask a trusted adult."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Peeper says:</w:t>
            </w:r>
            <w:r>
              <w:rPr>
                <w:sz w:val="22"/>
              </w:rPr>
              <w:t xml:space="preserve"> "A false alarm is fine! If you say FISHY and it was real, you just did a great Check. If you say PAUSE AND ASK, you can never be wrong."</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Components</w:t>
      </w:r>
    </w:p>
    <w:p>
      <w:pPr>
        <w:spacing w:before="0" w:after="60"/>
        <w:ind w:left="504" w:hanging="360"/>
      </w:pPr>
      <w:r>
        <w:rPr>
          <w:b/>
          <w:color w:val="2F6F73"/>
        </w:rPr>
        <w:t xml:space="preserve">1. </w:t>
      </w:r>
      <w:r>
        <w:rPr>
          <w:b/>
        </w:rPr>
        <w:t>The deck.</w:t>
      </w:r>
      <w:r>
        <w:rPr/>
        <w:t xml:space="preserve"> Print the K-5 deck (Section 7) or the 6-12 deck (Section 8) on card stock. Each card has a </w:t>
      </w:r>
      <w:r>
        <w:rPr>
          <w:b/>
        </w:rPr>
        <w:t>front</w:t>
      </w:r>
      <w:r>
        <w:rPr/>
        <w:t xml:space="preserve"> (what is read aloud) and a </w:t>
      </w:r>
      <w:r>
        <w:rPr>
          <w:b/>
        </w:rPr>
        <w:t>back</w:t>
      </w:r>
      <w:r>
        <w:rPr/>
        <w:t xml:space="preserve"> (the answer and the lesson). In the lists below, the front is the "Card" column and the back is "Sort" and "Why and what to do". When you print, put the front and the back on separate sides, or fold index cards.</w:t>
      </w:r>
    </w:p>
    <w:p>
      <w:pPr>
        <w:spacing w:before="0" w:after="60"/>
        <w:ind w:left="504" w:hanging="360"/>
      </w:pPr>
      <w:r>
        <w:rPr>
          <w:b/>
          <w:color w:val="2F6F73"/>
        </w:rPr>
        <w:t xml:space="preserve">2. </w:t>
      </w:r>
      <w:r>
        <w:rPr>
          <w:b/>
        </w:rPr>
        <w:t>Answer cards (3 per team).</w:t>
      </w:r>
      <w:r>
        <w:rPr/>
        <w:t xml:space="preserve"> Fish, Star, Palm. Make them from colored paper: Fish is coral, Star is sunshine yellow, Palm is sky. </w:t>
      </w:r>
      <w:r>
        <w:rPr>
          <w:b/>
        </w:rPr>
        <w:t>Never rely on color alone</w:t>
      </w:r>
      <w:r>
        <w:rPr/>
        <w:t xml:space="preserve"> (roughly 1 child in 12 boys and 1 in 200 girls has a color-vision difference [VERIFY]): each card also has a different </w:t>
      </w:r>
      <w:r>
        <w:rPr>
          <w:b/>
        </w:rPr>
        <w:t>shape and a big word</w:t>
      </w:r>
      <w:r>
        <w:rPr/>
        <w:t xml:space="preserve"> (FISHY on a fish-shaped card, REAL on a star-shaped card, PAUSE AND ASK on a hand-shaped card) and a different </w:t>
      </w:r>
      <w:r>
        <w:rPr>
          <w:b/>
        </w:rPr>
        <w:t>notched corner</w:t>
      </w:r>
      <w:r>
        <w:rPr/>
        <w:t xml:space="preserve"> so fingers can tell them apart. Or use hands: hand brushed up the neck for FISHY, star hands for REAL, Pause Palm for PAUSE AND ASK. Children who cannot use those hands may point to a poster, say the word, or tap a picture on a tray.</w:t>
      </w:r>
    </w:p>
    <w:p>
      <w:pPr>
        <w:spacing w:before="0" w:after="60"/>
        <w:ind w:left="504" w:hanging="360"/>
      </w:pPr>
      <w:r>
        <w:rPr>
          <w:b/>
          <w:color w:val="2F6F73"/>
        </w:rPr>
        <w:t xml:space="preserve">3. </w:t>
      </w:r>
      <w:r>
        <w:rPr>
          <w:b/>
        </w:rPr>
        <w:t>The Pond Mat.</w:t>
      </w:r>
      <w:r>
        <w:rPr/>
        <w:t xml:space="preserve"> A strip of 30 circles (described below). When the class earns a pearl, color in or cover one circle.</w:t>
      </w:r>
    </w:p>
    <w:p>
      <w:pPr>
        <w:spacing w:before="0" w:after="60"/>
        <w:ind w:left="504" w:hanging="360"/>
      </w:pPr>
      <w:r>
        <w:rPr>
          <w:b/>
          <w:color w:val="2F6F73"/>
        </w:rPr>
        <w:t xml:space="preserve">4. </w:t>
      </w:r>
      <w:r>
        <w:rPr>
          <w:b/>
        </w:rPr>
        <w:t>Pearls (optional).</w:t>
      </w:r>
      <w:r>
        <w:rPr/>
        <w:t xml:space="preserve"> Pom-poms, beans or paper circles for the Pearl Table team tally (K-2 uses one "Pearl Jar" for the whole class). The Pond circles themselves are colored in, not counted out.</w:t>
      </w:r>
    </w:p>
    <w:p>
      <w:pPr>
        <w:spacing w:before="0" w:after="60"/>
        <w:ind w:left="504" w:hanging="360"/>
      </w:pPr>
      <w:r>
        <w:rPr>
          <w:b/>
          <w:color w:val="2F6F73"/>
        </w:rPr>
        <w:t xml:space="preserve">5. </w:t>
      </w:r>
      <w:r>
        <w:rPr>
          <w:b/>
        </w:rPr>
        <w:t>Reader's Card (for the teacher):</w:t>
      </w:r>
      <w:r>
        <w:rPr/>
        <w:t xml:space="preserve"> the Reader reads the front, waits for the whisper-think, calls "Peek!", then reads the back.</w:t>
      </w:r>
    </w:p>
    <w:p>
      <w:pPr>
        <w:spacing w:before="0" w:after="60"/>
        <w:ind w:left="504" w:hanging="360"/>
      </w:pPr>
      <w:r>
        <w:rPr>
          <w:b/>
          <w:color w:val="2F6F73"/>
        </w:rPr>
        <w:t xml:space="preserve">6. </w:t>
      </w:r>
      <w:r>
        <w:rPr>
          <w:b/>
        </w:rPr>
        <w:t>Pass cards.</w:t>
      </w:r>
      <w:r>
        <w:rPr/>
        <w:t xml:space="preserve"> Green, with the word PASS and a big check-mark symbol (so color is not the only clue). Any player may use one on any card, no questions asked.</w:t>
      </w:r>
    </w:p>
    <w:p>
      <w:pPr>
        <w:spacing w:before="0" w:after="60"/>
        <w:ind w:left="504" w:hanging="360"/>
      </w:pPr>
      <w:r>
        <w:rPr>
          <w:b/>
          <w:color w:val="2F6F73"/>
        </w:rPr>
        <w:t xml:space="preserve">7. </w:t>
      </w:r>
      <w:r>
        <w:rPr>
          <w:b/>
        </w:rPr>
        <w:t>Timer.</w:t>
      </w:r>
      <w:r>
        <w:rPr/>
        <w:t xml:space="preserve"> Optional. A 10-second quiet think.</w:t>
      </w:r>
    </w:p>
    <w:p>
      <w:pPr>
        <w:pStyle w:val="Heading3"/>
      </w:pPr>
      <w:r>
        <w:rPr/>
        <w:t>The Pond Mat (print or draw)</w:t>
      </w:r>
    </w:p>
    <w:p>
      <w:r>
        <w:rPr/>
        <w:t>Draw a curvy "pond" with 30 circles in 3 rows of 10. Label the rows with the Crew.</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355"/>
        <w:gridCol w:w="632"/>
        <w:gridCol w:w="632"/>
        <w:gridCol w:w="632"/>
        <w:gridCol w:w="632"/>
        <w:gridCol w:w="632"/>
        <w:gridCol w:w="632"/>
        <w:gridCol w:w="632"/>
        <w:gridCol w:w="632"/>
        <w:gridCol w:w="632"/>
        <w:gridCol w:w="752"/>
      </w:tblGrid>
      <w:tr>
        <w:trPr>
          <w:tblHeader/>
          <w:cantSplit/>
        </w:trPr>
        <w:tc>
          <w:tcPr>
            <w:tcW w:type="dxa" w:w="3355"/>
            <w:tcBorders>
              <w:bottom w:val="single" w:sz="6" w:space="0" w:color="2B2D42"/>
            </w:tcBorders>
            <w:tcMar>
              <w:top w:w="50" w:type="dxa"/>
              <w:left w:w="0" w:type="dxa"/>
              <w:bottom w:w="60" w:type="dxa"/>
              <w:right w:w="90" w:type="dxa"/>
            </w:tcMar>
          </w:tcPr>
          <w:p>
            <w:pPr>
              <w:spacing w:before="0" w:after="0" w:line="252" w:lineRule="auto"/>
            </w:pP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1</w:t>
            </w: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2</w:t>
            </w: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3</w:t>
            </w: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4</w:t>
            </w: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5</w:t>
            </w: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6</w:t>
            </w: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7</w:t>
            </w: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8</w:t>
            </w:r>
          </w:p>
        </w:tc>
        <w:tc>
          <w:tcPr>
            <w:tcW w:type="dxa" w:w="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9</w:t>
            </w:r>
          </w:p>
        </w:tc>
        <w:tc>
          <w:tcPr>
            <w:tcW w:type="dxa" w:w="7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10</w:t>
            </w:r>
          </w:p>
        </w:tc>
      </w:tr>
      <w:tr>
        <w:trPr>
          <w:cantSplit/>
        </w:trPr>
        <w:tc>
          <w:tcPr>
            <w:tcW w:type="dxa" w:w="3355"/>
            <w:tcMar>
              <w:top w:w="50" w:type="dxa"/>
              <w:left w:w="0" w:type="dxa"/>
              <w:bottom w:w="60" w:type="dxa"/>
              <w:right w:w="90" w:type="dxa"/>
            </w:tcMar>
          </w:tcPr>
          <w:p>
            <w:pPr>
              <w:spacing w:before="0" w:after="0" w:line="252" w:lineRule="auto"/>
            </w:pPr>
            <w:r>
              <w:rPr>
                <w:rFonts w:ascii="Calibri" w:hAnsi="Calibri"/>
                <w:b/>
                <w:sz w:val="15"/>
              </w:rPr>
              <w:t>Row 1: Shore (Peeper)</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752"/>
            <w:tcMar>
              <w:top w:w="50" w:type="dxa"/>
              <w:left w:w="90" w:type="dxa"/>
              <w:bottom w:w="60" w:type="dxa"/>
              <w:right w:w="90" w:type="dxa"/>
            </w:tcMar>
          </w:tcPr>
          <w:p>
            <w:pPr>
              <w:spacing w:before="0" w:after="0" w:line="252" w:lineRule="auto"/>
            </w:pPr>
            <w:r>
              <w:rPr>
                <w:rFonts w:ascii="Calibri" w:hAnsi="Calibri"/>
                <w:sz w:val="15"/>
              </w:rPr>
              <w:t>O</w:t>
            </w:r>
          </w:p>
        </w:tc>
      </w:tr>
      <w:tr>
        <w:trPr>
          <w:cantSplit/>
        </w:trPr>
        <w:tc>
          <w:tcPr>
            <w:tcW w:type="dxa" w:w="3355"/>
            <w:tcMar>
              <w:top w:w="50" w:type="dxa"/>
              <w:left w:w="0" w:type="dxa"/>
              <w:bottom w:w="60" w:type="dxa"/>
              <w:right w:w="90" w:type="dxa"/>
            </w:tcMar>
          </w:tcPr>
          <w:p>
            <w:pPr>
              <w:spacing w:before="0" w:after="0" w:line="252" w:lineRule="auto"/>
            </w:pPr>
            <w:r>
              <w:rPr>
                <w:rFonts w:ascii="Calibri" w:hAnsi="Calibri"/>
                <w:b/>
                <w:sz w:val="15"/>
              </w:rPr>
              <w:t>Row 2: Shallows (Hackle)</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752"/>
            <w:tcMar>
              <w:top w:w="50" w:type="dxa"/>
              <w:left w:w="90" w:type="dxa"/>
              <w:bottom w:w="60" w:type="dxa"/>
              <w:right w:w="90" w:type="dxa"/>
            </w:tcMar>
          </w:tcPr>
          <w:p>
            <w:pPr>
              <w:spacing w:before="0" w:after="0" w:line="252" w:lineRule="auto"/>
            </w:pPr>
            <w:r>
              <w:rPr>
                <w:rFonts w:ascii="Calibri" w:hAnsi="Calibri"/>
                <w:sz w:val="15"/>
              </w:rPr>
              <w:t>O</w:t>
            </w:r>
          </w:p>
        </w:tc>
      </w:tr>
      <w:tr>
        <w:trPr>
          <w:cantSplit/>
        </w:trPr>
        <w:tc>
          <w:tcPr>
            <w:tcW w:type="dxa" w:w="3355"/>
            <w:tcMar>
              <w:top w:w="50" w:type="dxa"/>
              <w:left w:w="0" w:type="dxa"/>
              <w:bottom w:w="60" w:type="dxa"/>
              <w:right w:w="90" w:type="dxa"/>
            </w:tcMar>
          </w:tcPr>
          <w:p>
            <w:pPr>
              <w:spacing w:before="0" w:after="0" w:line="252" w:lineRule="auto"/>
            </w:pPr>
            <w:r>
              <w:rPr>
                <w:rFonts w:ascii="Calibri" w:hAnsi="Calibri"/>
                <w:b/>
                <w:sz w:val="15"/>
              </w:rPr>
              <w:t>Row 3: Deep (Fixit)</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632"/>
            <w:tcMar>
              <w:top w:w="50" w:type="dxa"/>
              <w:left w:w="90" w:type="dxa"/>
              <w:bottom w:w="60" w:type="dxa"/>
              <w:right w:w="90" w:type="dxa"/>
            </w:tcMar>
          </w:tcPr>
          <w:p>
            <w:pPr>
              <w:spacing w:before="0" w:after="0" w:line="252" w:lineRule="auto"/>
            </w:pPr>
            <w:r>
              <w:rPr>
                <w:rFonts w:ascii="Calibri" w:hAnsi="Calibri"/>
                <w:sz w:val="15"/>
              </w:rPr>
              <w:t>O</w:t>
            </w:r>
          </w:p>
        </w:tc>
        <w:tc>
          <w:tcPr>
            <w:tcW w:type="dxa" w:w="752"/>
            <w:tcMar>
              <w:top w:w="50" w:type="dxa"/>
              <w:left w:w="90" w:type="dxa"/>
              <w:bottom w:w="60" w:type="dxa"/>
              <w:right w:w="90" w:type="dxa"/>
            </w:tcMar>
          </w:tcPr>
          <w:p>
            <w:pPr>
              <w:spacing w:before="0" w:after="0" w:line="252" w:lineRule="auto"/>
            </w:pPr>
            <w:r>
              <w:rPr>
                <w:rFonts w:ascii="Calibri" w:hAnsi="Calibri"/>
                <w:sz w:val="15"/>
              </w:rPr>
              <w:t>O</w:t>
            </w:r>
          </w:p>
        </w:tc>
      </w:tr>
    </w:tbl>
    <w:p>
      <w:pPr>
        <w:spacing w:before="0" w:after="0" w:line="160" w:lineRule="exact"/>
      </w:pPr>
      <w:r>
        <w:rPr>
          <w:sz w:val="2"/>
        </w:rPr>
      </w:r>
    </w:p>
    <w:p>
      <w:pPr>
        <w:pStyle w:val="ListBullet"/>
      </w:pPr>
      <w:r>
        <w:rPr/>
        <w:t>Circle 10 has a gold star (</w:t>
      </w:r>
      <w:r>
        <w:rPr>
          <w:b/>
        </w:rPr>
        <w:t>Peeper's Cheer</w:t>
      </w:r>
      <w:r>
        <w:rPr/>
        <w:t>: everybody does the Hackles Up hand signal and shouts "Spot it!").</w:t>
      </w:r>
    </w:p>
    <w:p>
      <w:pPr>
        <w:pStyle w:val="ListBullet"/>
      </w:pPr>
      <w:r>
        <w:rPr/>
        <w:t>Circle 20 has a gold star (</w:t>
      </w:r>
      <w:r>
        <w:rPr>
          <w:b/>
        </w:rPr>
        <w:t>Hackle's Wave</w:t>
      </w:r>
      <w:r>
        <w:rPr/>
        <w:t>: everybody does the Tell Wave).</w:t>
      </w:r>
    </w:p>
    <w:p>
      <w:pPr>
        <w:pStyle w:val="ListBullet"/>
      </w:pPr>
      <w:r>
        <w:rPr/>
        <w:t xml:space="preserve">Circle 30 has a big gold star and a drawing of the </w:t>
      </w:r>
      <w:r>
        <w:rPr>
          <w:b/>
        </w:rPr>
        <w:t>Too-Good Box</w:t>
      </w:r>
      <w:r>
        <w:rPr/>
        <w:t xml:space="preserve"> with a party hat that says "You Spotted Me!" (see 02 The Hackles Trail).</w:t>
      </w:r>
    </w:p>
    <w:p>
      <w:pPr>
        <w:pStyle w:val="ListBullet"/>
      </w:pPr>
      <w:r>
        <w:rPr>
          <w:b/>
        </w:rPr>
        <w:t>Lagoon strip (Full Pond only):</w:t>
      </w:r>
      <w:r>
        <w:rPr/>
        <w:t xml:space="preserve"> 24 more circles in 2 rows of 12, labeled "Fixit's Lagoon". </w:t>
      </w:r>
      <w:r>
        <w:rPr>
          <w:b/>
        </w:rPr>
        <w:t>Mini Pond (Quick Catch):</w:t>
      </w:r>
      <w:r>
        <w:rPr/>
        <w:t xml:space="preserve"> just 12 circles drawn on the board.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Rules: the Full Game</w:t>
      </w:r>
    </w:p>
    <w:p>
      <w:pPr>
        <w:pStyle w:val="Heading3"/>
      </w:pPr>
      <w:r>
        <w:rPr/>
        <w:t>Setup (2 minutes)</w:t>
      </w:r>
    </w:p>
    <w:p>
      <w:pPr>
        <w:spacing w:before="0" w:after="60"/>
        <w:ind w:left="504" w:hanging="360"/>
      </w:pPr>
      <w:r>
        <w:rPr>
          <w:b/>
          <w:color w:val="2F6F73"/>
        </w:rPr>
        <w:t xml:space="preserve">1. </w:t>
      </w:r>
      <w:r>
        <w:rPr/>
        <w:t xml:space="preserve">Divide the class into </w:t>
      </w:r>
      <w:r>
        <w:rPr>
          <w:b/>
        </w:rPr>
        <w:t>teams of 3 to 5</w:t>
      </w:r>
      <w:r>
        <w:rPr/>
        <w:t xml:space="preserve"> (4 to 6 teams). Mix on purpose: do not let friends always pair up.</w:t>
      </w:r>
    </w:p>
    <w:p>
      <w:pPr>
        <w:spacing w:before="0" w:after="60"/>
        <w:ind w:left="504" w:hanging="360"/>
      </w:pPr>
      <w:r>
        <w:rPr>
          <w:b/>
          <w:color w:val="2F6F73"/>
        </w:rPr>
        <w:t xml:space="preserve">2. </w:t>
      </w:r>
      <w:r>
        <w:rPr/>
        <w:t>Give each team their 3 answer cards and a Pass card for each member.</w:t>
      </w:r>
    </w:p>
    <w:p>
      <w:pPr>
        <w:spacing w:before="0" w:after="60"/>
        <w:ind w:left="504" w:hanging="360"/>
      </w:pPr>
      <w:r>
        <w:rPr>
          <w:b/>
          <w:color w:val="2F6F73"/>
        </w:rPr>
        <w:t xml:space="preserve">3. </w:t>
      </w:r>
      <w:r>
        <w:rPr/>
        <w:t xml:space="preserve">Put the Pond Mat where everyone can see it. Shuffle the deck. Choose a </w:t>
      </w:r>
      <w:r>
        <w:rPr>
          <w:b/>
        </w:rPr>
        <w:t>Reader</w:t>
      </w:r>
      <w:r>
        <w:rPr/>
        <w:t xml:space="preserve"> (the teacher at first; later a child who wants to read; never forced).</w:t>
      </w:r>
    </w:p>
    <w:p>
      <w:pPr>
        <w:spacing w:before="0" w:after="60"/>
        <w:ind w:left="504" w:hanging="360"/>
      </w:pPr>
      <w:r>
        <w:rPr>
          <w:b/>
          <w:color w:val="2F6F73"/>
        </w:rPr>
        <w:t xml:space="preserve">4. </w:t>
      </w:r>
      <w:r>
        <w:rPr/>
        <w:t xml:space="preserve">Read the two promises: </w:t>
      </w:r>
      <w:r>
        <w:rPr>
          <w:b/>
        </w:rPr>
        <w:t>"A false alarm is fine. It is never your fault."</w:t>
      </w:r>
    </w:p>
    <w:p>
      <w:pPr>
        <w:spacing w:before="0" w:after="60"/>
        <w:ind w:left="504" w:hanging="360"/>
      </w:pPr>
      <w:r>
        <w:rPr>
          <w:b/>
          <w:color w:val="2F6F73"/>
        </w:rPr>
        <w:t xml:space="preserve">5. </w:t>
      </w:r>
      <w:r>
        <w:rPr/>
        <w:t>Teach the three answer cards and practice once: "Show me FISHY!" "Show me REAL!" "Show me PAUSE AND ASK!"</w:t>
      </w:r>
    </w:p>
    <w:p>
      <w:pPr>
        <w:pStyle w:val="Heading3"/>
      </w:pPr>
      <w:r>
        <w:rPr/>
        <w:t>A turn (one card, about 1 minute)</w:t>
      </w:r>
    </w:p>
    <w:p>
      <w:pPr>
        <w:spacing w:before="0" w:after="60"/>
        <w:ind w:left="504" w:hanging="360"/>
      </w:pPr>
      <w:r>
        <w:rPr>
          <w:b/>
          <w:color w:val="2F6F73"/>
        </w:rPr>
        <w:t xml:space="preserve">1. </w:t>
      </w:r>
      <w:r>
        <w:rPr>
          <w:b/>
        </w:rPr>
        <w:t>Read.</w:t>
      </w:r>
      <w:r>
        <w:rPr/>
        <w:t xml:space="preserve"> The Reader reads the front of the top card. Read it in a fun voice. If it is a scammy pop-up, give it a big silly announcer voice.</w:t>
      </w:r>
    </w:p>
    <w:p>
      <w:pPr>
        <w:spacing w:before="0" w:after="60"/>
        <w:ind w:left="504" w:hanging="360"/>
      </w:pPr>
      <w:r>
        <w:rPr>
          <w:b/>
          <w:color w:val="2F6F73"/>
        </w:rPr>
        <w:t xml:space="preserve">2. </w:t>
      </w:r>
      <w:r>
        <w:rPr>
          <w:b/>
        </w:rPr>
        <w:t>Whisper-think (10 seconds).</w:t>
      </w:r>
      <w:r>
        <w:rPr/>
        <w:t xml:space="preserve"> Teams huddle and whisper. No yelling out. (This is the Pause step practiced for real.)</w:t>
      </w:r>
    </w:p>
    <w:p>
      <w:pPr>
        <w:spacing w:before="0" w:after="60"/>
        <w:ind w:left="504" w:hanging="360"/>
      </w:pPr>
      <w:r>
        <w:rPr>
          <w:b/>
          <w:color w:val="2F6F73"/>
        </w:rPr>
        <w:t xml:space="preserve">3. </w:t>
      </w:r>
      <w:r>
        <w:rPr>
          <w:b/>
        </w:rPr>
        <w:t>Peek!</w:t>
      </w:r>
      <w:r>
        <w:rPr/>
        <w:t xml:space="preserve"> On "Peek!", all teams hold up an answer card at the same time. Hold it up high so everyone can see.</w:t>
      </w:r>
    </w:p>
    <w:p>
      <w:pPr>
        <w:spacing w:before="0" w:after="60"/>
        <w:ind w:left="504" w:hanging="360"/>
      </w:pPr>
      <w:r>
        <w:rPr>
          <w:b/>
          <w:color w:val="2F6F73"/>
        </w:rPr>
        <w:t xml:space="preserve">4. </w:t>
      </w:r>
      <w:r>
        <w:rPr>
          <w:b/>
        </w:rPr>
        <w:t>Reveal.</w:t>
      </w:r>
      <w:r>
        <w:rPr/>
        <w:t xml:space="preserve"> The Reader reads the </w:t>
      </w:r>
      <w:r>
        <w:rPr>
          <w:b/>
        </w:rPr>
        <w:t>back</w:t>
      </w:r>
      <w:r>
        <w:rPr/>
        <w:t>: the correct sort, the clues, and what to do.</w:t>
      </w:r>
    </w:p>
    <w:p>
      <w:pPr>
        <w:spacing w:before="0" w:after="60"/>
        <w:ind w:left="504" w:hanging="360"/>
      </w:pPr>
      <w:r>
        <w:rPr>
          <w:b/>
          <w:color w:val="2F6F73"/>
        </w:rPr>
        <w:t xml:space="preserve">5. </w:t>
      </w:r>
      <w:r>
        <w:rPr>
          <w:b/>
        </w:rPr>
        <w:t>Score the sort.</w:t>
      </w:r>
      <w:r>
        <w:rPr/>
        <w:t xml:space="preserve"> See Scoring below. Say "Nice noticing!" to every team, whatever they showed.</w:t>
      </w:r>
    </w:p>
    <w:p>
      <w:pPr>
        <w:spacing w:before="0" w:after="60"/>
        <w:ind w:left="504" w:hanging="360"/>
      </w:pPr>
      <w:r>
        <w:rPr>
          <w:b/>
          <w:color w:val="2F6F73"/>
        </w:rPr>
        <w:t xml:space="preserve">6. </w:t>
      </w:r>
      <w:r>
        <w:rPr>
          <w:b/>
        </w:rPr>
        <w:t>Name the Flag (bonus).</w:t>
      </w:r>
      <w:r>
        <w:rPr/>
        <w:t xml:space="preserve"> Any team may say one clue they noticed (K-5: use SPOT; 6-12: use FLAGS). Each new, correct clue named earns </w:t>
      </w:r>
      <w:r>
        <w:rPr>
          <w:b/>
        </w:rPr>
        <w:t>1 extra Pond circle</w:t>
      </w:r>
      <w:r>
        <w:rPr/>
        <w:t xml:space="preserve"> for the class (max 2 per card).</w:t>
      </w:r>
    </w:p>
    <w:p>
      <w:pPr>
        <w:spacing w:before="0" w:after="60"/>
        <w:ind w:left="504" w:hanging="360"/>
      </w:pPr>
      <w:r>
        <w:rPr>
          <w:b/>
          <w:color w:val="2F6F73"/>
        </w:rPr>
        <w:t xml:space="preserve">7. </w:t>
      </w:r>
      <w:r>
        <w:rPr>
          <w:b/>
        </w:rPr>
        <w:t>Do the Hackles move.</w:t>
      </w:r>
      <w:r>
        <w:rPr/>
        <w:t xml:space="preserve"> The whole class does the signals together for the right action: Hackles Up, Pause Palm, Check Eyes (or magnifier), Tell Wave. Takes 5 seconds. It is the whole point.</w:t>
      </w:r>
    </w:p>
    <w:p>
      <w:pPr>
        <w:spacing w:before="0" w:after="60"/>
        <w:ind w:left="504" w:hanging="360"/>
      </w:pPr>
      <w:r>
        <w:rPr>
          <w:b/>
          <w:color w:val="2F6F73"/>
        </w:rPr>
        <w:t xml:space="preserve">8. </w:t>
      </w:r>
      <w:r>
        <w:rPr>
          <w:b/>
        </w:rPr>
        <w:t>Fill the Pond.</w:t>
      </w:r>
      <w:r>
        <w:rPr/>
        <w:t xml:space="preserve"> Color in the circles the class earned (see Scoring) and read the circle's cheer if it has one.</w:t>
      </w:r>
    </w:p>
    <w:p>
      <w:pPr>
        <w:pStyle w:val="Heading3"/>
      </w:pPr>
      <w:r>
        <w:rPr/>
        <w:t>Scoring: the class Pond (what matters) and the Pearl Table (optional)</w:t>
      </w:r>
    </w:p>
    <w:p>
      <w:r>
        <w:rPr>
          <w:b/>
        </w:rPr>
        <w:t>1. The Pond is a class tally. After every card the class colors in circles: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593"/>
        <w:gridCol w:w="1199"/>
      </w:tblGrid>
      <w:tr>
        <w:trPr>
          <w:tblHeader/>
          <w:cantSplit/>
        </w:trPr>
        <w:tc>
          <w:tcPr>
            <w:tcW w:type="dxa" w:w="85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WHY</w:t>
            </w:r>
          </w:p>
        </w:tc>
        <w:tc>
          <w:tcPr>
            <w:tcW w:type="dxa" w:w="11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CIRCLES</w:t>
            </w:r>
          </w:p>
        </w:tc>
      </w:tr>
      <w:tr>
        <w:trPr>
          <w:cantSplit/>
        </w:trPr>
        <w:tc>
          <w:tcPr>
            <w:tcW w:type="dxa" w:w="8593"/>
            <w:tcMar>
              <w:top w:w="50" w:type="dxa"/>
              <w:left w:w="0" w:type="dxa"/>
              <w:bottom w:w="60" w:type="dxa"/>
              <w:right w:w="90" w:type="dxa"/>
            </w:tcMar>
          </w:tcPr>
          <w:p>
            <w:pPr>
              <w:spacing w:before="0" w:after="0" w:line="252" w:lineRule="auto"/>
            </w:pPr>
            <w:r>
              <w:rPr>
                <w:rFonts w:ascii="Calibri" w:hAnsi="Calibri"/>
                <w:sz w:val="19"/>
              </w:rPr>
              <w:t>Every card (always)</w:t>
            </w:r>
          </w:p>
        </w:tc>
        <w:tc>
          <w:tcPr>
            <w:tcW w:type="dxa" w:w="1199"/>
            <w:tcMar>
              <w:top w:w="50" w:type="dxa"/>
              <w:left w:w="90" w:type="dxa"/>
              <w:bottom w:w="60" w:type="dxa"/>
              <w:right w:w="90" w:type="dxa"/>
            </w:tcMar>
          </w:tcPr>
          <w:p>
            <w:pPr>
              <w:spacing w:before="0" w:after="0" w:line="252" w:lineRule="auto"/>
            </w:pPr>
            <w:r>
              <w:rPr>
                <w:rFonts w:ascii="Calibri" w:hAnsi="Calibri"/>
                <w:b/>
                <w:sz w:val="19"/>
              </w:rPr>
              <w:t>+1</w:t>
            </w:r>
          </w:p>
        </w:tc>
      </w:tr>
      <w:tr>
        <w:trPr>
          <w:cantSplit/>
        </w:trPr>
        <w:tc>
          <w:tcPr>
            <w:tcW w:type="dxa" w:w="8593"/>
            <w:tcMar>
              <w:top w:w="50" w:type="dxa"/>
              <w:left w:w="0" w:type="dxa"/>
              <w:bottom w:w="60" w:type="dxa"/>
              <w:right w:w="90" w:type="dxa"/>
            </w:tcMar>
          </w:tcPr>
          <w:p>
            <w:pPr>
              <w:spacing w:before="0" w:after="0" w:line="252" w:lineRule="auto"/>
            </w:pPr>
            <w:r>
              <w:rPr>
                <w:rFonts w:ascii="Calibri" w:hAnsi="Calibri"/>
                <w:sz w:val="19"/>
              </w:rPr>
              <w:t xml:space="preserve">At least </w:t>
            </w:r>
            <w:r>
              <w:rPr>
                <w:rFonts w:ascii="Calibri" w:hAnsi="Calibri"/>
                <w:b/>
                <w:sz w:val="19"/>
              </w:rPr>
              <w:t>half of the teams</w:t>
            </w:r>
            <w:r>
              <w:rPr>
                <w:rFonts w:ascii="Calibri" w:hAnsi="Calibri"/>
                <w:sz w:val="19"/>
              </w:rPr>
              <w:t xml:space="preserve"> showed the best answer for that card</w:t>
            </w:r>
          </w:p>
        </w:tc>
        <w:tc>
          <w:tcPr>
            <w:tcW w:type="dxa" w:w="1199"/>
            <w:tcMar>
              <w:top w:w="50" w:type="dxa"/>
              <w:left w:w="90" w:type="dxa"/>
              <w:bottom w:w="60" w:type="dxa"/>
              <w:right w:w="90" w:type="dxa"/>
            </w:tcMar>
          </w:tcPr>
          <w:p>
            <w:pPr>
              <w:spacing w:before="0" w:after="0" w:line="252" w:lineRule="auto"/>
            </w:pPr>
            <w:r>
              <w:rPr>
                <w:rFonts w:ascii="Calibri" w:hAnsi="Calibri"/>
                <w:b/>
                <w:sz w:val="19"/>
              </w:rPr>
              <w:t>+1</w:t>
            </w:r>
          </w:p>
        </w:tc>
      </w:tr>
      <w:tr>
        <w:trPr>
          <w:cantSplit/>
        </w:trPr>
        <w:tc>
          <w:tcPr>
            <w:tcW w:type="dxa" w:w="8593"/>
            <w:tcMar>
              <w:top w:w="50" w:type="dxa"/>
              <w:left w:w="0" w:type="dxa"/>
              <w:bottom w:w="60" w:type="dxa"/>
              <w:right w:w="90" w:type="dxa"/>
            </w:tcMar>
          </w:tcPr>
          <w:p>
            <w:pPr>
              <w:spacing w:before="0" w:after="0" w:line="252" w:lineRule="auto"/>
            </w:pPr>
            <w:r>
              <w:rPr>
                <w:rFonts w:ascii="Calibri" w:hAnsi="Calibri"/>
                <w:sz w:val="19"/>
              </w:rPr>
              <w:t xml:space="preserve">Each </w:t>
            </w:r>
            <w:r>
              <w:rPr>
                <w:rFonts w:ascii="Calibri" w:hAnsi="Calibri"/>
                <w:b/>
                <w:sz w:val="19"/>
              </w:rPr>
              <w:t>new, correct clue</w:t>
            </w:r>
            <w:r>
              <w:rPr>
                <w:rFonts w:ascii="Calibri" w:hAnsi="Calibri"/>
                <w:sz w:val="19"/>
              </w:rPr>
              <w:t xml:space="preserve"> a team names (Name the Flag), maximum 2 per card</w:t>
            </w:r>
          </w:p>
        </w:tc>
        <w:tc>
          <w:tcPr>
            <w:tcW w:type="dxa" w:w="1199"/>
            <w:tcMar>
              <w:top w:w="50" w:type="dxa"/>
              <w:left w:w="90" w:type="dxa"/>
              <w:bottom w:w="60" w:type="dxa"/>
              <w:right w:w="90" w:type="dxa"/>
            </w:tcMar>
          </w:tcPr>
          <w:p>
            <w:pPr>
              <w:spacing w:before="0" w:after="0" w:line="252" w:lineRule="auto"/>
            </w:pPr>
            <w:r>
              <w:rPr>
                <w:rFonts w:ascii="Calibri" w:hAnsi="Calibri"/>
                <w:b/>
                <w:sz w:val="19"/>
              </w:rPr>
              <w:t>+1 each</w:t>
            </w:r>
          </w:p>
        </w:tc>
      </w:tr>
    </w:tbl>
    <w:p>
      <w:pPr>
        <w:spacing w:before="0" w:after="0" w:line="160" w:lineRule="exact"/>
      </w:pPr>
      <w:r>
        <w:rPr>
          <w:sz w:val="2"/>
        </w:rPr>
      </w:r>
    </w:p>
    <w:p>
      <w:r>
        <w:rPr>
          <w:i/>
        </w:rPr>
        <w:t>Playtest note: we ran tens of thousands of simulated games (4, 5 and 6 teams, from "mostly guessing" to "expert" teams). The class earns about 2 circles per card, so 30 circles fill in about 13 to 15 cards (never fewer than 8). The earlier "add up every team's pearls" rule filled a 30-pearl pond in only 2 or 3 cards, which is why it was replaced.</w:t>
      </w:r>
    </w:p>
    <w:p>
      <w:r>
        <w:rPr>
          <w:b/>
        </w:rPr>
        <w:t>Goals:</w:t>
      </w:r>
      <w:r>
        <w:rPr/>
        <w:t xml:space="preserve"> Quick Catch (8 cards): a </w:t>
      </w:r>
      <w:r>
        <w:rPr>
          <w:b/>
        </w:rPr>
        <w:t>Mini Pond of 12 circles</w:t>
      </w:r>
      <w:r>
        <w:rPr/>
        <w:t xml:space="preserve">. Full Pond (24 cards): the </w:t>
      </w:r>
      <w:r>
        <w:rPr>
          <w:b/>
        </w:rPr>
        <w:t>Pond (30) plus Fixit's Lagoon (24)</w:t>
      </w:r>
      <w:r>
        <w:rPr/>
        <w:t xml:space="preserve">, 54 circles. </w:t>
      </w:r>
      <w:r>
        <w:rPr>
          <w:b/>
        </w:rPr>
        <w:t>Peeper's Boost:</w:t>
      </w:r>
      <w:r>
        <w:rPr/>
        <w:t xml:space="preserve"> if the class is a few circles short on the last card, the Reader adds the missing circles with a flourish. The class cannot lose.</w:t>
      </w:r>
    </w:p>
    <w:p>
      <w:r>
        <w:rPr>
          <w:b/>
        </w:rPr>
        <w:t>2. The Pearl Table (optional team tally; skip it with K-2 and with groups where competition stings).</w:t>
      </w:r>
      <w:r>
        <w:rPr/>
        <w:t xml:space="preserve"> Teams may keep their own pearls for fun. The prize is still the class Pond.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48"/>
        <w:gridCol w:w="2568"/>
        <w:gridCol w:w="2786"/>
        <w:gridCol w:w="2990"/>
      </w:tblGrid>
      <w:tr>
        <w:trPr>
          <w:tblHeader/>
          <w:cantSplit/>
        </w:trPr>
        <w:tc>
          <w:tcPr>
            <w:tcW w:type="dxa" w:w="14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THE CARD IS...</w:t>
            </w:r>
          </w:p>
        </w:tc>
        <w:tc>
          <w:tcPr>
            <w:tcW w:type="dxa" w:w="25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 SHOWED FISHY</w:t>
            </w:r>
          </w:p>
        </w:tc>
        <w:tc>
          <w:tcPr>
            <w:tcW w:type="dxa" w:w="27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 SHOWED REAL</w:t>
            </w:r>
          </w:p>
        </w:tc>
        <w:tc>
          <w:tcPr>
            <w:tcW w:type="dxa" w:w="29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 SHOWED PAUSE AND ASK</w:t>
            </w:r>
          </w:p>
        </w:tc>
      </w:tr>
      <w:tr>
        <w:trPr>
          <w:cantSplit/>
        </w:trPr>
        <w:tc>
          <w:tcPr>
            <w:tcW w:type="dxa" w:w="1448"/>
            <w:tcMar>
              <w:top w:w="50" w:type="dxa"/>
              <w:left w:w="0" w:type="dxa"/>
              <w:bottom w:w="60" w:type="dxa"/>
              <w:right w:w="90" w:type="dxa"/>
            </w:tcMar>
          </w:tcPr>
          <w:p>
            <w:pPr>
              <w:spacing w:before="0" w:after="0" w:line="252" w:lineRule="auto"/>
            </w:pPr>
            <w:r>
              <w:rPr>
                <w:rFonts w:ascii="Calibri" w:hAnsi="Calibri"/>
                <w:b/>
                <w:sz w:val="19"/>
              </w:rPr>
              <w:t>FISHY</w:t>
            </w:r>
          </w:p>
        </w:tc>
        <w:tc>
          <w:tcPr>
            <w:tcW w:type="dxa" w:w="2568"/>
            <w:tcMar>
              <w:top w:w="50" w:type="dxa"/>
              <w:left w:w="90" w:type="dxa"/>
              <w:bottom w:w="60" w:type="dxa"/>
              <w:right w:w="90" w:type="dxa"/>
            </w:tcMar>
          </w:tcPr>
          <w:p>
            <w:pPr>
              <w:spacing w:before="0" w:after="0" w:line="252" w:lineRule="auto"/>
            </w:pPr>
            <w:r>
              <w:rPr>
                <w:rFonts w:ascii="Calibri" w:hAnsi="Calibri"/>
                <w:sz w:val="19"/>
              </w:rPr>
              <w:t>3 pearls (great spotting)</w:t>
            </w:r>
          </w:p>
        </w:tc>
        <w:tc>
          <w:tcPr>
            <w:tcW w:type="dxa" w:w="2786"/>
            <w:tcMar>
              <w:top w:w="50" w:type="dxa"/>
              <w:left w:w="90" w:type="dxa"/>
              <w:bottom w:w="60" w:type="dxa"/>
              <w:right w:w="90" w:type="dxa"/>
            </w:tcMar>
          </w:tcPr>
          <w:p>
            <w:pPr>
              <w:spacing w:before="0" w:after="0" w:line="252" w:lineRule="auto"/>
            </w:pPr>
            <w:r>
              <w:rPr>
                <w:rFonts w:ascii="Calibri" w:hAnsi="Calibri"/>
                <w:sz w:val="19"/>
              </w:rPr>
              <w:t>1 pearl (Learning Pearl: now you know the clue)</w:t>
            </w:r>
          </w:p>
        </w:tc>
        <w:tc>
          <w:tcPr>
            <w:tcW w:type="dxa" w:w="2990"/>
            <w:tcMar>
              <w:top w:w="50" w:type="dxa"/>
              <w:left w:w="90" w:type="dxa"/>
              <w:bottom w:w="60" w:type="dxa"/>
              <w:right w:w="90" w:type="dxa"/>
            </w:tcMar>
          </w:tcPr>
          <w:p>
            <w:pPr>
              <w:spacing w:before="0" w:after="0" w:line="252" w:lineRule="auto"/>
            </w:pPr>
            <w:r>
              <w:rPr>
                <w:rFonts w:ascii="Calibri" w:hAnsi="Calibri"/>
                <w:sz w:val="19"/>
              </w:rPr>
              <w:t>2 pearls if you name one way to check (otherwise 1)</w:t>
            </w:r>
          </w:p>
        </w:tc>
      </w:tr>
      <w:tr>
        <w:trPr>
          <w:cantSplit/>
        </w:trPr>
        <w:tc>
          <w:tcPr>
            <w:tcW w:type="dxa" w:w="1448"/>
            <w:tcMar>
              <w:top w:w="50" w:type="dxa"/>
              <w:left w:w="0" w:type="dxa"/>
              <w:bottom w:w="60" w:type="dxa"/>
              <w:right w:w="90" w:type="dxa"/>
            </w:tcMar>
          </w:tcPr>
          <w:p>
            <w:pPr>
              <w:spacing w:before="0" w:after="0" w:line="252" w:lineRule="auto"/>
            </w:pPr>
            <w:r>
              <w:rPr>
                <w:rFonts w:ascii="Calibri" w:hAnsi="Calibri"/>
                <w:b/>
                <w:sz w:val="19"/>
              </w:rPr>
              <w:t>REAL</w:t>
            </w:r>
          </w:p>
        </w:tc>
        <w:tc>
          <w:tcPr>
            <w:tcW w:type="dxa" w:w="2568"/>
            <w:tcMar>
              <w:top w:w="50" w:type="dxa"/>
              <w:left w:w="90" w:type="dxa"/>
              <w:bottom w:w="60" w:type="dxa"/>
              <w:right w:w="90" w:type="dxa"/>
            </w:tcMar>
          </w:tcPr>
          <w:p>
            <w:pPr>
              <w:spacing w:before="0" w:after="0" w:line="252" w:lineRule="auto"/>
            </w:pPr>
            <w:r>
              <w:rPr>
                <w:rFonts w:ascii="Calibri" w:hAnsi="Calibri"/>
                <w:sz w:val="19"/>
              </w:rPr>
              <w:t>1 pearl (good gut check: false alarm is fine)</w:t>
            </w:r>
          </w:p>
        </w:tc>
        <w:tc>
          <w:tcPr>
            <w:tcW w:type="dxa" w:w="2786"/>
            <w:tcMar>
              <w:top w:w="50" w:type="dxa"/>
              <w:left w:w="90" w:type="dxa"/>
              <w:bottom w:w="60" w:type="dxa"/>
              <w:right w:w="90" w:type="dxa"/>
            </w:tcMar>
          </w:tcPr>
          <w:p>
            <w:pPr>
              <w:spacing w:before="0" w:after="0" w:line="252" w:lineRule="auto"/>
            </w:pPr>
            <w:r>
              <w:rPr>
                <w:rFonts w:ascii="Calibri" w:hAnsi="Calibri"/>
                <w:sz w:val="19"/>
              </w:rPr>
              <w:t>3 pearls (nice noticing)</w:t>
            </w:r>
          </w:p>
        </w:tc>
        <w:tc>
          <w:tcPr>
            <w:tcW w:type="dxa" w:w="2990"/>
            <w:tcMar>
              <w:top w:w="50" w:type="dxa"/>
              <w:left w:w="90" w:type="dxa"/>
              <w:bottom w:w="60" w:type="dxa"/>
              <w:right w:w="90" w:type="dxa"/>
            </w:tcMar>
          </w:tcPr>
          <w:p>
            <w:pPr>
              <w:spacing w:before="0" w:after="0" w:line="252" w:lineRule="auto"/>
            </w:pPr>
            <w:r>
              <w:rPr>
                <w:rFonts w:ascii="Calibri" w:hAnsi="Calibri"/>
                <w:sz w:val="19"/>
              </w:rPr>
              <w:t>2 pearls if you name one way to check (otherwise 1)</w:t>
            </w:r>
          </w:p>
        </w:tc>
      </w:tr>
      <w:tr>
        <w:trPr>
          <w:cantSplit/>
        </w:trPr>
        <w:tc>
          <w:tcPr>
            <w:tcW w:type="dxa" w:w="1448"/>
            <w:tcMar>
              <w:top w:w="50" w:type="dxa"/>
              <w:left w:w="0" w:type="dxa"/>
              <w:bottom w:w="60" w:type="dxa"/>
              <w:right w:w="90" w:type="dxa"/>
            </w:tcMar>
          </w:tcPr>
          <w:p>
            <w:pPr>
              <w:spacing w:before="0" w:after="0" w:line="252" w:lineRule="auto"/>
            </w:pPr>
            <w:r>
              <w:rPr>
                <w:rFonts w:ascii="Calibri" w:hAnsi="Calibri"/>
                <w:b/>
                <w:sz w:val="19"/>
              </w:rPr>
              <w:t>PAUSE AND ASK</w:t>
            </w:r>
          </w:p>
        </w:tc>
        <w:tc>
          <w:tcPr>
            <w:tcW w:type="dxa" w:w="2568"/>
            <w:tcMar>
              <w:top w:w="50" w:type="dxa"/>
              <w:left w:w="90" w:type="dxa"/>
              <w:bottom w:w="60" w:type="dxa"/>
              <w:right w:w="90" w:type="dxa"/>
            </w:tcMar>
          </w:tcPr>
          <w:p>
            <w:pPr>
              <w:spacing w:before="0" w:after="0" w:line="252" w:lineRule="auto"/>
            </w:pPr>
            <w:r>
              <w:rPr>
                <w:rFonts w:ascii="Calibri" w:hAnsi="Calibri"/>
                <w:sz w:val="19"/>
              </w:rPr>
              <w:t>1 pearl</w:t>
            </w:r>
          </w:p>
        </w:tc>
        <w:tc>
          <w:tcPr>
            <w:tcW w:type="dxa" w:w="2786"/>
            <w:tcMar>
              <w:top w:w="50" w:type="dxa"/>
              <w:left w:w="90" w:type="dxa"/>
              <w:bottom w:w="60" w:type="dxa"/>
              <w:right w:w="90" w:type="dxa"/>
            </w:tcMar>
          </w:tcPr>
          <w:p>
            <w:pPr>
              <w:spacing w:before="0" w:after="0" w:line="252" w:lineRule="auto"/>
            </w:pPr>
            <w:r>
              <w:rPr>
                <w:rFonts w:ascii="Calibri" w:hAnsi="Calibri"/>
                <w:sz w:val="19"/>
              </w:rPr>
              <w:t>1 pearl</w:t>
            </w:r>
          </w:p>
        </w:tc>
        <w:tc>
          <w:tcPr>
            <w:tcW w:type="dxa" w:w="2990"/>
            <w:tcMar>
              <w:top w:w="50" w:type="dxa"/>
              <w:left w:w="90" w:type="dxa"/>
              <w:bottom w:w="60" w:type="dxa"/>
              <w:right w:w="90" w:type="dxa"/>
            </w:tcMar>
          </w:tcPr>
          <w:p>
            <w:pPr>
              <w:spacing w:before="0" w:after="0" w:line="252" w:lineRule="auto"/>
            </w:pPr>
            <w:r>
              <w:rPr>
                <w:rFonts w:ascii="Calibri" w:hAnsi="Calibri"/>
                <w:sz w:val="19"/>
              </w:rPr>
              <w:t>3 pearls (you spotted the "can't tell")</w:t>
            </w:r>
          </w:p>
        </w:tc>
      </w:tr>
    </w:tbl>
    <w:p>
      <w:pPr>
        <w:spacing w:before="0" w:after="0" w:line="160" w:lineRule="exact"/>
      </w:pPr>
      <w:r>
        <w:rPr>
          <w:sz w:val="2"/>
        </w:rPr>
      </w:r>
    </w:p>
    <w:p>
      <w:r>
        <w:rPr>
          <w:b/>
        </w:rPr>
        <w:t>Pause needs a Check.</w:t>
      </w:r>
      <w:r>
        <w:rPr/>
        <w:t xml:space="preserve"> Pausing is always a safe move, so it always scores. But a team that shows PAUSE AND ASK on a card that is clearly FISHY or REAL earns the full 2 pearls only if it says </w:t>
      </w:r>
      <w:r>
        <w:rPr>
          <w:i/>
        </w:rPr>
        <w:t>how it would check</w:t>
      </w:r>
      <w:r>
        <w:rPr/>
        <w:t xml:space="preserve"> ("I'd open the app myself," "I'd call the number I already have," "I'd ask a trusted adult"). Without this rule, showing PAUSE AND ASK on every card is the best pearl strategy for any team that is right less than 6 times in 10 (we measured it), and the game would teach "never decide" instead of "pause and check".</w:t>
      </w:r>
    </w:p>
    <w:p>
      <w:r>
        <w:rPr>
          <w:b/>
        </w:rPr>
        <w:t>Why nobody gets zero:</w:t>
      </w:r>
      <w:r>
        <w:rPr/>
        <w:t xml:space="preserve"> every team earns at least 1 pearl on every card. A mistake is a Learning Pearl, never a loss. This is on purpose: we want kids to feel safe saying "I'm not sure."</w:t>
      </w:r>
    </w:p>
    <w:p>
      <w:r>
        <w:rPr>
          <w:b/>
        </w:rPr>
        <w:t>Winning:</w:t>
      </w:r>
      <w:r>
        <w:rPr/>
        <w:t xml:space="preserve"> the class wins together by filling the Pond. If the Pond fills early, keep going and start the Lagoon ("Pond 2: Fixit's Lagoon").</w:t>
      </w:r>
    </w:p>
    <w:p>
      <w:pPr>
        <w:pStyle w:val="Heading3"/>
      </w:pPr>
      <w:r>
        <w:rPr/>
        <w:t>Special card actions</w:t>
      </w:r>
    </w:p>
    <w:p>
      <w:pPr>
        <w:pStyle w:val="ListBullet"/>
      </w:pPr>
      <w:r>
        <w:rPr>
          <w:b/>
        </w:rPr>
        <w:t>Twin Flip (6-12 deck):</w:t>
      </w:r>
      <w:r>
        <w:rPr/>
        <w:t xml:space="preserve"> Some cards are twins: one fishy, one real, with a nearly identical look. When you draw one, the Reader also reads its twin (pair table in Section 8). Teams explain what is </w:t>
      </w:r>
      <w:r>
        <w:rPr>
          <w:i/>
        </w:rPr>
        <w:t>different</w:t>
      </w:r>
      <w:r>
        <w:rPr/>
        <w:t>. Great for learning that fishy things copy real things.</w:t>
      </w:r>
    </w:p>
    <w:p>
      <w:pPr>
        <w:pStyle w:val="ListBullet"/>
      </w:pPr>
      <w:r>
        <w:rPr>
          <w:b/>
        </w:rPr>
        <w:t>(H) cards (6-12 deck):</w:t>
      </w:r>
      <w:r>
        <w:rPr/>
        <w:t xml:space="preserve"> Heavy cards. When one comes up, the class does the </w:t>
      </w:r>
      <w:r>
        <w:rPr>
          <w:b/>
        </w:rPr>
        <w:t>Response Drill</w:t>
      </w:r>
      <w:r>
        <w:rPr/>
        <w:t xml:space="preserve"> together: STOP (do not reply, do not pay), SAVE (screenshots of words and links, not of private images), TELL, REPORT. Remove (H) cards for any opted-out class.</w:t>
      </w:r>
    </w:p>
    <w:p>
      <w:pPr>
        <w:pStyle w:val="ListBullet"/>
      </w:pPr>
      <w:r>
        <w:rPr>
          <w:b/>
        </w:rPr>
        <w:t>Wild "Ask Buddy":</w:t>
      </w:r>
      <w:r>
        <w:rPr/>
        <w:t xml:space="preserve"> Once per game, a team that is truly stuck may "Ask Buddy" (the Reader reads the first clue on the back). The team then answers normally and </w:t>
      </w:r>
      <w:r>
        <w:rPr>
          <w:b/>
        </w:rPr>
        <w:t>scores normally</w:t>
      </w:r>
      <w:r>
        <w:rPr/>
        <w:t>: asking for help is a strength, so it is never taxed. Cheer for it.</w:t>
      </w:r>
    </w:p>
    <w:p>
      <w:pPr>
        <w:pStyle w:val="Heading3"/>
      </w:pPr>
      <w:r>
        <w:rPr/>
        <w:t>Ending the game</w:t>
      </w:r>
    </w:p>
    <w:p>
      <w:r>
        <w:rPr/>
        <w:t xml:space="preserve">End with a </w:t>
      </w:r>
      <w:r>
        <w:rPr>
          <w:b/>
        </w:rPr>
        <w:t>Peeper's Pause</w:t>
      </w:r>
      <w:r>
        <w:rPr/>
        <w:t>: each team shares one thing they will remember. Hackles Up, Pause, Check, Tell chant. Hand out "Spotter Stickers" or Passport stamps (see 07).</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10-minute "Quick Catch"</w:t>
      </w:r>
    </w:p>
    <w:p>
      <w:r>
        <w:rPr>
          <w:b/>
        </w:rPr>
        <w:t>Use as:</w:t>
      </w:r>
      <w:r>
        <w:rPr/>
        <w:t xml:space="preserve"> warm-up, recess game, station, last 10 minutes.</w:t>
      </w:r>
    </w:p>
    <w:p>
      <w:pPr>
        <w:spacing w:before="0" w:after="60"/>
        <w:ind w:left="504" w:hanging="360"/>
      </w:pPr>
      <w:r>
        <w:rPr>
          <w:b/>
          <w:color w:val="2F6F73"/>
        </w:rPr>
        <w:t xml:space="preserve">1. </w:t>
      </w:r>
      <w:r>
        <w:rPr/>
        <w:t xml:space="preserve">Pre-select </w:t>
      </w:r>
      <w:r>
        <w:rPr>
          <w:b/>
        </w:rPr>
        <w:t>8 cards</w:t>
      </w:r>
      <w:r>
        <w:rPr/>
        <w:t>: 3 FISHY, 3 REAL, 2 PAUSE AND ASK. (Suggested: K-5 deck K1, K6, K19, K23, K27, K31, K45, K49. 6-12 deck T2, T9, T13, T26, T36, T42, T46, T48.)</w:t>
      </w:r>
    </w:p>
    <w:p>
      <w:pPr>
        <w:spacing w:before="0" w:after="60"/>
        <w:ind w:left="504" w:hanging="360"/>
      </w:pPr>
      <w:r>
        <w:rPr>
          <w:b/>
          <w:color w:val="2F6F73"/>
        </w:rPr>
        <w:t xml:space="preserve">2. </w:t>
      </w:r>
      <w:r>
        <w:rPr/>
        <w:t xml:space="preserve">Draw a </w:t>
      </w:r>
      <w:r>
        <w:rPr>
          <w:b/>
        </w:rPr>
        <w:t>Mini Pond of 12 circles</w:t>
      </w:r>
      <w:r>
        <w:rPr/>
        <w:t xml:space="preserve"> on the board. Goal: fill it (Peeper's Boost tops it up if needed).</w:t>
      </w:r>
    </w:p>
    <w:p>
      <w:pPr>
        <w:spacing w:before="0" w:after="60"/>
        <w:ind w:left="504" w:hanging="360"/>
      </w:pPr>
      <w:r>
        <w:rPr>
          <w:b/>
          <w:color w:val="2F6F73"/>
        </w:rPr>
        <w:t xml:space="preserve">3. </w:t>
      </w:r>
      <w:r>
        <w:rPr/>
        <w:t>6 seconds whisper-think. Skip the Name the Flag bonus except on the last card.</w:t>
      </w:r>
    </w:p>
    <w:p>
      <w:pPr>
        <w:spacing w:before="0" w:after="60"/>
        <w:ind w:left="504" w:hanging="360"/>
      </w:pPr>
      <w:r>
        <w:rPr>
          <w:b/>
          <w:color w:val="2F6F73"/>
        </w:rPr>
        <w:t xml:space="preserve">4. </w:t>
      </w:r>
      <w:r>
        <w:rPr/>
        <w:t>Close with the chant.</w:t>
      </w:r>
    </w:p>
    <w:p>
      <w:pPr>
        <w:pStyle w:val="Heading2"/>
        <w:pBdr>
          <w:top w:val="single" w:sz="18" w:space="6" w:color="FF8A3D"/>
        </w:pBdr>
        <w:spacing w:before="320"/>
      </w:pPr>
      <w:r>
        <w:rPr>
          <w:rFonts w:ascii="Courier New" w:hAnsi="Courier New"/>
          <w:b w:val="0"/>
          <w:color w:val="A8400A"/>
          <w:sz w:val="20"/>
        </w:rPr>
        <w:t xml:space="preserve">05  </w:t>
      </w:r>
      <w:r>
        <w:rPr/>
        <w:t>30-minute "Full Pond" (three rounds)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16"/>
        <w:gridCol w:w="948"/>
        <w:gridCol w:w="1670"/>
        <w:gridCol w:w="6258"/>
      </w:tblGrid>
      <w:tr>
        <w:trPr>
          <w:tblHeader/>
          <w:cantSplit/>
        </w:trPr>
        <w:tc>
          <w:tcPr>
            <w:tcW w:type="dxa" w:w="91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ROUND</w:t>
            </w:r>
          </w:p>
        </w:tc>
        <w:tc>
          <w:tcPr>
            <w:tcW w:type="dxa" w:w="9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c>
          <w:tcPr>
            <w:tcW w:type="dxa" w:w="16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FOCUS</w:t>
            </w:r>
          </w:p>
        </w:tc>
        <w:tc>
          <w:tcPr>
            <w:tcW w:type="dxa" w:w="62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IT DIFFERS</w:t>
            </w:r>
          </w:p>
        </w:tc>
      </w:tr>
      <w:tr>
        <w:trPr>
          <w:cantSplit/>
        </w:trPr>
        <w:tc>
          <w:tcPr>
            <w:tcW w:type="dxa" w:w="916"/>
            <w:tcMar>
              <w:top w:w="50" w:type="dxa"/>
              <w:left w:w="0" w:type="dxa"/>
              <w:bottom w:w="60" w:type="dxa"/>
              <w:right w:w="90" w:type="dxa"/>
            </w:tcMar>
          </w:tcPr>
          <w:p>
            <w:pPr>
              <w:spacing w:before="0" w:after="0" w:line="252" w:lineRule="auto"/>
            </w:pPr>
            <w:r>
              <w:rPr>
                <w:rFonts w:ascii="Calibri" w:hAnsi="Calibri"/>
                <w:b/>
                <w:sz w:val="19"/>
              </w:rPr>
              <w:t>1: Notice</w:t>
            </w:r>
          </w:p>
        </w:tc>
        <w:tc>
          <w:tcPr>
            <w:tcW w:type="dxa" w:w="948"/>
            <w:tcMar>
              <w:top w:w="50" w:type="dxa"/>
              <w:left w:w="90" w:type="dxa"/>
              <w:bottom w:w="60" w:type="dxa"/>
              <w:right w:w="90" w:type="dxa"/>
            </w:tcMar>
          </w:tcPr>
          <w:p>
            <w:pPr>
              <w:spacing w:before="0" w:after="0" w:line="252" w:lineRule="auto"/>
            </w:pPr>
            <w:r>
              <w:rPr>
                <w:rFonts w:ascii="Calibri" w:hAnsi="Calibri"/>
                <w:sz w:val="19"/>
              </w:rPr>
              <w:t>10</w:t>
            </w:r>
          </w:p>
        </w:tc>
        <w:tc>
          <w:tcPr>
            <w:tcW w:type="dxa" w:w="1670"/>
            <w:tcMar>
              <w:top w:w="50" w:type="dxa"/>
              <w:left w:w="90" w:type="dxa"/>
              <w:bottom w:w="60" w:type="dxa"/>
              <w:right w:w="90" w:type="dxa"/>
            </w:tcMar>
          </w:tcPr>
          <w:p>
            <w:pPr>
              <w:spacing w:before="0" w:after="0" w:line="252" w:lineRule="auto"/>
            </w:pPr>
            <w:r>
              <w:rPr>
                <w:rFonts w:ascii="Calibri" w:hAnsi="Calibri"/>
                <w:sz w:val="19"/>
              </w:rPr>
              <w:t>Sort 8 cards</w:t>
            </w:r>
          </w:p>
        </w:tc>
        <w:tc>
          <w:tcPr>
            <w:tcW w:type="dxa" w:w="6258"/>
            <w:tcMar>
              <w:top w:w="50" w:type="dxa"/>
              <w:left w:w="90" w:type="dxa"/>
              <w:bottom w:w="60" w:type="dxa"/>
              <w:right w:w="90" w:type="dxa"/>
            </w:tcMar>
          </w:tcPr>
          <w:p>
            <w:pPr>
              <w:spacing w:before="0" w:after="0" w:line="252" w:lineRule="auto"/>
            </w:pPr>
            <w:r>
              <w:rPr>
                <w:rFonts w:ascii="Calibri" w:hAnsi="Calibri"/>
                <w:sz w:val="19"/>
              </w:rPr>
              <w:t>Standard rules. Teams only show a card.</w:t>
            </w:r>
          </w:p>
        </w:tc>
      </w:tr>
      <w:tr>
        <w:trPr>
          <w:cantSplit/>
        </w:trPr>
        <w:tc>
          <w:tcPr>
            <w:tcW w:type="dxa" w:w="916"/>
            <w:tcMar>
              <w:top w:w="50" w:type="dxa"/>
              <w:left w:w="0" w:type="dxa"/>
              <w:bottom w:w="60" w:type="dxa"/>
              <w:right w:w="90" w:type="dxa"/>
            </w:tcMar>
          </w:tcPr>
          <w:p>
            <w:pPr>
              <w:spacing w:before="0" w:after="0" w:line="252" w:lineRule="auto"/>
            </w:pPr>
            <w:r>
              <w:rPr>
                <w:rFonts w:ascii="Calibri" w:hAnsi="Calibri"/>
                <w:b/>
                <w:sz w:val="19"/>
              </w:rPr>
              <w:t>2: Name</w:t>
            </w:r>
          </w:p>
        </w:tc>
        <w:tc>
          <w:tcPr>
            <w:tcW w:type="dxa" w:w="948"/>
            <w:tcMar>
              <w:top w:w="50" w:type="dxa"/>
              <w:left w:w="90" w:type="dxa"/>
              <w:bottom w:w="60" w:type="dxa"/>
              <w:right w:w="90" w:type="dxa"/>
            </w:tcMar>
          </w:tcPr>
          <w:p>
            <w:pPr>
              <w:spacing w:before="0" w:after="0" w:line="252" w:lineRule="auto"/>
            </w:pPr>
            <w:r>
              <w:rPr>
                <w:rFonts w:ascii="Calibri" w:hAnsi="Calibri"/>
                <w:sz w:val="19"/>
              </w:rPr>
              <w:t>10</w:t>
            </w:r>
          </w:p>
        </w:tc>
        <w:tc>
          <w:tcPr>
            <w:tcW w:type="dxa" w:w="1670"/>
            <w:tcMar>
              <w:top w:w="50" w:type="dxa"/>
              <w:left w:w="90" w:type="dxa"/>
              <w:bottom w:w="60" w:type="dxa"/>
              <w:right w:w="90" w:type="dxa"/>
            </w:tcMar>
          </w:tcPr>
          <w:p>
            <w:pPr>
              <w:spacing w:before="0" w:after="0" w:line="252" w:lineRule="auto"/>
            </w:pPr>
            <w:r>
              <w:rPr>
                <w:rFonts w:ascii="Calibri" w:hAnsi="Calibri"/>
                <w:sz w:val="19"/>
              </w:rPr>
              <w:t>Name the flags on 8 new cards</w:t>
            </w:r>
          </w:p>
        </w:tc>
        <w:tc>
          <w:tcPr>
            <w:tcW w:type="dxa" w:w="6258"/>
            <w:tcMar>
              <w:top w:w="50" w:type="dxa"/>
              <w:left w:w="90" w:type="dxa"/>
              <w:bottom w:w="60" w:type="dxa"/>
              <w:right w:w="90" w:type="dxa"/>
            </w:tcMar>
          </w:tcPr>
          <w:p>
            <w:pPr>
              <w:spacing w:before="0" w:after="0" w:line="252" w:lineRule="auto"/>
            </w:pPr>
            <w:r>
              <w:rPr>
                <w:rFonts w:ascii="Calibri" w:hAnsi="Calibri"/>
                <w:sz w:val="19"/>
              </w:rPr>
              <w:t xml:space="preserve">Before scoring, one team member </w:t>
            </w:r>
            <w:r>
              <w:rPr>
                <w:rFonts w:ascii="Calibri" w:hAnsi="Calibri"/>
                <w:b/>
                <w:sz w:val="19"/>
              </w:rPr>
              <w:t>names one clue out loud</w:t>
            </w:r>
            <w:r>
              <w:rPr>
                <w:rFonts w:ascii="Calibri" w:hAnsi="Calibri"/>
                <w:sz w:val="19"/>
              </w:rPr>
              <w:t>. Each correct, new clue earns +1 Pond circle.</w:t>
            </w:r>
          </w:p>
        </w:tc>
      </w:tr>
      <w:tr>
        <w:trPr>
          <w:cantSplit/>
        </w:trPr>
        <w:tc>
          <w:tcPr>
            <w:tcW w:type="dxa" w:w="916"/>
            <w:tcMar>
              <w:top w:w="50" w:type="dxa"/>
              <w:left w:w="0" w:type="dxa"/>
              <w:bottom w:w="60" w:type="dxa"/>
              <w:right w:w="90" w:type="dxa"/>
            </w:tcMar>
          </w:tcPr>
          <w:p>
            <w:pPr>
              <w:spacing w:before="0" w:after="0" w:line="252" w:lineRule="auto"/>
            </w:pPr>
            <w:r>
              <w:rPr>
                <w:rFonts w:ascii="Calibri" w:hAnsi="Calibri"/>
                <w:b/>
                <w:sz w:val="19"/>
              </w:rPr>
              <w:t>3: Move</w:t>
            </w:r>
          </w:p>
        </w:tc>
        <w:tc>
          <w:tcPr>
            <w:tcW w:type="dxa" w:w="948"/>
            <w:tcMar>
              <w:top w:w="50" w:type="dxa"/>
              <w:left w:w="90" w:type="dxa"/>
              <w:bottom w:w="60" w:type="dxa"/>
              <w:right w:w="90" w:type="dxa"/>
            </w:tcMar>
          </w:tcPr>
          <w:p>
            <w:pPr>
              <w:spacing w:before="0" w:after="0" w:line="252" w:lineRule="auto"/>
            </w:pPr>
            <w:r>
              <w:rPr>
                <w:rFonts w:ascii="Calibri" w:hAnsi="Calibri"/>
                <w:sz w:val="19"/>
              </w:rPr>
              <w:t>10</w:t>
            </w:r>
          </w:p>
        </w:tc>
        <w:tc>
          <w:tcPr>
            <w:tcW w:type="dxa" w:w="1670"/>
            <w:tcMar>
              <w:top w:w="50" w:type="dxa"/>
              <w:left w:w="90" w:type="dxa"/>
              <w:bottom w:w="60" w:type="dxa"/>
              <w:right w:w="90" w:type="dxa"/>
            </w:tcMar>
          </w:tcPr>
          <w:p>
            <w:pPr>
              <w:spacing w:before="0" w:after="0" w:line="252" w:lineRule="auto"/>
            </w:pPr>
            <w:r>
              <w:rPr>
                <w:rFonts w:ascii="Calibri" w:hAnsi="Calibri"/>
                <w:sz w:val="19"/>
              </w:rPr>
              <w:t>Do the move on 8 cards</w:t>
            </w:r>
          </w:p>
        </w:tc>
        <w:tc>
          <w:tcPr>
            <w:tcW w:type="dxa" w:w="6258"/>
            <w:tcMar>
              <w:top w:w="50" w:type="dxa"/>
              <w:left w:w="90" w:type="dxa"/>
              <w:bottom w:w="60" w:type="dxa"/>
              <w:right w:w="90" w:type="dxa"/>
            </w:tcMar>
          </w:tcPr>
          <w:p>
            <w:pPr>
              <w:spacing w:before="0" w:after="0" w:line="252" w:lineRule="auto"/>
            </w:pPr>
            <w:r>
              <w:rPr>
                <w:rFonts w:ascii="Calibri" w:hAnsi="Calibri"/>
                <w:sz w:val="19"/>
              </w:rPr>
              <w:t xml:space="preserve">After scoring, one team must </w:t>
            </w:r>
            <w:r>
              <w:rPr>
                <w:rFonts w:ascii="Calibri" w:hAnsi="Calibri"/>
                <w:b/>
                <w:sz w:val="19"/>
              </w:rPr>
              <w:t>act out the right next step</w:t>
            </w:r>
            <w:r>
              <w:rPr>
                <w:rFonts w:ascii="Calibri" w:hAnsi="Calibri"/>
                <w:sz w:val="19"/>
              </w:rPr>
              <w:t xml:space="preserve"> (K-5: a 5-second mime of Pause and Tell Wave; 6-12: say the one-sentence Tell script from the Ladder). Teams never act out the sneaky part.</w:t>
            </w:r>
          </w:p>
        </w:tc>
      </w:tr>
    </w:tbl>
    <w:p>
      <w:pPr>
        <w:spacing w:before="0" w:after="0" w:line="160" w:lineRule="exact"/>
      </w:pPr>
      <w:r>
        <w:rPr>
          <w:sz w:val="2"/>
        </w:rPr>
      </w:r>
    </w:p>
    <w:p>
      <w:r>
        <w:rPr/>
        <w:t xml:space="preserve">Total 24 cards. Pond (30) plus Lagoon (24) = 54 circles; finish with the </w:t>
      </w:r>
      <w:r>
        <w:rPr>
          <w:b/>
        </w:rPr>
        <w:t>Pearl Cheer</w:t>
      </w:r>
      <w:r>
        <w:rPr/>
        <w:t>. Real timing: 24 cards at about 75 seconds each is 30 minutes, so cut Round 1 to 6 cards if your class is chatty.</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Variants for each grade band</w:t>
      </w:r>
    </w:p>
    <w:p>
      <w:pPr>
        <w:pStyle w:val="Heading3"/>
      </w:pPr>
      <w:r>
        <w:rPr/>
        <w:t>K-2 "Fishy Fish Hunt" (ages 5-7)</w:t>
      </w:r>
    </w:p>
    <w:p>
      <w:pPr>
        <w:pStyle w:val="ListBullet"/>
      </w:pPr>
      <w:r>
        <w:rPr>
          <w:b/>
        </w:rPr>
        <w:t>Cards:</w:t>
      </w:r>
      <w:r>
        <w:rPr/>
        <w:t xml:space="preserve"> use only the </w:t>
      </w:r>
      <w:r>
        <w:rPr>
          <w:b/>
        </w:rPr>
        <w:t>star-marked</w:t>
      </w:r>
      <w:r>
        <w:rPr/>
        <w:t xml:space="preserve"> cards (see list in Section 7), read aloud, with the picture on the front if you have one. No reading by students.</w:t>
      </w:r>
    </w:p>
    <w:p>
      <w:pPr>
        <w:pStyle w:val="ListBullet"/>
      </w:pPr>
      <w:r>
        <w:rPr>
          <w:b/>
        </w:rPr>
        <w:t>Answers by body:</w:t>
      </w:r>
      <w:r>
        <w:rPr/>
        <w:t xml:space="preserve"> FISHY = Hackles Up (brush up the neck, spikes!), REAL = star hands (jazz hands), PAUSE AND ASK = Pause Palm. No answer cards needed.</w:t>
      </w:r>
    </w:p>
    <w:p>
      <w:pPr>
        <w:pStyle w:val="ListBullet"/>
      </w:pPr>
      <w:r>
        <w:rPr>
          <w:b/>
        </w:rPr>
        <w:t>Scoring:</w:t>
      </w:r>
      <w:r>
        <w:rPr/>
        <w:t xml:space="preserve"> no counting. Put </w:t>
      </w:r>
      <w:r>
        <w:rPr>
          <w:b/>
        </w:rPr>
        <w:t>one pom-pom in the Pearl Jar per card, always</w:t>
      </w:r>
      <w:r>
        <w:rPr/>
        <w:t>. "Every card makes the jar fuller! The jar is full when we have learned 10 things."</w:t>
      </w:r>
    </w:p>
    <w:p>
      <w:pPr>
        <w:pStyle w:val="ListBullet"/>
      </w:pPr>
      <w:r>
        <w:rPr>
          <w:b/>
        </w:rPr>
        <w:t>Crew bit:</w:t>
      </w:r>
      <w:r>
        <w:rPr/>
        <w:t xml:space="preserve"> Peeper the sky-blue critter (a puppet or a picture on a stick) "looks" at each card and says "Hmmmm..." before the Whisper Think.</w:t>
      </w:r>
    </w:p>
    <w:p>
      <w:pPr>
        <w:pStyle w:val="ListBullet"/>
      </w:pPr>
      <w:r>
        <w:rPr>
          <w:b/>
        </w:rPr>
        <w:t>Time:</w:t>
      </w:r>
      <w:r>
        <w:rPr/>
        <w:t xml:space="preserve"> 6 to 8 cards, 10 minutes. A second round next day.</w:t>
      </w:r>
    </w:p>
    <w:p>
      <w:pPr>
        <w:pStyle w:val="ListBullet"/>
      </w:pPr>
      <w:r>
        <w:rPr>
          <w:b/>
        </w:rPr>
        <w:t>Lesson:</w:t>
      </w:r>
      <w:r>
        <w:rPr/>
        <w:t xml:space="preserve"> L3 Pause and Ask, L8 Real or Pretend?</w:t>
      </w:r>
    </w:p>
    <w:p>
      <w:pPr>
        <w:pStyle w:val="Heading3"/>
      </w:pPr>
      <w:r>
        <w:rPr/>
        <w:t>3-5 "Pond Patrol" (ages 8-10)</w:t>
      </w:r>
    </w:p>
    <w:p>
      <w:pPr>
        <w:pStyle w:val="ListBullet"/>
      </w:pPr>
      <w:r>
        <w:rPr/>
        <w:t xml:space="preserve">Full rules as written. Use the </w:t>
      </w:r>
      <w:r>
        <w:rPr>
          <w:b/>
        </w:rPr>
        <w:t>SPOT</w:t>
      </w:r>
      <w:r>
        <w:rPr/>
        <w:t xml:space="preserve"> checklist as the bonus clue list: </w:t>
      </w:r>
      <w:r>
        <w:rPr>
          <w:b/>
        </w:rPr>
        <w:t>S</w:t>
      </w:r>
      <w:r>
        <w:rPr/>
        <w:t xml:space="preserve">ecrets, </w:t>
      </w:r>
      <w:r>
        <w:rPr>
          <w:b/>
        </w:rPr>
        <w:t>P</w:t>
      </w:r>
      <w:r>
        <w:rPr/>
        <w:t xml:space="preserve">ressure, </w:t>
      </w:r>
      <w:r>
        <w:rPr>
          <w:b/>
        </w:rPr>
        <w:t>O</w:t>
      </w:r>
      <w:r>
        <w:rPr/>
        <w:t xml:space="preserve">ffers too good to be true, </w:t>
      </w:r>
      <w:r>
        <w:rPr>
          <w:b/>
        </w:rPr>
        <w:t>T</w:t>
      </w:r>
      <w:r>
        <w:rPr/>
        <w:t>ricks to move you (like a link or asking for a password).</w:t>
      </w:r>
    </w:p>
    <w:p>
      <w:pPr>
        <w:pStyle w:val="ListBullet"/>
      </w:pPr>
      <w:r>
        <w:rPr/>
        <w:t xml:space="preserve">Add a </w:t>
      </w:r>
      <w:r>
        <w:rPr>
          <w:b/>
        </w:rPr>
        <w:t>SPOT Spinner</w:t>
      </w:r>
      <w:r>
        <w:rPr/>
        <w:t>: after each card, one team picks which SPOT letter the clue belongs to.</w:t>
      </w:r>
    </w:p>
    <w:p>
      <w:pPr>
        <w:pStyle w:val="ListBullet"/>
      </w:pPr>
      <w:r>
        <w:rPr/>
        <w:t xml:space="preserve">Add the </w:t>
      </w:r>
      <w:r>
        <w:rPr>
          <w:b/>
        </w:rPr>
        <w:t>Help Ladder bonus</w:t>
      </w:r>
      <w:r>
        <w:rPr/>
        <w:t xml:space="preserve">: after any FISHY card, the first team to say the right Ladder rung ("Rung 3: a trusted adult") earns a Pond circle (max 1 per card). </w:t>
      </w:r>
      <w:r>
        <w:rPr>
          <w:i/>
        </w:rPr>
        <w:t>(Rung numbers follow the Help Ladder in 02: 1 You (Pause), 2 A friend, 3 A trusted adult, 4 A reporting channel.)</w:t>
      </w:r>
    </w:p>
    <w:p>
      <w:pPr>
        <w:pStyle w:val="ListBullet"/>
      </w:pPr>
      <w:r>
        <w:rPr>
          <w:b/>
        </w:rPr>
        <w:t>Lesson:</w:t>
      </w:r>
      <w:r>
        <w:rPr/>
        <w:t xml:space="preserve"> L3 Scam Spotters, L8 Real or Fake?, L10 Oops Recovery.</w:t>
      </w:r>
    </w:p>
    <w:p>
      <w:pPr>
        <w:pStyle w:val="Heading3"/>
      </w:pPr>
      <w:r>
        <w:rPr/>
        <w:t>6-8 "Phish Lab Live" (ages 11-13)</w:t>
      </w:r>
    </w:p>
    <w:p>
      <w:pPr>
        <w:pStyle w:val="ListBullet"/>
      </w:pPr>
      <w:r>
        <w:rPr/>
        <w:t xml:space="preserve">Use the 6-12 deck. Use the </w:t>
      </w:r>
      <w:r>
        <w:rPr>
          <w:b/>
        </w:rPr>
        <w:t>FLAGS</w:t>
      </w:r>
      <w:r>
        <w:rPr/>
        <w:t xml:space="preserve"> checklist: </w:t>
      </w:r>
      <w:r>
        <w:rPr>
          <w:b/>
        </w:rPr>
        <w:t>F</w:t>
      </w:r>
      <w:r>
        <w:rPr/>
        <w:t xml:space="preserve">ast (rush or threat), </w:t>
      </w:r>
      <w:r>
        <w:rPr>
          <w:b/>
        </w:rPr>
        <w:t>L</w:t>
      </w:r>
      <w:r>
        <w:rPr/>
        <w:t xml:space="preserve">ogin ask (password, code, account info), </w:t>
      </w:r>
      <w:r>
        <w:rPr>
          <w:b/>
        </w:rPr>
        <w:t>A</w:t>
      </w:r>
      <w:r>
        <w:rPr/>
        <w:t xml:space="preserve">mazing offer, </w:t>
      </w:r>
      <w:r>
        <w:rPr>
          <w:b/>
        </w:rPr>
        <w:t>G</w:t>
      </w:r>
      <w:r>
        <w:rPr/>
        <w:t xml:space="preserve">otta keep it secret, </w:t>
      </w:r>
      <w:r>
        <w:rPr>
          <w:b/>
        </w:rPr>
        <w:t>S</w:t>
      </w:r>
      <w:r>
        <w:rPr/>
        <w:t>trange sender or link.</w:t>
      </w:r>
    </w:p>
    <w:p>
      <w:pPr>
        <w:pStyle w:val="ListBullet"/>
      </w:pPr>
      <w:r>
        <w:rPr>
          <w:b/>
        </w:rPr>
        <w:t>Defend It (volunteers only):</w:t>
      </w:r>
      <w:r>
        <w:rPr/>
        <w:t xml:space="preserve"> any team that showed a different answer from most of the class </w:t>
      </w:r>
      <w:r>
        <w:rPr>
          <w:i/>
        </w:rPr>
        <w:t>may</w:t>
      </w:r>
      <w:r>
        <w:rPr/>
        <w:t xml:space="preserve"> take 20 seconds to explain its thinking politely, or may say "Pass". Never call a team out. The class may change its card after listening (no penalty). Teaches that smart people disagree and then check.</w:t>
      </w:r>
    </w:p>
    <w:p>
      <w:pPr>
        <w:pStyle w:val="ListBullet"/>
      </w:pPr>
      <w:r>
        <w:rPr>
          <w:b/>
        </w:rPr>
        <w:t>Second channel:</w:t>
      </w:r>
      <w:r>
        <w:rPr/>
        <w:t xml:space="preserve"> every REAL answer must name how you'd confirm it: "I'd open the app myself" or "I'd ask in person".</w:t>
      </w:r>
    </w:p>
    <w:p>
      <w:pPr>
        <w:pStyle w:val="ListBullet"/>
      </w:pPr>
      <w:r>
        <w:rPr>
          <w:b/>
        </w:rPr>
        <w:t>Lesson:</w:t>
      </w:r>
      <w:r>
        <w:rPr/>
        <w:t xml:space="preserve"> L3 Phish Lab; with (H) cards, L7.</w:t>
      </w:r>
    </w:p>
    <w:p>
      <w:pPr>
        <w:pStyle w:val="Heading3"/>
      </w:pPr>
      <w:r>
        <w:rPr/>
        <w:t>9-12 "Second-Channel Challenge" (ages 14-18)</w:t>
      </w:r>
    </w:p>
    <w:p>
      <w:pPr>
        <w:pStyle w:val="ListBullet"/>
      </w:pPr>
      <w:r>
        <w:rPr/>
        <w:t xml:space="preserve">Use the 6-12 deck. Teams must </w:t>
      </w:r>
      <w:r>
        <w:rPr>
          <w:b/>
        </w:rPr>
        <w:t>name a "second channel"</w:t>
      </w:r>
      <w:r>
        <w:rPr/>
        <w:t xml:space="preserve"> (a different way to confirm: call a number you already have, open the official app directly, ask in person, search for the original source) before showing PAUSE AND ASK or REAL. A card with a named channel earns </w:t>
      </w:r>
      <w:r>
        <w:rPr>
          <w:b/>
        </w:rPr>
        <w:t>+1 Verify Pearl</w:t>
      </w:r>
      <w:r>
        <w:rPr/>
        <w:t>.</w:t>
      </w:r>
    </w:p>
    <w:p>
      <w:pPr>
        <w:pStyle w:val="ListBullet"/>
      </w:pPr>
      <w:r>
        <w:rPr>
          <w:b/>
        </w:rPr>
        <w:t>Who benefits?</w:t>
      </w:r>
      <w:r>
        <w:rPr/>
        <w:t xml:space="preserve"> On every FISHY card, a team asks: "Who gains if I act in the next five minutes?" and says the answer.</w:t>
      </w:r>
    </w:p>
    <w:p>
      <w:pPr>
        <w:pStyle w:val="ListBullet"/>
      </w:pPr>
      <w:r>
        <w:rPr>
          <w:b/>
        </w:rPr>
        <w:t>Twin Flip</w:t>
      </w:r>
      <w:r>
        <w:rPr/>
        <w:t xml:space="preserve"> is always on. After the sort, the team writes the </w:t>
      </w:r>
      <w:r>
        <w:rPr>
          <w:i/>
        </w:rPr>
        <w:t>one-sentence difference</w:t>
      </w:r>
      <w:r>
        <w:rPr/>
        <w:t xml:space="preserve"> between the real twin and the fishy twin.</w:t>
      </w:r>
    </w:p>
    <w:p>
      <w:pPr>
        <w:pStyle w:val="ListBullet"/>
      </w:pPr>
      <w:r>
        <w:rPr>
          <w:b/>
        </w:rPr>
        <w:t>Time:</w:t>
      </w:r>
      <w:r>
        <w:rPr/>
        <w:t xml:space="preserve"> run Full Pond in 30 minutes, or a 15-minute "Lightning Pond": 12 cards, 6 seconds each.</w:t>
      </w:r>
    </w:p>
    <w:p>
      <w:pPr>
        <w:pStyle w:val="ListBullet"/>
      </w:pPr>
      <w:r>
        <w:rPr>
          <w:b/>
        </w:rPr>
        <w:t>Lesson:</w:t>
      </w:r>
      <w:r>
        <w:rPr/>
        <w:t xml:space="preserve"> L3 Social Engineering Case Lab, L6 Synthetic Media and Truth, L2 Credentials and Passkeys.</w:t>
      </w:r>
    </w:p>
    <w:p>
      <w:pPr>
        <w:pStyle w:val="Heading3"/>
      </w:pPr>
      <w:r>
        <w:rPr/>
        <w:t>Other variants (any band)</w:t>
      </w:r>
    </w:p>
    <w:p>
      <w:pPr>
        <w:pStyle w:val="ListBullet"/>
      </w:pPr>
      <w:r>
        <w:rPr>
          <w:b/>
        </w:rPr>
        <w:t>Real-ify:</w:t>
      </w:r>
      <w:r>
        <w:rPr/>
        <w:t xml:space="preserve"> For a FISHY card, ask: "How would a </w:t>
      </w:r>
      <w:r>
        <w:rPr>
          <w:i/>
        </w:rPr>
        <w:t>real</w:t>
      </w:r>
      <w:r>
        <w:rPr/>
        <w:t xml:space="preserve"> message do this differently?" Teams rewrite the message as a safe one (for example, "Teacher says class prize on Friday in person"). Teaches what safe looks like.</w:t>
      </w:r>
    </w:p>
    <w:p>
      <w:pPr>
        <w:pStyle w:val="ListBullet"/>
      </w:pPr>
      <w:r>
        <w:rPr>
          <w:b/>
        </w:rPr>
        <w:t>Table game (2 to 4 players):</w:t>
      </w:r>
      <w:r>
        <w:rPr/>
        <w:t xml:space="preserve"> Each player in turn is the Reader. Everyone plays the three answer cards. Play 12 cards. Pond of 20 circles (same Pond rules: +1 per card, +1 if at least half the players showed the best answer, +1 per new clue). A good 10-minute indoor-recess game.</w:t>
      </w:r>
    </w:p>
    <w:p>
      <w:pPr>
        <w:pStyle w:val="ListBullet"/>
      </w:pPr>
      <w:r>
        <w:rPr>
          <w:b/>
        </w:rPr>
        <w:t>Solo "Spotter Practice":</w:t>
      </w:r>
      <w:r>
        <w:rPr/>
        <w:t xml:space="preserve"> A student reads cards silently from the answer side and sorts into three piles. Good for early finishers.</w:t>
      </w:r>
    </w:p>
    <w:p>
      <w:pPr>
        <w:pStyle w:val="ListBullet"/>
      </w:pPr>
      <w:r>
        <w:rPr>
          <w:b/>
        </w:rPr>
        <w:t>Hackles Hunt crossover:</w:t>
      </w:r>
      <w:r>
        <w:rPr/>
        <w:t xml:space="preserve"> Hide cards around the room. Students find, read and sort them (see Hackles Day).</w:t>
      </w:r>
    </w:p>
    <w:p>
      <w:pPr>
        <w:pStyle w:val="Heading3"/>
      </w:pPr>
      <w:r>
        <w:rPr/>
        <w:t>How this game maps to a lesson (teacher notes)</w:t>
      </w:r>
    </w:p>
    <w:p>
      <w:pPr>
        <w:spacing w:before="0" w:after="60"/>
        <w:ind w:left="504" w:hanging="360"/>
      </w:pPr>
      <w:r>
        <w:rPr>
          <w:b/>
          <w:color w:val="2F6F73"/>
        </w:rPr>
        <w:t xml:space="preserve">1. </w:t>
      </w:r>
      <w:r>
        <w:rPr>
          <w:b/>
        </w:rPr>
        <w:t>Before the lesson:</w:t>
      </w:r>
      <w:r>
        <w:rPr/>
        <w:t xml:space="preserve"> Play Quick Catch to surface what kids already know. Listen for misconceptions ("a real link has https so it is safe" [VERIFY: https only means the connection is encrypted, not that the site is trustworthy]).</w:t>
      </w:r>
    </w:p>
    <w:p>
      <w:pPr>
        <w:spacing w:before="0" w:after="60"/>
        <w:ind w:left="504" w:hanging="360"/>
      </w:pPr>
      <w:r>
        <w:rPr>
          <w:b/>
          <w:color w:val="2F6F73"/>
        </w:rPr>
        <w:t xml:space="preserve">2. </w:t>
      </w:r>
      <w:r>
        <w:rPr>
          <w:b/>
        </w:rPr>
        <w:t>After the lesson:</w:t>
      </w:r>
      <w:r>
        <w:rPr/>
        <w:t xml:space="preserve"> Play Full Pond as review. Use the Oops cards to reinforce that recovery is possible.</w:t>
      </w:r>
    </w:p>
    <w:p>
      <w:pPr>
        <w:spacing w:before="0" w:after="60"/>
        <w:ind w:left="504" w:hanging="360"/>
      </w:pPr>
      <w:r>
        <w:rPr>
          <w:b/>
          <w:color w:val="2F6F73"/>
        </w:rPr>
        <w:t xml:space="preserve">3. </w:t>
      </w:r>
      <w:r>
        <w:rPr>
          <w:b/>
        </w:rPr>
        <w:t>After a real incident at your school</w:t>
      </w:r>
      <w:r>
        <w:rPr/>
        <w:t xml:space="preserve"> (for example, a fake giveaway DM going around): play the matching cards the same day. Kids talk about it more freely when the cards are "someone else's."</w:t>
      </w:r>
    </w:p>
    <w:p>
      <w:pPr>
        <w:spacing w:before="0" w:after="60"/>
        <w:ind w:left="504" w:hanging="360"/>
      </w:pPr>
      <w:r>
        <w:rPr>
          <w:b/>
          <w:color w:val="2F6F73"/>
        </w:rPr>
        <w:t xml:space="preserve">4. </w:t>
      </w:r>
      <w:r>
        <w:rPr>
          <w:b/>
        </w:rPr>
        <w:t>Never use real student messages</w:t>
      </w:r>
      <w:r>
        <w:rPr/>
        <w:t xml:space="preserve"> as cards. The cards are all invented.</w:t>
      </w:r>
    </w:p>
    <w:p>
      <w:pPr>
        <w:pStyle w:val="Heading3"/>
      </w:pPr>
      <w:r>
        <w:rPr/>
        <w:t>Teacher notes and cautions</w:t>
      </w:r>
    </w:p>
    <w:p>
      <w:pPr>
        <w:pStyle w:val="ListBullet"/>
      </w:pPr>
      <w:r>
        <w:rPr/>
        <w:t xml:space="preserve">Cards use invented links ending in </w:t>
      </w:r>
      <w:r>
        <w:rPr>
          <w:b/>
        </w:rPr>
        <w:t>.example</w:t>
      </w:r>
      <w:r>
        <w:rPr/>
        <w:t>. Tell students ".example is pretend. Real ones end in things like .com."</w:t>
      </w:r>
    </w:p>
    <w:p>
      <w:pPr>
        <w:pStyle w:val="ListBullet"/>
      </w:pPr>
      <w:r>
        <w:rPr/>
        <w:t>The reading level of the K-5 deck is about grade 2 to 4 aloud; in K-2 read with a silly voice and skip abstract cards.</w:t>
      </w:r>
    </w:p>
    <w:p>
      <w:pPr>
        <w:pStyle w:val="ListBullet"/>
      </w:pPr>
      <w:r>
        <w:rPr/>
        <w:t xml:space="preserve">Some REAL cards might look suspicious to a skeptical teen ("a code arrived by text"). That is exactly the lesson: </w:t>
      </w:r>
      <w:r>
        <w:rPr>
          <w:b/>
        </w:rPr>
        <w:t>real can look like fishy, and the difference is whether you started it and whether it asks you to do something rushed.</w:t>
      </w:r>
      <w:r>
        <w:rPr/>
        <w:t xml:space="preserve"> Do not let "everything is fishy" become the lesson. The point is </w:t>
      </w:r>
      <w:r>
        <w:rPr>
          <w:i/>
        </w:rPr>
        <w:t>noticing, checking, and being calm</w:t>
      </w:r>
      <w:r>
        <w:rPr/>
        <w:t>, not suspicion of everything.</w:t>
      </w:r>
    </w:p>
    <w:p>
      <w:pPr>
        <w:pStyle w:val="ListBullet"/>
      </w:pPr>
      <w:r>
        <w:rPr>
          <w:b/>
        </w:rPr>
        <w:t>Pick-up and permission safety:</w:t>
      </w:r>
      <w:r>
        <w:rPr/>
        <w:t xml:space="preserve"> a message on a screen never changes who collects a child or where they go. The school and the family agree on pick-ups in person. If a child asks "what if my grown-up texts that they are outside?", the answer is: "Find your teacher. Grown-ups and the school office check together."</w:t>
      </w:r>
    </w:p>
    <w:p>
      <w:pPr>
        <w:pStyle w:val="ListBullet"/>
      </w:pPr>
      <w:r>
        <w:rPr>
          <w:b/>
        </w:rPr>
        <w:t>Local swaps:</w:t>
      </w:r>
      <w:r>
        <w:rPr/>
        <w:t xml:space="preserve"> a few cards mention things that are common in the United States (gift cards, Social Security numbers, 1-800 numbers, dollars). Swap in local equivalents (a national ID number, a local phone prefix, your currency) before printing.</w:t>
      </w:r>
    </w:p>
    <w:p>
      <w:pPr>
        <w:pStyle w:val="ListBullet"/>
      </w:pPr>
      <w:r>
        <w:rPr/>
        <w:t>Keep a short "Parking Lot" paper on the wall for questions kids raise that you will answer after.</w:t>
      </w:r>
    </w:p>
    <w:p>
      <w:pPr>
        <w:pStyle w:val="ListBullet"/>
      </w:pPr>
      <w:r>
        <w:rPr/>
        <w:t xml:space="preserve">Remember the disclosure box: if a child reveals they have been tricked, </w:t>
      </w:r>
      <w:r>
        <w:rPr>
          <w:b/>
        </w:rPr>
        <w:t>it is never their fault</w:t>
      </w:r>
      <w:r>
        <w:rPr/>
        <w:t>. Pause the game, thank them, and follow your guide.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The K-5 deck (66 cards)</w:t>
      </w:r>
    </w:p>
    <w:p>
      <w:r>
        <w:rPr>
          <w:b/>
        </w:rPr>
        <w:t>How to read this table.</w:t>
      </w:r>
      <w:r>
        <w:rPr/>
        <w:t xml:space="preserve"> "Card" is the front, read aloud. "Sort" is F (FISHY), R (REAL) or P (PAUSE AND ASK). "Why and what to do" is the back. A star after the number (K1★) marks cards good for K-2. SPOT = </w:t>
      </w:r>
      <w:r>
        <w:rPr>
          <w:b/>
        </w:rPr>
        <w:t>S</w:t>
      </w:r>
      <w:r>
        <w:rPr/>
        <w:t xml:space="preserve">ecret, </w:t>
      </w:r>
      <w:r>
        <w:rPr>
          <w:b/>
        </w:rPr>
        <w:t>P</w:t>
      </w:r>
      <w:r>
        <w:rPr/>
        <w:t xml:space="preserve">ressure, </w:t>
      </w:r>
      <w:r>
        <w:rPr>
          <w:b/>
        </w:rPr>
        <w:t>O</w:t>
      </w:r>
      <w:r>
        <w:rPr/>
        <w:t xml:space="preserve">ffer too good, </w:t>
      </w:r>
      <w:r>
        <w:rPr>
          <w:b/>
        </w:rPr>
        <w:t>T</w:t>
      </w:r>
      <w:r>
        <w:rPr/>
        <w:t>rick to move you. Teacher: always finish each card with "Hackles up? Pause. Check. Tell."</w:t>
      </w:r>
    </w:p>
    <w:p>
      <w:pPr>
        <w:pStyle w:val="Heading3"/>
      </w:pPr>
      <w:r>
        <w:rPr/>
        <w:t>FISHY cards (22)</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8"/>
        <w:gridCol w:w="4757"/>
        <w:gridCol w:w="611"/>
        <w:gridCol w:w="3716"/>
      </w:tblGrid>
      <w:tr>
        <w:trPr>
          <w:tblHeader/>
          <w:cantSplit/>
        </w:trPr>
        <w:tc>
          <w:tcPr>
            <w:tcW w:type="dxa" w:w="70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47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 (FRONT)</w:t>
            </w:r>
          </w:p>
        </w:tc>
        <w:tc>
          <w:tcPr>
            <w:tcW w:type="dxa" w:w="6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SORT</w:t>
            </w:r>
          </w:p>
        </w:tc>
        <w:tc>
          <w:tcPr>
            <w:tcW w:type="dxa" w:w="37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AND WHAT TO DO (BACK)</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K1★</w:t>
            </w:r>
          </w:p>
        </w:tc>
        <w:tc>
          <w:tcPr>
            <w:tcW w:type="dxa" w:w="4757"/>
            <w:tcMar>
              <w:top w:w="50" w:type="dxa"/>
              <w:left w:w="90" w:type="dxa"/>
              <w:bottom w:w="60" w:type="dxa"/>
              <w:right w:w="90" w:type="dxa"/>
            </w:tcMar>
          </w:tcPr>
          <w:p>
            <w:pPr>
              <w:spacing w:before="0" w:after="0" w:line="252" w:lineRule="auto"/>
            </w:pPr>
            <w:r>
              <w:rPr>
                <w:rFonts w:ascii="Calibri" w:hAnsi="Calibri"/>
                <w:sz w:val="19"/>
              </w:rPr>
              <w:t>A pop-up on a game says: "YOU WON A PONY! TAP NOW! Only 5 seconds left!"</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P</w:t>
            </w:r>
            <w:r>
              <w:rPr>
                <w:rFonts w:ascii="Calibri" w:hAnsi="Calibri"/>
                <w:sz w:val="19"/>
              </w:rPr>
              <w:t xml:space="preserve">ressure and </w:t>
            </w:r>
            <w:r>
              <w:rPr>
                <w:rFonts w:ascii="Calibri" w:hAnsi="Calibri"/>
                <w:b/>
                <w:sz w:val="19"/>
              </w:rPr>
              <w:t>O</w:t>
            </w:r>
            <w:r>
              <w:rPr>
                <w:rFonts w:ascii="Calibri" w:hAnsi="Calibri"/>
                <w:sz w:val="19"/>
              </w:rPr>
              <w:t>ffer too good. Pause. Do not tap. Tell a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K2★</w:t>
            </w:r>
          </w:p>
        </w:tc>
        <w:tc>
          <w:tcPr>
            <w:tcW w:type="dxa" w:w="4757"/>
            <w:tcMar>
              <w:top w:w="50" w:type="dxa"/>
              <w:left w:w="90" w:type="dxa"/>
              <w:bottom w:w="60" w:type="dxa"/>
              <w:right w:w="90" w:type="dxa"/>
            </w:tcMar>
          </w:tcPr>
          <w:p>
            <w:pPr>
              <w:spacing w:before="0" w:after="0" w:line="252" w:lineRule="auto"/>
            </w:pPr>
            <w:r>
              <w:rPr>
                <w:rFonts w:ascii="Calibri" w:hAnsi="Calibri"/>
                <w:sz w:val="19"/>
              </w:rPr>
              <w:t>A message in game chat: "Free 1,000 gems! Click here and tell me your password so I can put them in your account."</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T</w:t>
            </w:r>
            <w:r>
              <w:rPr>
                <w:rFonts w:ascii="Calibri" w:hAnsi="Calibri"/>
                <w:sz w:val="19"/>
              </w:rPr>
              <w:t>rick: asks for a password. Passwords are only for you and a trusted grown-up. Tell.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K3★</w:t>
            </w:r>
          </w:p>
        </w:tc>
        <w:tc>
          <w:tcPr>
            <w:tcW w:type="dxa" w:w="4757"/>
            <w:tcMar>
              <w:top w:w="50" w:type="dxa"/>
              <w:left w:w="90" w:type="dxa"/>
              <w:bottom w:w="60" w:type="dxa"/>
              <w:right w:w="90" w:type="dxa"/>
            </w:tcMar>
          </w:tcPr>
          <w:p>
            <w:pPr>
              <w:spacing w:before="0" w:after="0" w:line="252" w:lineRule="auto"/>
            </w:pPr>
            <w:r>
              <w:rPr>
                <w:rFonts w:ascii="Calibri" w:hAnsi="Calibri"/>
                <w:sz w:val="19"/>
              </w:rPr>
              <w:t>A video says: "Don't tell your grown-up. This prize is our secret!"</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S</w:t>
            </w:r>
            <w:r>
              <w:rPr>
                <w:rFonts w:ascii="Calibri" w:hAnsi="Calibri"/>
                <w:sz w:val="19"/>
              </w:rPr>
              <w:t>ecret. A real prize never needs a secret. Pause and tell.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K4★</w:t>
            </w:r>
          </w:p>
        </w:tc>
        <w:tc>
          <w:tcPr>
            <w:tcW w:type="dxa" w:w="4757"/>
            <w:tcMar>
              <w:top w:w="50" w:type="dxa"/>
              <w:left w:w="90" w:type="dxa"/>
              <w:bottom w:w="60" w:type="dxa"/>
              <w:right w:w="90" w:type="dxa"/>
            </w:tcMar>
          </w:tcPr>
          <w:p>
            <w:pPr>
              <w:spacing w:before="0" w:after="0" w:line="252" w:lineRule="auto"/>
            </w:pPr>
            <w:r>
              <w:rPr>
                <w:rFonts w:ascii="Calibri" w:hAnsi="Calibri"/>
                <w:sz w:val="19"/>
              </w:rPr>
              <w:t>A pop-up says: "Your tablet has a problem! Tap here to fix it right now!"</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P</w:t>
            </w:r>
            <w:r>
              <w:rPr>
                <w:rFonts w:ascii="Calibri" w:hAnsi="Calibri"/>
                <w:sz w:val="19"/>
              </w:rPr>
              <w:t xml:space="preserve">ressure and </w:t>
            </w:r>
            <w:r>
              <w:rPr>
                <w:rFonts w:ascii="Calibri" w:hAnsi="Calibri"/>
                <w:b/>
                <w:sz w:val="19"/>
              </w:rPr>
              <w:t>T</w:t>
            </w:r>
            <w:r>
              <w:rPr>
                <w:rFonts w:ascii="Calibri" w:hAnsi="Calibri"/>
                <w:sz w:val="19"/>
              </w:rPr>
              <w:t>rick. Tablets do not talk to you like that. Pause, find a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K5</w:t>
            </w:r>
          </w:p>
        </w:tc>
        <w:tc>
          <w:tcPr>
            <w:tcW w:type="dxa" w:w="4757"/>
            <w:tcMar>
              <w:top w:w="50" w:type="dxa"/>
              <w:left w:w="90" w:type="dxa"/>
              <w:bottom w:w="60" w:type="dxa"/>
              <w:right w:w="90" w:type="dxa"/>
            </w:tcMar>
          </w:tcPr>
          <w:p>
            <w:pPr>
              <w:spacing w:before="0" w:after="0" w:line="252" w:lineRule="auto"/>
            </w:pPr>
            <w:r>
              <w:rPr>
                <w:rFonts w:ascii="Calibri" w:hAnsi="Calibri"/>
                <w:sz w:val="19"/>
              </w:rPr>
              <w:t>A grown-up's email says: "Congratulations! You are our one-millionth visitor! Claim your prize!"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O</w:t>
            </w:r>
            <w:r>
              <w:rPr>
                <w:rFonts w:ascii="Calibri" w:hAnsi="Calibri"/>
                <w:sz w:val="19"/>
              </w:rPr>
              <w:t>ffer too good. Nobody gives a prize to the millionth visitor. Show the email to a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K6★</w:t>
            </w:r>
          </w:p>
        </w:tc>
        <w:tc>
          <w:tcPr>
            <w:tcW w:type="dxa" w:w="4757"/>
            <w:tcMar>
              <w:top w:w="50" w:type="dxa"/>
              <w:left w:w="90" w:type="dxa"/>
              <w:bottom w:w="60" w:type="dxa"/>
              <w:right w:w="90" w:type="dxa"/>
            </w:tcMar>
          </w:tcPr>
          <w:p>
            <w:pPr>
              <w:spacing w:before="0" w:after="0" w:line="252" w:lineRule="auto"/>
            </w:pPr>
            <w:r>
              <w:rPr>
                <w:rFonts w:ascii="Calibri" w:hAnsi="Calibri"/>
                <w:sz w:val="19"/>
              </w:rPr>
              <w:t>A player called CoolKid2012 says: "I'll give you rare skins if you give me your login."</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T</w:t>
            </w:r>
            <w:r>
              <w:rPr>
                <w:rFonts w:ascii="Calibri" w:hAnsi="Calibri"/>
                <w:sz w:val="19"/>
              </w:rPr>
              <w:t>rick: trading for your login. Pause, do not answer, tell a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K7</w:t>
            </w:r>
          </w:p>
        </w:tc>
        <w:tc>
          <w:tcPr>
            <w:tcW w:type="dxa" w:w="4757"/>
            <w:tcMar>
              <w:top w:w="50" w:type="dxa"/>
              <w:left w:w="90" w:type="dxa"/>
              <w:bottom w:w="60" w:type="dxa"/>
              <w:right w:w="90" w:type="dxa"/>
            </w:tcMar>
          </w:tcPr>
          <w:p>
            <w:pPr>
              <w:spacing w:before="0" w:after="0" w:line="252" w:lineRule="auto"/>
            </w:pPr>
            <w:r>
              <w:rPr>
                <w:rFonts w:ascii="Calibri" w:hAnsi="Calibri"/>
                <w:sz w:val="19"/>
              </w:rPr>
              <w:t>A pop-up says: "Your game is out of lives! Type your name and birthday to get 50 free lives."</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O</w:t>
            </w:r>
            <w:r>
              <w:rPr>
                <w:rFonts w:ascii="Calibri" w:hAnsi="Calibri"/>
                <w:sz w:val="19"/>
              </w:rPr>
              <w:t xml:space="preserve">ffer and </w:t>
            </w:r>
            <w:r>
              <w:rPr>
                <w:rFonts w:ascii="Calibri" w:hAnsi="Calibri"/>
                <w:b/>
                <w:sz w:val="19"/>
              </w:rPr>
              <w:t>T</w:t>
            </w:r>
            <w:r>
              <w:rPr>
                <w:rFonts w:ascii="Calibri" w:hAnsi="Calibri"/>
                <w:sz w:val="19"/>
              </w:rPr>
              <w:t>rick: it wants private info. Pause. Never type name or birthday into a pop-up.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K8</w:t>
            </w:r>
          </w:p>
        </w:tc>
        <w:tc>
          <w:tcPr>
            <w:tcW w:type="dxa" w:w="4757"/>
            <w:tcMar>
              <w:top w:w="50" w:type="dxa"/>
              <w:left w:w="90" w:type="dxa"/>
              <w:bottom w:w="60" w:type="dxa"/>
              <w:right w:w="90" w:type="dxa"/>
            </w:tcMar>
          </w:tcPr>
          <w:p>
            <w:pPr>
              <w:spacing w:before="0" w:after="0" w:line="252" w:lineRule="auto"/>
            </w:pPr>
            <w:r>
              <w:rPr>
                <w:rFonts w:ascii="Calibri" w:hAnsi="Calibri"/>
                <w:sz w:val="19"/>
              </w:rPr>
              <w:t>A text from a number nobody saved says: "Hi! It's me, your friend! Click this link to see a funny video!"</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T</w:t>
            </w:r>
            <w:r>
              <w:rPr>
                <w:rFonts w:ascii="Calibri" w:hAnsi="Calibri"/>
                <w:sz w:val="19"/>
              </w:rPr>
              <w:t>rick: pretending to be a friend, plus a link. Pause. Ask the real friend a different way.</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K9★</w:t>
            </w:r>
          </w:p>
        </w:tc>
        <w:tc>
          <w:tcPr>
            <w:tcW w:type="dxa" w:w="4757"/>
            <w:tcMar>
              <w:top w:w="50" w:type="dxa"/>
              <w:left w:w="90" w:type="dxa"/>
              <w:bottom w:w="60" w:type="dxa"/>
              <w:right w:w="90" w:type="dxa"/>
            </w:tcMar>
          </w:tcPr>
          <w:p>
            <w:pPr>
              <w:spacing w:before="0" w:after="0" w:line="252" w:lineRule="auto"/>
            </w:pPr>
            <w:r>
              <w:rPr>
                <w:rFonts w:ascii="Calibri" w:hAnsi="Calibri"/>
                <w:sz w:val="19"/>
              </w:rPr>
              <w:t>A player you never met asks: "What school do you go to? Where do you live?"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T</w:t>
            </w:r>
            <w:r>
              <w:rPr>
                <w:rFonts w:ascii="Calibri" w:hAnsi="Calibri"/>
                <w:sz w:val="19"/>
              </w:rPr>
              <w:t>rick: private info. Do not answer. Tell a grown-up now.</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K10</w:t>
            </w:r>
          </w:p>
        </w:tc>
        <w:tc>
          <w:tcPr>
            <w:tcW w:type="dxa" w:w="4757"/>
            <w:tcMar>
              <w:top w:w="50" w:type="dxa"/>
              <w:left w:w="90" w:type="dxa"/>
              <w:bottom w:w="60" w:type="dxa"/>
              <w:right w:w="90" w:type="dxa"/>
            </w:tcMar>
          </w:tcPr>
          <w:p>
            <w:pPr>
              <w:spacing w:before="0" w:after="0" w:line="252" w:lineRule="auto"/>
            </w:pPr>
            <w:r>
              <w:rPr>
                <w:rFonts w:ascii="Calibri" w:hAnsi="Calibri"/>
                <w:sz w:val="19"/>
              </w:rPr>
              <w:t>A pop-up says: "Your grown-up said it's OK to get this free game! Tap YES!"</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T</w:t>
            </w:r>
            <w:r>
              <w:rPr>
                <w:rFonts w:ascii="Calibri" w:hAnsi="Calibri"/>
                <w:sz w:val="19"/>
              </w:rPr>
              <w:t>rick: claims permission. Only ask your grown-up in person.</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K11</w:t>
            </w:r>
          </w:p>
        </w:tc>
        <w:tc>
          <w:tcPr>
            <w:tcW w:type="dxa" w:w="4757"/>
            <w:tcMar>
              <w:top w:w="50" w:type="dxa"/>
              <w:left w:w="90" w:type="dxa"/>
              <w:bottom w:w="60" w:type="dxa"/>
              <w:right w:w="90" w:type="dxa"/>
            </w:tcMar>
          </w:tcPr>
          <w:p>
            <w:pPr>
              <w:spacing w:before="0" w:after="0" w:line="252" w:lineRule="auto"/>
            </w:pPr>
            <w:r>
              <w:rPr>
                <w:rFonts w:ascii="Calibri" w:hAnsi="Calibri"/>
                <w:sz w:val="19"/>
              </w:rPr>
              <w:t>A chat helper says: "I'm your friend. Tell me your secrets and I will never tell anyone."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S</w:t>
            </w:r>
            <w:r>
              <w:rPr>
                <w:rFonts w:ascii="Calibri" w:hAnsi="Calibri"/>
                <w:sz w:val="19"/>
              </w:rPr>
              <w:t>ecret. A program is not a friend and cannot keep secrets safe. Tell your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K12</w:t>
            </w:r>
          </w:p>
        </w:tc>
        <w:tc>
          <w:tcPr>
            <w:tcW w:type="dxa" w:w="4757"/>
            <w:tcMar>
              <w:top w:w="50" w:type="dxa"/>
              <w:left w:w="90" w:type="dxa"/>
              <w:bottom w:w="60" w:type="dxa"/>
              <w:right w:w="90" w:type="dxa"/>
            </w:tcMar>
          </w:tcPr>
          <w:p>
            <w:pPr>
              <w:spacing w:before="0" w:after="0" w:line="252" w:lineRule="auto"/>
            </w:pPr>
            <w:r>
              <w:rPr>
                <w:rFonts w:ascii="Calibri" w:hAnsi="Calibri"/>
                <w:sz w:val="19"/>
              </w:rPr>
              <w:t>A game message says: "Your parent told me to tell you to type your family's card number."</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T</w:t>
            </w:r>
            <w:r>
              <w:rPr>
                <w:rFonts w:ascii="Calibri" w:hAnsi="Calibri"/>
                <w:sz w:val="19"/>
              </w:rPr>
              <w:t>rick. Grown-ups never ask kids for card numbers this way. Pause. Tell.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K13★</w:t>
            </w:r>
          </w:p>
        </w:tc>
        <w:tc>
          <w:tcPr>
            <w:tcW w:type="dxa" w:w="4757"/>
            <w:tcMar>
              <w:top w:w="50" w:type="dxa"/>
              <w:left w:w="90" w:type="dxa"/>
              <w:bottom w:w="60" w:type="dxa"/>
              <w:right w:w="90" w:type="dxa"/>
            </w:tcMar>
          </w:tcPr>
          <w:p>
            <w:pPr>
              <w:spacing w:before="0" w:after="0" w:line="252" w:lineRule="auto"/>
            </w:pPr>
            <w:r>
              <w:rPr>
                <w:rFonts w:ascii="Calibri" w:hAnsi="Calibri"/>
                <w:sz w:val="19"/>
              </w:rPr>
              <w:t>A pop-up shows a shiny gold gift box and says: "TAP THE BOX FOR YOUR PRIZE!"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O</w:t>
            </w:r>
            <w:r>
              <w:rPr>
                <w:rFonts w:ascii="Calibri" w:hAnsi="Calibri"/>
                <w:sz w:val="19"/>
              </w:rPr>
              <w:t>ffer too good. That is the Too-Good Box! Do not tap. Wave hello and tell a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K14★</w:t>
            </w:r>
          </w:p>
        </w:tc>
        <w:tc>
          <w:tcPr>
            <w:tcW w:type="dxa" w:w="4757"/>
            <w:tcMar>
              <w:top w:w="50" w:type="dxa"/>
              <w:left w:w="90" w:type="dxa"/>
              <w:bottom w:w="60" w:type="dxa"/>
              <w:right w:w="90" w:type="dxa"/>
            </w:tcMar>
          </w:tcPr>
          <w:p>
            <w:pPr>
              <w:spacing w:before="0" w:after="0" w:line="252" w:lineRule="auto"/>
            </w:pPr>
            <w:r>
              <w:rPr>
                <w:rFonts w:ascii="Calibri" w:hAnsi="Calibri"/>
                <w:sz w:val="19"/>
              </w:rPr>
              <w:t>A stranger invites you: "Join my private game room! Don't tell anyone!"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S</w:t>
            </w:r>
            <w:r>
              <w:rPr>
                <w:rFonts w:ascii="Calibri" w:hAnsi="Calibri"/>
                <w:sz w:val="19"/>
              </w:rPr>
              <w:t>ecret. A private room plus a secret is a "hackles up". Tell.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K15</w:t>
            </w:r>
          </w:p>
        </w:tc>
        <w:tc>
          <w:tcPr>
            <w:tcW w:type="dxa" w:w="4757"/>
            <w:tcMar>
              <w:top w:w="50" w:type="dxa"/>
              <w:left w:w="90" w:type="dxa"/>
              <w:bottom w:w="60" w:type="dxa"/>
              <w:right w:w="90" w:type="dxa"/>
            </w:tcMar>
          </w:tcPr>
          <w:p>
            <w:pPr>
              <w:spacing w:before="0" w:after="0" w:line="252" w:lineRule="auto"/>
            </w:pPr>
            <w:r>
              <w:rPr>
                <w:rFonts w:ascii="Calibri" w:hAnsi="Calibri"/>
                <w:sz w:val="19"/>
              </w:rPr>
              <w:t>A prize wheel says: "Everybody wins! Type your home address to get your prize."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O</w:t>
            </w:r>
            <w:r>
              <w:rPr>
                <w:rFonts w:ascii="Calibri" w:hAnsi="Calibri"/>
                <w:sz w:val="19"/>
              </w:rPr>
              <w:t xml:space="preserve">ffer and </w:t>
            </w:r>
            <w:r>
              <w:rPr>
                <w:rFonts w:ascii="Calibri" w:hAnsi="Calibri"/>
                <w:b/>
                <w:sz w:val="19"/>
              </w:rPr>
              <w:t>T</w:t>
            </w:r>
            <w:r>
              <w:rPr>
                <w:rFonts w:ascii="Calibri" w:hAnsi="Calibri"/>
                <w:sz w:val="19"/>
              </w:rPr>
              <w:t>rick: wants your address. Pause. Tell.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K16</w:t>
            </w:r>
          </w:p>
        </w:tc>
        <w:tc>
          <w:tcPr>
            <w:tcW w:type="dxa" w:w="4757"/>
            <w:tcMar>
              <w:top w:w="50" w:type="dxa"/>
              <w:left w:w="90" w:type="dxa"/>
              <w:bottom w:w="60" w:type="dxa"/>
              <w:right w:w="90" w:type="dxa"/>
            </w:tcMar>
          </w:tcPr>
          <w:p>
            <w:pPr>
              <w:spacing w:before="0" w:after="0" w:line="252" w:lineRule="auto"/>
            </w:pPr>
            <w:r>
              <w:rPr>
                <w:rFonts w:ascii="Calibri" w:hAnsi="Calibri"/>
                <w:sz w:val="19"/>
              </w:rPr>
              <w:t>A message says: "I'm new at your school! Give me your password so I can see your profile."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T</w:t>
            </w:r>
            <w:r>
              <w:rPr>
                <w:rFonts w:ascii="Calibri" w:hAnsi="Calibri"/>
                <w:sz w:val="19"/>
              </w:rPr>
              <w:t>rick. New kids can ask a teacher. Never share a password. Tell.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K17</w:t>
            </w:r>
          </w:p>
        </w:tc>
        <w:tc>
          <w:tcPr>
            <w:tcW w:type="dxa" w:w="4757"/>
            <w:tcMar>
              <w:top w:w="50" w:type="dxa"/>
              <w:left w:w="90" w:type="dxa"/>
              <w:bottom w:w="60" w:type="dxa"/>
              <w:right w:w="90" w:type="dxa"/>
            </w:tcMar>
          </w:tcPr>
          <w:p>
            <w:pPr>
              <w:spacing w:before="0" w:after="0" w:line="252" w:lineRule="auto"/>
            </w:pPr>
            <w:r>
              <w:rPr>
                <w:rFonts w:ascii="Calibri" w:hAnsi="Calibri"/>
                <w:sz w:val="19"/>
              </w:rPr>
              <w:t>A pop-up says: "Free in-game money! Hurry! Type your grown-up's card number!"</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P</w:t>
            </w:r>
            <w:r>
              <w:rPr>
                <w:rFonts w:ascii="Calibri" w:hAnsi="Calibri"/>
                <w:sz w:val="19"/>
              </w:rPr>
              <w:t xml:space="preserve">ressure and </w:t>
            </w:r>
            <w:r>
              <w:rPr>
                <w:rFonts w:ascii="Calibri" w:hAnsi="Calibri"/>
                <w:b/>
                <w:sz w:val="19"/>
              </w:rPr>
              <w:t>T</w:t>
            </w:r>
            <w:r>
              <w:rPr>
                <w:rFonts w:ascii="Calibri" w:hAnsi="Calibri"/>
                <w:sz w:val="19"/>
              </w:rPr>
              <w:t>rick. Never type a card number. Tell a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K18</w:t>
            </w:r>
          </w:p>
        </w:tc>
        <w:tc>
          <w:tcPr>
            <w:tcW w:type="dxa" w:w="4757"/>
            <w:tcMar>
              <w:top w:w="50" w:type="dxa"/>
              <w:left w:w="90" w:type="dxa"/>
              <w:bottom w:w="60" w:type="dxa"/>
              <w:right w:w="90" w:type="dxa"/>
            </w:tcMar>
          </w:tcPr>
          <w:p>
            <w:pPr>
              <w:spacing w:before="0" w:after="0" w:line="252" w:lineRule="auto"/>
            </w:pPr>
            <w:r>
              <w:rPr>
                <w:rFonts w:ascii="Calibri" w:hAnsi="Calibri"/>
                <w:sz w:val="19"/>
              </w:rPr>
              <w:t>A message says: "Your friend is in trouble! Click here NOW to help!"</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P</w:t>
            </w:r>
            <w:r>
              <w:rPr>
                <w:rFonts w:ascii="Calibri" w:hAnsi="Calibri"/>
                <w:sz w:val="19"/>
              </w:rPr>
              <w:t>ressure. Real friends in trouble tell a grown-up in person. Pause, then Tell.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K19★</w:t>
            </w:r>
          </w:p>
        </w:tc>
        <w:tc>
          <w:tcPr>
            <w:tcW w:type="dxa" w:w="4757"/>
            <w:tcMar>
              <w:top w:w="50" w:type="dxa"/>
              <w:left w:w="90" w:type="dxa"/>
              <w:bottom w:w="60" w:type="dxa"/>
              <w:right w:w="90" w:type="dxa"/>
            </w:tcMar>
          </w:tcPr>
          <w:p>
            <w:pPr>
              <w:spacing w:before="0" w:after="0" w:line="252" w:lineRule="auto"/>
            </w:pPr>
            <w:r>
              <w:rPr>
                <w:rFonts w:ascii="Calibri" w:hAnsi="Calibri"/>
                <w:sz w:val="19"/>
              </w:rPr>
              <w:t>A picture shows a dog that looks real, standing up and talking like a person. The caption says: "A REAL talking dog!"</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sz w:val="19"/>
              </w:rPr>
              <w:t>Pretend picture. Pictures can be made up. Pause and ask a grown-up "Is this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K20</w:t>
            </w:r>
          </w:p>
        </w:tc>
        <w:tc>
          <w:tcPr>
            <w:tcW w:type="dxa" w:w="4757"/>
            <w:tcMar>
              <w:top w:w="50" w:type="dxa"/>
              <w:left w:w="90" w:type="dxa"/>
              <w:bottom w:w="60" w:type="dxa"/>
              <w:right w:w="90" w:type="dxa"/>
            </w:tcMar>
          </w:tcPr>
          <w:p>
            <w:pPr>
              <w:spacing w:before="0" w:after="0" w:line="252" w:lineRule="auto"/>
            </w:pPr>
            <w:r>
              <w:rPr>
                <w:rFonts w:ascii="Calibri" w:hAnsi="Calibri"/>
                <w:sz w:val="19"/>
              </w:rPr>
              <w:t>A quiz says: "Which animal are you? Type your name, school and birthday to see!"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T</w:t>
            </w:r>
            <w:r>
              <w:rPr>
                <w:rFonts w:ascii="Calibri" w:hAnsi="Calibri"/>
                <w:sz w:val="19"/>
              </w:rPr>
              <w:t>rick: wants private info for a silly quiz. Pause. Tell.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K21★</w:t>
            </w:r>
          </w:p>
        </w:tc>
        <w:tc>
          <w:tcPr>
            <w:tcW w:type="dxa" w:w="4757"/>
            <w:tcMar>
              <w:top w:w="50" w:type="dxa"/>
              <w:left w:w="90" w:type="dxa"/>
              <w:bottom w:w="60" w:type="dxa"/>
              <w:right w:w="90" w:type="dxa"/>
            </w:tcMar>
          </w:tcPr>
          <w:p>
            <w:pPr>
              <w:spacing w:before="0" w:after="0" w:line="252" w:lineRule="auto"/>
            </w:pPr>
            <w:r>
              <w:rPr>
                <w:rFonts w:ascii="Calibri" w:hAnsi="Calibri"/>
                <w:sz w:val="19"/>
              </w:rPr>
              <w:t>A game player says: "Let's race to the prize! Don't tell grown-ups, they ruin it."</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S</w:t>
            </w:r>
            <w:r>
              <w:rPr>
                <w:rFonts w:ascii="Calibri" w:hAnsi="Calibri"/>
                <w:sz w:val="19"/>
              </w:rPr>
              <w:t>ecret. Pause and tell. Good games are fine to share.</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K22★</w:t>
            </w:r>
          </w:p>
        </w:tc>
        <w:tc>
          <w:tcPr>
            <w:tcW w:type="dxa" w:w="4757"/>
            <w:tcMar>
              <w:top w:w="50" w:type="dxa"/>
              <w:left w:w="90" w:type="dxa"/>
              <w:bottom w:w="60" w:type="dxa"/>
              <w:right w:w="90" w:type="dxa"/>
            </w:tcMar>
          </w:tcPr>
          <w:p>
            <w:pPr>
              <w:spacing w:before="0" w:after="0" w:line="252" w:lineRule="auto"/>
            </w:pPr>
            <w:r>
              <w:rPr>
                <w:rFonts w:ascii="Calibri" w:hAnsi="Calibri"/>
                <w:sz w:val="19"/>
              </w:rPr>
              <w:t>A pop-up flashes: "ONLY 10 SECONDS LEFT TO BE A WINNER!"</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716"/>
            <w:tcMar>
              <w:top w:w="50" w:type="dxa"/>
              <w:left w:w="90" w:type="dxa"/>
              <w:bottom w:w="60" w:type="dxa"/>
              <w:right w:w="90" w:type="dxa"/>
            </w:tcMar>
          </w:tcPr>
          <w:p>
            <w:pPr>
              <w:spacing w:before="0" w:after="0" w:line="252" w:lineRule="auto"/>
            </w:pPr>
            <w:r>
              <w:rPr>
                <w:rFonts w:ascii="Calibri" w:hAnsi="Calibri"/>
                <w:b/>
                <w:sz w:val="19"/>
              </w:rPr>
              <w:t>P</w:t>
            </w:r>
            <w:r>
              <w:rPr>
                <w:rFonts w:ascii="Calibri" w:hAnsi="Calibri"/>
                <w:sz w:val="19"/>
              </w:rPr>
              <w:t>ressure. Real prizes do not count down. Pause.</w:t>
            </w:r>
          </w:p>
        </w:tc>
      </w:tr>
    </w:tbl>
    <w:p>
      <w:pPr>
        <w:spacing w:before="0" w:after="0" w:line="160" w:lineRule="exact"/>
      </w:pPr>
      <w:r>
        <w:rPr>
          <w:sz w:val="2"/>
        </w:rPr>
      </w:r>
    </w:p>
    <w:p>
      <w:pPr>
        <w:pStyle w:val="Heading3"/>
      </w:pPr>
      <w:r>
        <w:rPr/>
        <w:t>REAL cards (22)</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8"/>
        <w:gridCol w:w="4422"/>
        <w:gridCol w:w="611"/>
        <w:gridCol w:w="4051"/>
      </w:tblGrid>
      <w:tr>
        <w:trPr>
          <w:tblHeader/>
          <w:cantSplit/>
        </w:trPr>
        <w:tc>
          <w:tcPr>
            <w:tcW w:type="dxa" w:w="70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442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 (FRONT)</w:t>
            </w:r>
          </w:p>
        </w:tc>
        <w:tc>
          <w:tcPr>
            <w:tcW w:type="dxa" w:w="6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SORT</w:t>
            </w:r>
          </w:p>
        </w:tc>
        <w:tc>
          <w:tcPr>
            <w:tcW w:type="dxa" w:w="40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AND WHAT TO DO (BACK)</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K23★</w:t>
            </w:r>
          </w:p>
        </w:tc>
        <w:tc>
          <w:tcPr>
            <w:tcW w:type="dxa" w:w="4422"/>
            <w:tcMar>
              <w:top w:w="50" w:type="dxa"/>
              <w:left w:w="90" w:type="dxa"/>
              <w:bottom w:w="60" w:type="dxa"/>
              <w:right w:w="90" w:type="dxa"/>
            </w:tcMar>
          </w:tcPr>
          <w:p>
            <w:pPr>
              <w:spacing w:before="0" w:after="0" w:line="252" w:lineRule="auto"/>
            </w:pPr>
            <w:r>
              <w:rPr>
                <w:rFonts w:ascii="Calibri" w:hAnsi="Calibri"/>
                <w:sz w:val="19"/>
              </w:rPr>
              <w:t>Your teacher says on the class page: "Story time is at 2. Bring your blue book bag."</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Known sender, normal ask, no secrets. Real! Hackles down.</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K24★</w:t>
            </w:r>
          </w:p>
        </w:tc>
        <w:tc>
          <w:tcPr>
            <w:tcW w:type="dxa" w:w="4422"/>
            <w:tcMar>
              <w:top w:w="50" w:type="dxa"/>
              <w:left w:w="90" w:type="dxa"/>
              <w:bottom w:w="60" w:type="dxa"/>
              <w:right w:w="90" w:type="dxa"/>
            </w:tcMar>
          </w:tcPr>
          <w:p>
            <w:pPr>
              <w:spacing w:before="0" w:after="0" w:line="252" w:lineRule="auto"/>
            </w:pPr>
            <w:r>
              <w:rPr>
                <w:rFonts w:ascii="Calibri" w:hAnsi="Calibri"/>
                <w:sz w:val="19"/>
              </w:rPr>
              <w:t>Grandma sends a photo of her cat in a hat, through the family chat that your grown-up set up.</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Known sender, fun, set up by a grown-up.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K25</w:t>
            </w:r>
          </w:p>
        </w:tc>
        <w:tc>
          <w:tcPr>
            <w:tcW w:type="dxa" w:w="4422"/>
            <w:tcMar>
              <w:top w:w="50" w:type="dxa"/>
              <w:left w:w="90" w:type="dxa"/>
              <w:bottom w:w="60" w:type="dxa"/>
              <w:right w:w="90" w:type="dxa"/>
            </w:tcMar>
          </w:tcPr>
          <w:p>
            <w:pPr>
              <w:spacing w:before="0" w:after="0" w:line="252" w:lineRule="auto"/>
            </w:pPr>
            <w:r>
              <w:rPr>
                <w:rFonts w:ascii="Calibri" w:hAnsi="Calibri"/>
                <w:sz w:val="19"/>
              </w:rPr>
              <w:t>The library's note to your grown-up says: "Your book is ready."</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Known place, expected.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K26★</w:t>
            </w:r>
          </w:p>
        </w:tc>
        <w:tc>
          <w:tcPr>
            <w:tcW w:type="dxa" w:w="4422"/>
            <w:tcMar>
              <w:top w:w="50" w:type="dxa"/>
              <w:left w:w="90" w:type="dxa"/>
              <w:bottom w:w="60" w:type="dxa"/>
              <w:right w:w="90" w:type="dxa"/>
            </w:tcMar>
          </w:tcPr>
          <w:p>
            <w:pPr>
              <w:spacing w:before="0" w:after="0" w:line="252" w:lineRule="auto"/>
            </w:pPr>
            <w:r>
              <w:rPr>
                <w:rFonts w:ascii="Calibri" w:hAnsi="Calibri"/>
                <w:sz w:val="19"/>
              </w:rPr>
              <w:t>Your mom says: "You can play your game for 20 minutes after dinner."</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A trusted grown-up in person.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K27★</w:t>
            </w:r>
          </w:p>
        </w:tc>
        <w:tc>
          <w:tcPr>
            <w:tcW w:type="dxa" w:w="4422"/>
            <w:tcMar>
              <w:top w:w="50" w:type="dxa"/>
              <w:left w:w="90" w:type="dxa"/>
              <w:bottom w:w="60" w:type="dxa"/>
              <w:right w:w="90" w:type="dxa"/>
            </w:tcMar>
          </w:tcPr>
          <w:p>
            <w:pPr>
              <w:spacing w:before="0" w:after="0" w:line="252" w:lineRule="auto"/>
            </w:pPr>
            <w:r>
              <w:rPr>
                <w:rFonts w:ascii="Calibri" w:hAnsi="Calibri"/>
                <w:sz w:val="19"/>
              </w:rPr>
              <w:t>After your grown-up installed it, a game says: "Update ready: new hats!"</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Set up by a grown-up, asks for nothing.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K28★</w:t>
            </w:r>
          </w:p>
        </w:tc>
        <w:tc>
          <w:tcPr>
            <w:tcW w:type="dxa" w:w="4422"/>
            <w:tcMar>
              <w:top w:w="50" w:type="dxa"/>
              <w:left w:w="90" w:type="dxa"/>
              <w:bottom w:w="60" w:type="dxa"/>
              <w:right w:w="90" w:type="dxa"/>
            </w:tcMar>
          </w:tcPr>
          <w:p>
            <w:pPr>
              <w:spacing w:before="0" w:after="0" w:line="252" w:lineRule="auto"/>
            </w:pPr>
            <w:r>
              <w:rPr>
                <w:rFonts w:ascii="Calibri" w:hAnsi="Calibri"/>
                <w:sz w:val="19"/>
              </w:rPr>
              <w:t>A video call from your aunt, with your grown-up sitting next to you.</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Known person, a grown-up nearby.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K29</w:t>
            </w:r>
          </w:p>
        </w:tc>
        <w:tc>
          <w:tcPr>
            <w:tcW w:type="dxa" w:w="4422"/>
            <w:tcMar>
              <w:top w:w="50" w:type="dxa"/>
              <w:left w:w="90" w:type="dxa"/>
              <w:bottom w:w="60" w:type="dxa"/>
              <w:right w:w="90" w:type="dxa"/>
            </w:tcMar>
          </w:tcPr>
          <w:p>
            <w:pPr>
              <w:spacing w:before="0" w:after="0" w:line="252" w:lineRule="auto"/>
            </w:pPr>
            <w:r>
              <w:rPr>
                <w:rFonts w:ascii="Calibri" w:hAnsi="Calibri"/>
                <w:sz w:val="19"/>
              </w:rPr>
              <w:t>The school page says: "Picture Day is Friday."</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Known school page.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K30</w:t>
            </w:r>
          </w:p>
        </w:tc>
        <w:tc>
          <w:tcPr>
            <w:tcW w:type="dxa" w:w="4422"/>
            <w:tcMar>
              <w:top w:w="50" w:type="dxa"/>
              <w:left w:w="90" w:type="dxa"/>
              <w:bottom w:w="60" w:type="dxa"/>
              <w:right w:w="90" w:type="dxa"/>
            </w:tcMar>
          </w:tcPr>
          <w:p>
            <w:pPr>
              <w:spacing w:before="0" w:after="0" w:line="252" w:lineRule="auto"/>
            </w:pPr>
            <w:r>
              <w:rPr>
                <w:rFonts w:ascii="Calibri" w:hAnsi="Calibri"/>
                <w:sz w:val="19"/>
              </w:rPr>
              <w:t>The family weather app says: "Rain this afternoon."</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No ask, no secret.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K31★</w:t>
            </w:r>
          </w:p>
        </w:tc>
        <w:tc>
          <w:tcPr>
            <w:tcW w:type="dxa" w:w="4422"/>
            <w:tcMar>
              <w:top w:w="50" w:type="dxa"/>
              <w:left w:w="90" w:type="dxa"/>
              <w:bottom w:w="60" w:type="dxa"/>
              <w:right w:w="90" w:type="dxa"/>
            </w:tcMar>
          </w:tcPr>
          <w:p>
            <w:pPr>
              <w:spacing w:before="0" w:after="0" w:line="252" w:lineRule="auto"/>
            </w:pPr>
            <w:r>
              <w:rPr>
                <w:rFonts w:ascii="Calibri" w:hAnsi="Calibri"/>
                <w:sz w:val="19"/>
              </w:rPr>
              <w:t>Your grown-up's saved contact sends a pizza sticker to the family chat that your grown-up set up.</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Saved contact, family chat set up by a grown-up, no ask.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K32</w:t>
            </w:r>
          </w:p>
        </w:tc>
        <w:tc>
          <w:tcPr>
            <w:tcW w:type="dxa" w:w="4422"/>
            <w:tcMar>
              <w:top w:w="50" w:type="dxa"/>
              <w:left w:w="90" w:type="dxa"/>
              <w:bottom w:w="60" w:type="dxa"/>
              <w:right w:w="90" w:type="dxa"/>
            </w:tcMar>
          </w:tcPr>
          <w:p>
            <w:pPr>
              <w:spacing w:before="0" w:after="0" w:line="252" w:lineRule="auto"/>
            </w:pPr>
            <w:r>
              <w:rPr>
                <w:rFonts w:ascii="Calibri" w:hAnsi="Calibri"/>
                <w:sz w:val="19"/>
              </w:rPr>
              <w:t>A teammate you know at school says in the class game: "Good game! Play again at recess?"</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You know them in person.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K33★</w:t>
            </w:r>
          </w:p>
        </w:tc>
        <w:tc>
          <w:tcPr>
            <w:tcW w:type="dxa" w:w="4422"/>
            <w:tcMar>
              <w:top w:w="50" w:type="dxa"/>
              <w:left w:w="90" w:type="dxa"/>
              <w:bottom w:w="60" w:type="dxa"/>
              <w:right w:w="90" w:type="dxa"/>
            </w:tcMar>
          </w:tcPr>
          <w:p>
            <w:pPr>
              <w:spacing w:before="0" w:after="0" w:line="252" w:lineRule="auto"/>
            </w:pPr>
            <w:r>
              <w:rPr>
                <w:rFonts w:ascii="Calibri" w:hAnsi="Calibri"/>
                <w:sz w:val="19"/>
              </w:rPr>
              <w:t>The family tablet says: "Time's up! Screen break time."</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A timer your grown-up set. Real. Ember says: stretch!</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K34</w:t>
            </w:r>
          </w:p>
        </w:tc>
        <w:tc>
          <w:tcPr>
            <w:tcW w:type="dxa" w:w="4422"/>
            <w:tcMar>
              <w:top w:w="50" w:type="dxa"/>
              <w:left w:w="90" w:type="dxa"/>
              <w:bottom w:w="60" w:type="dxa"/>
              <w:right w:w="90" w:type="dxa"/>
            </w:tcMar>
          </w:tcPr>
          <w:p>
            <w:pPr>
              <w:spacing w:before="0" w:after="0" w:line="252" w:lineRule="auto"/>
            </w:pPr>
            <w:r>
              <w:rPr>
                <w:rFonts w:ascii="Calibri" w:hAnsi="Calibri"/>
                <w:sz w:val="19"/>
              </w:rPr>
              <w:t>The reading app your teacher picked says: "Press play to hear the story."</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Teacher-chosen, no private info.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K35★</w:t>
            </w:r>
          </w:p>
        </w:tc>
        <w:tc>
          <w:tcPr>
            <w:tcW w:type="dxa" w:w="4422"/>
            <w:tcMar>
              <w:top w:w="50" w:type="dxa"/>
              <w:left w:w="90" w:type="dxa"/>
              <w:bottom w:w="60" w:type="dxa"/>
              <w:right w:w="90" w:type="dxa"/>
            </w:tcMar>
          </w:tcPr>
          <w:p>
            <w:pPr>
              <w:spacing w:before="0" w:after="0" w:line="252" w:lineRule="auto"/>
            </w:pPr>
            <w:r>
              <w:rPr>
                <w:rFonts w:ascii="Calibri" w:hAnsi="Calibri"/>
                <w:sz w:val="19"/>
              </w:rPr>
              <w:t>A drawing app asks: "Do you want to save your picture?"</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A normal question. Real. (You can ask a grown-up where it is saved.)</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K36</w:t>
            </w:r>
          </w:p>
        </w:tc>
        <w:tc>
          <w:tcPr>
            <w:tcW w:type="dxa" w:w="4422"/>
            <w:tcMar>
              <w:top w:w="50" w:type="dxa"/>
              <w:left w:w="90" w:type="dxa"/>
              <w:bottom w:w="60" w:type="dxa"/>
              <w:right w:w="90" w:type="dxa"/>
            </w:tcMar>
          </w:tcPr>
          <w:p>
            <w:pPr>
              <w:spacing w:before="0" w:after="0" w:line="252" w:lineRule="auto"/>
            </w:pPr>
            <w:r>
              <w:rPr>
                <w:rFonts w:ascii="Calibri" w:hAnsi="Calibri"/>
                <w:sz w:val="19"/>
              </w:rPr>
              <w:t>Your coach emails your grown-ups: "Practice moved to 4 pm."</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Known coach, email to grown-ups.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K37</w:t>
            </w:r>
          </w:p>
        </w:tc>
        <w:tc>
          <w:tcPr>
            <w:tcW w:type="dxa" w:w="4422"/>
            <w:tcMar>
              <w:top w:w="50" w:type="dxa"/>
              <w:left w:w="90" w:type="dxa"/>
              <w:bottom w:w="60" w:type="dxa"/>
              <w:right w:w="90" w:type="dxa"/>
            </w:tcMar>
          </w:tcPr>
          <w:p>
            <w:pPr>
              <w:spacing w:before="0" w:after="0" w:line="252" w:lineRule="auto"/>
            </w:pPr>
            <w:r>
              <w:rPr>
                <w:rFonts w:ascii="Calibri" w:hAnsi="Calibri"/>
                <w:sz w:val="19"/>
              </w:rPr>
              <w:t>A birthday video from your cousin, sent to your grown-up's phone.</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Known family.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K38★</w:t>
            </w:r>
          </w:p>
        </w:tc>
        <w:tc>
          <w:tcPr>
            <w:tcW w:type="dxa" w:w="4422"/>
            <w:tcMar>
              <w:top w:w="50" w:type="dxa"/>
              <w:left w:w="90" w:type="dxa"/>
              <w:bottom w:w="60" w:type="dxa"/>
              <w:right w:w="90" w:type="dxa"/>
            </w:tcMar>
          </w:tcPr>
          <w:p>
            <w:pPr>
              <w:spacing w:before="0" w:after="0" w:line="252" w:lineRule="auto"/>
            </w:pPr>
            <w:r>
              <w:rPr>
                <w:rFonts w:ascii="Calibri" w:hAnsi="Calibri"/>
                <w:sz w:val="19"/>
              </w:rPr>
              <w:t>A math game your teacher gave says: "Nice work! You finished level 2."</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Teacher-chosen.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K39</w:t>
            </w:r>
          </w:p>
        </w:tc>
        <w:tc>
          <w:tcPr>
            <w:tcW w:type="dxa" w:w="4422"/>
            <w:tcMar>
              <w:top w:w="50" w:type="dxa"/>
              <w:left w:w="90" w:type="dxa"/>
              <w:bottom w:w="60" w:type="dxa"/>
              <w:right w:w="90" w:type="dxa"/>
            </w:tcMar>
          </w:tcPr>
          <w:p>
            <w:pPr>
              <w:spacing w:before="0" w:after="0" w:line="252" w:lineRule="auto"/>
            </w:pPr>
            <w:r>
              <w:rPr>
                <w:rFonts w:ascii="Calibri" w:hAnsi="Calibri"/>
                <w:sz w:val="19"/>
              </w:rPr>
              <w:t>A text to your grown-up from the doctor's office you visit says: "Reminder: checkup tomorrow at 9."</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Known place, no pressure.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K40★</w:t>
            </w:r>
          </w:p>
        </w:tc>
        <w:tc>
          <w:tcPr>
            <w:tcW w:type="dxa" w:w="4422"/>
            <w:tcMar>
              <w:top w:w="50" w:type="dxa"/>
              <w:left w:w="90" w:type="dxa"/>
              <w:bottom w:w="60" w:type="dxa"/>
              <w:right w:w="90" w:type="dxa"/>
            </w:tcMar>
          </w:tcPr>
          <w:p>
            <w:pPr>
              <w:spacing w:before="0" w:after="0" w:line="252" w:lineRule="auto"/>
            </w:pPr>
            <w:r>
              <w:rPr>
                <w:rFonts w:ascii="Calibri" w:hAnsi="Calibri"/>
                <w:sz w:val="19"/>
              </w:rPr>
              <w:t>Your big sister reads you a message from Grandpa: "Happy birthday! Dinner at my house!"</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Known family, in person.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K41</w:t>
            </w:r>
          </w:p>
        </w:tc>
        <w:tc>
          <w:tcPr>
            <w:tcW w:type="dxa" w:w="4422"/>
            <w:tcMar>
              <w:top w:w="50" w:type="dxa"/>
              <w:left w:w="90" w:type="dxa"/>
              <w:bottom w:w="60" w:type="dxa"/>
              <w:right w:w="90" w:type="dxa"/>
            </w:tcMar>
          </w:tcPr>
          <w:p>
            <w:pPr>
              <w:spacing w:before="0" w:after="0" w:line="252" w:lineRule="auto"/>
            </w:pPr>
            <w:r>
              <w:rPr>
                <w:rFonts w:ascii="Calibri" w:hAnsi="Calibri"/>
                <w:sz w:val="19"/>
              </w:rPr>
              <w:t>A kids' video on your family's approved list says: "Next video starts in 5 seconds."</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A real feature. You can ask your grown-up to turn it off, so Pause is yours to use.</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K42★</w:t>
            </w:r>
          </w:p>
        </w:tc>
        <w:tc>
          <w:tcPr>
            <w:tcW w:type="dxa" w:w="4422"/>
            <w:tcMar>
              <w:top w:w="50" w:type="dxa"/>
              <w:left w:w="90" w:type="dxa"/>
              <w:bottom w:w="60" w:type="dxa"/>
              <w:right w:w="90" w:type="dxa"/>
            </w:tcMar>
          </w:tcPr>
          <w:p>
            <w:pPr>
              <w:spacing w:before="0" w:after="0" w:line="252" w:lineRule="auto"/>
            </w:pPr>
            <w:r>
              <w:rPr>
                <w:rFonts w:ascii="Calibri" w:hAnsi="Calibri"/>
                <w:sz w:val="19"/>
              </w:rPr>
              <w:t>Your teacher's class app says: "Your teacher invited you to log in."</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Real, teacher-given, with your grown-up or teacher helping.</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K43</w:t>
            </w:r>
          </w:p>
        </w:tc>
        <w:tc>
          <w:tcPr>
            <w:tcW w:type="dxa" w:w="4422"/>
            <w:tcMar>
              <w:top w:w="50" w:type="dxa"/>
              <w:left w:w="90" w:type="dxa"/>
              <w:bottom w:w="60" w:type="dxa"/>
              <w:right w:w="90" w:type="dxa"/>
            </w:tcMar>
          </w:tcPr>
          <w:p>
            <w:pPr>
              <w:spacing w:before="0" w:after="0" w:line="252" w:lineRule="auto"/>
            </w:pPr>
            <w:r>
              <w:rPr>
                <w:rFonts w:ascii="Calibri" w:hAnsi="Calibri"/>
                <w:sz w:val="19"/>
              </w:rPr>
              <w:t>A text from your best friend's parent, saved in your parent's phone: "Can Omar come play Saturday?"</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Known grown-up, normal ask. Real.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K44★</w:t>
            </w:r>
          </w:p>
        </w:tc>
        <w:tc>
          <w:tcPr>
            <w:tcW w:type="dxa" w:w="4422"/>
            <w:tcMar>
              <w:top w:w="50" w:type="dxa"/>
              <w:left w:w="90" w:type="dxa"/>
              <w:bottom w:w="60" w:type="dxa"/>
              <w:right w:w="90" w:type="dxa"/>
            </w:tcMar>
          </w:tcPr>
          <w:p>
            <w:pPr>
              <w:spacing w:before="0" w:after="0" w:line="252" w:lineRule="auto"/>
            </w:pPr>
            <w:r>
              <w:rPr>
                <w:rFonts w:ascii="Calibri" w:hAnsi="Calibri"/>
                <w:sz w:val="19"/>
              </w:rPr>
              <w:t>The class pet cam says: "Hamster Hank is awake!"</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4051"/>
            <w:tcMar>
              <w:top w:w="50" w:type="dxa"/>
              <w:left w:w="90" w:type="dxa"/>
              <w:bottom w:w="60" w:type="dxa"/>
              <w:right w:w="90" w:type="dxa"/>
            </w:tcMar>
          </w:tcPr>
          <w:p>
            <w:pPr>
              <w:spacing w:before="0" w:after="0" w:line="252" w:lineRule="auto"/>
            </w:pPr>
            <w:r>
              <w:rPr>
                <w:rFonts w:ascii="Calibri" w:hAnsi="Calibri"/>
                <w:sz w:val="19"/>
              </w:rPr>
              <w:t>Silly and real. Real!</w:t>
            </w:r>
          </w:p>
        </w:tc>
      </w:tr>
    </w:tbl>
    <w:p>
      <w:pPr>
        <w:spacing w:before="0" w:after="0" w:line="160" w:lineRule="exact"/>
      </w:pPr>
      <w:r>
        <w:rPr>
          <w:sz w:val="2"/>
        </w:rPr>
      </w:r>
    </w:p>
    <w:p>
      <w:pPr>
        <w:pStyle w:val="Heading3"/>
      </w:pPr>
      <w:r>
        <w:rPr/>
        <w:t>PAUSE AND ASK cards (22)</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8"/>
        <w:gridCol w:w="3603"/>
        <w:gridCol w:w="611"/>
        <w:gridCol w:w="4870"/>
      </w:tblGrid>
      <w:tr>
        <w:trPr>
          <w:tblHeader/>
          <w:cantSplit/>
        </w:trPr>
        <w:tc>
          <w:tcPr>
            <w:tcW w:type="dxa" w:w="70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36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 (FRONT)</w:t>
            </w:r>
          </w:p>
        </w:tc>
        <w:tc>
          <w:tcPr>
            <w:tcW w:type="dxa" w:w="6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SORT</w:t>
            </w:r>
          </w:p>
        </w:tc>
        <w:tc>
          <w:tcPr>
            <w:tcW w:type="dxa" w:w="48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AND WHAT TO DO (BACK)</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K45★</w:t>
            </w:r>
          </w:p>
        </w:tc>
        <w:tc>
          <w:tcPr>
            <w:tcW w:type="dxa" w:w="3603"/>
            <w:tcMar>
              <w:top w:w="50" w:type="dxa"/>
              <w:left w:w="90" w:type="dxa"/>
              <w:bottom w:w="60" w:type="dxa"/>
              <w:right w:w="90" w:type="dxa"/>
            </w:tcMar>
          </w:tcPr>
          <w:p>
            <w:pPr>
              <w:spacing w:before="0" w:after="0" w:line="252" w:lineRule="auto"/>
            </w:pPr>
            <w:r>
              <w:rPr>
                <w:rFonts w:ascii="Calibri" w:hAnsi="Calibri"/>
                <w:sz w:val="19"/>
              </w:rPr>
              <w:t>A friend request in a game from a player named Starlight7.</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You don't know who it is. Pause. Ask a grown-up before saying yes.</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K46</w:t>
            </w:r>
          </w:p>
        </w:tc>
        <w:tc>
          <w:tcPr>
            <w:tcW w:type="dxa" w:w="3603"/>
            <w:tcMar>
              <w:top w:w="50" w:type="dxa"/>
              <w:left w:w="90" w:type="dxa"/>
              <w:bottom w:w="60" w:type="dxa"/>
              <w:right w:w="90" w:type="dxa"/>
            </w:tcMar>
          </w:tcPr>
          <w:p>
            <w:pPr>
              <w:spacing w:before="0" w:after="0" w:line="252" w:lineRule="auto"/>
            </w:pPr>
            <w:r>
              <w:rPr>
                <w:rFonts w:ascii="Calibri" w:hAnsi="Calibri"/>
                <w:sz w:val="19"/>
              </w:rPr>
              <w:t>A message says: "Hi, it's Grandpa!" but from a number nobody saved.</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It might be Grandpa; it might not. Pause. Check by calling Grandpa the way you always do.</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K47★</w:t>
            </w:r>
          </w:p>
        </w:tc>
        <w:tc>
          <w:tcPr>
            <w:tcW w:type="dxa" w:w="3603"/>
            <w:tcMar>
              <w:top w:w="50" w:type="dxa"/>
              <w:left w:w="90" w:type="dxa"/>
              <w:bottom w:w="60" w:type="dxa"/>
              <w:right w:w="90" w:type="dxa"/>
            </w:tcMar>
          </w:tcPr>
          <w:p>
            <w:pPr>
              <w:spacing w:before="0" w:after="0" w:line="252" w:lineRule="auto"/>
            </w:pPr>
            <w:r>
              <w:rPr>
                <w:rFonts w:ascii="Calibri" w:hAnsi="Calibri"/>
                <w:sz w:val="19"/>
              </w:rPr>
              <w:t>A video ad says: "Try our new free game!"</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Ads can be fun, but they are not from your grown-up. Pause. Ask.</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K48</w:t>
            </w:r>
          </w:p>
        </w:tc>
        <w:tc>
          <w:tcPr>
            <w:tcW w:type="dxa" w:w="3603"/>
            <w:tcMar>
              <w:top w:w="50" w:type="dxa"/>
              <w:left w:w="90" w:type="dxa"/>
              <w:bottom w:w="60" w:type="dxa"/>
              <w:right w:w="90" w:type="dxa"/>
            </w:tcMar>
          </w:tcPr>
          <w:p>
            <w:pPr>
              <w:spacing w:before="0" w:after="0" w:line="252" w:lineRule="auto"/>
            </w:pPr>
            <w:r>
              <w:rPr>
                <w:rFonts w:ascii="Calibri" w:hAnsi="Calibri"/>
                <w:sz w:val="19"/>
              </w:rPr>
              <w:t>A friend at school sends a link with no words: "Click!"</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Might be the friend; might not. Pause. Ask your friend in person.</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K49★</w:t>
            </w:r>
          </w:p>
        </w:tc>
        <w:tc>
          <w:tcPr>
            <w:tcW w:type="dxa" w:w="3603"/>
            <w:tcMar>
              <w:top w:w="50" w:type="dxa"/>
              <w:left w:w="90" w:type="dxa"/>
              <w:bottom w:w="60" w:type="dxa"/>
              <w:right w:w="90" w:type="dxa"/>
            </w:tcMar>
          </w:tcPr>
          <w:p>
            <w:pPr>
              <w:spacing w:before="0" w:after="0" w:line="252" w:lineRule="auto"/>
            </w:pPr>
            <w:r>
              <w:rPr>
                <w:rFonts w:ascii="Calibri" w:hAnsi="Calibri"/>
                <w:sz w:val="19"/>
              </w:rPr>
              <w:t>A pop-up asks: "Allow this app to use your camera?"</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A big ask. Pause. Ask a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K50</w:t>
            </w:r>
          </w:p>
        </w:tc>
        <w:tc>
          <w:tcPr>
            <w:tcW w:type="dxa" w:w="3603"/>
            <w:tcMar>
              <w:top w:w="50" w:type="dxa"/>
              <w:left w:w="90" w:type="dxa"/>
              <w:bottom w:w="60" w:type="dxa"/>
              <w:right w:w="90" w:type="dxa"/>
            </w:tcMar>
          </w:tcPr>
          <w:p>
            <w:pPr>
              <w:spacing w:before="0" w:after="0" w:line="252" w:lineRule="auto"/>
            </w:pPr>
            <w:r>
              <w:rPr>
                <w:rFonts w:ascii="Calibri" w:hAnsi="Calibri"/>
                <w:sz w:val="19"/>
              </w:rPr>
              <w:t>A message says: "I'm from your school. What's your teacher's name?"</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Your school knows your teacher. Pause. Ask a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K51★</w:t>
            </w:r>
          </w:p>
        </w:tc>
        <w:tc>
          <w:tcPr>
            <w:tcW w:type="dxa" w:w="3603"/>
            <w:tcMar>
              <w:top w:w="50" w:type="dxa"/>
              <w:left w:w="90" w:type="dxa"/>
              <w:bottom w:w="60" w:type="dxa"/>
              <w:right w:w="90" w:type="dxa"/>
            </w:tcMar>
          </w:tcPr>
          <w:p>
            <w:pPr>
              <w:spacing w:before="0" w:after="0" w:line="252" w:lineRule="auto"/>
            </w:pPr>
            <w:r>
              <w:rPr>
                <w:rFonts w:ascii="Calibri" w:hAnsi="Calibri"/>
                <w:sz w:val="19"/>
              </w:rPr>
              <w:t>A picture shows a giant cat taller than a building. It looks real.</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Pictures can be made up. Ask "Is this real?" Check with a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K52</w:t>
            </w:r>
          </w:p>
        </w:tc>
        <w:tc>
          <w:tcPr>
            <w:tcW w:type="dxa" w:w="3603"/>
            <w:tcMar>
              <w:top w:w="50" w:type="dxa"/>
              <w:left w:w="90" w:type="dxa"/>
              <w:bottom w:w="60" w:type="dxa"/>
              <w:right w:w="90" w:type="dxa"/>
            </w:tcMar>
          </w:tcPr>
          <w:p>
            <w:pPr>
              <w:spacing w:before="0" w:after="0" w:line="252" w:lineRule="auto"/>
            </w:pPr>
            <w:r>
              <w:rPr>
                <w:rFonts w:ascii="Calibri" w:hAnsi="Calibri"/>
                <w:sz w:val="19"/>
              </w:rPr>
              <w:t>A website asks: "Enter your name and age to continue."</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Pause. A grown-up decides if that is OK.</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K53★</w:t>
            </w:r>
          </w:p>
        </w:tc>
        <w:tc>
          <w:tcPr>
            <w:tcW w:type="dxa" w:w="3603"/>
            <w:tcMar>
              <w:top w:w="50" w:type="dxa"/>
              <w:left w:w="90" w:type="dxa"/>
              <w:bottom w:w="60" w:type="dxa"/>
              <w:right w:w="90" w:type="dxa"/>
            </w:tcMar>
          </w:tcPr>
          <w:p>
            <w:pPr>
              <w:spacing w:before="0" w:after="0" w:line="252" w:lineRule="auto"/>
            </w:pPr>
            <w:r>
              <w:rPr>
                <w:rFonts w:ascii="Calibri" w:hAnsi="Calibri"/>
                <w:sz w:val="19"/>
              </w:rPr>
              <w:t>A new game says: "Pick a name to play!"</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Pause. Ask a grown-up. A good name is silly and not your real name.</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K54</w:t>
            </w:r>
          </w:p>
        </w:tc>
        <w:tc>
          <w:tcPr>
            <w:tcW w:type="dxa" w:w="3603"/>
            <w:tcMar>
              <w:top w:w="50" w:type="dxa"/>
              <w:left w:w="90" w:type="dxa"/>
              <w:bottom w:w="60" w:type="dxa"/>
              <w:right w:w="90" w:type="dxa"/>
            </w:tcMar>
          </w:tcPr>
          <w:p>
            <w:pPr>
              <w:spacing w:before="0" w:after="0" w:line="252" w:lineRule="auto"/>
            </w:pPr>
            <w:r>
              <w:rPr>
                <w:rFonts w:ascii="Calibri" w:hAnsi="Calibri"/>
                <w:sz w:val="19"/>
              </w:rPr>
              <w:t>A video voice says: "Subscribe for a surprise!"</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A surprise might be fine, might be fishy. Pause. Ask.</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K55</w:t>
            </w:r>
          </w:p>
        </w:tc>
        <w:tc>
          <w:tcPr>
            <w:tcW w:type="dxa" w:w="3603"/>
            <w:tcMar>
              <w:top w:w="50" w:type="dxa"/>
              <w:left w:w="90" w:type="dxa"/>
              <w:bottom w:w="60" w:type="dxa"/>
              <w:right w:w="90" w:type="dxa"/>
            </w:tcMar>
          </w:tcPr>
          <w:p>
            <w:pPr>
              <w:spacing w:before="0" w:after="0" w:line="252" w:lineRule="auto"/>
            </w:pPr>
            <w:r>
              <w:rPr>
                <w:rFonts w:ascii="Calibri" w:hAnsi="Calibri"/>
                <w:sz w:val="19"/>
              </w:rPr>
              <w:t>An older cousin says: "Use my account to play, here's my password!"</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Pause. Ask your grown-up. Passwords are not for sharing around.</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K56★</w:t>
            </w:r>
          </w:p>
        </w:tc>
        <w:tc>
          <w:tcPr>
            <w:tcW w:type="dxa" w:w="3603"/>
            <w:tcMar>
              <w:top w:w="50" w:type="dxa"/>
              <w:left w:w="90" w:type="dxa"/>
              <w:bottom w:w="60" w:type="dxa"/>
              <w:right w:w="90" w:type="dxa"/>
            </w:tcMar>
          </w:tcPr>
          <w:p>
            <w:pPr>
              <w:spacing w:before="0" w:after="0" w:line="252" w:lineRule="auto"/>
            </w:pPr>
            <w:r>
              <w:rPr>
                <w:rFonts w:ascii="Calibri" w:hAnsi="Calibri"/>
                <w:sz w:val="19"/>
              </w:rPr>
              <w:t>A chat message: "Wow, you're good! Want to be friends?" from a player in a game.</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Online friends are not the same as real friends. Pause. Ask a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K57</w:t>
            </w:r>
          </w:p>
        </w:tc>
        <w:tc>
          <w:tcPr>
            <w:tcW w:type="dxa" w:w="3603"/>
            <w:tcMar>
              <w:top w:w="50" w:type="dxa"/>
              <w:left w:w="90" w:type="dxa"/>
              <w:bottom w:w="60" w:type="dxa"/>
              <w:right w:w="90" w:type="dxa"/>
            </w:tcMar>
          </w:tcPr>
          <w:p>
            <w:pPr>
              <w:spacing w:before="0" w:after="0" w:line="252" w:lineRule="auto"/>
            </w:pPr>
            <w:r>
              <w:rPr>
                <w:rFonts w:ascii="Calibri" w:hAnsi="Calibri"/>
                <w:sz w:val="19"/>
              </w:rPr>
              <w:t>A chat helper says: "I can help with homework!"</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Might be OK. Pause. Ask a grown-up first. A program is not a friend.</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K58</w:t>
            </w:r>
          </w:p>
        </w:tc>
        <w:tc>
          <w:tcPr>
            <w:tcW w:type="dxa" w:w="3603"/>
            <w:tcMar>
              <w:top w:w="50" w:type="dxa"/>
              <w:left w:w="90" w:type="dxa"/>
              <w:bottom w:w="60" w:type="dxa"/>
              <w:right w:w="90" w:type="dxa"/>
            </w:tcMar>
          </w:tcPr>
          <w:p>
            <w:pPr>
              <w:spacing w:before="0" w:after="0" w:line="252" w:lineRule="auto"/>
            </w:pPr>
            <w:r>
              <w:rPr>
                <w:rFonts w:ascii="Calibri" w:hAnsi="Calibri"/>
                <w:sz w:val="19"/>
              </w:rPr>
              <w:t>A video shows a toy unboxing and says: "Link below!"</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Pause. Ask a grown-up before any link.</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K59★</w:t>
            </w:r>
          </w:p>
        </w:tc>
        <w:tc>
          <w:tcPr>
            <w:tcW w:type="dxa" w:w="3603"/>
            <w:tcMar>
              <w:top w:w="50" w:type="dxa"/>
              <w:left w:w="90" w:type="dxa"/>
              <w:bottom w:w="60" w:type="dxa"/>
              <w:right w:w="90" w:type="dxa"/>
            </w:tcMar>
          </w:tcPr>
          <w:p>
            <w:pPr>
              <w:spacing w:before="0" w:after="0" w:line="252" w:lineRule="auto"/>
            </w:pPr>
            <w:r>
              <w:rPr>
                <w:rFonts w:ascii="Calibri" w:hAnsi="Calibri"/>
                <w:sz w:val="19"/>
              </w:rPr>
              <w:t>A kid in a game chat asks: "How old are you?"</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You cannot tell who is really there. Pause. A grown-up decides what to share. Tell a grown-up; if they keep asking, tell right away.</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K60</w:t>
            </w:r>
          </w:p>
        </w:tc>
        <w:tc>
          <w:tcPr>
            <w:tcW w:type="dxa" w:w="3603"/>
            <w:tcMar>
              <w:top w:w="50" w:type="dxa"/>
              <w:left w:w="90" w:type="dxa"/>
              <w:bottom w:w="60" w:type="dxa"/>
              <w:right w:w="90" w:type="dxa"/>
            </w:tcMar>
          </w:tcPr>
          <w:p>
            <w:pPr>
              <w:spacing w:before="0" w:after="0" w:line="252" w:lineRule="auto"/>
            </w:pPr>
            <w:r>
              <w:rPr>
                <w:rFonts w:ascii="Calibri" w:hAnsi="Calibri"/>
                <w:sz w:val="19"/>
              </w:rPr>
              <w:t>A message has only a link and comes from a name nobody knows.</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Pause. Do not tap. Ask a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K61</w:t>
            </w:r>
          </w:p>
        </w:tc>
        <w:tc>
          <w:tcPr>
            <w:tcW w:type="dxa" w:w="3603"/>
            <w:tcMar>
              <w:top w:w="50" w:type="dxa"/>
              <w:left w:w="90" w:type="dxa"/>
              <w:bottom w:w="60" w:type="dxa"/>
              <w:right w:w="90" w:type="dxa"/>
            </w:tcMar>
          </w:tcPr>
          <w:p>
            <w:pPr>
              <w:spacing w:before="0" w:after="0" w:line="252" w:lineRule="auto"/>
            </w:pPr>
            <w:r>
              <w:rPr>
                <w:rFonts w:ascii="Calibri" w:hAnsi="Calibri"/>
                <w:sz w:val="19"/>
              </w:rPr>
              <w:t>A call on the grown-up's phone says: "This is the school."</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Pause. The grown-up can call the school back on a known number.</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K62★</w:t>
            </w:r>
          </w:p>
        </w:tc>
        <w:tc>
          <w:tcPr>
            <w:tcW w:type="dxa" w:w="3603"/>
            <w:tcMar>
              <w:top w:w="50" w:type="dxa"/>
              <w:left w:w="90" w:type="dxa"/>
              <w:bottom w:w="60" w:type="dxa"/>
              <w:right w:w="90" w:type="dxa"/>
            </w:tcMar>
          </w:tcPr>
          <w:p>
            <w:pPr>
              <w:spacing w:before="0" w:after="0" w:line="252" w:lineRule="auto"/>
            </w:pPr>
            <w:r>
              <w:rPr>
                <w:rFonts w:ascii="Calibri" w:hAnsi="Calibri"/>
                <w:sz w:val="19"/>
              </w:rPr>
              <w:t>A grown-up wants to post a photo of you and your friends.</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Pause. Ask: "Do all my friends say OK?" Pip says: share what everyone is happy to share.</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K63</w:t>
            </w:r>
          </w:p>
        </w:tc>
        <w:tc>
          <w:tcPr>
            <w:tcW w:type="dxa" w:w="3603"/>
            <w:tcMar>
              <w:top w:w="50" w:type="dxa"/>
              <w:left w:w="90" w:type="dxa"/>
              <w:bottom w:w="60" w:type="dxa"/>
              <w:right w:w="90" w:type="dxa"/>
            </w:tcMar>
          </w:tcPr>
          <w:p>
            <w:pPr>
              <w:spacing w:before="0" w:after="0" w:line="252" w:lineRule="auto"/>
            </w:pPr>
            <w:r>
              <w:rPr>
                <w:rFonts w:ascii="Calibri" w:hAnsi="Calibri"/>
                <w:sz w:val="19"/>
              </w:rPr>
              <w:t>A friend says: "Let's swap passwords to be best friends!"</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Pause. Best friends do not need passwords. Tell a grown-up if the friend pushes.</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K64★</w:t>
            </w:r>
          </w:p>
        </w:tc>
        <w:tc>
          <w:tcPr>
            <w:tcW w:type="dxa" w:w="3603"/>
            <w:tcMar>
              <w:top w:w="50" w:type="dxa"/>
              <w:left w:w="90" w:type="dxa"/>
              <w:bottom w:w="60" w:type="dxa"/>
              <w:right w:w="90" w:type="dxa"/>
            </w:tcMar>
          </w:tcPr>
          <w:p>
            <w:pPr>
              <w:spacing w:before="0" w:after="0" w:line="252" w:lineRule="auto"/>
            </w:pPr>
            <w:r>
              <w:rPr>
                <w:rFonts w:ascii="Calibri" w:hAnsi="Calibri"/>
                <w:sz w:val="19"/>
              </w:rPr>
              <w:t>The tablet says: "Install update now?"</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Pause. Ask a grown-up.</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K65</w:t>
            </w:r>
          </w:p>
        </w:tc>
        <w:tc>
          <w:tcPr>
            <w:tcW w:type="dxa" w:w="3603"/>
            <w:tcMar>
              <w:top w:w="50" w:type="dxa"/>
              <w:left w:w="90" w:type="dxa"/>
              <w:bottom w:w="60" w:type="dxa"/>
              <w:right w:w="90" w:type="dxa"/>
            </w:tcMar>
          </w:tcPr>
          <w:p>
            <w:pPr>
              <w:spacing w:before="0" w:after="0" w:line="252" w:lineRule="auto"/>
            </w:pPr>
            <w:r>
              <w:rPr>
                <w:rFonts w:ascii="Calibri" w:hAnsi="Calibri"/>
                <w:sz w:val="19"/>
              </w:rPr>
              <w:t>A game asks: "Use your location?"</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Pause. A grown-up decides. Pip says: your location is a privacy shell.</w:t>
            </w:r>
          </w:p>
        </w:tc>
      </w:tr>
      <w:tr>
        <w:trPr>
          <w:cantSplit/>
        </w:trPr>
        <w:tc>
          <w:tcPr>
            <w:tcW w:type="dxa" w:w="708"/>
            <w:tcMar>
              <w:top w:w="50" w:type="dxa"/>
              <w:left w:w="0" w:type="dxa"/>
              <w:bottom w:w="60" w:type="dxa"/>
              <w:right w:w="90" w:type="dxa"/>
            </w:tcMar>
          </w:tcPr>
          <w:p>
            <w:pPr>
              <w:spacing w:before="0" w:after="0" w:line="252" w:lineRule="auto"/>
            </w:pPr>
            <w:r>
              <w:rPr>
                <w:rFonts w:ascii="Calibri" w:hAnsi="Calibri"/>
                <w:sz w:val="19"/>
              </w:rPr>
              <w:t>K66</w:t>
            </w:r>
          </w:p>
        </w:tc>
        <w:tc>
          <w:tcPr>
            <w:tcW w:type="dxa" w:w="3603"/>
            <w:tcMar>
              <w:top w:w="50" w:type="dxa"/>
              <w:left w:w="90" w:type="dxa"/>
              <w:bottom w:w="60" w:type="dxa"/>
              <w:right w:w="90" w:type="dxa"/>
            </w:tcMar>
          </w:tcPr>
          <w:p>
            <w:pPr>
              <w:spacing w:before="0" w:after="0" w:line="252" w:lineRule="auto"/>
            </w:pPr>
            <w:r>
              <w:rPr>
                <w:rFonts w:ascii="Calibri" w:hAnsi="Calibri"/>
                <w:sz w:val="19"/>
              </w:rPr>
              <w:t>A kid at school says: "I know a free-game trick. Let's try it!"</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4870"/>
            <w:tcMar>
              <w:top w:w="50" w:type="dxa"/>
              <w:left w:w="90" w:type="dxa"/>
              <w:bottom w:w="60" w:type="dxa"/>
              <w:right w:w="90" w:type="dxa"/>
            </w:tcMar>
          </w:tcPr>
          <w:p>
            <w:pPr>
              <w:spacing w:before="0" w:after="0" w:line="252" w:lineRule="auto"/>
            </w:pPr>
            <w:r>
              <w:rPr>
                <w:rFonts w:ascii="Calibri" w:hAnsi="Calibri"/>
                <w:sz w:val="19"/>
              </w:rPr>
              <w:t>Pause. Ask a grown-up first.</w:t>
            </w:r>
          </w:p>
        </w:tc>
      </w:tr>
    </w:tbl>
    <w:p>
      <w:pPr>
        <w:spacing w:before="0" w:after="0" w:line="160" w:lineRule="exact"/>
      </w:pPr>
      <w:r>
        <w:rPr>
          <w:sz w:val="2"/>
        </w:rPr>
      </w:r>
    </w:p>
    <w:p>
      <w:r>
        <w:rPr>
          <w:b/>
        </w:rPr>
        <w:t>K-2 subset (stars):</w:t>
      </w:r>
      <w:r>
        <w:rPr/>
        <w:t xml:space="preserve"> K1, K2, K3, K4, K6, K9, K13, K14, K19, K21, K22, K23, K24, K26, K27, K28, K31, K33, K35, K38, K40, K42, K44, K45, K47, K49, K51, K53, K56, K59, K62, K64. That is 32 cards, enough for four Quick Catch games. Skip K9 and K59 with children who are easily upset; use K45 and K56 instead.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The 6-12 deck (66 cards)</w:t>
      </w:r>
    </w:p>
    <w:p>
      <w:r>
        <w:rPr>
          <w:b/>
        </w:rPr>
        <w:t>How to read this table.</w:t>
      </w:r>
      <w:r>
        <w:rPr/>
        <w:t xml:space="preserve"> Sort: </w:t>
      </w:r>
      <w:r>
        <w:rPr>
          <w:b/>
        </w:rPr>
        <w:t>F</w:t>
      </w:r>
      <w:r>
        <w:rPr/>
        <w:t xml:space="preserve"> FISHY, </w:t>
      </w:r>
      <w:r>
        <w:rPr>
          <w:b/>
        </w:rPr>
        <w:t>R</w:t>
      </w:r>
      <w:r>
        <w:rPr/>
        <w:t xml:space="preserve"> REAL, </w:t>
      </w:r>
      <w:r>
        <w:rPr>
          <w:b/>
        </w:rPr>
        <w:t>P</w:t>
      </w:r>
      <w:r>
        <w:rPr/>
        <w:t xml:space="preserve"> PAUSE AND ASK. </w:t>
      </w:r>
      <w:r>
        <w:rPr>
          <w:b/>
        </w:rPr>
        <w:t>(H)</w:t>
      </w:r>
      <w:r>
        <w:rPr/>
        <w:t xml:space="preserve"> = Heavy card. Remove for opted-out classes. FLAGS = </w:t>
      </w:r>
      <w:r>
        <w:rPr>
          <w:b/>
        </w:rPr>
        <w:t>F</w:t>
      </w:r>
      <w:r>
        <w:rPr/>
        <w:t xml:space="preserve">ast, </w:t>
      </w:r>
      <w:r>
        <w:rPr>
          <w:b/>
        </w:rPr>
        <w:t>L</w:t>
      </w:r>
      <w:r>
        <w:rPr/>
        <w:t xml:space="preserve">ogin ask, </w:t>
      </w:r>
      <w:r>
        <w:rPr>
          <w:b/>
        </w:rPr>
        <w:t>A</w:t>
      </w:r>
      <w:r>
        <w:rPr/>
        <w:t xml:space="preserve">mazing offer, </w:t>
      </w:r>
      <w:r>
        <w:rPr>
          <w:b/>
        </w:rPr>
        <w:t>G</w:t>
      </w:r>
      <w:r>
        <w:rPr/>
        <w:t xml:space="preserve">otta keep it secret, </w:t>
      </w:r>
      <w:r>
        <w:rPr>
          <w:b/>
        </w:rPr>
        <w:t>S</w:t>
      </w:r>
      <w:r>
        <w:rPr/>
        <w:t xml:space="preserve">trange sender or link. All links are pretend and end in .example. Phone numbers use pretend ranges. In the back column: </w:t>
      </w:r>
      <w:r>
        <w:rPr>
          <w:b/>
        </w:rPr>
        <w:t>Check</w:t>
      </w:r>
      <w:r>
        <w:rPr/>
        <w:t xml:space="preserve"> names a second channel.</w:t>
      </w:r>
    </w:p>
    <w:p>
      <w:r>
        <w:rPr>
          <w:i/>
        </w:rPr>
        <w:t>Deck balance: 24 FISHY, 20 REAL, 22 PAUSE AND ASK. The 6-12 deck is deliberately a little fishy-heavy; the Quick Catch lists above are balanced 3-3-2.</w:t>
      </w:r>
    </w:p>
    <w:p>
      <w:pPr>
        <w:pStyle w:val="Heading3"/>
      </w:pPr>
      <w:r>
        <w:rPr/>
        <w:t>FISHY cards (24)</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8"/>
        <w:gridCol w:w="4548"/>
        <w:gridCol w:w="611"/>
        <w:gridCol w:w="3975"/>
      </w:tblGrid>
      <w:tr>
        <w:trPr>
          <w:tblHeader/>
          <w:cantSplit/>
        </w:trPr>
        <w:tc>
          <w:tcPr>
            <w:tcW w:type="dxa" w:w="65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45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 (FRONT)</w:t>
            </w:r>
          </w:p>
        </w:tc>
        <w:tc>
          <w:tcPr>
            <w:tcW w:type="dxa" w:w="6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SORT</w:t>
            </w:r>
          </w:p>
        </w:tc>
        <w:tc>
          <w:tcPr>
            <w:tcW w:type="dxa" w:w="39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AND WHAT TO DO (BACK)</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T1</w:t>
            </w:r>
          </w:p>
        </w:tc>
        <w:tc>
          <w:tcPr>
            <w:tcW w:type="dxa" w:w="4548"/>
            <w:tcMar>
              <w:top w:w="50" w:type="dxa"/>
              <w:left w:w="90" w:type="dxa"/>
              <w:bottom w:w="60" w:type="dxa"/>
              <w:right w:w="90" w:type="dxa"/>
            </w:tcMar>
          </w:tcPr>
          <w:p>
            <w:pPr>
              <w:spacing w:before="0" w:after="0" w:line="252" w:lineRule="auto"/>
            </w:pPr>
            <w:r>
              <w:rPr>
                <w:rFonts w:ascii="Calibri" w:hAnsi="Calibri"/>
                <w:sz w:val="19"/>
              </w:rPr>
              <w:t>Text: "Delivery notice: Your package could not be delivered. Pay a $1.99 redelivery fee at track-parcel.example/pay within 24 hours."</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w:t>
            </w:r>
            <w:r>
              <w:rPr>
                <w:rFonts w:ascii="Calibri" w:hAnsi="Calibri"/>
                <w:b/>
                <w:sz w:val="19"/>
              </w:rPr>
              <w:t>L</w:t>
            </w:r>
            <w:r>
              <w:rPr>
                <w:rFonts w:ascii="Calibri" w:hAnsi="Calibri"/>
                <w:sz w:val="19"/>
              </w:rPr>
              <w:t xml:space="preserve">ogin/payment ask, </w:t>
            </w:r>
            <w:r>
              <w:rPr>
                <w:rFonts w:ascii="Calibri" w:hAnsi="Calibri"/>
                <w:b/>
                <w:sz w:val="19"/>
              </w:rPr>
              <w:t>S</w:t>
            </w:r>
            <w:r>
              <w:rPr>
                <w:rFonts w:ascii="Calibri" w:hAnsi="Calibri"/>
                <w:sz w:val="19"/>
              </w:rPr>
              <w:t xml:space="preserve">trange link. If you are expecting a package, open the store's own app. </w:t>
            </w:r>
            <w:r>
              <w:rPr>
                <w:rFonts w:ascii="Calibri" w:hAnsi="Calibri"/>
                <w:b/>
                <w:sz w:val="19"/>
              </w:rPr>
              <w:t>Twin:</w:t>
            </w:r>
            <w:r>
              <w:rPr>
                <w:rFonts w:ascii="Calibri" w:hAnsi="Calibri"/>
                <w:sz w:val="19"/>
              </w:rPr>
              <w:t xml:space="preserve"> T42.</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T2</w:t>
            </w:r>
          </w:p>
        </w:tc>
        <w:tc>
          <w:tcPr>
            <w:tcW w:type="dxa" w:w="4548"/>
            <w:tcMar>
              <w:top w:w="50" w:type="dxa"/>
              <w:left w:w="90" w:type="dxa"/>
              <w:bottom w:w="60" w:type="dxa"/>
              <w:right w:w="90" w:type="dxa"/>
            </w:tcMar>
          </w:tcPr>
          <w:p>
            <w:pPr>
              <w:spacing w:before="0" w:after="0" w:line="252" w:lineRule="auto"/>
            </w:pPr>
            <w:r>
              <w:rPr>
                <w:rFonts w:ascii="Calibri" w:hAnsi="Calibri"/>
                <w:sz w:val="19"/>
              </w:rPr>
              <w:t>DM: "You won a $100 gift card in our giveaway! Confirm your username and password at claim-gift.example to receive it."</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 xml:space="preserve">mazing offer, </w:t>
            </w:r>
            <w:r>
              <w:rPr>
                <w:rFonts w:ascii="Calibri" w:hAnsi="Calibri"/>
                <w:b/>
                <w:sz w:val="19"/>
              </w:rPr>
              <w:t>L</w:t>
            </w:r>
            <w:r>
              <w:rPr>
                <w:rFonts w:ascii="Calibri" w:hAnsi="Calibri"/>
                <w:sz w:val="19"/>
              </w:rPr>
              <w:t>ogin ask. A prize never needs your password. Do not click. Report and delete.</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T3</w:t>
            </w:r>
          </w:p>
        </w:tc>
        <w:tc>
          <w:tcPr>
            <w:tcW w:type="dxa" w:w="4548"/>
            <w:tcMar>
              <w:top w:w="50" w:type="dxa"/>
              <w:left w:w="90" w:type="dxa"/>
              <w:bottom w:w="60" w:type="dxa"/>
              <w:right w:w="90" w:type="dxa"/>
            </w:tcMar>
          </w:tcPr>
          <w:p>
            <w:pPr>
              <w:spacing w:before="0" w:after="0" w:line="252" w:lineRule="auto"/>
            </w:pPr>
            <w:r>
              <w:rPr>
                <w:rFonts w:ascii="Calibri" w:hAnsi="Calibri"/>
                <w:sz w:val="19"/>
              </w:rPr>
              <w:t>Email: "Security alert: Someone logged in from another country. Verify within 1 hour or your account will be locked: secure-check.example/verify"</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w:t>
            </w:r>
            <w:r>
              <w:rPr>
                <w:rFonts w:ascii="Calibri" w:hAnsi="Calibri"/>
                <w:b/>
                <w:sz w:val="19"/>
              </w:rPr>
              <w:t>L</w:t>
            </w:r>
            <w:r>
              <w:rPr>
                <w:rFonts w:ascii="Calibri" w:hAnsi="Calibri"/>
                <w:sz w:val="19"/>
              </w:rPr>
              <w:t xml:space="preserve">ogin ask, </w:t>
            </w:r>
            <w:r>
              <w:rPr>
                <w:rFonts w:ascii="Calibri" w:hAnsi="Calibri"/>
                <w:b/>
                <w:sz w:val="19"/>
              </w:rPr>
              <w:t>S</w:t>
            </w:r>
            <w:r>
              <w:rPr>
                <w:rFonts w:ascii="Calibri" w:hAnsi="Calibri"/>
                <w:sz w:val="19"/>
              </w:rPr>
              <w:t xml:space="preserve">trange link. Open the app yourself; check settings. </w:t>
            </w:r>
            <w:r>
              <w:rPr>
                <w:rFonts w:ascii="Calibri" w:hAnsi="Calibri"/>
                <w:b/>
                <w:sz w:val="19"/>
              </w:rPr>
              <w:t>Twin:</w:t>
            </w:r>
            <w:r>
              <w:rPr>
                <w:rFonts w:ascii="Calibri" w:hAnsi="Calibri"/>
                <w:sz w:val="19"/>
              </w:rPr>
              <w:t xml:space="preserve"> T43.</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T4</w:t>
            </w:r>
          </w:p>
        </w:tc>
        <w:tc>
          <w:tcPr>
            <w:tcW w:type="dxa" w:w="4548"/>
            <w:tcMar>
              <w:top w:w="50" w:type="dxa"/>
              <w:left w:w="90" w:type="dxa"/>
              <w:bottom w:w="60" w:type="dxa"/>
              <w:right w:w="90" w:type="dxa"/>
            </w:tcMar>
          </w:tcPr>
          <w:p>
            <w:pPr>
              <w:spacing w:before="0" w:after="0" w:line="252" w:lineRule="auto"/>
            </w:pPr>
            <w:r>
              <w:rPr>
                <w:rFonts w:ascii="Calibri" w:hAnsi="Calibri"/>
                <w:sz w:val="19"/>
              </w:rPr>
              <w:t>DM from a friend's account: "omg is this you in this video??? pixelclip.example/watch"</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S</w:t>
            </w:r>
            <w:r>
              <w:rPr>
                <w:rFonts w:ascii="Calibri" w:hAnsi="Calibri"/>
                <w:sz w:val="19"/>
              </w:rPr>
              <w:t xml:space="preserve">trange link + shock bait, and not like how your friend writes. Their account may be taken over. </w:t>
            </w:r>
            <w:r>
              <w:rPr>
                <w:rFonts w:ascii="Calibri" w:hAnsi="Calibri"/>
                <w:b/>
                <w:sz w:val="19"/>
              </w:rPr>
              <w:t>Check:</w:t>
            </w:r>
            <w:r>
              <w:rPr>
                <w:rFonts w:ascii="Calibri" w:hAnsi="Calibri"/>
                <w:sz w:val="19"/>
              </w:rPr>
              <w:t xml:space="preserve"> ask them in person.</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T5</w:t>
            </w:r>
          </w:p>
        </w:tc>
        <w:tc>
          <w:tcPr>
            <w:tcW w:type="dxa" w:w="4548"/>
            <w:tcMar>
              <w:top w:w="50" w:type="dxa"/>
              <w:left w:w="90" w:type="dxa"/>
              <w:bottom w:w="60" w:type="dxa"/>
              <w:right w:w="90" w:type="dxa"/>
            </w:tcMar>
          </w:tcPr>
          <w:p>
            <w:pPr>
              <w:spacing w:before="0" w:after="0" w:line="252" w:lineRule="auto"/>
            </w:pPr>
            <w:r>
              <w:rPr>
                <w:rFonts w:ascii="Calibri" w:hAnsi="Calibri"/>
                <w:sz w:val="19"/>
              </w:rPr>
              <w:t>Ad: "Earn $400 a day from your phone! No experience! Send a $50 starter fee."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mazing offer. Real jobs do not charge you to start.</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T6</w:t>
            </w:r>
          </w:p>
        </w:tc>
        <w:tc>
          <w:tcPr>
            <w:tcW w:type="dxa" w:w="4548"/>
            <w:tcMar>
              <w:top w:w="50" w:type="dxa"/>
              <w:left w:w="90" w:type="dxa"/>
              <w:bottom w:w="60" w:type="dxa"/>
              <w:right w:w="90" w:type="dxa"/>
            </w:tcMar>
          </w:tcPr>
          <w:p>
            <w:pPr>
              <w:spacing w:before="0" w:after="0" w:line="252" w:lineRule="auto"/>
            </w:pPr>
            <w:r>
              <w:rPr>
                <w:rFonts w:ascii="Calibri" w:hAnsi="Calibri"/>
                <w:sz w:val="19"/>
              </w:rPr>
              <w:t>Text: "Hi, this is Coach, I changed my number. Can you buy 4 gift cards for the team? I'll pay you back."</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and </w:t>
            </w:r>
            <w:r>
              <w:rPr>
                <w:rFonts w:ascii="Calibri" w:hAnsi="Calibri"/>
                <w:b/>
                <w:sz w:val="19"/>
              </w:rPr>
              <w:t>S</w:t>
            </w:r>
            <w:r>
              <w:rPr>
                <w:rFonts w:ascii="Calibri" w:hAnsi="Calibri"/>
                <w:sz w:val="19"/>
              </w:rPr>
              <w:t xml:space="preserve">trange sender. Gift cards are a classic fishy ask. </w:t>
            </w:r>
            <w:r>
              <w:rPr>
                <w:rFonts w:ascii="Calibri" w:hAnsi="Calibri"/>
                <w:b/>
                <w:sz w:val="19"/>
              </w:rPr>
              <w:t>Check:</w:t>
            </w:r>
            <w:r>
              <w:rPr>
                <w:rFonts w:ascii="Calibri" w:hAnsi="Calibri"/>
                <w:sz w:val="19"/>
              </w:rPr>
              <w:t xml:space="preserve"> call Coach on the number you already have.</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T7</w:t>
            </w:r>
          </w:p>
        </w:tc>
        <w:tc>
          <w:tcPr>
            <w:tcW w:type="dxa" w:w="4548"/>
            <w:tcMar>
              <w:top w:w="50" w:type="dxa"/>
              <w:left w:w="90" w:type="dxa"/>
              <w:bottom w:w="60" w:type="dxa"/>
              <w:right w:w="90" w:type="dxa"/>
            </w:tcMar>
          </w:tcPr>
          <w:p>
            <w:pPr>
              <w:spacing w:before="0" w:after="0" w:line="252" w:lineRule="auto"/>
            </w:pPr>
            <w:r>
              <w:rPr>
                <w:rFonts w:ascii="Calibri" w:hAnsi="Calibri"/>
                <w:sz w:val="19"/>
              </w:rPr>
              <w:t>Email: "Your streaming account will be suspended. Update your payment now."</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w:t>
            </w:r>
            <w:r>
              <w:rPr>
                <w:rFonts w:ascii="Calibri" w:hAnsi="Calibri"/>
                <w:b/>
                <w:sz w:val="19"/>
              </w:rPr>
              <w:t>L</w:t>
            </w:r>
            <w:r>
              <w:rPr>
                <w:rFonts w:ascii="Calibri" w:hAnsi="Calibri"/>
                <w:sz w:val="19"/>
              </w:rPr>
              <w:t>ogin/payment ask. Open the service yourself; do not use the link.</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T8</w:t>
            </w:r>
          </w:p>
        </w:tc>
        <w:tc>
          <w:tcPr>
            <w:tcW w:type="dxa" w:w="4548"/>
            <w:tcMar>
              <w:top w:w="50" w:type="dxa"/>
              <w:left w:w="90" w:type="dxa"/>
              <w:bottom w:w="60" w:type="dxa"/>
              <w:right w:w="90" w:type="dxa"/>
            </w:tcMar>
          </w:tcPr>
          <w:p>
            <w:pPr>
              <w:spacing w:before="0" w:after="0" w:line="252" w:lineRule="auto"/>
            </w:pPr>
            <w:r>
              <w:rPr>
                <w:rFonts w:ascii="Calibri" w:hAnsi="Calibri"/>
                <w:sz w:val="19"/>
              </w:rPr>
              <w:t>Post: "Follow, share to 10 friends, and DM your phone number to win a console!"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mazing offer; asks for private info. Do not share.</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T9</w:t>
            </w:r>
          </w:p>
        </w:tc>
        <w:tc>
          <w:tcPr>
            <w:tcW w:type="dxa" w:w="4548"/>
            <w:tcMar>
              <w:top w:w="50" w:type="dxa"/>
              <w:left w:w="90" w:type="dxa"/>
              <w:bottom w:w="60" w:type="dxa"/>
              <w:right w:w="90" w:type="dxa"/>
            </w:tcMar>
          </w:tcPr>
          <w:p>
            <w:pPr>
              <w:spacing w:before="0" w:after="0" w:line="252" w:lineRule="auto"/>
            </w:pPr>
            <w:r>
              <w:rPr>
                <w:rFonts w:ascii="Calibri" w:hAnsi="Calibri"/>
                <w:sz w:val="19"/>
              </w:rPr>
              <w:t>Text: "Hi, I sent my verification code to you by mistake. Can you read it back to me?"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L</w:t>
            </w:r>
            <w:r>
              <w:rPr>
                <w:rFonts w:ascii="Calibri" w:hAnsi="Calibri"/>
                <w:sz w:val="19"/>
              </w:rPr>
              <w:t xml:space="preserve">ogin ask. Never share a code. The code is a key to your account. </w:t>
            </w:r>
            <w:r>
              <w:rPr>
                <w:rFonts w:ascii="Calibri" w:hAnsi="Calibri"/>
                <w:b/>
                <w:sz w:val="19"/>
              </w:rPr>
              <w:t>Twin:</w:t>
            </w:r>
            <w:r>
              <w:rPr>
                <w:rFonts w:ascii="Calibri" w:hAnsi="Calibri"/>
                <w:sz w:val="19"/>
              </w:rPr>
              <w:t xml:space="preserve"> T26.</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T10</w:t>
            </w:r>
          </w:p>
        </w:tc>
        <w:tc>
          <w:tcPr>
            <w:tcW w:type="dxa" w:w="4548"/>
            <w:tcMar>
              <w:top w:w="50" w:type="dxa"/>
              <w:left w:w="90" w:type="dxa"/>
              <w:bottom w:w="60" w:type="dxa"/>
              <w:right w:w="90" w:type="dxa"/>
            </w:tcMar>
          </w:tcPr>
          <w:p>
            <w:pPr>
              <w:spacing w:before="0" w:after="0" w:line="252" w:lineRule="auto"/>
            </w:pPr>
            <w:r>
              <w:rPr>
                <w:rFonts w:ascii="Calibri" w:hAnsi="Calibri"/>
                <w:sz w:val="19"/>
              </w:rPr>
              <w:t>Page: "Free VIP skin generator! No download! Just log in with your game account."</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 xml:space="preserve">mazing offer, </w:t>
            </w:r>
            <w:r>
              <w:rPr>
                <w:rFonts w:ascii="Calibri" w:hAnsi="Calibri"/>
                <w:b/>
                <w:sz w:val="19"/>
              </w:rPr>
              <w:t>L</w:t>
            </w:r>
            <w:r>
              <w:rPr>
                <w:rFonts w:ascii="Calibri" w:hAnsi="Calibri"/>
                <w:sz w:val="19"/>
              </w:rPr>
              <w:t>ogin ask. Skins are not free to "generate".</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T11</w:t>
            </w:r>
          </w:p>
        </w:tc>
        <w:tc>
          <w:tcPr>
            <w:tcW w:type="dxa" w:w="4548"/>
            <w:tcMar>
              <w:top w:w="50" w:type="dxa"/>
              <w:left w:w="90" w:type="dxa"/>
              <w:bottom w:w="60" w:type="dxa"/>
              <w:right w:w="90" w:type="dxa"/>
            </w:tcMar>
          </w:tcPr>
          <w:p>
            <w:pPr>
              <w:spacing w:before="0" w:after="0" w:line="252" w:lineRule="auto"/>
            </w:pPr>
            <w:r>
              <w:rPr>
                <w:rFonts w:ascii="Calibri" w:hAnsi="Calibri"/>
                <w:sz w:val="19"/>
              </w:rPr>
              <w:t>Marketplace: "Selling 2 tickets for tomorrow's big concert, half price, pay with gift cards only."</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 xml:space="preserve">mazing offer, </w:t>
            </w:r>
            <w:r>
              <w:rPr>
                <w:rFonts w:ascii="Calibri" w:hAnsi="Calibri"/>
                <w:b/>
                <w:sz w:val="19"/>
              </w:rPr>
              <w:t>F</w:t>
            </w:r>
            <w:r>
              <w:rPr>
                <w:rFonts w:ascii="Calibri" w:hAnsi="Calibri"/>
                <w:sz w:val="19"/>
              </w:rPr>
              <w:t>ast, odd payment. Use the official ticket site.</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T12</w:t>
            </w:r>
          </w:p>
        </w:tc>
        <w:tc>
          <w:tcPr>
            <w:tcW w:type="dxa" w:w="4548"/>
            <w:tcMar>
              <w:top w:w="50" w:type="dxa"/>
              <w:left w:w="90" w:type="dxa"/>
              <w:bottom w:w="60" w:type="dxa"/>
              <w:right w:w="90" w:type="dxa"/>
            </w:tcMar>
          </w:tcPr>
          <w:p>
            <w:pPr>
              <w:spacing w:before="0" w:after="0" w:line="252" w:lineRule="auto"/>
            </w:pPr>
            <w:r>
              <w:rPr>
                <w:rFonts w:ascii="Calibri" w:hAnsi="Calibri"/>
                <w:sz w:val="19"/>
              </w:rPr>
              <w:t>School-looking email: "The principal needs a favor. Reply with your phone number."</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S</w:t>
            </w:r>
            <w:r>
              <w:rPr>
                <w:rFonts w:ascii="Calibri" w:hAnsi="Calibri"/>
                <w:sz w:val="19"/>
              </w:rPr>
              <w:t xml:space="preserve">trange sender (address is a free mail service), asks for private info. </w:t>
            </w:r>
            <w:r>
              <w:rPr>
                <w:rFonts w:ascii="Calibri" w:hAnsi="Calibri"/>
                <w:b/>
                <w:sz w:val="19"/>
              </w:rPr>
              <w:t>Check:</w:t>
            </w:r>
            <w:r>
              <w:rPr>
                <w:rFonts w:ascii="Calibri" w:hAnsi="Calibri"/>
                <w:sz w:val="19"/>
              </w:rPr>
              <w:t xml:space="preserve"> ask a teacher in person.</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T13</w:t>
            </w:r>
          </w:p>
        </w:tc>
        <w:tc>
          <w:tcPr>
            <w:tcW w:type="dxa" w:w="4548"/>
            <w:tcMar>
              <w:top w:w="50" w:type="dxa"/>
              <w:left w:w="90" w:type="dxa"/>
              <w:bottom w:w="60" w:type="dxa"/>
              <w:right w:w="90" w:type="dxa"/>
            </w:tcMar>
          </w:tcPr>
          <w:p>
            <w:pPr>
              <w:spacing w:before="0" w:after="0" w:line="252" w:lineRule="auto"/>
            </w:pPr>
            <w:r>
              <w:rPr>
                <w:rFonts w:ascii="Calibri" w:hAnsi="Calibri"/>
                <w:sz w:val="19"/>
              </w:rPr>
              <w:t>Pop-up: "Your computer is infected! Call 1-800-555-0101 now!"</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ast scare. Pop-ups do not know your computer. Close the tab. Tell an adult.</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T14</w:t>
            </w:r>
          </w:p>
        </w:tc>
        <w:tc>
          <w:tcPr>
            <w:tcW w:type="dxa" w:w="4548"/>
            <w:tcMar>
              <w:top w:w="50" w:type="dxa"/>
              <w:left w:w="90" w:type="dxa"/>
              <w:bottom w:w="60" w:type="dxa"/>
              <w:right w:w="90" w:type="dxa"/>
            </w:tcMar>
          </w:tcPr>
          <w:p>
            <w:pPr>
              <w:spacing w:before="0" w:after="0" w:line="252" w:lineRule="auto"/>
            </w:pPr>
            <w:r>
              <w:rPr>
                <w:rFonts w:ascii="Calibri" w:hAnsi="Calibri"/>
                <w:sz w:val="19"/>
              </w:rPr>
              <w:t>An online friend writes: "I've got something for you, but it has to stay between us. Switch to a private app?"</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G</w:t>
            </w:r>
            <w:r>
              <w:rPr>
                <w:rFonts w:ascii="Calibri" w:hAnsi="Calibri"/>
                <w:sz w:val="19"/>
              </w:rPr>
              <w:t xml:space="preserve">otta keep it secret. Do not switch. </w:t>
            </w:r>
            <w:r>
              <w:rPr>
                <w:rFonts w:ascii="Calibri" w:hAnsi="Calibri"/>
                <w:b/>
                <w:sz w:val="19"/>
              </w:rPr>
              <w:t>Tell</w:t>
            </w:r>
            <w:r>
              <w:rPr>
                <w:rFonts w:ascii="Calibri" w:hAnsi="Calibri"/>
                <w:sz w:val="19"/>
              </w:rPr>
              <w:t xml:space="preserve"> a trusted adult.</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T15 (H)</w:t>
            </w:r>
          </w:p>
        </w:tc>
        <w:tc>
          <w:tcPr>
            <w:tcW w:type="dxa" w:w="4548"/>
            <w:tcMar>
              <w:top w:w="50" w:type="dxa"/>
              <w:left w:w="90" w:type="dxa"/>
              <w:bottom w:w="60" w:type="dxa"/>
              <w:right w:w="90" w:type="dxa"/>
            </w:tcMar>
          </w:tcPr>
          <w:p>
            <w:pPr>
              <w:spacing w:before="0" w:after="0" w:line="252" w:lineRule="auto"/>
            </w:pPr>
            <w:r>
              <w:rPr>
                <w:rFonts w:ascii="Calibri" w:hAnsi="Calibri"/>
                <w:sz w:val="19"/>
              </w:rPr>
              <w:t>Message: "I'll post your private chats to everyone unless you send me $30 in gift cards. You have 1 hour."</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threat. Do NOT pay. </w:t>
            </w:r>
            <w:r>
              <w:rPr>
                <w:rFonts w:ascii="Calibri" w:hAnsi="Calibri"/>
                <w:b/>
                <w:sz w:val="19"/>
              </w:rPr>
              <w:t>STOP</w:t>
            </w:r>
            <w:r>
              <w:rPr>
                <w:rFonts w:ascii="Calibri" w:hAnsi="Calibri"/>
                <w:sz w:val="19"/>
              </w:rPr>
              <w:t xml:space="preserve"> (no reply, no pay). </w:t>
            </w:r>
            <w:r>
              <w:rPr>
                <w:rFonts w:ascii="Calibri" w:hAnsi="Calibri"/>
                <w:b/>
                <w:sz w:val="19"/>
              </w:rPr>
              <w:t>SAVE</w:t>
            </w:r>
            <w:r>
              <w:rPr>
                <w:rFonts w:ascii="Calibri" w:hAnsi="Calibri"/>
                <w:sz w:val="19"/>
              </w:rPr>
              <w:t xml:space="preserve"> words and links. </w:t>
            </w:r>
            <w:r>
              <w:rPr>
                <w:rFonts w:ascii="Calibri" w:hAnsi="Calibri"/>
                <w:b/>
                <w:sz w:val="19"/>
              </w:rPr>
              <w:t>TELL</w:t>
            </w:r>
            <w:r>
              <w:rPr>
                <w:rFonts w:ascii="Calibri" w:hAnsi="Calibri"/>
                <w:sz w:val="19"/>
              </w:rPr>
              <w:t xml:space="preserve"> a trusted adult. </w:t>
            </w:r>
            <w:r>
              <w:rPr>
                <w:rFonts w:ascii="Calibri" w:hAnsi="Calibri"/>
                <w:b/>
                <w:sz w:val="19"/>
              </w:rPr>
              <w:t>REPORT</w:t>
            </w:r>
            <w:r>
              <w:rPr>
                <w:rFonts w:ascii="Calibri" w:hAnsi="Calibri"/>
                <w:sz w:val="19"/>
              </w:rPr>
              <w:t xml:space="preserve"> on the platform. It is never your fault.</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T16</w:t>
            </w:r>
          </w:p>
        </w:tc>
        <w:tc>
          <w:tcPr>
            <w:tcW w:type="dxa" w:w="4548"/>
            <w:tcMar>
              <w:top w:w="50" w:type="dxa"/>
              <w:left w:w="90" w:type="dxa"/>
              <w:bottom w:w="60" w:type="dxa"/>
              <w:right w:w="90" w:type="dxa"/>
            </w:tcMar>
          </w:tcPr>
          <w:p>
            <w:pPr>
              <w:spacing w:before="0" w:after="0" w:line="252" w:lineRule="auto"/>
            </w:pPr>
            <w:r>
              <w:rPr>
                <w:rFonts w:ascii="Calibri" w:hAnsi="Calibri"/>
                <w:sz w:val="19"/>
              </w:rPr>
              <w:t>Browser banner: "Your device is out of date. Download this required update now." from an unknown site.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w:t>
            </w:r>
            <w:r>
              <w:rPr>
                <w:rFonts w:ascii="Calibri" w:hAnsi="Calibri"/>
                <w:b/>
                <w:sz w:val="19"/>
              </w:rPr>
              <w:t>S</w:t>
            </w:r>
            <w:r>
              <w:rPr>
                <w:rFonts w:ascii="Calibri" w:hAnsi="Calibri"/>
                <w:sz w:val="19"/>
              </w:rPr>
              <w:t xml:space="preserve">trange link. Updates come from your settings, not banners. </w:t>
            </w:r>
            <w:r>
              <w:rPr>
                <w:rFonts w:ascii="Calibri" w:hAnsi="Calibri"/>
                <w:b/>
                <w:sz w:val="19"/>
              </w:rPr>
              <w:t>Twin:</w:t>
            </w:r>
            <w:r>
              <w:rPr>
                <w:rFonts w:ascii="Calibri" w:hAnsi="Calibri"/>
                <w:sz w:val="19"/>
              </w:rPr>
              <w:t xml:space="preserve"> T29.</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T17 (H)</w:t>
            </w:r>
          </w:p>
        </w:tc>
        <w:tc>
          <w:tcPr>
            <w:tcW w:type="dxa" w:w="4548"/>
            <w:tcMar>
              <w:top w:w="50" w:type="dxa"/>
              <w:left w:w="90" w:type="dxa"/>
              <w:bottom w:w="60" w:type="dxa"/>
              <w:right w:w="90" w:type="dxa"/>
            </w:tcMar>
          </w:tcPr>
          <w:p>
            <w:pPr>
              <w:spacing w:before="0" w:after="0" w:line="252" w:lineRule="auto"/>
            </w:pPr>
            <w:r>
              <w:rPr>
                <w:rFonts w:ascii="Calibri" w:hAnsi="Calibri"/>
                <w:sz w:val="19"/>
              </w:rPr>
              <w:t>A voice message sounds like your cousin: "I'm in trouble and need money right now. Don't tell my parents."</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w:t>
            </w:r>
            <w:r>
              <w:rPr>
                <w:rFonts w:ascii="Calibri" w:hAnsi="Calibri"/>
                <w:b/>
                <w:sz w:val="19"/>
              </w:rPr>
              <w:t>G</w:t>
            </w:r>
            <w:r>
              <w:rPr>
                <w:rFonts w:ascii="Calibri" w:hAnsi="Calibri"/>
                <w:sz w:val="19"/>
              </w:rPr>
              <w:t xml:space="preserve">otta keep it secret, money. Voices can be copied [VERIFY current state of voice cloning]. </w:t>
            </w:r>
            <w:r>
              <w:rPr>
                <w:rFonts w:ascii="Calibri" w:hAnsi="Calibri"/>
                <w:b/>
                <w:sz w:val="19"/>
              </w:rPr>
              <w:t>Check:</w:t>
            </w:r>
            <w:r>
              <w:rPr>
                <w:rFonts w:ascii="Calibri" w:hAnsi="Calibri"/>
                <w:sz w:val="19"/>
              </w:rPr>
              <w:t xml:space="preserve"> call your cousin on the saved number. Use your Family Code Word.</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T18</w:t>
            </w:r>
          </w:p>
        </w:tc>
        <w:tc>
          <w:tcPr>
            <w:tcW w:type="dxa" w:w="4548"/>
            <w:tcMar>
              <w:top w:w="50" w:type="dxa"/>
              <w:left w:w="90" w:type="dxa"/>
              <w:bottom w:w="60" w:type="dxa"/>
              <w:right w:w="90" w:type="dxa"/>
            </w:tcMar>
          </w:tcPr>
          <w:p>
            <w:pPr>
              <w:spacing w:before="0" w:after="0" w:line="252" w:lineRule="auto"/>
            </w:pPr>
            <w:r>
              <w:rPr>
                <w:rFonts w:ascii="Calibri" w:hAnsi="Calibri"/>
                <w:sz w:val="19"/>
              </w:rPr>
              <w:t>DM: "Your photo was reported for copyright. Appeal here or your account will be deleted in 24 hours."</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w:t>
            </w:r>
            <w:r>
              <w:rPr>
                <w:rFonts w:ascii="Calibri" w:hAnsi="Calibri"/>
                <w:b/>
                <w:sz w:val="19"/>
              </w:rPr>
              <w:t>L</w:t>
            </w:r>
            <w:r>
              <w:rPr>
                <w:rFonts w:ascii="Calibri" w:hAnsi="Calibri"/>
                <w:sz w:val="19"/>
              </w:rPr>
              <w:t>ogin ask. Check your account yourself.</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T19</w:t>
            </w:r>
          </w:p>
        </w:tc>
        <w:tc>
          <w:tcPr>
            <w:tcW w:type="dxa" w:w="4548"/>
            <w:tcMar>
              <w:top w:w="50" w:type="dxa"/>
              <w:left w:w="90" w:type="dxa"/>
              <w:bottom w:w="60" w:type="dxa"/>
              <w:right w:w="90" w:type="dxa"/>
            </w:tcMar>
          </w:tcPr>
          <w:p>
            <w:pPr>
              <w:spacing w:before="0" w:after="0" w:line="252" w:lineRule="auto"/>
            </w:pPr>
            <w:r>
              <w:rPr>
                <w:rFonts w:ascii="Calibri" w:hAnsi="Calibri"/>
                <w:sz w:val="19"/>
              </w:rPr>
              <w:t>Email: "A distant relative left you $2 million. Send your bank details to receive it."</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mazing offer. Do not reply.</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T20</w:t>
            </w:r>
          </w:p>
        </w:tc>
        <w:tc>
          <w:tcPr>
            <w:tcW w:type="dxa" w:w="4548"/>
            <w:tcMar>
              <w:top w:w="50" w:type="dxa"/>
              <w:left w:w="90" w:type="dxa"/>
              <w:bottom w:w="60" w:type="dxa"/>
              <w:right w:w="90" w:type="dxa"/>
            </w:tcMar>
          </w:tcPr>
          <w:p>
            <w:pPr>
              <w:spacing w:before="0" w:after="0" w:line="252" w:lineRule="auto"/>
            </w:pPr>
            <w:r>
              <w:rPr>
                <w:rFonts w:ascii="Calibri" w:hAnsi="Calibri"/>
                <w:sz w:val="19"/>
              </w:rPr>
              <w:t>DM from a stranger: "Love your art! I'll pay $200 for a commission. I'll overpay by mistake, you refund the difference."</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mazing, odd payment. The overpayment is the trick. Do not send money back.</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T21</w:t>
            </w:r>
          </w:p>
        </w:tc>
        <w:tc>
          <w:tcPr>
            <w:tcW w:type="dxa" w:w="4548"/>
            <w:tcMar>
              <w:top w:w="50" w:type="dxa"/>
              <w:left w:w="90" w:type="dxa"/>
              <w:bottom w:w="60" w:type="dxa"/>
              <w:right w:w="90" w:type="dxa"/>
            </w:tcMar>
          </w:tcPr>
          <w:p>
            <w:pPr>
              <w:spacing w:before="0" w:after="0" w:line="252" w:lineRule="auto"/>
            </w:pPr>
            <w:r>
              <w:rPr>
                <w:rFonts w:ascii="Calibri" w:hAnsi="Calibri"/>
                <w:sz w:val="19"/>
              </w:rPr>
              <w:t>DM: "Verify your age: upload a photo of your ID and a selfie to keep your account."</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L</w:t>
            </w:r>
            <w:r>
              <w:rPr>
                <w:rFonts w:ascii="Calibri" w:hAnsi="Calibri"/>
                <w:sz w:val="19"/>
              </w:rPr>
              <w:t xml:space="preserve">ogin ask, </w:t>
            </w:r>
            <w:r>
              <w:rPr>
                <w:rFonts w:ascii="Calibri" w:hAnsi="Calibri"/>
                <w:b/>
                <w:sz w:val="19"/>
              </w:rPr>
              <w:t>S</w:t>
            </w:r>
            <w:r>
              <w:rPr>
                <w:rFonts w:ascii="Calibri" w:hAnsi="Calibri"/>
                <w:sz w:val="19"/>
              </w:rPr>
              <w:t>trange link. Real age checks happen inside the real app. Never send ID in a DM.</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T22</w:t>
            </w:r>
          </w:p>
        </w:tc>
        <w:tc>
          <w:tcPr>
            <w:tcW w:type="dxa" w:w="4548"/>
            <w:tcMar>
              <w:top w:w="50" w:type="dxa"/>
              <w:left w:w="90" w:type="dxa"/>
              <w:bottom w:w="60" w:type="dxa"/>
              <w:right w:w="90" w:type="dxa"/>
            </w:tcMar>
          </w:tcPr>
          <w:p>
            <w:pPr>
              <w:spacing w:before="0" w:after="0" w:line="252" w:lineRule="auto"/>
            </w:pPr>
            <w:r>
              <w:rPr>
                <w:rFonts w:ascii="Calibri" w:hAnsi="Calibri"/>
                <w:sz w:val="19"/>
              </w:rPr>
              <w:t>Chat: "Free crypto doubler! Send 0.1 and get 0.2 back instantly."</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mazing offer. [VERIFY] Nothing doubles your money.</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T23</w:t>
            </w:r>
          </w:p>
        </w:tc>
        <w:tc>
          <w:tcPr>
            <w:tcW w:type="dxa" w:w="4548"/>
            <w:tcMar>
              <w:top w:w="50" w:type="dxa"/>
              <w:left w:w="90" w:type="dxa"/>
              <w:bottom w:w="60" w:type="dxa"/>
              <w:right w:w="90" w:type="dxa"/>
            </w:tcMar>
          </w:tcPr>
          <w:p>
            <w:pPr>
              <w:spacing w:before="0" w:after="0" w:line="252" w:lineRule="auto"/>
            </w:pPr>
            <w:r>
              <w:rPr>
                <w:rFonts w:ascii="Calibri" w:hAnsi="Calibri"/>
                <w:sz w:val="19"/>
              </w:rPr>
              <w:t>A survey: "Complete this survey about your school for a $50 voucher. Enter name, address, school, parent's email."</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mazing, private info. Ask a trusted adult.</w:t>
            </w:r>
          </w:p>
        </w:tc>
      </w:tr>
      <w:tr>
        <w:trPr>
          <w:cantSplit/>
        </w:trPr>
        <w:tc>
          <w:tcPr>
            <w:tcW w:type="dxa" w:w="658"/>
            <w:tcMar>
              <w:top w:w="50" w:type="dxa"/>
              <w:left w:w="0" w:type="dxa"/>
              <w:bottom w:w="60" w:type="dxa"/>
              <w:right w:w="90" w:type="dxa"/>
            </w:tcMar>
          </w:tcPr>
          <w:p>
            <w:pPr>
              <w:spacing w:before="0" w:after="0" w:line="252" w:lineRule="auto"/>
            </w:pPr>
            <w:r>
              <w:rPr>
                <w:rFonts w:ascii="Calibri" w:hAnsi="Calibri"/>
                <w:sz w:val="19"/>
              </w:rPr>
              <w:t>T24</w:t>
            </w:r>
          </w:p>
        </w:tc>
        <w:tc>
          <w:tcPr>
            <w:tcW w:type="dxa" w:w="4548"/>
            <w:tcMar>
              <w:top w:w="50" w:type="dxa"/>
              <w:left w:w="90" w:type="dxa"/>
              <w:bottom w:w="60" w:type="dxa"/>
              <w:right w:w="90" w:type="dxa"/>
            </w:tcMar>
          </w:tcPr>
          <w:p>
            <w:pPr>
              <w:spacing w:before="0" w:after="0" w:line="252" w:lineRule="auto"/>
            </w:pPr>
            <w:r>
              <w:rPr>
                <w:rFonts w:ascii="Calibri" w:hAnsi="Calibri"/>
                <w:sz w:val="19"/>
              </w:rPr>
              <w:t>Email: "Your account was selected for a lottery! Confirm your date of birth and Social Security number."</w:t>
            </w:r>
          </w:p>
        </w:tc>
        <w:tc>
          <w:tcPr>
            <w:tcW w:type="dxa" w:w="611"/>
            <w:tcMar>
              <w:top w:w="50" w:type="dxa"/>
              <w:left w:w="90" w:type="dxa"/>
              <w:bottom w:w="60" w:type="dxa"/>
              <w:right w:w="90" w:type="dxa"/>
            </w:tcMar>
          </w:tcPr>
          <w:p>
            <w:pPr>
              <w:spacing w:before="0" w:after="0" w:line="252" w:lineRule="auto"/>
            </w:pPr>
            <w:r>
              <w:rPr>
                <w:rFonts w:ascii="Calibri" w:hAnsi="Calibri"/>
                <w:sz w:val="19"/>
              </w:rPr>
              <w:t>F</w:t>
            </w:r>
          </w:p>
        </w:tc>
        <w:tc>
          <w:tcPr>
            <w:tcW w:type="dxa" w:w="3975"/>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 xml:space="preserve">mazing, </w:t>
            </w:r>
            <w:r>
              <w:rPr>
                <w:rFonts w:ascii="Calibri" w:hAnsi="Calibri"/>
                <w:b/>
                <w:sz w:val="19"/>
              </w:rPr>
              <w:t>L</w:t>
            </w:r>
            <w:r>
              <w:rPr>
                <w:rFonts w:ascii="Calibri" w:hAnsi="Calibri"/>
                <w:sz w:val="19"/>
              </w:rPr>
              <w:t>ogin ask. Never share ID numbers.</w:t>
            </w:r>
          </w:p>
        </w:tc>
      </w:tr>
    </w:tbl>
    <w:p>
      <w:pPr>
        <w:spacing w:before="0" w:after="0" w:line="160" w:lineRule="exact"/>
      </w:pPr>
      <w:r>
        <w:rPr>
          <w:sz w:val="2"/>
        </w:rPr>
      </w:r>
    </w:p>
    <w:p>
      <w:pPr>
        <w:pStyle w:val="Heading3"/>
      </w:pPr>
      <w:r>
        <w:rPr/>
        <w:t>REAL cards (20)</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51"/>
        <w:gridCol w:w="3477"/>
        <w:gridCol w:w="611"/>
        <w:gridCol w:w="5153"/>
      </w:tblGrid>
      <w:tr>
        <w:trPr>
          <w:tblHeader/>
          <w:cantSplit/>
        </w:trPr>
        <w:tc>
          <w:tcPr>
            <w:tcW w:type="dxa" w:w="5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347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 (FRONT)</w:t>
            </w:r>
          </w:p>
        </w:tc>
        <w:tc>
          <w:tcPr>
            <w:tcW w:type="dxa" w:w="6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SORT</w:t>
            </w:r>
          </w:p>
        </w:tc>
        <w:tc>
          <w:tcPr>
            <w:tcW w:type="dxa" w:w="51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AND WHAT TO DO (BACK)</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T25</w:t>
            </w:r>
          </w:p>
        </w:tc>
        <w:tc>
          <w:tcPr>
            <w:tcW w:type="dxa" w:w="3477"/>
            <w:tcMar>
              <w:top w:w="50" w:type="dxa"/>
              <w:left w:w="90" w:type="dxa"/>
              <w:bottom w:w="60" w:type="dxa"/>
              <w:right w:w="90" w:type="dxa"/>
            </w:tcMar>
          </w:tcPr>
          <w:p>
            <w:pPr>
              <w:spacing w:before="0" w:after="0" w:line="252" w:lineRule="auto"/>
            </w:pPr>
            <w:r>
              <w:rPr>
                <w:rFonts w:ascii="Calibri" w:hAnsi="Calibri"/>
                <w:sz w:val="19"/>
              </w:rPr>
              <w:t>School email from your teacher's school address: "Assignment due Friday. See the class page."</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Known sender, normal ask. Real.</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T26</w:t>
            </w:r>
          </w:p>
        </w:tc>
        <w:tc>
          <w:tcPr>
            <w:tcW w:type="dxa" w:w="3477"/>
            <w:tcMar>
              <w:top w:w="50" w:type="dxa"/>
              <w:left w:w="90" w:type="dxa"/>
              <w:bottom w:w="60" w:type="dxa"/>
              <w:right w:w="90" w:type="dxa"/>
            </w:tcMar>
          </w:tcPr>
          <w:p>
            <w:pPr>
              <w:spacing w:before="0" w:after="0" w:line="252" w:lineRule="auto"/>
            </w:pPr>
            <w:r>
              <w:rPr>
                <w:rFonts w:ascii="Calibri" w:hAnsi="Calibri"/>
                <w:sz w:val="19"/>
              </w:rPr>
              <w:t>You just tried to log in; your phone shows: "Your verification code is 482913. It expires in 10 minutes. Do not share it."</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 xml:space="preserve">You started it. Real. </w:t>
            </w:r>
            <w:r>
              <w:rPr>
                <w:rFonts w:ascii="Calibri" w:hAnsi="Calibri"/>
                <w:b/>
                <w:sz w:val="19"/>
              </w:rPr>
              <w:t>Never share</w:t>
            </w:r>
            <w:r>
              <w:rPr>
                <w:rFonts w:ascii="Calibri" w:hAnsi="Calibri"/>
                <w:sz w:val="19"/>
              </w:rPr>
              <w:t xml:space="preserve"> the code. </w:t>
            </w:r>
            <w:r>
              <w:rPr>
                <w:rFonts w:ascii="Calibri" w:hAnsi="Calibri"/>
                <w:b/>
                <w:sz w:val="19"/>
              </w:rPr>
              <w:t>Twin:</w:t>
            </w:r>
            <w:r>
              <w:rPr>
                <w:rFonts w:ascii="Calibri" w:hAnsi="Calibri"/>
                <w:sz w:val="19"/>
              </w:rPr>
              <w:t xml:space="preserve"> T9.</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T27</w:t>
            </w:r>
          </w:p>
        </w:tc>
        <w:tc>
          <w:tcPr>
            <w:tcW w:type="dxa" w:w="3477"/>
            <w:tcMar>
              <w:top w:w="50" w:type="dxa"/>
              <w:left w:w="90" w:type="dxa"/>
              <w:bottom w:w="60" w:type="dxa"/>
              <w:right w:w="90" w:type="dxa"/>
            </w:tcMar>
          </w:tcPr>
          <w:p>
            <w:pPr>
              <w:spacing w:before="0" w:after="0" w:line="252" w:lineRule="auto"/>
            </w:pPr>
            <w:r>
              <w:rPr>
                <w:rFonts w:ascii="Calibri" w:hAnsi="Calibri"/>
                <w:sz w:val="19"/>
              </w:rPr>
              <w:t>In the official app you opened: "Your friend Sam posted for the first time in 2 weeks."</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In-app, no ask. Real.</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T28</w:t>
            </w:r>
          </w:p>
        </w:tc>
        <w:tc>
          <w:tcPr>
            <w:tcW w:type="dxa" w:w="3477"/>
            <w:tcMar>
              <w:top w:w="50" w:type="dxa"/>
              <w:left w:w="90" w:type="dxa"/>
              <w:bottom w:w="60" w:type="dxa"/>
              <w:right w:w="90" w:type="dxa"/>
            </w:tcMar>
          </w:tcPr>
          <w:p>
            <w:pPr>
              <w:spacing w:before="0" w:after="0" w:line="252" w:lineRule="auto"/>
            </w:pPr>
            <w:r>
              <w:rPr>
                <w:rFonts w:ascii="Calibri" w:hAnsi="Calibri"/>
                <w:sz w:val="19"/>
              </w:rPr>
              <w:t>Email receipt for something you just bought, with an order number you recognize.</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Expected. Real. Check it matches.</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T29</w:t>
            </w:r>
          </w:p>
        </w:tc>
        <w:tc>
          <w:tcPr>
            <w:tcW w:type="dxa" w:w="3477"/>
            <w:tcMar>
              <w:top w:w="50" w:type="dxa"/>
              <w:left w:w="90" w:type="dxa"/>
              <w:bottom w:w="60" w:type="dxa"/>
              <w:right w:w="90" w:type="dxa"/>
            </w:tcMar>
          </w:tcPr>
          <w:p>
            <w:pPr>
              <w:spacing w:before="0" w:after="0" w:line="252" w:lineRule="auto"/>
            </w:pPr>
            <w:r>
              <w:rPr>
                <w:rFonts w:ascii="Calibri" w:hAnsi="Calibri"/>
                <w:sz w:val="19"/>
              </w:rPr>
              <w:t>In your phone's Settings, which you opened yourself, you see: "A software update is ready. Install tonight?"</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 xml:space="preserve">You went to Settings yourself; no rush, no link. Real. </w:t>
            </w:r>
            <w:r>
              <w:rPr>
                <w:rFonts w:ascii="Calibri" w:hAnsi="Calibri"/>
                <w:b/>
                <w:sz w:val="19"/>
              </w:rPr>
              <w:t>Twin:</w:t>
            </w:r>
            <w:r>
              <w:rPr>
                <w:rFonts w:ascii="Calibri" w:hAnsi="Calibri"/>
                <w:sz w:val="19"/>
              </w:rPr>
              <w:t xml:space="preserve"> T16.</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T30</w:t>
            </w:r>
          </w:p>
        </w:tc>
        <w:tc>
          <w:tcPr>
            <w:tcW w:type="dxa" w:w="3477"/>
            <w:tcMar>
              <w:top w:w="50" w:type="dxa"/>
              <w:left w:w="90" w:type="dxa"/>
              <w:bottom w:w="60" w:type="dxa"/>
              <w:right w:w="90" w:type="dxa"/>
            </w:tcMar>
          </w:tcPr>
          <w:p>
            <w:pPr>
              <w:spacing w:before="0" w:after="0" w:line="252" w:lineRule="auto"/>
            </w:pPr>
            <w:r>
              <w:rPr>
                <w:rFonts w:ascii="Calibri" w:hAnsi="Calibri"/>
                <w:sz w:val="19"/>
              </w:rPr>
              <w:t>A sports league newsletter you signed up for shows the weekend schedule.</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You signed up. Real.</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T31</w:t>
            </w:r>
          </w:p>
        </w:tc>
        <w:tc>
          <w:tcPr>
            <w:tcW w:type="dxa" w:w="3477"/>
            <w:tcMar>
              <w:top w:w="50" w:type="dxa"/>
              <w:left w:w="90" w:type="dxa"/>
              <w:bottom w:w="60" w:type="dxa"/>
              <w:right w:w="90" w:type="dxa"/>
            </w:tcMar>
          </w:tcPr>
          <w:p>
            <w:pPr>
              <w:spacing w:before="0" w:after="0" w:line="252" w:lineRule="auto"/>
            </w:pPr>
            <w:r>
              <w:rPr>
                <w:rFonts w:ascii="Calibri" w:hAnsi="Calibri"/>
                <w:sz w:val="19"/>
              </w:rPr>
              <w:t>Your parent texts: "Can you pick up bread on the way home?"</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Saved contact, normal. Real.</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T32</w:t>
            </w:r>
          </w:p>
        </w:tc>
        <w:tc>
          <w:tcPr>
            <w:tcW w:type="dxa" w:w="3477"/>
            <w:tcMar>
              <w:top w:w="50" w:type="dxa"/>
              <w:left w:w="90" w:type="dxa"/>
              <w:bottom w:w="60" w:type="dxa"/>
              <w:right w:w="90" w:type="dxa"/>
            </w:tcMar>
          </w:tcPr>
          <w:p>
            <w:pPr>
              <w:spacing w:before="0" w:after="0" w:line="252" w:lineRule="auto"/>
            </w:pPr>
            <w:r>
              <w:rPr>
                <w:rFonts w:ascii="Calibri" w:hAnsi="Calibri"/>
                <w:sz w:val="19"/>
              </w:rPr>
              <w:t>In the app's settings (opened by you): "We updated our terms. View changes."</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In-app and not rushed. Real. Read before agreeing.</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T33</w:t>
            </w:r>
          </w:p>
        </w:tc>
        <w:tc>
          <w:tcPr>
            <w:tcW w:type="dxa" w:w="3477"/>
            <w:tcMar>
              <w:top w:w="50" w:type="dxa"/>
              <w:left w:w="90" w:type="dxa"/>
              <w:bottom w:w="60" w:type="dxa"/>
              <w:right w:w="90" w:type="dxa"/>
            </w:tcMar>
          </w:tcPr>
          <w:p>
            <w:pPr>
              <w:spacing w:before="0" w:after="0" w:line="252" w:lineRule="auto"/>
            </w:pPr>
            <w:r>
              <w:rPr>
                <w:rFonts w:ascii="Calibri" w:hAnsi="Calibri"/>
                <w:sz w:val="19"/>
              </w:rPr>
              <w:t>Pharmacy text you opted into: "Your prescription is ready."</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Expected. Real.</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T34</w:t>
            </w:r>
          </w:p>
        </w:tc>
        <w:tc>
          <w:tcPr>
            <w:tcW w:type="dxa" w:w="3477"/>
            <w:tcMar>
              <w:top w:w="50" w:type="dxa"/>
              <w:left w:w="90" w:type="dxa"/>
              <w:bottom w:w="60" w:type="dxa"/>
              <w:right w:w="90" w:type="dxa"/>
            </w:tcMar>
          </w:tcPr>
          <w:p>
            <w:pPr>
              <w:spacing w:before="0" w:after="0" w:line="252" w:lineRule="auto"/>
            </w:pPr>
            <w:r>
              <w:rPr>
                <w:rFonts w:ascii="Calibri" w:hAnsi="Calibri"/>
                <w:sz w:val="19"/>
              </w:rPr>
              <w:t>A friend says in person: "I made a new account. Follow me!" Then you see a new follower.</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Confirmed in person. Real.</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T35</w:t>
            </w:r>
          </w:p>
        </w:tc>
        <w:tc>
          <w:tcPr>
            <w:tcW w:type="dxa" w:w="3477"/>
            <w:tcMar>
              <w:top w:w="50" w:type="dxa"/>
              <w:left w:w="90" w:type="dxa"/>
              <w:bottom w:w="60" w:type="dxa"/>
              <w:right w:w="90" w:type="dxa"/>
            </w:tcMar>
          </w:tcPr>
          <w:p>
            <w:pPr>
              <w:spacing w:before="0" w:after="0" w:line="252" w:lineRule="auto"/>
            </w:pPr>
            <w:r>
              <w:rPr>
                <w:rFonts w:ascii="Calibri" w:hAnsi="Calibri"/>
                <w:sz w:val="19"/>
              </w:rPr>
              <w:t>Your new phone asks: "Sign in from a new device? Yes, this was me / No."</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You just got a new phone. Real.</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T36</w:t>
            </w:r>
          </w:p>
        </w:tc>
        <w:tc>
          <w:tcPr>
            <w:tcW w:type="dxa" w:w="3477"/>
            <w:tcMar>
              <w:top w:w="50" w:type="dxa"/>
              <w:left w:w="90" w:type="dxa"/>
              <w:bottom w:w="60" w:type="dxa"/>
              <w:right w:w="90" w:type="dxa"/>
            </w:tcMar>
          </w:tcPr>
          <w:p>
            <w:pPr>
              <w:spacing w:before="0" w:after="0" w:line="252" w:lineRule="auto"/>
            </w:pPr>
            <w:r>
              <w:rPr>
                <w:rFonts w:ascii="Calibri" w:hAnsi="Calibri"/>
                <w:sz w:val="19"/>
              </w:rPr>
              <w:t>The coach's team chat: "Practice is canceled due to rain."</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Known chat. Real.</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T37</w:t>
            </w:r>
          </w:p>
        </w:tc>
        <w:tc>
          <w:tcPr>
            <w:tcW w:type="dxa" w:w="3477"/>
            <w:tcMar>
              <w:top w:w="50" w:type="dxa"/>
              <w:left w:w="90" w:type="dxa"/>
              <w:bottom w:w="60" w:type="dxa"/>
              <w:right w:w="90" w:type="dxa"/>
            </w:tcMar>
          </w:tcPr>
          <w:p>
            <w:pPr>
              <w:spacing w:before="0" w:after="0" w:line="252" w:lineRule="auto"/>
            </w:pPr>
            <w:r>
              <w:rPr>
                <w:rFonts w:ascii="Calibri" w:hAnsi="Calibri"/>
                <w:sz w:val="19"/>
              </w:rPr>
              <w:t>Email from the college you applied to: "We have received your application."</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You applied. Real.</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T38</w:t>
            </w:r>
          </w:p>
        </w:tc>
        <w:tc>
          <w:tcPr>
            <w:tcW w:type="dxa" w:w="3477"/>
            <w:tcMar>
              <w:top w:w="50" w:type="dxa"/>
              <w:left w:w="90" w:type="dxa"/>
              <w:bottom w:w="60" w:type="dxa"/>
              <w:right w:w="90" w:type="dxa"/>
            </w:tcMar>
          </w:tcPr>
          <w:p>
            <w:pPr>
              <w:spacing w:before="0" w:after="0" w:line="252" w:lineRule="auto"/>
            </w:pPr>
            <w:r>
              <w:rPr>
                <w:rFonts w:ascii="Calibri" w:hAnsi="Calibri"/>
                <w:sz w:val="19"/>
              </w:rPr>
              <w:t>Official app: "Your plan renews on the 14th."</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In-app, no ask. Real.</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T39</w:t>
            </w:r>
          </w:p>
        </w:tc>
        <w:tc>
          <w:tcPr>
            <w:tcW w:type="dxa" w:w="3477"/>
            <w:tcMar>
              <w:top w:w="50" w:type="dxa"/>
              <w:left w:w="90" w:type="dxa"/>
              <w:bottom w:w="60" w:type="dxa"/>
              <w:right w:w="90" w:type="dxa"/>
            </w:tcMar>
          </w:tcPr>
          <w:p>
            <w:pPr>
              <w:spacing w:before="0" w:after="0" w:line="252" w:lineRule="auto"/>
            </w:pPr>
            <w:r>
              <w:rPr>
                <w:rFonts w:ascii="Calibri" w:hAnsi="Calibri"/>
                <w:sz w:val="19"/>
              </w:rPr>
              <w:t>Repair shop text: "Your phone repair is complete."</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You dropped it off. Real.</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T40</w:t>
            </w:r>
          </w:p>
        </w:tc>
        <w:tc>
          <w:tcPr>
            <w:tcW w:type="dxa" w:w="3477"/>
            <w:tcMar>
              <w:top w:w="50" w:type="dxa"/>
              <w:left w:w="90" w:type="dxa"/>
              <w:bottom w:w="60" w:type="dxa"/>
              <w:right w:w="90" w:type="dxa"/>
            </w:tcMar>
          </w:tcPr>
          <w:p>
            <w:pPr>
              <w:spacing w:before="0" w:after="0" w:line="252" w:lineRule="auto"/>
            </w:pPr>
            <w:r>
              <w:rPr>
                <w:rFonts w:ascii="Calibri" w:hAnsi="Calibri"/>
                <w:sz w:val="19"/>
              </w:rPr>
              <w:t>A teacher shares a link on the class page you opened yourself.</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Known source. Real.</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T41</w:t>
            </w:r>
          </w:p>
        </w:tc>
        <w:tc>
          <w:tcPr>
            <w:tcW w:type="dxa" w:w="3477"/>
            <w:tcMar>
              <w:top w:w="50" w:type="dxa"/>
              <w:left w:w="90" w:type="dxa"/>
              <w:bottom w:w="60" w:type="dxa"/>
              <w:right w:w="90" w:type="dxa"/>
            </w:tcMar>
          </w:tcPr>
          <w:p>
            <w:pPr>
              <w:spacing w:before="0" w:after="0" w:line="252" w:lineRule="auto"/>
            </w:pPr>
            <w:r>
              <w:rPr>
                <w:rFonts w:ascii="Calibri" w:hAnsi="Calibri"/>
                <w:sz w:val="19"/>
              </w:rPr>
              <w:t>A friend texts: "Call me when you're free, I want to ask something."</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 xml:space="preserve">No link, no pressure, sounds like them. Real. </w:t>
            </w:r>
            <w:r>
              <w:rPr>
                <w:rFonts w:ascii="Calibri" w:hAnsi="Calibri"/>
                <w:b/>
                <w:sz w:val="19"/>
              </w:rPr>
              <w:t>Twin:</w:t>
            </w:r>
            <w:r>
              <w:rPr>
                <w:rFonts w:ascii="Calibri" w:hAnsi="Calibri"/>
                <w:sz w:val="19"/>
              </w:rPr>
              <w:t xml:space="preserve"> T6.</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T42</w:t>
            </w:r>
          </w:p>
        </w:tc>
        <w:tc>
          <w:tcPr>
            <w:tcW w:type="dxa" w:w="3477"/>
            <w:tcMar>
              <w:top w:w="50" w:type="dxa"/>
              <w:left w:w="90" w:type="dxa"/>
              <w:bottom w:w="60" w:type="dxa"/>
              <w:right w:w="90" w:type="dxa"/>
            </w:tcMar>
          </w:tcPr>
          <w:p>
            <w:pPr>
              <w:spacing w:before="0" w:after="0" w:line="252" w:lineRule="auto"/>
            </w:pPr>
            <w:r>
              <w:rPr>
                <w:rFonts w:ascii="Calibri" w:hAnsi="Calibri"/>
                <w:sz w:val="19"/>
              </w:rPr>
              <w:t>You ordered a book. The store's own app says: "Your order shipped" with tracking.</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 xml:space="preserve">You started it. Real. </w:t>
            </w:r>
            <w:r>
              <w:rPr>
                <w:rFonts w:ascii="Calibri" w:hAnsi="Calibri"/>
                <w:b/>
                <w:sz w:val="19"/>
              </w:rPr>
              <w:t>Twin:</w:t>
            </w:r>
            <w:r>
              <w:rPr>
                <w:rFonts w:ascii="Calibri" w:hAnsi="Calibri"/>
                <w:sz w:val="19"/>
              </w:rPr>
              <w:t xml:space="preserve"> T1.</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T43</w:t>
            </w:r>
          </w:p>
        </w:tc>
        <w:tc>
          <w:tcPr>
            <w:tcW w:type="dxa" w:w="3477"/>
            <w:tcMar>
              <w:top w:w="50" w:type="dxa"/>
              <w:left w:w="90" w:type="dxa"/>
              <w:bottom w:w="60" w:type="dxa"/>
              <w:right w:w="90" w:type="dxa"/>
            </w:tcMar>
          </w:tcPr>
          <w:p>
            <w:pPr>
              <w:spacing w:before="0" w:after="0" w:line="252" w:lineRule="auto"/>
            </w:pPr>
            <w:r>
              <w:rPr>
                <w:rFonts w:ascii="Calibri" w:hAnsi="Calibri"/>
                <w:sz w:val="19"/>
              </w:rPr>
              <w:t>You open the real app and see: "New sign-in from a laptop. Was this you?" You review it inside the app.</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 xml:space="preserve">You went to the app yourself. Real. </w:t>
            </w:r>
            <w:r>
              <w:rPr>
                <w:rFonts w:ascii="Calibri" w:hAnsi="Calibri"/>
                <w:b/>
                <w:sz w:val="19"/>
              </w:rPr>
              <w:t>Twin:</w:t>
            </w:r>
            <w:r>
              <w:rPr>
                <w:rFonts w:ascii="Calibri" w:hAnsi="Calibri"/>
                <w:sz w:val="19"/>
              </w:rPr>
              <w:t xml:space="preserve"> T3.</w:t>
            </w:r>
          </w:p>
        </w:tc>
      </w:tr>
      <w:tr>
        <w:trPr>
          <w:cantSplit/>
        </w:trPr>
        <w:tc>
          <w:tcPr>
            <w:tcW w:type="dxa" w:w="551"/>
            <w:tcMar>
              <w:top w:w="50" w:type="dxa"/>
              <w:left w:w="0" w:type="dxa"/>
              <w:bottom w:w="60" w:type="dxa"/>
              <w:right w:w="90" w:type="dxa"/>
            </w:tcMar>
          </w:tcPr>
          <w:p>
            <w:pPr>
              <w:spacing w:before="0" w:after="0" w:line="252" w:lineRule="auto"/>
            </w:pPr>
            <w:r>
              <w:rPr>
                <w:rFonts w:ascii="Calibri" w:hAnsi="Calibri"/>
                <w:sz w:val="19"/>
              </w:rPr>
              <w:t>T44</w:t>
            </w:r>
          </w:p>
        </w:tc>
        <w:tc>
          <w:tcPr>
            <w:tcW w:type="dxa" w:w="3477"/>
            <w:tcMar>
              <w:top w:w="50" w:type="dxa"/>
              <w:left w:w="90" w:type="dxa"/>
              <w:bottom w:w="60" w:type="dxa"/>
              <w:right w:w="90" w:type="dxa"/>
            </w:tcMar>
          </w:tcPr>
          <w:p>
            <w:pPr>
              <w:spacing w:before="0" w:after="0" w:line="252" w:lineRule="auto"/>
            </w:pPr>
            <w:r>
              <w:rPr>
                <w:rFonts w:ascii="Calibri" w:hAnsi="Calibri"/>
                <w:sz w:val="19"/>
              </w:rPr>
              <w:t>A relative says: "Remember our Family Code Word: banana."</w:t>
            </w:r>
          </w:p>
        </w:tc>
        <w:tc>
          <w:tcPr>
            <w:tcW w:type="dxa" w:w="611"/>
            <w:tcMar>
              <w:top w:w="50" w:type="dxa"/>
              <w:left w:w="90" w:type="dxa"/>
              <w:bottom w:w="60" w:type="dxa"/>
              <w:right w:w="90" w:type="dxa"/>
            </w:tcMar>
          </w:tcPr>
          <w:p>
            <w:pPr>
              <w:spacing w:before="0" w:after="0" w:line="252" w:lineRule="auto"/>
            </w:pPr>
            <w:r>
              <w:rPr>
                <w:rFonts w:ascii="Calibri" w:hAnsi="Calibri"/>
                <w:sz w:val="19"/>
              </w:rPr>
              <w:t>R</w:t>
            </w:r>
          </w:p>
        </w:tc>
        <w:tc>
          <w:tcPr>
            <w:tcW w:type="dxa" w:w="5153"/>
            <w:tcMar>
              <w:top w:w="50" w:type="dxa"/>
              <w:left w:w="90" w:type="dxa"/>
              <w:bottom w:w="60" w:type="dxa"/>
              <w:right w:w="90" w:type="dxa"/>
            </w:tcMar>
          </w:tcPr>
          <w:p>
            <w:pPr>
              <w:spacing w:before="0" w:after="0" w:line="252" w:lineRule="auto"/>
            </w:pPr>
            <w:r>
              <w:rPr>
                <w:rFonts w:ascii="Calibri" w:hAnsi="Calibri"/>
                <w:sz w:val="19"/>
              </w:rPr>
              <w:t xml:space="preserve">You set it up with your family, in person. Real. A code word helps with T17. </w:t>
            </w:r>
            <w:r>
              <w:rPr>
                <w:rFonts w:ascii="Calibri" w:hAnsi="Calibri"/>
                <w:b/>
                <w:sz w:val="19"/>
              </w:rPr>
              <w:t>Teacher:</w:t>
            </w:r>
            <w:r>
              <w:rPr>
                <w:rFonts w:ascii="Calibri" w:hAnsi="Calibri"/>
                <w:sz w:val="19"/>
              </w:rPr>
              <w:t xml:space="preserve"> "banana" is only an example and now everyone has heard it. Real families pick their own word and never say it in public or type it in a chat.</w:t>
            </w:r>
          </w:p>
        </w:tc>
      </w:tr>
    </w:tbl>
    <w:p>
      <w:pPr>
        <w:spacing w:before="0" w:after="0" w:line="160" w:lineRule="exact"/>
      </w:pPr>
      <w:r>
        <w:rPr>
          <w:sz w:val="2"/>
        </w:rPr>
      </w:r>
    </w:p>
    <w:p>
      <w:pPr>
        <w:pStyle w:val="Heading3"/>
      </w:pPr>
      <w:r>
        <w:rPr/>
        <w:t>PAUSE AND ASK cards (22)</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84"/>
        <w:gridCol w:w="3183"/>
        <w:gridCol w:w="611"/>
        <w:gridCol w:w="5315"/>
      </w:tblGrid>
      <w:tr>
        <w:trPr>
          <w:tblHeader/>
          <w:cantSplit/>
        </w:trPr>
        <w:tc>
          <w:tcPr>
            <w:tcW w:type="dxa" w:w="68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31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 (FRONT)</w:t>
            </w:r>
          </w:p>
        </w:tc>
        <w:tc>
          <w:tcPr>
            <w:tcW w:type="dxa" w:w="6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SORT</w:t>
            </w:r>
          </w:p>
        </w:tc>
        <w:tc>
          <w:tcPr>
            <w:tcW w:type="dxa" w:w="53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AND WHAT TO DO (BACK)</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T45</w:t>
            </w:r>
          </w:p>
        </w:tc>
        <w:tc>
          <w:tcPr>
            <w:tcW w:type="dxa" w:w="3183"/>
            <w:tcMar>
              <w:top w:w="50" w:type="dxa"/>
              <w:left w:w="90" w:type="dxa"/>
              <w:bottom w:w="60" w:type="dxa"/>
              <w:right w:w="90" w:type="dxa"/>
            </w:tcMar>
          </w:tcPr>
          <w:p>
            <w:pPr>
              <w:spacing w:before="0" w:after="0" w:line="252" w:lineRule="auto"/>
            </w:pPr>
            <w:r>
              <w:rPr>
                <w:rFonts w:ascii="Calibri" w:hAnsi="Calibri"/>
                <w:sz w:val="19"/>
              </w:rPr>
              <w:t>DM: "Hey, we met at the game last week. Add me on this other app?"</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 xml:space="preserve">Could be real, could be fishy. </w:t>
            </w:r>
            <w:r>
              <w:rPr>
                <w:rFonts w:ascii="Calibri" w:hAnsi="Calibri"/>
                <w:b/>
                <w:sz w:val="19"/>
              </w:rPr>
              <w:t>Moving to a different app is a flag</w:t>
            </w:r>
            <w:r>
              <w:rPr>
                <w:rFonts w:ascii="Calibri" w:hAnsi="Calibri"/>
                <w:sz w:val="19"/>
              </w:rPr>
              <w:t xml:space="preserve"> (compare T14). Do not switch. </w:t>
            </w:r>
            <w:r>
              <w:rPr>
                <w:rFonts w:ascii="Calibri" w:hAnsi="Calibri"/>
                <w:b/>
                <w:sz w:val="19"/>
              </w:rPr>
              <w:t>Check:</w:t>
            </w:r>
            <w:r>
              <w:rPr>
                <w:rFonts w:ascii="Calibri" w:hAnsi="Calibri"/>
                <w:sz w:val="19"/>
              </w:rPr>
              <w:t xml:space="preserve"> do you actually remember them? Ask a friend who knows them, and tell a trusted adult if they push or ask you to keep it private.</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T46</w:t>
            </w:r>
          </w:p>
        </w:tc>
        <w:tc>
          <w:tcPr>
            <w:tcW w:type="dxa" w:w="3183"/>
            <w:tcMar>
              <w:top w:w="50" w:type="dxa"/>
              <w:left w:w="90" w:type="dxa"/>
              <w:bottom w:w="60" w:type="dxa"/>
              <w:right w:w="90" w:type="dxa"/>
            </w:tcMar>
          </w:tcPr>
          <w:p>
            <w:pPr>
              <w:spacing w:before="0" w:after="0" w:line="252" w:lineRule="auto"/>
            </w:pPr>
            <w:r>
              <w:rPr>
                <w:rFonts w:ascii="Calibri" w:hAnsi="Calibri"/>
                <w:sz w:val="19"/>
              </w:rPr>
              <w:t>A QR sticker on a hallway poster says: "Scan for free pizza on Friday."</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 xml:space="preserve">A sticker can cover a real poster. </w:t>
            </w:r>
            <w:r>
              <w:rPr>
                <w:rFonts w:ascii="Calibri" w:hAnsi="Calibri"/>
                <w:b/>
                <w:sz w:val="19"/>
              </w:rPr>
              <w:t>Check:</w:t>
            </w:r>
            <w:r>
              <w:rPr>
                <w:rFonts w:ascii="Calibri" w:hAnsi="Calibri"/>
                <w:sz w:val="19"/>
              </w:rPr>
              <w:t xml:space="preserve"> ask staff.</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T47</w:t>
            </w:r>
          </w:p>
        </w:tc>
        <w:tc>
          <w:tcPr>
            <w:tcW w:type="dxa" w:w="3183"/>
            <w:tcMar>
              <w:top w:w="50" w:type="dxa"/>
              <w:left w:w="90" w:type="dxa"/>
              <w:bottom w:w="60" w:type="dxa"/>
              <w:right w:w="90" w:type="dxa"/>
            </w:tcMar>
          </w:tcPr>
          <w:p>
            <w:pPr>
              <w:spacing w:before="0" w:after="0" w:line="252" w:lineRule="auto"/>
            </w:pPr>
            <w:r>
              <w:rPr>
                <w:rFonts w:ascii="Calibri" w:hAnsi="Calibri"/>
                <w:sz w:val="19"/>
              </w:rPr>
              <w:t>Email "from School IT": "Your password expires today. Go to the school portal." (no link)</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 xml:space="preserve">Plausible, but pressured. </w:t>
            </w:r>
            <w:r>
              <w:rPr>
                <w:rFonts w:ascii="Calibri" w:hAnsi="Calibri"/>
                <w:b/>
                <w:sz w:val="19"/>
              </w:rPr>
              <w:t>Check:</w:t>
            </w:r>
            <w:r>
              <w:rPr>
                <w:rFonts w:ascii="Calibri" w:hAnsi="Calibri"/>
                <w:sz w:val="19"/>
              </w:rPr>
              <w:t xml:space="preserve"> type the portal address yourself; ask IT in person.</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T48</w:t>
            </w:r>
          </w:p>
        </w:tc>
        <w:tc>
          <w:tcPr>
            <w:tcW w:type="dxa" w:w="3183"/>
            <w:tcMar>
              <w:top w:w="50" w:type="dxa"/>
              <w:left w:w="90" w:type="dxa"/>
              <w:bottom w:w="60" w:type="dxa"/>
              <w:right w:w="90" w:type="dxa"/>
            </w:tcMar>
          </w:tcPr>
          <w:p>
            <w:pPr>
              <w:spacing w:before="0" w:after="0" w:line="252" w:lineRule="auto"/>
            </w:pPr>
            <w:r>
              <w:rPr>
                <w:rFonts w:ascii="Calibri" w:hAnsi="Calibri"/>
                <w:sz w:val="19"/>
              </w:rPr>
              <w:t>A friend sends just a link, no words.</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b/>
                <w:sz w:val="19"/>
              </w:rPr>
              <w:t>Check:</w:t>
            </w:r>
            <w:r>
              <w:rPr>
                <w:rFonts w:ascii="Calibri" w:hAnsi="Calibri"/>
                <w:sz w:val="19"/>
              </w:rPr>
              <w:t xml:space="preserve"> ask them in person. Their account might have been taken over.</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T49</w:t>
            </w:r>
          </w:p>
        </w:tc>
        <w:tc>
          <w:tcPr>
            <w:tcW w:type="dxa" w:w="3183"/>
            <w:tcMar>
              <w:top w:w="50" w:type="dxa"/>
              <w:left w:w="90" w:type="dxa"/>
              <w:bottom w:w="60" w:type="dxa"/>
              <w:right w:w="90" w:type="dxa"/>
            </w:tcMar>
          </w:tcPr>
          <w:p>
            <w:pPr>
              <w:spacing w:before="0" w:after="0" w:line="252" w:lineRule="auto"/>
            </w:pPr>
            <w:r>
              <w:rPr>
                <w:rFonts w:ascii="Calibri" w:hAnsi="Calibri"/>
                <w:sz w:val="19"/>
              </w:rPr>
              <w:t>A site asks: "Allow notifications?"</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Usually choose No. Pause and check what it is for.</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T50</w:t>
            </w:r>
          </w:p>
        </w:tc>
        <w:tc>
          <w:tcPr>
            <w:tcW w:type="dxa" w:w="3183"/>
            <w:tcMar>
              <w:top w:w="50" w:type="dxa"/>
              <w:left w:w="90" w:type="dxa"/>
              <w:bottom w:w="60" w:type="dxa"/>
              <w:right w:w="90" w:type="dxa"/>
            </w:tcMar>
          </w:tcPr>
          <w:p>
            <w:pPr>
              <w:spacing w:before="0" w:after="0" w:line="252" w:lineRule="auto"/>
            </w:pPr>
            <w:r>
              <w:rPr>
                <w:rFonts w:ascii="Calibri" w:hAnsi="Calibri"/>
                <w:sz w:val="19"/>
              </w:rPr>
              <w:t>An online store has a price 70% lower than anyone else's.</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b/>
                <w:sz w:val="19"/>
              </w:rPr>
              <w:t>Check:</w:t>
            </w:r>
            <w:r>
              <w:rPr>
                <w:rFonts w:ascii="Calibri" w:hAnsi="Calibri"/>
                <w:sz w:val="19"/>
              </w:rPr>
              <w:t xml:space="preserve"> search the seller name and reviews from another source.</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T51</w:t>
            </w:r>
          </w:p>
        </w:tc>
        <w:tc>
          <w:tcPr>
            <w:tcW w:type="dxa" w:w="3183"/>
            <w:tcMar>
              <w:top w:w="50" w:type="dxa"/>
              <w:left w:w="90" w:type="dxa"/>
              <w:bottom w:w="60" w:type="dxa"/>
              <w:right w:w="90" w:type="dxa"/>
            </w:tcMar>
          </w:tcPr>
          <w:p>
            <w:pPr>
              <w:spacing w:before="0" w:after="0" w:line="252" w:lineRule="auto"/>
            </w:pPr>
            <w:r>
              <w:rPr>
                <w:rFonts w:ascii="Calibri" w:hAnsi="Calibri"/>
                <w:sz w:val="19"/>
              </w:rPr>
              <w:t>An app asks for your contacts and microphone "to work properly."</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Pause. Do you need it? Footprint check: only allow what is needed.</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T52</w:t>
            </w:r>
          </w:p>
        </w:tc>
        <w:tc>
          <w:tcPr>
            <w:tcW w:type="dxa" w:w="3183"/>
            <w:tcMar>
              <w:top w:w="50" w:type="dxa"/>
              <w:left w:w="90" w:type="dxa"/>
              <w:bottom w:w="60" w:type="dxa"/>
              <w:right w:w="90" w:type="dxa"/>
            </w:tcMar>
          </w:tcPr>
          <w:p>
            <w:pPr>
              <w:spacing w:before="0" w:after="0" w:line="252" w:lineRule="auto"/>
            </w:pPr>
            <w:r>
              <w:rPr>
                <w:rFonts w:ascii="Calibri" w:hAnsi="Calibri"/>
                <w:sz w:val="19"/>
              </w:rPr>
              <w:t>A "brand ambassador" DM: "We'd love to send you free gear. Fill in this form with your address."</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 xml:space="preserve">Maybe real, maybe a data grab. </w:t>
            </w:r>
            <w:r>
              <w:rPr>
                <w:rFonts w:ascii="Calibri" w:hAnsi="Calibri"/>
                <w:b/>
                <w:sz w:val="19"/>
              </w:rPr>
              <w:t>Check:</w:t>
            </w:r>
            <w:r>
              <w:rPr>
                <w:rFonts w:ascii="Calibri" w:hAnsi="Calibri"/>
                <w:sz w:val="19"/>
              </w:rPr>
              <w:t xml:space="preserve"> go to the brand's official site yourself.</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T53</w:t>
            </w:r>
          </w:p>
        </w:tc>
        <w:tc>
          <w:tcPr>
            <w:tcW w:type="dxa" w:w="3183"/>
            <w:tcMar>
              <w:top w:w="50" w:type="dxa"/>
              <w:left w:w="90" w:type="dxa"/>
              <w:bottom w:w="60" w:type="dxa"/>
              <w:right w:w="90" w:type="dxa"/>
            </w:tcMar>
          </w:tcPr>
          <w:p>
            <w:pPr>
              <w:spacing w:before="0" w:after="0" w:line="252" w:lineRule="auto"/>
            </w:pPr>
            <w:r>
              <w:rPr>
                <w:rFonts w:ascii="Calibri" w:hAnsi="Calibri"/>
                <w:sz w:val="19"/>
              </w:rPr>
              <w:t>A widely shared photo shows a famous landmark flooded.</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b/>
                <w:sz w:val="19"/>
              </w:rPr>
              <w:t>Check:</w:t>
            </w:r>
            <w:r>
              <w:rPr>
                <w:rFonts w:ascii="Calibri" w:hAnsi="Calibri"/>
                <w:sz w:val="19"/>
              </w:rPr>
              <w:t xml:space="preserve"> lateral read (open new tabs: do trusted news outlets show it?).</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T54</w:t>
            </w:r>
          </w:p>
        </w:tc>
        <w:tc>
          <w:tcPr>
            <w:tcW w:type="dxa" w:w="3183"/>
            <w:tcMar>
              <w:top w:w="50" w:type="dxa"/>
              <w:left w:w="90" w:type="dxa"/>
              <w:bottom w:w="60" w:type="dxa"/>
              <w:right w:w="90" w:type="dxa"/>
            </w:tcMar>
          </w:tcPr>
          <w:p>
            <w:pPr>
              <w:spacing w:before="0" w:after="0" w:line="252" w:lineRule="auto"/>
            </w:pPr>
            <w:r>
              <w:rPr>
                <w:rFonts w:ascii="Calibri" w:hAnsi="Calibri"/>
                <w:sz w:val="19"/>
              </w:rPr>
              <w:t>A voice note "from the principal" says: "School closed tomorrow."</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b/>
                <w:sz w:val="19"/>
              </w:rPr>
              <w:t>Check:</w:t>
            </w:r>
            <w:r>
              <w:rPr>
                <w:rFonts w:ascii="Calibri" w:hAnsi="Calibri"/>
                <w:sz w:val="19"/>
              </w:rPr>
              <w:t xml:space="preserve"> the school's official channel. Voices can be faked [VERIFY].</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T55</w:t>
            </w:r>
          </w:p>
        </w:tc>
        <w:tc>
          <w:tcPr>
            <w:tcW w:type="dxa" w:w="3183"/>
            <w:tcMar>
              <w:top w:w="50" w:type="dxa"/>
              <w:left w:w="90" w:type="dxa"/>
              <w:bottom w:w="60" w:type="dxa"/>
              <w:right w:w="90" w:type="dxa"/>
            </w:tcMar>
          </w:tcPr>
          <w:p>
            <w:pPr>
              <w:spacing w:before="0" w:after="0" w:line="252" w:lineRule="auto"/>
            </w:pPr>
            <w:r>
              <w:rPr>
                <w:rFonts w:ascii="Calibri" w:hAnsi="Calibri"/>
                <w:sz w:val="19"/>
              </w:rPr>
              <w:t>A friend's video: "Try this new AI app!" It needs you to upload your photo.</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Pause. Read what happens to the photo. Privacy first.</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T56</w:t>
            </w:r>
          </w:p>
        </w:tc>
        <w:tc>
          <w:tcPr>
            <w:tcW w:type="dxa" w:w="3183"/>
            <w:tcMar>
              <w:top w:w="50" w:type="dxa"/>
              <w:left w:w="90" w:type="dxa"/>
              <w:bottom w:w="60" w:type="dxa"/>
              <w:right w:w="90" w:type="dxa"/>
            </w:tcMar>
          </w:tcPr>
          <w:p>
            <w:pPr>
              <w:spacing w:before="0" w:after="0" w:line="252" w:lineRule="auto"/>
            </w:pPr>
            <w:r>
              <w:rPr>
                <w:rFonts w:ascii="Calibri" w:hAnsi="Calibri"/>
                <w:sz w:val="19"/>
              </w:rPr>
              <w:t>A quiz: "Which celebrity are you?" asks you to "Log in with your account."</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Pause. Logging in with an account gives the quiz access. Check what it can see.</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T57</w:t>
            </w:r>
          </w:p>
        </w:tc>
        <w:tc>
          <w:tcPr>
            <w:tcW w:type="dxa" w:w="3183"/>
            <w:tcMar>
              <w:top w:w="50" w:type="dxa"/>
              <w:left w:w="90" w:type="dxa"/>
              <w:bottom w:w="60" w:type="dxa"/>
              <w:right w:w="90" w:type="dxa"/>
            </w:tcMar>
          </w:tcPr>
          <w:p>
            <w:pPr>
              <w:spacing w:before="0" w:after="0" w:line="252" w:lineRule="auto"/>
            </w:pPr>
            <w:r>
              <w:rPr>
                <w:rFonts w:ascii="Calibri" w:hAnsi="Calibri"/>
                <w:sz w:val="19"/>
              </w:rPr>
              <w:t>Group chat: "Anyone want to try this trading bot? Made me $500!"</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b/>
                <w:sz w:val="19"/>
              </w:rPr>
              <w:t>Check:</w:t>
            </w:r>
            <w:r>
              <w:rPr>
                <w:rFonts w:ascii="Calibri" w:hAnsi="Calibri"/>
                <w:sz w:val="19"/>
              </w:rPr>
              <w:t xml:space="preserve"> who said it, does anyone verify? Likely fishy, but check.</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T58</w:t>
            </w:r>
          </w:p>
        </w:tc>
        <w:tc>
          <w:tcPr>
            <w:tcW w:type="dxa" w:w="3183"/>
            <w:tcMar>
              <w:top w:w="50" w:type="dxa"/>
              <w:left w:w="90" w:type="dxa"/>
              <w:bottom w:w="60" w:type="dxa"/>
              <w:right w:w="90" w:type="dxa"/>
            </w:tcMar>
          </w:tcPr>
          <w:p>
            <w:pPr>
              <w:spacing w:before="0" w:after="0" w:line="252" w:lineRule="auto"/>
            </w:pPr>
            <w:r>
              <w:rPr>
                <w:rFonts w:ascii="Calibri" w:hAnsi="Calibri"/>
                <w:sz w:val="19"/>
              </w:rPr>
              <w:t>A pop-up on a free-video site says: "Your player is out of date."</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Do not click. Close the tab. Pause.</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T59</w:t>
            </w:r>
          </w:p>
        </w:tc>
        <w:tc>
          <w:tcPr>
            <w:tcW w:type="dxa" w:w="3183"/>
            <w:tcMar>
              <w:top w:w="50" w:type="dxa"/>
              <w:left w:w="90" w:type="dxa"/>
              <w:bottom w:w="60" w:type="dxa"/>
              <w:right w:w="90" w:type="dxa"/>
            </w:tcMar>
          </w:tcPr>
          <w:p>
            <w:pPr>
              <w:spacing w:before="0" w:after="0" w:line="252" w:lineRule="auto"/>
            </w:pPr>
            <w:r>
              <w:rPr>
                <w:rFonts w:ascii="Calibri" w:hAnsi="Calibri"/>
                <w:sz w:val="19"/>
              </w:rPr>
              <w:t>A new account with 3 posts and 9,000 followers likes all your pictures.</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Pause. Could be a bot; do not DM; check the profile.</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T60</w:t>
            </w:r>
          </w:p>
        </w:tc>
        <w:tc>
          <w:tcPr>
            <w:tcW w:type="dxa" w:w="3183"/>
            <w:tcMar>
              <w:top w:w="50" w:type="dxa"/>
              <w:left w:w="90" w:type="dxa"/>
              <w:bottom w:w="60" w:type="dxa"/>
              <w:right w:w="90" w:type="dxa"/>
            </w:tcMar>
          </w:tcPr>
          <w:p>
            <w:pPr>
              <w:spacing w:before="0" w:after="0" w:line="252" w:lineRule="auto"/>
            </w:pPr>
            <w:r>
              <w:rPr>
                <w:rFonts w:ascii="Calibri" w:hAnsi="Calibri"/>
                <w:sz w:val="19"/>
              </w:rPr>
              <w:t>Email: "You've been selected for a summer program!" You did not apply.</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b/>
                <w:sz w:val="19"/>
              </w:rPr>
              <w:t>Check:</w:t>
            </w:r>
            <w:r>
              <w:rPr>
                <w:rFonts w:ascii="Calibri" w:hAnsi="Calibri"/>
                <w:sz w:val="19"/>
              </w:rPr>
              <w:t xml:space="preserve"> the program's official website. Ask a trusted adult.</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T61</w:t>
            </w:r>
          </w:p>
        </w:tc>
        <w:tc>
          <w:tcPr>
            <w:tcW w:type="dxa" w:w="3183"/>
            <w:tcMar>
              <w:top w:w="50" w:type="dxa"/>
              <w:left w:w="90" w:type="dxa"/>
              <w:bottom w:w="60" w:type="dxa"/>
              <w:right w:w="90" w:type="dxa"/>
            </w:tcMar>
          </w:tcPr>
          <w:p>
            <w:pPr>
              <w:spacing w:before="0" w:after="0" w:line="252" w:lineRule="auto"/>
            </w:pPr>
            <w:r>
              <w:rPr>
                <w:rFonts w:ascii="Calibri" w:hAnsi="Calibri"/>
                <w:sz w:val="19"/>
              </w:rPr>
              <w:t>A stranger gifts you in-game items "just because."</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Pause. Gifts can be a way in. Ask: what do they want? Tell a trusted adult.</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T62 (H)</w:t>
            </w:r>
          </w:p>
        </w:tc>
        <w:tc>
          <w:tcPr>
            <w:tcW w:type="dxa" w:w="3183"/>
            <w:tcMar>
              <w:top w:w="50" w:type="dxa"/>
              <w:left w:w="90" w:type="dxa"/>
              <w:bottom w:w="60" w:type="dxa"/>
              <w:right w:w="90" w:type="dxa"/>
            </w:tcMar>
          </w:tcPr>
          <w:p>
            <w:pPr>
              <w:spacing w:before="0" w:after="0" w:line="252" w:lineRule="auto"/>
            </w:pPr>
            <w:r>
              <w:rPr>
                <w:rFonts w:ascii="Calibri" w:hAnsi="Calibri"/>
                <w:sz w:val="19"/>
              </w:rPr>
              <w:t>Someone in the group chat posts a screenshot of a teacher saying something wild.</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 xml:space="preserve">Pause. Is it real? Do not forward. </w:t>
            </w:r>
            <w:r>
              <w:rPr>
                <w:rFonts w:ascii="Calibri" w:hAnsi="Calibri"/>
                <w:b/>
                <w:sz w:val="19"/>
              </w:rPr>
              <w:t>Check</w:t>
            </w:r>
            <w:r>
              <w:rPr>
                <w:rFonts w:ascii="Calibri" w:hAnsi="Calibri"/>
                <w:sz w:val="19"/>
              </w:rPr>
              <w:t xml:space="preserve"> the source. If it is meant to hurt someone: STOP, SAVE the words and links, TELL, REPORT.</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T63</w:t>
            </w:r>
          </w:p>
        </w:tc>
        <w:tc>
          <w:tcPr>
            <w:tcW w:type="dxa" w:w="3183"/>
            <w:tcMar>
              <w:top w:w="50" w:type="dxa"/>
              <w:left w:w="90" w:type="dxa"/>
              <w:bottom w:w="60" w:type="dxa"/>
              <w:right w:w="90" w:type="dxa"/>
            </w:tcMar>
          </w:tcPr>
          <w:p>
            <w:pPr>
              <w:spacing w:before="0" w:after="0" w:line="252" w:lineRule="auto"/>
            </w:pPr>
            <w:r>
              <w:rPr>
                <w:rFonts w:ascii="Calibri" w:hAnsi="Calibri"/>
                <w:sz w:val="19"/>
              </w:rPr>
              <w:t>A classmate asks: "Can I borrow your login for just a minute?"</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Pause. The answer is no, kindly. "Let me do it for you."</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T64</w:t>
            </w:r>
          </w:p>
        </w:tc>
        <w:tc>
          <w:tcPr>
            <w:tcW w:type="dxa" w:w="3183"/>
            <w:tcMar>
              <w:top w:w="50" w:type="dxa"/>
              <w:left w:w="90" w:type="dxa"/>
              <w:bottom w:w="60" w:type="dxa"/>
              <w:right w:w="90" w:type="dxa"/>
            </w:tcMar>
          </w:tcPr>
          <w:p>
            <w:pPr>
              <w:spacing w:before="0" w:after="0" w:line="252" w:lineRule="auto"/>
            </w:pPr>
            <w:r>
              <w:rPr>
                <w:rFonts w:ascii="Calibri" w:hAnsi="Calibri"/>
                <w:sz w:val="19"/>
              </w:rPr>
              <w:t>A message: "Group admin: Everyone verify your account at the link or you'll be removed."</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 xml:space="preserve">Pause. </w:t>
            </w:r>
            <w:r>
              <w:rPr>
                <w:rFonts w:ascii="Calibri" w:hAnsi="Calibri"/>
                <w:b/>
                <w:sz w:val="19"/>
              </w:rPr>
              <w:t>Check:</w:t>
            </w:r>
            <w:r>
              <w:rPr>
                <w:rFonts w:ascii="Calibri" w:hAnsi="Calibri"/>
                <w:sz w:val="19"/>
              </w:rPr>
              <w:t xml:space="preserve"> ask the admin in person.</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T65</w:t>
            </w:r>
          </w:p>
        </w:tc>
        <w:tc>
          <w:tcPr>
            <w:tcW w:type="dxa" w:w="3183"/>
            <w:tcMar>
              <w:top w:w="50" w:type="dxa"/>
              <w:left w:w="90" w:type="dxa"/>
              <w:bottom w:w="60" w:type="dxa"/>
              <w:right w:w="90" w:type="dxa"/>
            </w:tcMar>
          </w:tcPr>
          <w:p>
            <w:pPr>
              <w:spacing w:before="0" w:after="0" w:line="252" w:lineRule="auto"/>
            </w:pPr>
            <w:r>
              <w:rPr>
                <w:rFonts w:ascii="Calibri" w:hAnsi="Calibri"/>
                <w:sz w:val="19"/>
              </w:rPr>
              <w:t>A "free" trial wants your payment info and says "cancel anytime."</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 xml:space="preserve">Pause. </w:t>
            </w:r>
            <w:r>
              <w:rPr>
                <w:rFonts w:ascii="Calibri" w:hAnsi="Calibri"/>
                <w:b/>
                <w:sz w:val="19"/>
              </w:rPr>
              <w:t>Check:</w:t>
            </w:r>
            <w:r>
              <w:rPr>
                <w:rFonts w:ascii="Calibri" w:hAnsi="Calibri"/>
                <w:sz w:val="19"/>
              </w:rPr>
              <w:t xml:space="preserve"> terms, who pays, ask a trusted adult.</w:t>
            </w:r>
          </w:p>
        </w:tc>
      </w:tr>
      <w:tr>
        <w:trPr>
          <w:cantSplit/>
        </w:trPr>
        <w:tc>
          <w:tcPr>
            <w:tcW w:type="dxa" w:w="684"/>
            <w:tcMar>
              <w:top w:w="50" w:type="dxa"/>
              <w:left w:w="0" w:type="dxa"/>
              <w:bottom w:w="60" w:type="dxa"/>
              <w:right w:w="90" w:type="dxa"/>
            </w:tcMar>
          </w:tcPr>
          <w:p>
            <w:pPr>
              <w:spacing w:before="0" w:after="0" w:line="252" w:lineRule="auto"/>
            </w:pPr>
            <w:r>
              <w:rPr>
                <w:rFonts w:ascii="Calibri" w:hAnsi="Calibri"/>
                <w:sz w:val="19"/>
              </w:rPr>
              <w:t>T66 (H)</w:t>
            </w:r>
          </w:p>
        </w:tc>
        <w:tc>
          <w:tcPr>
            <w:tcW w:type="dxa" w:w="3183"/>
            <w:tcMar>
              <w:top w:w="50" w:type="dxa"/>
              <w:left w:w="90" w:type="dxa"/>
              <w:bottom w:w="60" w:type="dxa"/>
              <w:right w:w="90" w:type="dxa"/>
            </w:tcMar>
          </w:tcPr>
          <w:p>
            <w:pPr>
              <w:spacing w:before="0" w:after="0" w:line="252" w:lineRule="auto"/>
            </w:pPr>
            <w:r>
              <w:rPr>
                <w:rFonts w:ascii="Calibri" w:hAnsi="Calibri"/>
                <w:sz w:val="19"/>
              </w:rPr>
              <w:t>An anonymous post shows a classmate's photo with a mean caption.</w:t>
            </w:r>
          </w:p>
        </w:tc>
        <w:tc>
          <w:tcPr>
            <w:tcW w:type="dxa" w:w="611"/>
            <w:tcMar>
              <w:top w:w="50" w:type="dxa"/>
              <w:left w:w="90" w:type="dxa"/>
              <w:bottom w:w="60" w:type="dxa"/>
              <w:right w:w="90" w:type="dxa"/>
            </w:tcMar>
          </w:tcPr>
          <w:p>
            <w:pPr>
              <w:spacing w:before="0" w:after="0" w:line="252" w:lineRule="auto"/>
            </w:pPr>
            <w:r>
              <w:rPr>
                <w:rFonts w:ascii="Calibri" w:hAnsi="Calibri"/>
                <w:sz w:val="19"/>
              </w:rPr>
              <w:t>P</w:t>
            </w:r>
          </w:p>
        </w:tc>
        <w:tc>
          <w:tcPr>
            <w:tcW w:type="dxa" w:w="5315"/>
            <w:tcMar>
              <w:top w:w="50" w:type="dxa"/>
              <w:left w:w="90" w:type="dxa"/>
              <w:bottom w:w="60" w:type="dxa"/>
              <w:right w:w="90" w:type="dxa"/>
            </w:tcMar>
          </w:tcPr>
          <w:p>
            <w:pPr>
              <w:spacing w:before="0" w:after="0" w:line="252" w:lineRule="auto"/>
            </w:pPr>
            <w:r>
              <w:rPr>
                <w:rFonts w:ascii="Calibri" w:hAnsi="Calibri"/>
                <w:sz w:val="19"/>
              </w:rPr>
              <w:t xml:space="preserve">Pause. Do not share it. </w:t>
            </w:r>
            <w:r>
              <w:rPr>
                <w:rFonts w:ascii="Calibri" w:hAnsi="Calibri"/>
                <w:b/>
                <w:sz w:val="19"/>
              </w:rPr>
              <w:t>Upstander:</w:t>
            </w:r>
            <w:r>
              <w:rPr>
                <w:rFonts w:ascii="Calibri" w:hAnsi="Calibri"/>
                <w:sz w:val="19"/>
              </w:rPr>
              <w:t xml:space="preserve"> Say it, Stand with, Keep it (do not pass it), or Tell it. SAVE the post link, TELL, REPORT.</w:t>
            </w:r>
          </w:p>
        </w:tc>
      </w:tr>
    </w:tbl>
    <w:p>
      <w:pPr>
        <w:spacing w:before="0" w:after="0" w:line="160" w:lineRule="exact"/>
      </w:pPr>
      <w:r>
        <w:rPr>
          <w:sz w:val="2"/>
        </w:rPr>
      </w:r>
    </w:p>
    <w:p>
      <w:pPr>
        <w:pStyle w:val="Heading3"/>
      </w:pPr>
      <w:r>
        <w:rPr/>
        <w:t>Twin pairs (for Twin Flip)</w:t>
      </w:r>
    </w:p>
    <w:p>
      <w:r>
        <w:rPr>
          <w:i/>
        </w:rPr>
        <w:t>11 pairs, 11 different fishy cards and 11 different real cards. (An earlier draft used T32 twice; T16 now pairs with T29.)</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83"/>
        <w:gridCol w:w="3100"/>
        <w:gridCol w:w="4010"/>
      </w:tblGrid>
      <w:tr>
        <w:trPr>
          <w:tblHeader/>
          <w:cantSplit/>
        </w:trPr>
        <w:tc>
          <w:tcPr>
            <w:tcW w:type="dxa" w:w="268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FISHY</w:t>
            </w:r>
          </w:p>
        </w:tc>
        <w:tc>
          <w:tcPr>
            <w:tcW w:type="dxa" w:w="31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REAL</w:t>
            </w:r>
          </w:p>
        </w:tc>
        <w:tc>
          <w:tcPr>
            <w:tcW w:type="dxa" w:w="40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WHAT'S DIFFERENT?</w:t>
            </w:r>
          </w:p>
        </w:tc>
      </w:tr>
      <w:tr>
        <w:trPr>
          <w:cantSplit/>
        </w:trPr>
        <w:tc>
          <w:tcPr>
            <w:tcW w:type="dxa" w:w="2683"/>
            <w:tcMar>
              <w:top w:w="50" w:type="dxa"/>
              <w:left w:w="0" w:type="dxa"/>
              <w:bottom w:w="60" w:type="dxa"/>
              <w:right w:w="90" w:type="dxa"/>
            </w:tcMar>
          </w:tcPr>
          <w:p>
            <w:pPr>
              <w:spacing w:before="0" w:after="0" w:line="252" w:lineRule="auto"/>
            </w:pPr>
            <w:r>
              <w:rPr>
                <w:rFonts w:ascii="Calibri" w:hAnsi="Calibri"/>
                <w:sz w:val="19"/>
              </w:rPr>
              <w:t>T1 (fake delivery text)</w:t>
            </w:r>
          </w:p>
        </w:tc>
        <w:tc>
          <w:tcPr>
            <w:tcW w:type="dxa" w:w="3100"/>
            <w:tcMar>
              <w:top w:w="50" w:type="dxa"/>
              <w:left w:w="90" w:type="dxa"/>
              <w:bottom w:w="60" w:type="dxa"/>
              <w:right w:w="90" w:type="dxa"/>
            </w:tcMar>
          </w:tcPr>
          <w:p>
            <w:pPr>
              <w:spacing w:before="0" w:after="0" w:line="252" w:lineRule="auto"/>
            </w:pPr>
            <w:r>
              <w:rPr>
                <w:rFonts w:ascii="Calibri" w:hAnsi="Calibri"/>
                <w:sz w:val="19"/>
              </w:rPr>
              <w:t>T42 (real shipped notice in the store's own app)</w:t>
            </w:r>
          </w:p>
        </w:tc>
        <w:tc>
          <w:tcPr>
            <w:tcW w:type="dxa" w:w="4010"/>
            <w:tcMar>
              <w:top w:w="50" w:type="dxa"/>
              <w:left w:w="90" w:type="dxa"/>
              <w:bottom w:w="60" w:type="dxa"/>
              <w:right w:w="90" w:type="dxa"/>
            </w:tcMar>
          </w:tcPr>
          <w:p>
            <w:pPr>
              <w:spacing w:before="0" w:after="0" w:line="252" w:lineRule="auto"/>
            </w:pPr>
            <w:r>
              <w:rPr>
                <w:rFonts w:ascii="Calibri" w:hAnsi="Calibri"/>
                <w:sz w:val="19"/>
              </w:rPr>
              <w:t>You started the order; the real one is in the store's app.</w:t>
            </w:r>
          </w:p>
        </w:tc>
      </w:tr>
      <w:tr>
        <w:trPr>
          <w:cantSplit/>
        </w:trPr>
        <w:tc>
          <w:tcPr>
            <w:tcW w:type="dxa" w:w="2683"/>
            <w:tcMar>
              <w:top w:w="50" w:type="dxa"/>
              <w:left w:w="0" w:type="dxa"/>
              <w:bottom w:w="60" w:type="dxa"/>
              <w:right w:w="90" w:type="dxa"/>
            </w:tcMar>
          </w:tcPr>
          <w:p>
            <w:pPr>
              <w:spacing w:before="0" w:after="0" w:line="252" w:lineRule="auto"/>
            </w:pPr>
            <w:r>
              <w:rPr>
                <w:rFonts w:ascii="Calibri" w:hAnsi="Calibri"/>
                <w:sz w:val="19"/>
              </w:rPr>
              <w:t>T3 (fake security alert email with a timer)</w:t>
            </w:r>
          </w:p>
        </w:tc>
        <w:tc>
          <w:tcPr>
            <w:tcW w:type="dxa" w:w="3100"/>
            <w:tcMar>
              <w:top w:w="50" w:type="dxa"/>
              <w:left w:w="90" w:type="dxa"/>
              <w:bottom w:w="60" w:type="dxa"/>
              <w:right w:w="90" w:type="dxa"/>
            </w:tcMar>
          </w:tcPr>
          <w:p>
            <w:pPr>
              <w:spacing w:before="0" w:after="0" w:line="252" w:lineRule="auto"/>
            </w:pPr>
            <w:r>
              <w:rPr>
                <w:rFonts w:ascii="Calibri" w:hAnsi="Calibri"/>
                <w:sz w:val="19"/>
              </w:rPr>
              <w:t>T43 (a real notice you reviewed by opening the app)</w:t>
            </w:r>
          </w:p>
        </w:tc>
        <w:tc>
          <w:tcPr>
            <w:tcW w:type="dxa" w:w="4010"/>
            <w:tcMar>
              <w:top w:w="50" w:type="dxa"/>
              <w:left w:w="90" w:type="dxa"/>
              <w:bottom w:w="60" w:type="dxa"/>
              <w:right w:w="90" w:type="dxa"/>
            </w:tcMar>
          </w:tcPr>
          <w:p>
            <w:pPr>
              <w:spacing w:before="0" w:after="0" w:line="252" w:lineRule="auto"/>
            </w:pPr>
            <w:r>
              <w:rPr>
                <w:rFonts w:ascii="Calibri" w:hAnsi="Calibri"/>
                <w:sz w:val="19"/>
              </w:rPr>
              <w:t>You went to the app yourself; no timer.</w:t>
            </w:r>
          </w:p>
        </w:tc>
      </w:tr>
      <w:tr>
        <w:trPr>
          <w:cantSplit/>
        </w:trPr>
        <w:tc>
          <w:tcPr>
            <w:tcW w:type="dxa" w:w="2683"/>
            <w:tcMar>
              <w:top w:w="50" w:type="dxa"/>
              <w:left w:w="0" w:type="dxa"/>
              <w:bottom w:w="60" w:type="dxa"/>
              <w:right w:w="90" w:type="dxa"/>
            </w:tcMar>
          </w:tcPr>
          <w:p>
            <w:pPr>
              <w:spacing w:before="0" w:after="0" w:line="252" w:lineRule="auto"/>
            </w:pPr>
            <w:r>
              <w:rPr>
                <w:rFonts w:ascii="Calibri" w:hAnsi="Calibri"/>
                <w:sz w:val="19"/>
              </w:rPr>
              <w:t>T9 (asks you to read back a code)</w:t>
            </w:r>
          </w:p>
        </w:tc>
        <w:tc>
          <w:tcPr>
            <w:tcW w:type="dxa" w:w="3100"/>
            <w:tcMar>
              <w:top w:w="50" w:type="dxa"/>
              <w:left w:w="90" w:type="dxa"/>
              <w:bottom w:w="60" w:type="dxa"/>
              <w:right w:w="90" w:type="dxa"/>
            </w:tcMar>
          </w:tcPr>
          <w:p>
            <w:pPr>
              <w:spacing w:before="0" w:after="0" w:line="252" w:lineRule="auto"/>
            </w:pPr>
            <w:r>
              <w:rPr>
                <w:rFonts w:ascii="Calibri" w:hAnsi="Calibri"/>
                <w:sz w:val="19"/>
              </w:rPr>
              <w:t>T26 (code you asked for)</w:t>
            </w:r>
          </w:p>
        </w:tc>
        <w:tc>
          <w:tcPr>
            <w:tcW w:type="dxa" w:w="4010"/>
            <w:tcMar>
              <w:top w:w="50" w:type="dxa"/>
              <w:left w:w="90" w:type="dxa"/>
              <w:bottom w:w="60" w:type="dxa"/>
              <w:right w:w="90" w:type="dxa"/>
            </w:tcMar>
          </w:tcPr>
          <w:p>
            <w:pPr>
              <w:spacing w:before="0" w:after="0" w:line="252" w:lineRule="auto"/>
            </w:pPr>
            <w:r>
              <w:rPr>
                <w:rFonts w:ascii="Calibri" w:hAnsi="Calibri"/>
                <w:sz w:val="19"/>
              </w:rPr>
              <w:t>You started it; real codes are never to be shared.</w:t>
            </w:r>
          </w:p>
        </w:tc>
      </w:tr>
      <w:tr>
        <w:trPr>
          <w:cantSplit/>
        </w:trPr>
        <w:tc>
          <w:tcPr>
            <w:tcW w:type="dxa" w:w="2683"/>
            <w:tcMar>
              <w:top w:w="50" w:type="dxa"/>
              <w:left w:w="0" w:type="dxa"/>
              <w:bottom w:w="60" w:type="dxa"/>
              <w:right w:w="90" w:type="dxa"/>
            </w:tcMar>
          </w:tcPr>
          <w:p>
            <w:pPr>
              <w:spacing w:before="0" w:after="0" w:line="252" w:lineRule="auto"/>
            </w:pPr>
            <w:r>
              <w:rPr>
                <w:rFonts w:ascii="Calibri" w:hAnsi="Calibri"/>
                <w:sz w:val="19"/>
              </w:rPr>
              <w:t>T6 (new number gift card ask)</w:t>
            </w:r>
          </w:p>
        </w:tc>
        <w:tc>
          <w:tcPr>
            <w:tcW w:type="dxa" w:w="3100"/>
            <w:tcMar>
              <w:top w:w="50" w:type="dxa"/>
              <w:left w:w="90" w:type="dxa"/>
              <w:bottom w:w="60" w:type="dxa"/>
              <w:right w:w="90" w:type="dxa"/>
            </w:tcMar>
          </w:tcPr>
          <w:p>
            <w:pPr>
              <w:spacing w:before="0" w:after="0" w:line="252" w:lineRule="auto"/>
            </w:pPr>
            <w:r>
              <w:rPr>
                <w:rFonts w:ascii="Calibri" w:hAnsi="Calibri"/>
                <w:sz w:val="19"/>
              </w:rPr>
              <w:t>T41 (friend asks to talk)</w:t>
            </w:r>
          </w:p>
        </w:tc>
        <w:tc>
          <w:tcPr>
            <w:tcW w:type="dxa" w:w="4010"/>
            <w:tcMar>
              <w:top w:w="50" w:type="dxa"/>
              <w:left w:w="90" w:type="dxa"/>
              <w:bottom w:w="60" w:type="dxa"/>
              <w:right w:w="90" w:type="dxa"/>
            </w:tcMar>
          </w:tcPr>
          <w:p>
            <w:pPr>
              <w:spacing w:before="0" w:after="0" w:line="252" w:lineRule="auto"/>
            </w:pPr>
            <w:r>
              <w:rPr>
                <w:rFonts w:ascii="Calibri" w:hAnsi="Calibri"/>
                <w:sz w:val="19"/>
              </w:rPr>
              <w:t>Real asks have no money, no pressure, no secrecy.</w:t>
            </w:r>
          </w:p>
        </w:tc>
      </w:tr>
      <w:tr>
        <w:trPr>
          <w:cantSplit/>
        </w:trPr>
        <w:tc>
          <w:tcPr>
            <w:tcW w:type="dxa" w:w="2683"/>
            <w:tcMar>
              <w:top w:w="50" w:type="dxa"/>
              <w:left w:w="0" w:type="dxa"/>
              <w:bottom w:w="60" w:type="dxa"/>
              <w:right w:w="90" w:type="dxa"/>
            </w:tcMar>
          </w:tcPr>
          <w:p>
            <w:pPr>
              <w:spacing w:before="0" w:after="0" w:line="252" w:lineRule="auto"/>
            </w:pPr>
            <w:r>
              <w:rPr>
                <w:rFonts w:ascii="Calibri" w:hAnsi="Calibri"/>
                <w:sz w:val="19"/>
              </w:rPr>
              <w:t>T7 (suspended account, update payment)</w:t>
            </w:r>
          </w:p>
        </w:tc>
        <w:tc>
          <w:tcPr>
            <w:tcW w:type="dxa" w:w="3100"/>
            <w:tcMar>
              <w:top w:w="50" w:type="dxa"/>
              <w:left w:w="90" w:type="dxa"/>
              <w:bottom w:w="60" w:type="dxa"/>
              <w:right w:w="90" w:type="dxa"/>
            </w:tcMar>
          </w:tcPr>
          <w:p>
            <w:pPr>
              <w:spacing w:before="0" w:after="0" w:line="252" w:lineRule="auto"/>
            </w:pPr>
            <w:r>
              <w:rPr>
                <w:rFonts w:ascii="Calibri" w:hAnsi="Calibri"/>
                <w:sz w:val="19"/>
              </w:rPr>
              <w:t>T38 (in-app renewal date)</w:t>
            </w:r>
          </w:p>
        </w:tc>
        <w:tc>
          <w:tcPr>
            <w:tcW w:type="dxa" w:w="4010"/>
            <w:tcMar>
              <w:top w:w="50" w:type="dxa"/>
              <w:left w:w="90" w:type="dxa"/>
              <w:bottom w:w="60" w:type="dxa"/>
              <w:right w:w="90" w:type="dxa"/>
            </w:tcMar>
          </w:tcPr>
          <w:p>
            <w:pPr>
              <w:spacing w:before="0" w:after="0" w:line="252" w:lineRule="auto"/>
            </w:pPr>
            <w:r>
              <w:rPr>
                <w:rFonts w:ascii="Calibri" w:hAnsi="Calibri"/>
                <w:sz w:val="19"/>
              </w:rPr>
              <w:t>Real notices inside the app need no action in a hurry.</w:t>
            </w:r>
          </w:p>
        </w:tc>
      </w:tr>
      <w:tr>
        <w:trPr>
          <w:cantSplit/>
        </w:trPr>
        <w:tc>
          <w:tcPr>
            <w:tcW w:type="dxa" w:w="2683"/>
            <w:tcMar>
              <w:top w:w="50" w:type="dxa"/>
              <w:left w:w="0" w:type="dxa"/>
              <w:bottom w:w="60" w:type="dxa"/>
              <w:right w:w="90" w:type="dxa"/>
            </w:tcMar>
          </w:tcPr>
          <w:p>
            <w:pPr>
              <w:spacing w:before="0" w:after="0" w:line="252" w:lineRule="auto"/>
            </w:pPr>
            <w:r>
              <w:rPr>
                <w:rFonts w:ascii="Calibri" w:hAnsi="Calibri"/>
                <w:sz w:val="19"/>
              </w:rPr>
              <w:t>T12 (principal favor email)</w:t>
            </w:r>
          </w:p>
        </w:tc>
        <w:tc>
          <w:tcPr>
            <w:tcW w:type="dxa" w:w="3100"/>
            <w:tcMar>
              <w:top w:w="50" w:type="dxa"/>
              <w:left w:w="90" w:type="dxa"/>
              <w:bottom w:w="60" w:type="dxa"/>
              <w:right w:w="90" w:type="dxa"/>
            </w:tcMar>
          </w:tcPr>
          <w:p>
            <w:pPr>
              <w:spacing w:before="0" w:after="0" w:line="252" w:lineRule="auto"/>
            </w:pPr>
            <w:r>
              <w:rPr>
                <w:rFonts w:ascii="Calibri" w:hAnsi="Calibri"/>
                <w:sz w:val="19"/>
              </w:rPr>
              <w:t>T25 (teacher email, class page)</w:t>
            </w:r>
          </w:p>
        </w:tc>
        <w:tc>
          <w:tcPr>
            <w:tcW w:type="dxa" w:w="4010"/>
            <w:tcMar>
              <w:top w:w="50" w:type="dxa"/>
              <w:left w:w="90" w:type="dxa"/>
              <w:bottom w:w="60" w:type="dxa"/>
              <w:right w:w="90" w:type="dxa"/>
            </w:tcMar>
          </w:tcPr>
          <w:p>
            <w:pPr>
              <w:spacing w:before="0" w:after="0" w:line="252" w:lineRule="auto"/>
            </w:pPr>
            <w:r>
              <w:rPr>
                <w:rFonts w:ascii="Calibri" w:hAnsi="Calibri"/>
                <w:sz w:val="19"/>
              </w:rPr>
              <w:t>Known address and a normal ask.</w:t>
            </w:r>
          </w:p>
        </w:tc>
      </w:tr>
      <w:tr>
        <w:trPr>
          <w:cantSplit/>
        </w:trPr>
        <w:tc>
          <w:tcPr>
            <w:tcW w:type="dxa" w:w="2683"/>
            <w:tcMar>
              <w:top w:w="50" w:type="dxa"/>
              <w:left w:w="0" w:type="dxa"/>
              <w:bottom w:w="60" w:type="dxa"/>
              <w:right w:w="90" w:type="dxa"/>
            </w:tcMar>
          </w:tcPr>
          <w:p>
            <w:pPr>
              <w:spacing w:before="0" w:after="0" w:line="252" w:lineRule="auto"/>
            </w:pPr>
            <w:r>
              <w:rPr>
                <w:rFonts w:ascii="Calibri" w:hAnsi="Calibri"/>
                <w:sz w:val="19"/>
              </w:rPr>
              <w:t>T18 (copyright appeal threat)</w:t>
            </w:r>
          </w:p>
        </w:tc>
        <w:tc>
          <w:tcPr>
            <w:tcW w:type="dxa" w:w="3100"/>
            <w:tcMar>
              <w:top w:w="50" w:type="dxa"/>
              <w:left w:w="90" w:type="dxa"/>
              <w:bottom w:w="60" w:type="dxa"/>
              <w:right w:w="90" w:type="dxa"/>
            </w:tcMar>
          </w:tcPr>
          <w:p>
            <w:pPr>
              <w:spacing w:before="0" w:after="0" w:line="252" w:lineRule="auto"/>
            </w:pPr>
            <w:r>
              <w:rPr>
                <w:rFonts w:ascii="Calibri" w:hAnsi="Calibri"/>
                <w:sz w:val="19"/>
              </w:rPr>
              <w:t>T32 (updated terms in settings)</w:t>
            </w:r>
          </w:p>
        </w:tc>
        <w:tc>
          <w:tcPr>
            <w:tcW w:type="dxa" w:w="4010"/>
            <w:tcMar>
              <w:top w:w="50" w:type="dxa"/>
              <w:left w:w="90" w:type="dxa"/>
              <w:bottom w:w="60" w:type="dxa"/>
              <w:right w:w="90" w:type="dxa"/>
            </w:tcMar>
          </w:tcPr>
          <w:p>
            <w:pPr>
              <w:spacing w:before="0" w:after="0" w:line="252" w:lineRule="auto"/>
            </w:pPr>
            <w:r>
              <w:rPr>
                <w:rFonts w:ascii="Calibri" w:hAnsi="Calibri"/>
                <w:sz w:val="19"/>
              </w:rPr>
              <w:t>Real ones are in the app and not threats.</w:t>
            </w:r>
          </w:p>
        </w:tc>
      </w:tr>
      <w:tr>
        <w:trPr>
          <w:cantSplit/>
        </w:trPr>
        <w:tc>
          <w:tcPr>
            <w:tcW w:type="dxa" w:w="2683"/>
            <w:tcMar>
              <w:top w:w="50" w:type="dxa"/>
              <w:left w:w="0" w:type="dxa"/>
              <w:bottom w:w="60" w:type="dxa"/>
              <w:right w:w="90" w:type="dxa"/>
            </w:tcMar>
          </w:tcPr>
          <w:p>
            <w:pPr>
              <w:spacing w:before="0" w:after="0" w:line="252" w:lineRule="auto"/>
            </w:pPr>
            <w:r>
              <w:rPr>
                <w:rFonts w:ascii="Calibri" w:hAnsi="Calibri"/>
                <w:sz w:val="19"/>
              </w:rPr>
              <w:t>T21 (upload ID in a DM)</w:t>
            </w:r>
          </w:p>
        </w:tc>
        <w:tc>
          <w:tcPr>
            <w:tcW w:type="dxa" w:w="3100"/>
            <w:tcMar>
              <w:top w:w="50" w:type="dxa"/>
              <w:left w:w="90" w:type="dxa"/>
              <w:bottom w:w="60" w:type="dxa"/>
              <w:right w:w="90" w:type="dxa"/>
            </w:tcMar>
          </w:tcPr>
          <w:p>
            <w:pPr>
              <w:spacing w:before="0" w:after="0" w:line="252" w:lineRule="auto"/>
            </w:pPr>
            <w:r>
              <w:rPr>
                <w:rFonts w:ascii="Calibri" w:hAnsi="Calibri"/>
                <w:sz w:val="19"/>
              </w:rPr>
              <w:t>T35 (sign-in on new device)</w:t>
            </w:r>
          </w:p>
        </w:tc>
        <w:tc>
          <w:tcPr>
            <w:tcW w:type="dxa" w:w="4010"/>
            <w:tcMar>
              <w:top w:w="50" w:type="dxa"/>
              <w:left w:w="90" w:type="dxa"/>
              <w:bottom w:w="60" w:type="dxa"/>
              <w:right w:w="90" w:type="dxa"/>
            </w:tcMar>
          </w:tcPr>
          <w:p>
            <w:pPr>
              <w:spacing w:before="0" w:after="0" w:line="252" w:lineRule="auto"/>
            </w:pPr>
            <w:r>
              <w:rPr>
                <w:rFonts w:ascii="Calibri" w:hAnsi="Calibri"/>
                <w:sz w:val="19"/>
              </w:rPr>
              <w:t>Real steps happen inside the app.</w:t>
            </w:r>
          </w:p>
        </w:tc>
      </w:tr>
      <w:tr>
        <w:trPr>
          <w:cantSplit/>
        </w:trPr>
        <w:tc>
          <w:tcPr>
            <w:tcW w:type="dxa" w:w="2683"/>
            <w:tcMar>
              <w:top w:w="50" w:type="dxa"/>
              <w:left w:w="0" w:type="dxa"/>
              <w:bottom w:w="60" w:type="dxa"/>
              <w:right w:w="90" w:type="dxa"/>
            </w:tcMar>
          </w:tcPr>
          <w:p>
            <w:pPr>
              <w:spacing w:before="0" w:after="0" w:line="252" w:lineRule="auto"/>
            </w:pPr>
            <w:r>
              <w:rPr>
                <w:rFonts w:ascii="Calibri" w:hAnsi="Calibri"/>
                <w:sz w:val="19"/>
              </w:rPr>
              <w:t>T24 (lottery)</w:t>
            </w:r>
          </w:p>
        </w:tc>
        <w:tc>
          <w:tcPr>
            <w:tcW w:type="dxa" w:w="3100"/>
            <w:tcMar>
              <w:top w:w="50" w:type="dxa"/>
              <w:left w:w="90" w:type="dxa"/>
              <w:bottom w:w="60" w:type="dxa"/>
              <w:right w:w="90" w:type="dxa"/>
            </w:tcMar>
          </w:tcPr>
          <w:p>
            <w:pPr>
              <w:spacing w:before="0" w:after="0" w:line="252" w:lineRule="auto"/>
            </w:pPr>
            <w:r>
              <w:rPr>
                <w:rFonts w:ascii="Calibri" w:hAnsi="Calibri"/>
                <w:sz w:val="19"/>
              </w:rPr>
              <w:t>T37 (application received)</w:t>
            </w:r>
          </w:p>
        </w:tc>
        <w:tc>
          <w:tcPr>
            <w:tcW w:type="dxa" w:w="4010"/>
            <w:tcMar>
              <w:top w:w="50" w:type="dxa"/>
              <w:left w:w="90" w:type="dxa"/>
              <w:bottom w:w="60" w:type="dxa"/>
              <w:right w:w="90" w:type="dxa"/>
            </w:tcMar>
          </w:tcPr>
          <w:p>
            <w:pPr>
              <w:spacing w:before="0" w:after="0" w:line="252" w:lineRule="auto"/>
            </w:pPr>
            <w:r>
              <w:rPr>
                <w:rFonts w:ascii="Calibri" w:hAnsi="Calibri"/>
                <w:sz w:val="19"/>
              </w:rPr>
              <w:t>You applied.</w:t>
            </w:r>
          </w:p>
        </w:tc>
      </w:tr>
      <w:tr>
        <w:trPr>
          <w:cantSplit/>
        </w:trPr>
        <w:tc>
          <w:tcPr>
            <w:tcW w:type="dxa" w:w="2683"/>
            <w:tcMar>
              <w:top w:w="50" w:type="dxa"/>
              <w:left w:w="0" w:type="dxa"/>
              <w:bottom w:w="60" w:type="dxa"/>
              <w:right w:w="90" w:type="dxa"/>
            </w:tcMar>
          </w:tcPr>
          <w:p>
            <w:pPr>
              <w:spacing w:before="0" w:after="0" w:line="252" w:lineRule="auto"/>
            </w:pPr>
            <w:r>
              <w:rPr>
                <w:rFonts w:ascii="Calibri" w:hAnsi="Calibri"/>
                <w:sz w:val="19"/>
              </w:rPr>
              <w:t>T4 (friend DM with link, off)</w:t>
            </w:r>
          </w:p>
        </w:tc>
        <w:tc>
          <w:tcPr>
            <w:tcW w:type="dxa" w:w="3100"/>
            <w:tcMar>
              <w:top w:w="50" w:type="dxa"/>
              <w:left w:w="90" w:type="dxa"/>
              <w:bottom w:w="60" w:type="dxa"/>
              <w:right w:w="90" w:type="dxa"/>
            </w:tcMar>
          </w:tcPr>
          <w:p>
            <w:pPr>
              <w:spacing w:before="0" w:after="0" w:line="252" w:lineRule="auto"/>
            </w:pPr>
            <w:r>
              <w:rPr>
                <w:rFonts w:ascii="Calibri" w:hAnsi="Calibri"/>
                <w:sz w:val="19"/>
              </w:rPr>
              <w:t>T34 (friend says in person: new account)</w:t>
            </w:r>
          </w:p>
        </w:tc>
        <w:tc>
          <w:tcPr>
            <w:tcW w:type="dxa" w:w="4010"/>
            <w:tcMar>
              <w:top w:w="50" w:type="dxa"/>
              <w:left w:w="90" w:type="dxa"/>
              <w:bottom w:w="60" w:type="dxa"/>
              <w:right w:w="90" w:type="dxa"/>
            </w:tcMar>
          </w:tcPr>
          <w:p>
            <w:pPr>
              <w:spacing w:before="0" w:after="0" w:line="252" w:lineRule="auto"/>
            </w:pPr>
            <w:r>
              <w:rPr>
                <w:rFonts w:ascii="Calibri" w:hAnsi="Calibri"/>
                <w:sz w:val="19"/>
              </w:rPr>
              <w:t>You confirmed in person.</w:t>
            </w:r>
          </w:p>
        </w:tc>
      </w:tr>
      <w:tr>
        <w:trPr>
          <w:cantSplit/>
        </w:trPr>
        <w:tc>
          <w:tcPr>
            <w:tcW w:type="dxa" w:w="2683"/>
            <w:tcMar>
              <w:top w:w="50" w:type="dxa"/>
              <w:left w:w="0" w:type="dxa"/>
              <w:bottom w:w="60" w:type="dxa"/>
              <w:right w:w="90" w:type="dxa"/>
            </w:tcMar>
          </w:tcPr>
          <w:p>
            <w:pPr>
              <w:spacing w:before="0" w:after="0" w:line="252" w:lineRule="auto"/>
            </w:pPr>
            <w:r>
              <w:rPr>
                <w:rFonts w:ascii="Calibri" w:hAnsi="Calibri"/>
                <w:sz w:val="19"/>
              </w:rPr>
              <w:t>T16 (update banner)</w:t>
            </w:r>
          </w:p>
        </w:tc>
        <w:tc>
          <w:tcPr>
            <w:tcW w:type="dxa" w:w="3100"/>
            <w:tcMar>
              <w:top w:w="50" w:type="dxa"/>
              <w:left w:w="90" w:type="dxa"/>
              <w:bottom w:w="60" w:type="dxa"/>
              <w:right w:w="90" w:type="dxa"/>
            </w:tcMar>
          </w:tcPr>
          <w:p>
            <w:pPr>
              <w:spacing w:before="0" w:after="0" w:line="252" w:lineRule="auto"/>
            </w:pPr>
            <w:r>
              <w:rPr>
                <w:rFonts w:ascii="Calibri" w:hAnsi="Calibri"/>
                <w:sz w:val="19"/>
              </w:rPr>
              <w:t>T29 (update notice in Settings you opened)</w:t>
            </w:r>
          </w:p>
        </w:tc>
        <w:tc>
          <w:tcPr>
            <w:tcW w:type="dxa" w:w="4010"/>
            <w:tcMar>
              <w:top w:w="50" w:type="dxa"/>
              <w:left w:w="90" w:type="dxa"/>
              <w:bottom w:w="60" w:type="dxa"/>
              <w:right w:w="90" w:type="dxa"/>
            </w:tcMar>
          </w:tcPr>
          <w:p>
            <w:pPr>
              <w:spacing w:before="0" w:after="0" w:line="252" w:lineRule="auto"/>
            </w:pPr>
            <w:r>
              <w:rPr>
                <w:rFonts w:ascii="Calibri" w:hAnsi="Calibri"/>
                <w:sz w:val="19"/>
              </w:rPr>
              <w:t>Real updates come from your own settings or the official store, not a banner.</w:t>
            </w:r>
          </w:p>
        </w:tc>
      </w:tr>
    </w:tbl>
    <w:p>
      <w:pPr>
        <w:spacing w:before="0" w:after="0" w:line="160" w:lineRule="exact"/>
      </w:pPr>
      <w:r>
        <w:rPr>
          <w:sz w:val="2"/>
        </w:rPr>
      </w:r>
    </w:p>
    <w:p>
      <w:r>
        <w:rPr>
          <w:b/>
        </w:rPr>
        <w:t>Learning-goal tip for teachers:</w:t>
      </w:r>
      <w:r>
        <w:rPr/>
        <w:t xml:space="preserve"> after any Twin Flip, ask: "What did you do to </w:t>
      </w:r>
      <w:r>
        <w:rPr>
          <w:i/>
        </w:rPr>
        <w:t>check</w:t>
      </w:r>
      <w:r>
        <w:rPr/>
        <w:t xml:space="preserve">?" Collect the second channels the class names. Post them: </w:t>
      </w:r>
      <w:r>
        <w:rPr>
          <w:i/>
        </w:rPr>
        <w:t>Open the app myself. Call the number I already have. Ask in person. Look for the original source.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Quick teacher script (read this the first time)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Teacher:</w:t>
            </w:r>
            <w:r>
              <w:rPr>
                <w:sz w:val="22"/>
              </w:rPr>
              <w:t xml:space="preserve"> "Today we're going to be Peeper's Pond Patrol. Peeper is a big-eyed friend who looks very closely at things. I'll read a message or a situation. You'll whisper with your team, then show me FISHY, REAL, or PAUSE AND ASK. If you're not sure, PAUSE AND ASK is a super move. If you say FISHY and it was real, that is a great check! A false alarm is fine. Let's fill the pond together. Hackles up? Pause. Check. Tell. First card..."</w:t>
            </w:r>
          </w:p>
        </w:tc>
      </w:tr>
    </w:tbl>
    <w:p>
      <w:pPr>
        <w:spacing w:before="0" w:after="0" w:line="160" w:lineRule="exact"/>
      </w:pPr>
      <w:r>
        <w:rPr>
          <w:sz w:val="2"/>
        </w:rPr>
      </w:r>
    </w:p>
    <w:p>
      <w:r>
        <w:rPr/>
        <w:t>For 6-12: "We're going to sort real from fishy. You will see that real messages can look like fishy ones, and the difference is usually who started the conversation and whether you are being rushed. You will also see that 'I'm not sure' is a perfectly smart answer. Our goal is the pond: thirty pearls together."</w:t>
      </w:r>
    </w:p>
    <w:p>
      <w:pPr>
        <w:pStyle w:val="Heading2"/>
        <w:pBdr>
          <w:top w:val="single" w:sz="18" w:space="6" w:color="FF8A3D"/>
        </w:pBdr>
        <w:spacing w:before="320"/>
      </w:pPr>
      <w:r>
        <w:rPr>
          <w:rFonts w:ascii="Courier New" w:hAnsi="Courier New"/>
          <w:b w:val="0"/>
          <w:color w:val="A8400A"/>
          <w:sz w:val="20"/>
        </w:rPr>
        <w:t xml:space="preserve">10  </w:t>
      </w:r>
      <w:r>
        <w:rPr/>
        <w:t>Printable card backs (for the Reader)</w:t>
      </w:r>
    </w:p>
    <w:p>
      <w:r>
        <w:rPr/>
        <w:t xml:space="preserve">For consistent reading, the Reader says after each card: </w:t>
      </w:r>
      <w:r>
        <w:rPr>
          <w:b/>
        </w:rPr>
        <w:t>"Hackles up? Pause. Check. Tell."</w:t>
      </w:r>
      <w:r>
        <w:rPr/>
        <w:t xml:space="preserve"> and then points to the right signal: Hackles Up (brush up the neck), Pause Palm, Check Eyes or magnifier, Tell Wave.</w:t>
      </w:r>
    </w:p>
    <w:p>
      <w:pPr>
        <w:pStyle w:val="Heading2"/>
        <w:pBdr>
          <w:top w:val="single" w:sz="18" w:space="6" w:color="FF8A3D"/>
        </w:pBdr>
        <w:spacing w:before="320"/>
      </w:pPr>
      <w:r>
        <w:rPr>
          <w:rFonts w:ascii="Courier New" w:hAnsi="Courier New"/>
          <w:b w:val="0"/>
          <w:color w:val="A8400A"/>
          <w:sz w:val="20"/>
        </w:rPr>
        <w:t xml:space="preserve">11  </w:t>
      </w:r>
      <w:r>
        <w:rPr/>
        <w:t>Making it your own</w:t>
      </w:r>
    </w:p>
    <w:p>
      <w:pPr>
        <w:pStyle w:val="ListBullet"/>
      </w:pPr>
      <w:r>
        <w:rPr>
          <w:b/>
        </w:rPr>
        <w:t>Add local cards</w:t>
      </w:r>
      <w:r>
        <w:rPr/>
        <w:t xml:space="preserve"> (invented, not real): "The cafeteria app says lunch is pizza." (R) Replace names with your school mascot.</w:t>
      </w:r>
    </w:p>
    <w:p>
      <w:pPr>
        <w:pStyle w:val="ListBullet"/>
      </w:pPr>
      <w:r>
        <w:rPr>
          <w:b/>
        </w:rPr>
        <w:t>Add translations:</w:t>
      </w:r>
      <w:r>
        <w:rPr/>
        <w:t xml:space="preserve"> read the cards in your students' home languages. The three answer cards are universal.</w:t>
      </w:r>
    </w:p>
    <w:p>
      <w:pPr>
        <w:pStyle w:val="ListBullet"/>
      </w:pPr>
      <w:r>
        <w:rPr>
          <w:b/>
        </w:rPr>
        <w:t>Let students co-design the Pond Mat</w:t>
      </w:r>
      <w:r>
        <w:rPr/>
        <w:t xml:space="preserve"> (color and decorate it). Coloring is a nice early-finisher task.</w:t>
      </w:r>
    </w:p>
    <w:p>
      <w:pPr>
        <w:pStyle w:val="ListBullet"/>
      </w:pPr>
      <w:r>
        <w:rPr>
          <w:b/>
        </w:rPr>
        <w:t>Print a "Spot the Fishy" poster</w:t>
      </w:r>
      <w:r>
        <w:rPr/>
        <w:t xml:space="preserve"> with the three answer cards and the SPOT or FLAGS list. Tape it up.</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12  </w:t>
      </w:r>
      <w:r>
        <w:rPr/>
        <w:t>Accessibility variants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91"/>
        <w:gridCol w:w="7601"/>
      </w:tblGrid>
      <w:tr>
        <w:trPr>
          <w:tblHeader/>
          <w:cantSplit/>
        </w:trPr>
        <w:tc>
          <w:tcPr>
            <w:tcW w:type="dxa" w:w="219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76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2191"/>
            <w:tcMar>
              <w:top w:w="50" w:type="dxa"/>
              <w:left w:w="0" w:type="dxa"/>
              <w:bottom w:w="60" w:type="dxa"/>
              <w:right w:w="90" w:type="dxa"/>
            </w:tcMar>
          </w:tcPr>
          <w:p>
            <w:pPr>
              <w:spacing w:before="0" w:after="0" w:line="252" w:lineRule="auto"/>
            </w:pPr>
            <w:r>
              <w:rPr>
                <w:rFonts w:ascii="Calibri" w:hAnsi="Calibri"/>
                <w:b/>
                <w:sz w:val="19"/>
              </w:rPr>
              <w:t>Color-vision difference</w:t>
            </w:r>
          </w:p>
        </w:tc>
        <w:tc>
          <w:tcPr>
            <w:tcW w:type="dxa" w:w="7601"/>
            <w:tcMar>
              <w:top w:w="50" w:type="dxa"/>
              <w:left w:w="90" w:type="dxa"/>
              <w:bottom w:w="60" w:type="dxa"/>
              <w:right w:w="90" w:type="dxa"/>
            </w:tcMar>
          </w:tcPr>
          <w:p>
            <w:pPr>
              <w:spacing w:before="0" w:after="0" w:line="252" w:lineRule="auto"/>
            </w:pPr>
            <w:r>
              <w:rPr>
                <w:rFonts w:ascii="Calibri" w:hAnsi="Calibri"/>
                <w:sz w:val="19"/>
              </w:rPr>
              <w:t xml:space="preserve">The three answer cards differ by </w:t>
            </w:r>
            <w:r>
              <w:rPr>
                <w:rFonts w:ascii="Calibri" w:hAnsi="Calibri"/>
                <w:b/>
                <w:sz w:val="19"/>
              </w:rPr>
              <w:t>shape, word and notched corner</w:t>
            </w:r>
            <w:r>
              <w:rPr>
                <w:rFonts w:ascii="Calibri" w:hAnsi="Calibri"/>
                <w:sz w:val="19"/>
              </w:rPr>
              <w:t>, not just color (fish, star, hand). Pass cards say PASS and carry a check mark. Pond Mat rows are labeled by name (Shore, Shallows, Deep), not by color.</w:t>
            </w:r>
          </w:p>
        </w:tc>
      </w:tr>
      <w:tr>
        <w:trPr>
          <w:cantSplit/>
        </w:trPr>
        <w:tc>
          <w:tcPr>
            <w:tcW w:type="dxa" w:w="2191"/>
            <w:tcMar>
              <w:top w:w="50" w:type="dxa"/>
              <w:left w:w="0" w:type="dxa"/>
              <w:bottom w:w="60" w:type="dxa"/>
              <w:right w:w="90" w:type="dxa"/>
            </w:tcMar>
          </w:tcPr>
          <w:p>
            <w:pPr>
              <w:spacing w:before="0" w:after="0" w:line="252" w:lineRule="auto"/>
            </w:pPr>
            <w:r>
              <w:rPr>
                <w:rFonts w:ascii="Calibri" w:hAnsi="Calibri"/>
                <w:b/>
                <w:sz w:val="19"/>
              </w:rPr>
              <w:t>Low vision / blind</w:t>
            </w:r>
          </w:p>
        </w:tc>
        <w:tc>
          <w:tcPr>
            <w:tcW w:type="dxa" w:w="7601"/>
            <w:tcMar>
              <w:top w:w="50" w:type="dxa"/>
              <w:left w:w="90" w:type="dxa"/>
              <w:bottom w:w="60" w:type="dxa"/>
              <w:right w:w="90" w:type="dxa"/>
            </w:tcMar>
          </w:tcPr>
          <w:p>
            <w:pPr>
              <w:spacing w:before="0" w:after="0" w:line="252" w:lineRule="auto"/>
            </w:pPr>
            <w:r>
              <w:rPr>
                <w:rFonts w:ascii="Calibri" w:hAnsi="Calibri"/>
                <w:sz w:val="19"/>
              </w:rPr>
              <w:t>Large print (at least 24 pt for the front of each card). Read every card aloud. Raised-dot or felt stickers on the three answer cards. Pond circles can be felt (buttons, pom-poms).</w:t>
            </w:r>
          </w:p>
        </w:tc>
      </w:tr>
      <w:tr>
        <w:trPr>
          <w:cantSplit/>
        </w:trPr>
        <w:tc>
          <w:tcPr>
            <w:tcW w:type="dxa" w:w="2191"/>
            <w:tcMar>
              <w:top w:w="50" w:type="dxa"/>
              <w:left w:w="0" w:type="dxa"/>
              <w:bottom w:w="60" w:type="dxa"/>
              <w:right w:w="90" w:type="dxa"/>
            </w:tcMar>
          </w:tcPr>
          <w:p>
            <w:pPr>
              <w:spacing w:before="0" w:after="0" w:line="252" w:lineRule="auto"/>
            </w:pPr>
            <w:r>
              <w:rPr>
                <w:rFonts w:ascii="Calibri" w:hAnsi="Calibri"/>
                <w:b/>
                <w:sz w:val="19"/>
              </w:rPr>
              <w:t>Deaf or hard of hearing</w:t>
            </w:r>
          </w:p>
        </w:tc>
        <w:tc>
          <w:tcPr>
            <w:tcW w:type="dxa" w:w="7601"/>
            <w:tcMar>
              <w:top w:w="50" w:type="dxa"/>
              <w:left w:w="90" w:type="dxa"/>
              <w:bottom w:w="60" w:type="dxa"/>
              <w:right w:w="90" w:type="dxa"/>
            </w:tcMar>
          </w:tcPr>
          <w:p>
            <w:pPr>
              <w:spacing w:before="0" w:after="0" w:line="252" w:lineRule="auto"/>
            </w:pPr>
            <w:r>
              <w:rPr>
                <w:rFonts w:ascii="Calibri" w:hAnsi="Calibri"/>
                <w:sz w:val="19"/>
              </w:rPr>
              <w:t>Show the front of every card on a screen or hold it up; the Reader points to the text as they read. Use a visual 10-second timer. "Peek!" is a raised hand, not a sound. Answers are visual cards.</w:t>
            </w:r>
          </w:p>
        </w:tc>
      </w:tr>
      <w:tr>
        <w:trPr>
          <w:cantSplit/>
        </w:trPr>
        <w:tc>
          <w:tcPr>
            <w:tcW w:type="dxa" w:w="2191"/>
            <w:tcMar>
              <w:top w:w="50" w:type="dxa"/>
              <w:left w:w="0" w:type="dxa"/>
              <w:bottom w:w="60" w:type="dxa"/>
              <w:right w:w="90" w:type="dxa"/>
            </w:tcMar>
          </w:tcPr>
          <w:p>
            <w:pPr>
              <w:spacing w:before="0" w:after="0" w:line="252" w:lineRule="auto"/>
            </w:pPr>
            <w:r>
              <w:rPr>
                <w:rFonts w:ascii="Calibri" w:hAnsi="Calibri"/>
                <w:b/>
                <w:sz w:val="19"/>
              </w:rPr>
              <w:t>Dyslexia / reading difficulty</w:t>
            </w:r>
          </w:p>
        </w:tc>
        <w:tc>
          <w:tcPr>
            <w:tcW w:type="dxa" w:w="7601"/>
            <w:tcMar>
              <w:top w:w="50" w:type="dxa"/>
              <w:left w:w="90" w:type="dxa"/>
              <w:bottom w:w="60" w:type="dxa"/>
              <w:right w:w="90" w:type="dxa"/>
            </w:tcMar>
          </w:tcPr>
          <w:p>
            <w:pPr>
              <w:spacing w:before="0" w:after="0" w:line="252" w:lineRule="auto"/>
            </w:pPr>
            <w:r>
              <w:rPr>
                <w:rFonts w:ascii="Calibri" w:hAnsi="Calibri"/>
                <w:sz w:val="19"/>
              </w:rPr>
              <w:t>The Reader reads aloud; cards use short sentences and a clear sans-serif font. Pair a picture or symbol with each card (see Printables). Allow answering by pointing.</w:t>
            </w:r>
          </w:p>
        </w:tc>
      </w:tr>
      <w:tr>
        <w:trPr>
          <w:cantSplit/>
        </w:trPr>
        <w:tc>
          <w:tcPr>
            <w:tcW w:type="dxa" w:w="2191"/>
            <w:tcMar>
              <w:top w:w="50" w:type="dxa"/>
              <w:left w:w="0" w:type="dxa"/>
              <w:bottom w:w="60" w:type="dxa"/>
              <w:right w:w="90" w:type="dxa"/>
            </w:tcMar>
          </w:tcPr>
          <w:p>
            <w:pPr>
              <w:spacing w:before="0" w:after="0" w:line="252" w:lineRule="auto"/>
            </w:pPr>
            <w:r>
              <w:rPr>
                <w:rFonts w:ascii="Calibri" w:hAnsi="Calibri"/>
                <w:b/>
                <w:sz w:val="19"/>
              </w:rPr>
              <w:t>English language learners</w:t>
            </w:r>
          </w:p>
        </w:tc>
        <w:tc>
          <w:tcPr>
            <w:tcW w:type="dxa" w:w="7601"/>
            <w:tcMar>
              <w:top w:w="50" w:type="dxa"/>
              <w:left w:w="90" w:type="dxa"/>
              <w:bottom w:w="60" w:type="dxa"/>
              <w:right w:w="90" w:type="dxa"/>
            </w:tcMar>
          </w:tcPr>
          <w:p>
            <w:pPr>
              <w:spacing w:before="0" w:after="0" w:line="252" w:lineRule="auto"/>
            </w:pPr>
            <w:r>
              <w:rPr>
                <w:rFonts w:ascii="Calibri" w:hAnsi="Calibri"/>
                <w:sz w:val="19"/>
              </w:rPr>
              <w:t>Read the card in English, then a helper reads it in the home language (the three answer cards are universal). Point to the picture or keyword. Let a team answer in any language. Swap idioms for plain words if needed.</w:t>
            </w:r>
          </w:p>
        </w:tc>
      </w:tr>
      <w:tr>
        <w:trPr>
          <w:cantSplit/>
        </w:trPr>
        <w:tc>
          <w:tcPr>
            <w:tcW w:type="dxa" w:w="2191"/>
            <w:tcMar>
              <w:top w:w="50" w:type="dxa"/>
              <w:left w:w="0" w:type="dxa"/>
              <w:bottom w:w="60" w:type="dxa"/>
              <w:right w:w="90" w:type="dxa"/>
            </w:tcMar>
          </w:tcPr>
          <w:p>
            <w:pPr>
              <w:spacing w:before="0" w:after="0" w:line="252" w:lineRule="auto"/>
            </w:pPr>
            <w:r>
              <w:rPr>
                <w:rFonts w:ascii="Calibri" w:hAnsi="Calibri"/>
                <w:b/>
                <w:sz w:val="19"/>
              </w:rPr>
              <w:t>Motor or fine-motor needs</w:t>
            </w:r>
          </w:p>
        </w:tc>
        <w:tc>
          <w:tcPr>
            <w:tcW w:type="dxa" w:w="7601"/>
            <w:tcMar>
              <w:top w:w="50" w:type="dxa"/>
              <w:left w:w="90" w:type="dxa"/>
              <w:bottom w:w="60" w:type="dxa"/>
              <w:right w:w="90" w:type="dxa"/>
            </w:tcMar>
          </w:tcPr>
          <w:p>
            <w:pPr>
              <w:spacing w:before="0" w:after="0" w:line="252" w:lineRule="auto"/>
            </w:pPr>
            <w:r>
              <w:rPr>
                <w:rFonts w:ascii="Calibri" w:hAnsi="Calibri"/>
                <w:sz w:val="19"/>
              </w:rPr>
              <w:t>Answers can be said ("Fishy", "Real", "Pause and ask"), pointed at on a poster, or tapped on a tray. Cards on a stand or velcro. Teams sit at wheelchair-height tables (about 90 cm / 36-inch aisles).</w:t>
            </w:r>
          </w:p>
        </w:tc>
      </w:tr>
      <w:tr>
        <w:trPr>
          <w:cantSplit/>
        </w:trPr>
        <w:tc>
          <w:tcPr>
            <w:tcW w:type="dxa" w:w="2191"/>
            <w:tcMar>
              <w:top w:w="50" w:type="dxa"/>
              <w:left w:w="0" w:type="dxa"/>
              <w:bottom w:w="60" w:type="dxa"/>
              <w:right w:w="90" w:type="dxa"/>
            </w:tcMar>
          </w:tcPr>
          <w:p>
            <w:pPr>
              <w:spacing w:before="0" w:after="0" w:line="252" w:lineRule="auto"/>
            </w:pPr>
            <w:r>
              <w:rPr>
                <w:rFonts w:ascii="Calibri" w:hAnsi="Calibri"/>
                <w:b/>
                <w:sz w:val="19"/>
              </w:rPr>
              <w:t>Sensory / noise sensitive</w:t>
            </w:r>
          </w:p>
        </w:tc>
        <w:tc>
          <w:tcPr>
            <w:tcW w:type="dxa" w:w="7601"/>
            <w:tcMar>
              <w:top w:w="50" w:type="dxa"/>
              <w:left w:w="90" w:type="dxa"/>
              <w:bottom w:w="60" w:type="dxa"/>
              <w:right w:w="90" w:type="dxa"/>
            </w:tcMar>
          </w:tcPr>
          <w:p>
            <w:pPr>
              <w:spacing w:before="0" w:after="0" w:line="252" w:lineRule="auto"/>
            </w:pPr>
            <w:r>
              <w:rPr>
                <w:rFonts w:ascii="Calibri" w:hAnsi="Calibri"/>
                <w:sz w:val="19"/>
              </w:rPr>
              <w:t>Whisper-think is silent huddling. Replace the cheer with waving hands. A quiet corner with a Pass card. Keep the announcer voice for pop-up cards gentle.</w:t>
            </w:r>
          </w:p>
        </w:tc>
      </w:tr>
      <w:tr>
        <w:trPr>
          <w:cantSplit/>
        </w:trPr>
        <w:tc>
          <w:tcPr>
            <w:tcW w:type="dxa" w:w="2191"/>
            <w:tcMar>
              <w:top w:w="50" w:type="dxa"/>
              <w:left w:w="0" w:type="dxa"/>
              <w:bottom w:w="60" w:type="dxa"/>
              <w:right w:w="90" w:type="dxa"/>
            </w:tcMar>
          </w:tcPr>
          <w:p>
            <w:pPr>
              <w:spacing w:before="0" w:after="0" w:line="252" w:lineRule="auto"/>
            </w:pPr>
            <w:r>
              <w:rPr>
                <w:rFonts w:ascii="Calibri" w:hAnsi="Calibri"/>
                <w:b/>
                <w:sz w:val="19"/>
              </w:rPr>
              <w:t>Anxiety about being wrong</w:t>
            </w:r>
          </w:p>
        </w:tc>
        <w:tc>
          <w:tcPr>
            <w:tcW w:type="dxa" w:w="7601"/>
            <w:tcMar>
              <w:top w:w="50" w:type="dxa"/>
              <w:left w:w="90" w:type="dxa"/>
              <w:bottom w:w="60" w:type="dxa"/>
              <w:right w:w="90" w:type="dxa"/>
            </w:tcMar>
          </w:tcPr>
          <w:p>
            <w:pPr>
              <w:spacing w:before="0" w:after="0" w:line="252" w:lineRule="auto"/>
            </w:pPr>
            <w:r>
              <w:rPr>
                <w:rFonts w:ascii="Calibri" w:hAnsi="Calibri"/>
                <w:sz w:val="19"/>
              </w:rPr>
              <w:t>Everyone shows cards at the same moment; nobody answers alone. The scoring table never goes below 1. Pass is always available.</w:t>
            </w:r>
          </w:p>
        </w:tc>
      </w:tr>
      <w:tr>
        <w:trPr>
          <w:cantSplit/>
        </w:trPr>
        <w:tc>
          <w:tcPr>
            <w:tcW w:type="dxa" w:w="2191"/>
            <w:tcMar>
              <w:top w:w="50" w:type="dxa"/>
              <w:left w:w="0" w:type="dxa"/>
              <w:bottom w:w="60" w:type="dxa"/>
              <w:right w:w="90" w:type="dxa"/>
            </w:tcMar>
          </w:tcPr>
          <w:p>
            <w:pPr>
              <w:spacing w:before="0" w:after="0" w:line="252" w:lineRule="auto"/>
            </w:pPr>
            <w:r>
              <w:rPr>
                <w:rFonts w:ascii="Calibri" w:hAnsi="Calibri"/>
                <w:b/>
                <w:sz w:val="19"/>
              </w:rPr>
              <w:t>K-2 or developmental differences</w:t>
            </w:r>
          </w:p>
        </w:tc>
        <w:tc>
          <w:tcPr>
            <w:tcW w:type="dxa" w:w="7601"/>
            <w:tcMar>
              <w:top w:w="50" w:type="dxa"/>
              <w:left w:w="90" w:type="dxa"/>
              <w:bottom w:w="60" w:type="dxa"/>
              <w:right w:w="90" w:type="dxa"/>
            </w:tcMar>
          </w:tcPr>
          <w:p>
            <w:pPr>
              <w:spacing w:before="0" w:after="0" w:line="252" w:lineRule="auto"/>
            </w:pPr>
            <w:r>
              <w:rPr>
                <w:rFonts w:ascii="Calibri" w:hAnsi="Calibri"/>
                <w:sz w:val="19"/>
              </w:rPr>
              <w:t>Use the star subset, body answers, and no counting. Fewer cards (6) and more movement.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13  </w:t>
      </w:r>
      <w:r>
        <w:rPr/>
        <w:t>Printables checklist (print and cut exactly this)</w:t>
      </w:r>
    </w:p>
    <w:p>
      <w:r>
        <w:rPr/>
        <w:t xml:space="preserve">Art for all items comes from the art team. Reference these files in </w:t>
      </w:r>
      <w:r>
        <w:rPr>
          <w:rFonts w:ascii="Consolas" w:hAnsi="Consolas"/>
          <w:color w:val="A8400A"/>
        </w:rPr>
        <w:t>kit/09_Art/characters/</w:t>
      </w:r>
      <w:r>
        <w:rPr/>
        <w:t xml:space="preserve"> (do not edit them).</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1594"/>
        <w:gridCol w:w="2011"/>
        <w:gridCol w:w="2470"/>
        <w:gridCol w:w="3365"/>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15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PRINT</w:t>
            </w:r>
          </w:p>
        </w:tc>
        <w:tc>
          <w:tcPr>
            <w:tcW w:type="dxa" w:w="20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MANY</w:t>
            </w:r>
          </w:p>
        </w:tc>
        <w:tc>
          <w:tcPr>
            <w:tcW w:type="dxa" w:w="24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CUT / ASSEMBLE</w:t>
            </w:r>
          </w:p>
        </w:tc>
        <w:tc>
          <w:tcPr>
            <w:tcW w:type="dxa" w:w="33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ART TO USE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1594"/>
            <w:tcMar>
              <w:top w:w="50" w:type="dxa"/>
              <w:left w:w="90" w:type="dxa"/>
              <w:bottom w:w="60" w:type="dxa"/>
              <w:right w:w="90" w:type="dxa"/>
            </w:tcMar>
          </w:tcPr>
          <w:p>
            <w:pPr>
              <w:spacing w:before="0" w:after="0" w:line="252" w:lineRule="auto"/>
            </w:pPr>
            <w:r>
              <w:rPr>
                <w:rFonts w:ascii="Calibri" w:hAnsi="Calibri"/>
                <w:b/>
                <w:sz w:val="19"/>
              </w:rPr>
              <w:t>K-5 deck</w:t>
            </w:r>
            <w:r>
              <w:rPr>
                <w:rFonts w:ascii="Calibri" w:hAnsi="Calibri"/>
                <w:sz w:val="19"/>
              </w:rPr>
              <w:t xml:space="preserve"> (Section 7, 3 tables)</w:t>
            </w:r>
          </w:p>
        </w:tc>
        <w:tc>
          <w:tcPr>
            <w:tcW w:type="dxa" w:w="2011"/>
            <w:tcMar>
              <w:top w:w="50" w:type="dxa"/>
              <w:left w:w="90" w:type="dxa"/>
              <w:bottom w:w="60" w:type="dxa"/>
              <w:right w:w="90" w:type="dxa"/>
            </w:tcMar>
          </w:tcPr>
          <w:p>
            <w:pPr>
              <w:spacing w:before="0" w:after="0" w:line="252" w:lineRule="auto"/>
            </w:pPr>
            <w:r>
              <w:rPr>
                <w:rFonts w:ascii="Calibri" w:hAnsi="Calibri"/>
                <w:sz w:val="19"/>
              </w:rPr>
              <w:t>66 cards (print the 2-column table, front / back)</w:t>
            </w:r>
          </w:p>
        </w:tc>
        <w:tc>
          <w:tcPr>
            <w:tcW w:type="dxa" w:w="2470"/>
            <w:tcMar>
              <w:top w:w="50" w:type="dxa"/>
              <w:left w:w="90" w:type="dxa"/>
              <w:bottom w:w="60" w:type="dxa"/>
              <w:right w:w="90" w:type="dxa"/>
            </w:tcMar>
          </w:tcPr>
          <w:p>
            <w:pPr>
              <w:spacing w:before="0" w:after="0" w:line="252" w:lineRule="auto"/>
            </w:pPr>
            <w:r>
              <w:rPr>
                <w:rFonts w:ascii="Calibri" w:hAnsi="Calibri"/>
                <w:sz w:val="19"/>
              </w:rPr>
              <w:t>Cut 66 cards. For K-2 pull the 32 star cards (K1, K2, K3, K4, K6, K9, K13, K14, K19, K21, K22, K23, K24, K26, K27, K28, K31, K33, K35, K38, K40, K42, K44, K45, K47, K49, K51, K53, K56, K59, K62, K64).</w:t>
            </w:r>
          </w:p>
        </w:tc>
        <w:tc>
          <w:tcPr>
            <w:tcW w:type="dxa" w:w="3365"/>
            <w:tcMar>
              <w:top w:w="50" w:type="dxa"/>
              <w:left w:w="90" w:type="dxa"/>
              <w:bottom w:w="60" w:type="dxa"/>
              <w:right w:w="90" w:type="dxa"/>
            </w:tcMar>
          </w:tcPr>
          <w:p>
            <w:pPr>
              <w:spacing w:before="0" w:after="0" w:line="252" w:lineRule="auto"/>
            </w:pPr>
            <w:r>
              <w:rPr>
                <w:rFonts w:ascii="Consolas" w:hAnsi="Consolas"/>
                <w:color w:val="A8400A"/>
                <w:sz w:val="19"/>
              </w:rPr>
              <w:t>peeper.png</w:t>
            </w:r>
            <w:r>
              <w:rPr>
                <w:rFonts w:ascii="Calibri" w:hAnsi="Calibri"/>
                <w:sz w:val="19"/>
              </w:rPr>
              <w:t xml:space="preserve"> corner icon on every back; </w:t>
            </w:r>
            <w:r>
              <w:rPr>
                <w:rFonts w:ascii="Consolas" w:hAnsi="Consolas"/>
                <w:color w:val="A8400A"/>
                <w:sz w:val="19"/>
              </w:rPr>
              <w:t>hackle_up.png</w:t>
            </w:r>
            <w:r>
              <w:rPr>
                <w:rFonts w:ascii="Calibri" w:hAnsi="Calibri"/>
                <w:sz w:val="19"/>
              </w:rPr>
              <w:t xml:space="preserve"> on FISHY backs; </w:t>
            </w:r>
            <w:r>
              <w:rPr>
                <w:rFonts w:ascii="Consolas" w:hAnsi="Consolas"/>
                <w:color w:val="A8400A"/>
                <w:sz w:val="19"/>
              </w:rPr>
              <w:t>hackle_happy.png</w:t>
            </w:r>
            <w:r>
              <w:rPr>
                <w:rFonts w:ascii="Calibri" w:hAnsi="Calibri"/>
                <w:sz w:val="19"/>
              </w:rPr>
              <w:t xml:space="preserve"> on REAL backs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1594"/>
            <w:tcMar>
              <w:top w:w="50" w:type="dxa"/>
              <w:left w:w="90" w:type="dxa"/>
              <w:bottom w:w="60" w:type="dxa"/>
              <w:right w:w="90" w:type="dxa"/>
            </w:tcMar>
          </w:tcPr>
          <w:p>
            <w:pPr>
              <w:spacing w:before="0" w:after="0" w:line="252" w:lineRule="auto"/>
            </w:pPr>
            <w:r>
              <w:rPr>
                <w:rFonts w:ascii="Calibri" w:hAnsi="Calibri"/>
                <w:b/>
                <w:sz w:val="19"/>
              </w:rPr>
              <w:t>6-12 deck</w:t>
            </w:r>
            <w:r>
              <w:rPr>
                <w:rFonts w:ascii="Calibri" w:hAnsi="Calibri"/>
                <w:sz w:val="19"/>
              </w:rPr>
              <w:t xml:space="preserve"> (Section 8)</w:t>
            </w:r>
          </w:p>
        </w:tc>
        <w:tc>
          <w:tcPr>
            <w:tcW w:type="dxa" w:w="2011"/>
            <w:tcMar>
              <w:top w:w="50" w:type="dxa"/>
              <w:left w:w="90" w:type="dxa"/>
              <w:bottom w:w="60" w:type="dxa"/>
              <w:right w:w="90" w:type="dxa"/>
            </w:tcMar>
          </w:tcPr>
          <w:p>
            <w:pPr>
              <w:spacing w:before="0" w:after="0" w:line="252" w:lineRule="auto"/>
            </w:pPr>
            <w:r>
              <w:rPr>
                <w:rFonts w:ascii="Calibri" w:hAnsi="Calibri"/>
                <w:sz w:val="19"/>
              </w:rPr>
              <w:t>66 cards (62 if you remove the four (H) cards T15, T17, T62, T66)</w:t>
            </w:r>
          </w:p>
        </w:tc>
        <w:tc>
          <w:tcPr>
            <w:tcW w:type="dxa" w:w="2470"/>
            <w:tcMar>
              <w:top w:w="50" w:type="dxa"/>
              <w:left w:w="90" w:type="dxa"/>
              <w:bottom w:w="60" w:type="dxa"/>
              <w:right w:w="90" w:type="dxa"/>
            </w:tcMar>
          </w:tcPr>
          <w:p>
            <w:pPr>
              <w:spacing w:before="0" w:after="0" w:line="252" w:lineRule="auto"/>
            </w:pPr>
            <w:r>
              <w:rPr>
                <w:rFonts w:ascii="Calibri" w:hAnsi="Calibri"/>
                <w:sz w:val="19"/>
              </w:rPr>
              <w:t>Cut 66 cards. Mark each card's twin number lightly in a corner.</w:t>
            </w:r>
          </w:p>
        </w:tc>
        <w:tc>
          <w:tcPr>
            <w:tcW w:type="dxa" w:w="3365"/>
            <w:tcMar>
              <w:top w:w="50" w:type="dxa"/>
              <w:left w:w="90" w:type="dxa"/>
              <w:bottom w:w="60" w:type="dxa"/>
              <w:right w:w="90" w:type="dxa"/>
            </w:tcMar>
          </w:tcPr>
          <w:p>
            <w:pPr>
              <w:spacing w:before="0" w:after="0" w:line="252" w:lineRule="auto"/>
            </w:pPr>
            <w:r>
              <w:rPr>
                <w:rFonts w:ascii="Calibri" w:hAnsi="Calibri"/>
                <w:sz w:val="19"/>
              </w:rPr>
              <w:t xml:space="preserve">Icon only: </w:t>
            </w:r>
            <w:r>
              <w:rPr>
                <w:rFonts w:ascii="Consolas" w:hAnsi="Consolas"/>
                <w:color w:val="A8400A"/>
                <w:sz w:val="19"/>
              </w:rPr>
              <w:t>kit/09_Art/icon_spot_it.png</w:t>
            </w:r>
            <w:r>
              <w:rPr>
                <w:rFonts w:ascii="Calibri" w:hAnsi="Calibri"/>
                <w:sz w:val="19"/>
              </w:rPr>
              <w:t xml:space="preserve"> (no mascot on 6-12 cards)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1594"/>
            <w:tcMar>
              <w:top w:w="50" w:type="dxa"/>
              <w:left w:w="90" w:type="dxa"/>
              <w:bottom w:w="60" w:type="dxa"/>
              <w:right w:w="90" w:type="dxa"/>
            </w:tcMar>
          </w:tcPr>
          <w:p>
            <w:pPr>
              <w:spacing w:before="0" w:after="0" w:line="252" w:lineRule="auto"/>
            </w:pPr>
            <w:r>
              <w:rPr>
                <w:rFonts w:ascii="Calibri" w:hAnsi="Calibri"/>
                <w:b/>
                <w:sz w:val="19"/>
              </w:rPr>
              <w:t>Answer cards</w:t>
            </w:r>
          </w:p>
        </w:tc>
        <w:tc>
          <w:tcPr>
            <w:tcW w:type="dxa" w:w="2011"/>
            <w:tcMar>
              <w:top w:w="50" w:type="dxa"/>
              <w:left w:w="90" w:type="dxa"/>
              <w:bottom w:w="60" w:type="dxa"/>
              <w:right w:w="90" w:type="dxa"/>
            </w:tcMar>
          </w:tcPr>
          <w:p>
            <w:pPr>
              <w:spacing w:before="0" w:after="0" w:line="252" w:lineRule="auto"/>
            </w:pPr>
            <w:r>
              <w:rPr>
                <w:rFonts w:ascii="Calibri" w:hAnsi="Calibri"/>
                <w:sz w:val="19"/>
              </w:rPr>
              <w:t xml:space="preserve">3 per team x up to 6 teams = </w:t>
            </w:r>
            <w:r>
              <w:rPr>
                <w:rFonts w:ascii="Calibri" w:hAnsi="Calibri"/>
                <w:b/>
                <w:sz w:val="19"/>
              </w:rPr>
              <w:t>18 cards</w:t>
            </w:r>
            <w:r>
              <w:rPr>
                <w:rFonts w:ascii="Calibri" w:hAnsi="Calibri"/>
                <w:sz w:val="19"/>
              </w:rPr>
              <w:t xml:space="preserve"> (6 FISHY fish-shaped, 6 REAL star-shaped, 6 PAUSE AND ASK hand-shaped)</w:t>
            </w:r>
          </w:p>
        </w:tc>
        <w:tc>
          <w:tcPr>
            <w:tcW w:type="dxa" w:w="2470"/>
            <w:tcMar>
              <w:top w:w="50" w:type="dxa"/>
              <w:left w:w="90" w:type="dxa"/>
              <w:bottom w:w="60" w:type="dxa"/>
              <w:right w:w="90" w:type="dxa"/>
            </w:tcMar>
          </w:tcPr>
          <w:p>
            <w:pPr>
              <w:spacing w:before="0" w:after="0" w:line="252" w:lineRule="auto"/>
            </w:pPr>
            <w:r>
              <w:rPr>
                <w:rFonts w:ascii="Calibri" w:hAnsi="Calibri"/>
                <w:sz w:val="19"/>
              </w:rPr>
              <w:t>Cut to shape, notch a different corner on each type</w:t>
            </w:r>
          </w:p>
        </w:tc>
        <w:tc>
          <w:tcPr>
            <w:tcW w:type="dxa" w:w="3365"/>
            <w:tcMar>
              <w:top w:w="50" w:type="dxa"/>
              <w:left w:w="90" w:type="dxa"/>
              <w:bottom w:w="60" w:type="dxa"/>
              <w:right w:w="90" w:type="dxa"/>
            </w:tcMar>
          </w:tcPr>
          <w:p>
            <w:pPr>
              <w:spacing w:before="0" w:after="0" w:line="252" w:lineRule="auto"/>
            </w:pPr>
            <w:r>
              <w:rPr>
                <w:rFonts w:ascii="Consolas" w:hAnsi="Consolas"/>
                <w:color w:val="A8400A"/>
                <w:sz w:val="19"/>
              </w:rPr>
              <w:t>hackle_up.png</w:t>
            </w:r>
            <w:r>
              <w:rPr>
                <w:rFonts w:ascii="Calibri" w:hAnsi="Calibri"/>
                <w:sz w:val="19"/>
              </w:rPr>
              <w:t xml:space="preserve"> (FISHY), </w:t>
            </w:r>
            <w:r>
              <w:rPr>
                <w:rFonts w:ascii="Consolas" w:hAnsi="Consolas"/>
                <w:color w:val="A8400A"/>
                <w:sz w:val="19"/>
              </w:rPr>
              <w:t>hackle_happy.png</w:t>
            </w:r>
            <w:r>
              <w:rPr>
                <w:rFonts w:ascii="Calibri" w:hAnsi="Calibri"/>
                <w:sz w:val="19"/>
              </w:rPr>
              <w:t xml:space="preserve"> (REAL), </w:t>
            </w:r>
            <w:r>
              <w:rPr>
                <w:rFonts w:ascii="Consolas" w:hAnsi="Consolas"/>
                <w:color w:val="A8400A"/>
                <w:sz w:val="19"/>
              </w:rPr>
              <w:t>peeper.png</w:t>
            </w:r>
            <w:r>
              <w:rPr>
                <w:rFonts w:ascii="Calibri" w:hAnsi="Calibri"/>
                <w:sz w:val="19"/>
              </w:rPr>
              <w:t xml:space="preserve"> (PAUSE AND ASK)</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1594"/>
            <w:tcMar>
              <w:top w:w="50" w:type="dxa"/>
              <w:left w:w="90" w:type="dxa"/>
              <w:bottom w:w="60" w:type="dxa"/>
              <w:right w:w="90" w:type="dxa"/>
            </w:tcMar>
          </w:tcPr>
          <w:p>
            <w:pPr>
              <w:spacing w:before="0" w:after="0" w:line="252" w:lineRule="auto"/>
            </w:pPr>
            <w:r>
              <w:rPr>
                <w:rFonts w:ascii="Calibri" w:hAnsi="Calibri"/>
                <w:b/>
                <w:sz w:val="19"/>
              </w:rPr>
              <w:t>Pass cards</w:t>
            </w:r>
          </w:p>
        </w:tc>
        <w:tc>
          <w:tcPr>
            <w:tcW w:type="dxa" w:w="2011"/>
            <w:tcMar>
              <w:top w:w="50" w:type="dxa"/>
              <w:left w:w="90" w:type="dxa"/>
              <w:bottom w:w="60" w:type="dxa"/>
              <w:right w:w="90" w:type="dxa"/>
            </w:tcMar>
          </w:tcPr>
          <w:p>
            <w:pPr>
              <w:spacing w:before="0" w:after="0" w:line="252" w:lineRule="auto"/>
            </w:pPr>
            <w:r>
              <w:rPr>
                <w:rFonts w:ascii="Calibri" w:hAnsi="Calibri"/>
                <w:sz w:val="19"/>
              </w:rPr>
              <w:t>1 per child (30), green, word PASS plus check mark</w:t>
            </w:r>
          </w:p>
        </w:tc>
        <w:tc>
          <w:tcPr>
            <w:tcW w:type="dxa" w:w="2470"/>
            <w:tcMar>
              <w:top w:w="50" w:type="dxa"/>
              <w:left w:w="90" w:type="dxa"/>
              <w:bottom w:w="60" w:type="dxa"/>
              <w:right w:w="90" w:type="dxa"/>
            </w:tcMar>
          </w:tcPr>
          <w:p>
            <w:pPr>
              <w:spacing w:before="0" w:after="0" w:line="252" w:lineRule="auto"/>
            </w:pPr>
            <w:r>
              <w:rPr>
                <w:rFonts w:ascii="Calibri" w:hAnsi="Calibri"/>
                <w:sz w:val="19"/>
              </w:rPr>
              <w:t>Cut to business-card size</w:t>
            </w:r>
          </w:p>
        </w:tc>
        <w:tc>
          <w:tcPr>
            <w:tcW w:type="dxa" w:w="3365"/>
            <w:tcMar>
              <w:top w:w="50" w:type="dxa"/>
              <w:left w:w="90" w:type="dxa"/>
              <w:bottom w:w="60" w:type="dxa"/>
              <w:right w:w="90" w:type="dxa"/>
            </w:tcMar>
          </w:tcPr>
          <w:p>
            <w:pPr>
              <w:spacing w:before="0" w:after="0" w:line="252" w:lineRule="auto"/>
            </w:pPr>
            <w:r>
              <w:rPr>
                <w:rFonts w:ascii="Consolas" w:hAnsi="Consolas"/>
                <w:color w:val="A8400A"/>
                <w:sz w:val="19"/>
              </w:rPr>
              <w:t>buddy.png</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1594"/>
            <w:tcMar>
              <w:top w:w="50" w:type="dxa"/>
              <w:left w:w="90" w:type="dxa"/>
              <w:bottom w:w="60" w:type="dxa"/>
              <w:right w:w="90" w:type="dxa"/>
            </w:tcMar>
          </w:tcPr>
          <w:p>
            <w:pPr>
              <w:spacing w:before="0" w:after="0" w:line="252" w:lineRule="auto"/>
            </w:pPr>
            <w:r>
              <w:rPr>
                <w:rFonts w:ascii="Calibri" w:hAnsi="Calibri"/>
                <w:b/>
                <w:sz w:val="19"/>
              </w:rPr>
              <w:t>Pond Mat</w:t>
            </w:r>
          </w:p>
        </w:tc>
        <w:tc>
          <w:tcPr>
            <w:tcW w:type="dxa" w:w="2011"/>
            <w:tcMar>
              <w:top w:w="50" w:type="dxa"/>
              <w:left w:w="90" w:type="dxa"/>
              <w:bottom w:w="60" w:type="dxa"/>
              <w:right w:w="90" w:type="dxa"/>
            </w:tcMar>
          </w:tcPr>
          <w:p>
            <w:pPr>
              <w:spacing w:before="0" w:after="0" w:line="252" w:lineRule="auto"/>
            </w:pPr>
            <w:r>
              <w:rPr>
                <w:rFonts w:ascii="Calibri" w:hAnsi="Calibri"/>
                <w:sz w:val="19"/>
              </w:rPr>
              <w:t xml:space="preserve">1 sheet (30 circles in 3 rows) + 1 </w:t>
            </w:r>
            <w:r>
              <w:rPr>
                <w:rFonts w:ascii="Calibri" w:hAnsi="Calibri"/>
                <w:b/>
                <w:sz w:val="19"/>
              </w:rPr>
              <w:t>Lagoon strip</w:t>
            </w:r>
            <w:r>
              <w:rPr>
                <w:rFonts w:ascii="Calibri" w:hAnsi="Calibri"/>
                <w:sz w:val="19"/>
              </w:rPr>
              <w:t xml:space="preserve"> (24 circles) + 1 </w:t>
            </w:r>
            <w:r>
              <w:rPr>
                <w:rFonts w:ascii="Calibri" w:hAnsi="Calibri"/>
                <w:b/>
                <w:sz w:val="19"/>
              </w:rPr>
              <w:t>Mini Pond</w:t>
            </w:r>
            <w:r>
              <w:rPr>
                <w:rFonts w:ascii="Calibri" w:hAnsi="Calibri"/>
                <w:sz w:val="19"/>
              </w:rPr>
              <w:t xml:space="preserve"> (12 circles)</w:t>
            </w:r>
          </w:p>
        </w:tc>
        <w:tc>
          <w:tcPr>
            <w:tcW w:type="dxa" w:w="2470"/>
            <w:tcMar>
              <w:top w:w="50" w:type="dxa"/>
              <w:left w:w="90" w:type="dxa"/>
              <w:bottom w:w="60" w:type="dxa"/>
              <w:right w:w="90" w:type="dxa"/>
            </w:tcMar>
          </w:tcPr>
          <w:p>
            <w:pPr>
              <w:spacing w:before="0" w:after="0" w:line="252" w:lineRule="auto"/>
            </w:pPr>
            <w:r>
              <w:rPr>
                <w:rFonts w:ascii="Calibri" w:hAnsi="Calibri"/>
                <w:sz w:val="19"/>
              </w:rPr>
              <w:t>Tape the strip under the mat</w:t>
            </w:r>
          </w:p>
        </w:tc>
        <w:tc>
          <w:tcPr>
            <w:tcW w:type="dxa" w:w="3365"/>
            <w:tcMar>
              <w:top w:w="50" w:type="dxa"/>
              <w:left w:w="90" w:type="dxa"/>
              <w:bottom w:w="60" w:type="dxa"/>
              <w:right w:w="90" w:type="dxa"/>
            </w:tcMar>
          </w:tcPr>
          <w:p>
            <w:pPr>
              <w:spacing w:before="0" w:after="0" w:line="252" w:lineRule="auto"/>
            </w:pPr>
            <w:r>
              <w:rPr>
                <w:rFonts w:ascii="Consolas" w:hAnsi="Consolas"/>
                <w:color w:val="A8400A"/>
                <w:sz w:val="19"/>
              </w:rPr>
              <w:t>peeper.png</w:t>
            </w:r>
            <w:r>
              <w:rPr>
                <w:rFonts w:ascii="Calibri" w:hAnsi="Calibri"/>
                <w:sz w:val="19"/>
              </w:rPr>
              <w:t xml:space="preserve"> (Shore), </w:t>
            </w:r>
            <w:r>
              <w:rPr>
                <w:rFonts w:ascii="Consolas" w:hAnsi="Consolas"/>
                <w:color w:val="A8400A"/>
                <w:sz w:val="19"/>
              </w:rPr>
              <w:t>hackle_proud.png</w:t>
            </w:r>
            <w:r>
              <w:rPr>
                <w:rFonts w:ascii="Calibri" w:hAnsi="Calibri"/>
                <w:sz w:val="19"/>
              </w:rPr>
              <w:t xml:space="preserve"> (Shallows), </w:t>
            </w:r>
            <w:r>
              <w:rPr>
                <w:rFonts w:ascii="Consolas" w:hAnsi="Consolas"/>
                <w:color w:val="A8400A"/>
                <w:sz w:val="19"/>
              </w:rPr>
              <w:t>fixit.png</w:t>
            </w:r>
            <w:r>
              <w:rPr>
                <w:rFonts w:ascii="Calibri" w:hAnsi="Calibri"/>
                <w:sz w:val="19"/>
              </w:rPr>
              <w:t xml:space="preserve"> (Deep). The Too-Good Box with a party hat on circle 30: </w:t>
            </w:r>
            <w:r>
              <w:rPr>
                <w:rFonts w:ascii="Calibri" w:hAnsi="Calibri"/>
                <w:b/>
                <w:sz w:val="19"/>
              </w:rPr>
              <w:t xml:space="preserve">[ART REQUEST: Gifty art is not yet in </w:t>
            </w:r>
            <w:r>
              <w:rPr>
                <w:rFonts w:ascii="Consolas" w:hAnsi="Consolas"/>
                <w:b/>
                <w:color w:val="A8400A"/>
                <w:sz w:val="19"/>
              </w:rPr>
              <w:t>characters/</w:t>
            </w:r>
            <w:r>
              <w:rPr>
                <w:rFonts w:ascii="Calibri" w:hAnsi="Calibri"/>
                <w:b/>
                <w:sz w:val="19"/>
              </w:rPr>
              <w:t xml:space="preserve">; ask the art team for </w:t>
            </w:r>
            <w:r>
              <w:rPr>
                <w:rFonts w:ascii="Consolas" w:hAnsi="Consolas"/>
                <w:b/>
                <w:color w:val="A8400A"/>
                <w:sz w:val="19"/>
              </w:rPr>
              <w:t>gifty.png</w:t>
            </w:r>
            <w:r>
              <w:rPr>
                <w:rFonts w:ascii="Calibri" w:hAnsi="Calibri"/>
                <w:b/>
                <w:sz w:val="19"/>
              </w:rPr>
              <w:t>]</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1594"/>
            <w:tcMar>
              <w:top w:w="50" w:type="dxa"/>
              <w:left w:w="90" w:type="dxa"/>
              <w:bottom w:w="60" w:type="dxa"/>
              <w:right w:w="90" w:type="dxa"/>
            </w:tcMar>
          </w:tcPr>
          <w:p>
            <w:pPr>
              <w:spacing w:before="0" w:after="0" w:line="252" w:lineRule="auto"/>
            </w:pPr>
            <w:r>
              <w:rPr>
                <w:rFonts w:ascii="Calibri" w:hAnsi="Calibri"/>
                <w:b/>
                <w:sz w:val="19"/>
              </w:rPr>
              <w:t>Three-answer poster + SPOT / FLAGS poster</w:t>
            </w:r>
          </w:p>
        </w:tc>
        <w:tc>
          <w:tcPr>
            <w:tcW w:type="dxa" w:w="2011"/>
            <w:tcMar>
              <w:top w:w="50" w:type="dxa"/>
              <w:left w:w="90" w:type="dxa"/>
              <w:bottom w:w="60" w:type="dxa"/>
              <w:right w:w="90" w:type="dxa"/>
            </w:tcMar>
          </w:tcPr>
          <w:p>
            <w:pPr>
              <w:spacing w:before="0" w:after="0" w:line="252" w:lineRule="auto"/>
            </w:pPr>
            <w:r>
              <w:rPr>
                <w:rFonts w:ascii="Calibri" w:hAnsi="Calibri"/>
                <w:sz w:val="19"/>
              </w:rPr>
              <w:t>1 each (poster size, or tape 4 pages together)</w:t>
            </w:r>
          </w:p>
        </w:tc>
        <w:tc>
          <w:tcPr>
            <w:tcW w:type="dxa" w:w="2470"/>
            <w:tcMar>
              <w:top w:w="50" w:type="dxa"/>
              <w:left w:w="90" w:type="dxa"/>
              <w:bottom w:w="60" w:type="dxa"/>
              <w:right w:w="90" w:type="dxa"/>
            </w:tcMar>
          </w:tcPr>
          <w:p>
            <w:pPr>
              <w:spacing w:before="0" w:after="0" w:line="252" w:lineRule="auto"/>
            </w:pPr>
            <w:r>
              <w:rPr>
                <w:rFonts w:ascii="Calibri" w:hAnsi="Calibri"/>
                <w:sz w:val="19"/>
              </w:rPr>
              <w:t>None</w:t>
            </w:r>
          </w:p>
        </w:tc>
        <w:tc>
          <w:tcPr>
            <w:tcW w:type="dxa" w:w="3365"/>
            <w:tcMar>
              <w:top w:w="50" w:type="dxa"/>
              <w:left w:w="90" w:type="dxa"/>
              <w:bottom w:w="60" w:type="dxa"/>
              <w:right w:w="90" w:type="dxa"/>
            </w:tcMar>
          </w:tcPr>
          <w:p>
            <w:pPr>
              <w:spacing w:before="0" w:after="0" w:line="252" w:lineRule="auto"/>
            </w:pPr>
            <w:r>
              <w:rPr>
                <w:rFonts w:ascii="Consolas" w:hAnsi="Consolas"/>
                <w:color w:val="A8400A"/>
                <w:sz w:val="19"/>
              </w:rPr>
              <w:t>crew_group.png</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7</w:t>
            </w:r>
          </w:p>
        </w:tc>
        <w:tc>
          <w:tcPr>
            <w:tcW w:type="dxa" w:w="1594"/>
            <w:tcMar>
              <w:top w:w="50" w:type="dxa"/>
              <w:left w:w="90" w:type="dxa"/>
              <w:bottom w:w="60" w:type="dxa"/>
              <w:right w:w="90" w:type="dxa"/>
            </w:tcMar>
          </w:tcPr>
          <w:p>
            <w:pPr>
              <w:spacing w:before="0" w:after="0" w:line="252" w:lineRule="auto"/>
            </w:pPr>
            <w:r>
              <w:rPr>
                <w:rFonts w:ascii="Calibri" w:hAnsi="Calibri"/>
                <w:b/>
                <w:sz w:val="19"/>
              </w:rPr>
              <w:t>Reader's Quick Start</w:t>
            </w:r>
          </w:p>
        </w:tc>
        <w:tc>
          <w:tcPr>
            <w:tcW w:type="dxa" w:w="2011"/>
            <w:tcMar>
              <w:top w:w="50" w:type="dxa"/>
              <w:left w:w="90" w:type="dxa"/>
              <w:bottom w:w="60" w:type="dxa"/>
              <w:right w:w="90" w:type="dxa"/>
            </w:tcMar>
          </w:tcPr>
          <w:p>
            <w:pPr>
              <w:spacing w:before="0" w:after="0" w:line="252" w:lineRule="auto"/>
            </w:pPr>
            <w:r>
              <w:rPr>
                <w:rFonts w:ascii="Calibri" w:hAnsi="Calibri"/>
                <w:sz w:val="19"/>
              </w:rPr>
              <w:t>1 (the Teacher Quick Start page)</w:t>
            </w:r>
          </w:p>
        </w:tc>
        <w:tc>
          <w:tcPr>
            <w:tcW w:type="dxa" w:w="2470"/>
            <w:tcMar>
              <w:top w:w="50" w:type="dxa"/>
              <w:left w:w="90" w:type="dxa"/>
              <w:bottom w:w="60" w:type="dxa"/>
              <w:right w:w="90" w:type="dxa"/>
            </w:tcMar>
          </w:tcPr>
          <w:p>
            <w:pPr>
              <w:spacing w:before="0" w:after="0" w:line="252" w:lineRule="auto"/>
            </w:pPr>
            <w:r>
              <w:rPr>
                <w:rFonts w:ascii="Calibri" w:hAnsi="Calibri"/>
                <w:sz w:val="19"/>
              </w:rPr>
              <w:t>Fold; keep with the deck</w:t>
            </w:r>
          </w:p>
        </w:tc>
        <w:tc>
          <w:tcPr>
            <w:tcW w:type="dxa" w:w="3365"/>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8</w:t>
            </w:r>
          </w:p>
        </w:tc>
        <w:tc>
          <w:tcPr>
            <w:tcW w:type="dxa" w:w="1594"/>
            <w:tcMar>
              <w:top w:w="50" w:type="dxa"/>
              <w:left w:w="90" w:type="dxa"/>
              <w:bottom w:w="60" w:type="dxa"/>
              <w:right w:w="90" w:type="dxa"/>
            </w:tcMar>
          </w:tcPr>
          <w:p>
            <w:pPr>
              <w:spacing w:before="0" w:after="0" w:line="252" w:lineRule="auto"/>
            </w:pPr>
            <w:r>
              <w:rPr>
                <w:rFonts w:ascii="Calibri" w:hAnsi="Calibri"/>
                <w:b/>
                <w:sz w:val="19"/>
              </w:rPr>
              <w:t>Pearls</w:t>
            </w:r>
            <w:r>
              <w:rPr>
                <w:rFonts w:ascii="Calibri" w:hAnsi="Calibri"/>
                <w:sz w:val="19"/>
              </w:rPr>
              <w:t xml:space="preserve"> (optional)</w:t>
            </w:r>
          </w:p>
        </w:tc>
        <w:tc>
          <w:tcPr>
            <w:tcW w:type="dxa" w:w="2011"/>
            <w:tcMar>
              <w:top w:w="50" w:type="dxa"/>
              <w:left w:w="90" w:type="dxa"/>
              <w:bottom w:w="60" w:type="dxa"/>
              <w:right w:w="90" w:type="dxa"/>
            </w:tcMar>
          </w:tcPr>
          <w:p>
            <w:pPr>
              <w:spacing w:before="0" w:after="0" w:line="252" w:lineRule="auto"/>
            </w:pPr>
            <w:r>
              <w:rPr>
                <w:rFonts w:ascii="Calibri" w:hAnsi="Calibri"/>
                <w:sz w:val="19"/>
              </w:rPr>
              <w:t>54 pom-poms, beans or paper circles</w:t>
            </w:r>
          </w:p>
        </w:tc>
        <w:tc>
          <w:tcPr>
            <w:tcW w:type="dxa" w:w="2470"/>
            <w:tcMar>
              <w:top w:w="50" w:type="dxa"/>
              <w:left w:w="90" w:type="dxa"/>
              <w:bottom w:w="60" w:type="dxa"/>
              <w:right w:w="90" w:type="dxa"/>
            </w:tcMar>
          </w:tcPr>
          <w:p>
            <w:pPr>
              <w:spacing w:before="0" w:after="0" w:line="252" w:lineRule="auto"/>
            </w:pPr>
            <w:r>
              <w:rPr>
                <w:rFonts w:ascii="Calibri" w:hAnsi="Calibri"/>
                <w:sz w:val="19"/>
              </w:rPr>
              <w:t>None</w:t>
            </w:r>
          </w:p>
        </w:tc>
        <w:tc>
          <w:tcPr>
            <w:tcW w:type="dxa" w:w="3365"/>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9</w:t>
            </w:r>
          </w:p>
        </w:tc>
        <w:tc>
          <w:tcPr>
            <w:tcW w:type="dxa" w:w="1594"/>
            <w:tcMar>
              <w:top w:w="50" w:type="dxa"/>
              <w:left w:w="90" w:type="dxa"/>
              <w:bottom w:w="60" w:type="dxa"/>
              <w:right w:w="90" w:type="dxa"/>
            </w:tcMar>
          </w:tcPr>
          <w:p>
            <w:pPr>
              <w:spacing w:before="0" w:after="0" w:line="252" w:lineRule="auto"/>
            </w:pPr>
            <w:r>
              <w:rPr>
                <w:rFonts w:ascii="Calibri" w:hAnsi="Calibri"/>
                <w:b/>
                <w:sz w:val="19"/>
              </w:rPr>
              <w:t>Spotter Stickers / Passport stamps</w:t>
            </w:r>
          </w:p>
        </w:tc>
        <w:tc>
          <w:tcPr>
            <w:tcW w:type="dxa" w:w="2011"/>
            <w:tcMar>
              <w:top w:w="50" w:type="dxa"/>
              <w:left w:w="90" w:type="dxa"/>
              <w:bottom w:w="60" w:type="dxa"/>
              <w:right w:w="90" w:type="dxa"/>
            </w:tcMar>
          </w:tcPr>
          <w:p>
            <w:pPr>
              <w:spacing w:before="0" w:after="0" w:line="252" w:lineRule="auto"/>
            </w:pPr>
            <w:r>
              <w:rPr>
                <w:rFonts w:ascii="Calibri" w:hAnsi="Calibri"/>
                <w:sz w:val="19"/>
              </w:rPr>
              <w:t>1 per child</w:t>
            </w:r>
          </w:p>
        </w:tc>
        <w:tc>
          <w:tcPr>
            <w:tcW w:type="dxa" w:w="2470"/>
            <w:tcMar>
              <w:top w:w="50" w:type="dxa"/>
              <w:left w:w="90" w:type="dxa"/>
              <w:bottom w:w="60" w:type="dxa"/>
              <w:right w:w="90" w:type="dxa"/>
            </w:tcMar>
          </w:tcPr>
          <w:p>
            <w:pPr>
              <w:spacing w:before="0" w:after="0" w:line="252" w:lineRule="auto"/>
            </w:pPr>
            <w:r>
              <w:rPr>
                <w:rFonts w:ascii="Calibri" w:hAnsi="Calibri"/>
                <w:sz w:val="19"/>
              </w:rPr>
              <w:t>None</w:t>
            </w:r>
          </w:p>
        </w:tc>
        <w:tc>
          <w:tcPr>
            <w:tcW w:type="dxa" w:w="3365"/>
            <w:tcMar>
              <w:top w:w="50" w:type="dxa"/>
              <w:left w:w="90" w:type="dxa"/>
              <w:bottom w:w="60" w:type="dxa"/>
              <w:right w:w="90" w:type="dxa"/>
            </w:tcMar>
          </w:tcPr>
          <w:p>
            <w:pPr>
              <w:spacing w:before="0" w:after="0" w:line="252" w:lineRule="auto"/>
            </w:pPr>
            <w:r>
              <w:rPr>
                <w:rFonts w:ascii="Consolas" w:hAnsi="Consolas"/>
                <w:color w:val="A8400A"/>
                <w:sz w:val="19"/>
              </w:rPr>
              <w:t>hackle_proud.png</w:t>
            </w:r>
          </w:p>
        </w:tc>
      </w:tr>
    </w:tbl>
    <w:p>
      <w:pPr>
        <w:spacing w:before="0" w:after="0" w:line="160" w:lineRule="exact"/>
      </w:pPr>
      <w:r>
        <w:rPr>
          <w:sz w:val="2"/>
        </w:rPr>
      </w:r>
    </w:p>
    <w:p>
      <w:r>
        <w:rPr>
          <w:b/>
        </w:rPr>
        <w:t>Cut list total:</w:t>
      </w:r>
      <w:r>
        <w:rPr/>
        <w:t xml:space="preserve"> 66 deck cards + 18 answer cards + 30 Pass cards = </w:t>
      </w:r>
      <w:r>
        <w:rPr>
          <w:b/>
        </w:rPr>
        <w:t>114 cards</w:t>
      </w:r>
      <w:r>
        <w:rPr/>
        <w:t xml:space="preserve"> per set with the K-5 deck, or 110 if you remove the (H) cards from the 6-12 deck.</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GAMES &amp; FUN PACK · SPOT THE FISHY</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4"/>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4"/>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4"/>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Games &amp; Fun Pack · Spot the Fishy</dc:title>
  <dc:subject>Games and Fun</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