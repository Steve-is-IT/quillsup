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Games &amp; Fun Pack · The Hackles Trail</w:t>
      </w:r>
    </w:p>
    <w:p>
      <w:pPr>
        <w:spacing w:before="0" w:after="40"/>
      </w:pPr>
      <w:r>
        <w:rPr>
          <w:rFonts w:ascii="Georgia" w:hAnsi="Georgia"/>
          <w:b/>
          <w:i/>
          <w:color w:val="2F6F73"/>
          <w:sz w:val="32"/>
        </w:rPr>
        <w:t>Games and Fun</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Teacher Quick Start (one page, print and keep)</w:t>
      </w:r>
    </w:p>
    <w:p>
      <w:pPr>
        <w:spacing w:before="60" w:after="20"/>
      </w:pPr>
      <w:r>
        <w:rPr>
          <w:b/>
          <w:sz w:val="22"/>
        </w:rPr>
        <w:t>1. At a glance</w:t>
      </w:r>
    </w:p>
    <w:p>
      <w:pPr>
        <w:spacing w:before="60" w:after="20"/>
      </w:pPr>
      <w:r>
        <w:rPr>
          <w:b/>
          <w:sz w:val="22"/>
        </w:rPr>
        <w:t>2. Components</w:t>
      </w:r>
    </w:p>
    <w:p>
      <w:pPr>
        <w:spacing w:before="60" w:after="20"/>
      </w:pPr>
      <w:r>
        <w:rPr>
          <w:b/>
          <w:sz w:val="22"/>
        </w:rPr>
        <w:t>3. Rules</w:t>
      </w:r>
    </w:p>
    <w:p>
      <w:pPr>
        <w:spacing w:before="60" w:after="20"/>
      </w:pPr>
      <w:r>
        <w:rPr>
          <w:b/>
          <w:sz w:val="22"/>
        </w:rPr>
        <w:t>4. The Help Ladder on the Trail (the heart of the game)</w:t>
      </w:r>
    </w:p>
    <w:p>
      <w:pPr>
        <w:spacing w:before="60" w:after="20"/>
      </w:pPr>
      <w:r>
        <w:rPr>
          <w:b/>
          <w:sz w:val="22"/>
        </w:rPr>
        <w:t>5. Gifty: how he works (never scary)</w:t>
      </w:r>
    </w:p>
    <w:p>
      <w:pPr>
        <w:spacing w:before="60" w:after="20"/>
      </w:pPr>
      <w:r>
        <w:rPr>
          <w:b/>
          <w:sz w:val="22"/>
        </w:rPr>
        <w:t>6. 10-minute "Mini Trail" and 30-minute "Full Trail"</w:t>
      </w:r>
    </w:p>
    <w:p>
      <w:pPr>
        <w:spacing w:before="60" w:after="20"/>
      </w:pPr>
      <w:r>
        <w:rPr>
          <w:b/>
          <w:sz w:val="22"/>
        </w:rPr>
        <w:t>7. Trail Event cards</w:t>
      </w:r>
    </w:p>
    <w:p>
      <w:pPr>
        <w:spacing w:before="60" w:after="20"/>
      </w:pPr>
      <w:r>
        <w:rPr>
          <w:b/>
          <w:sz w:val="22"/>
        </w:rPr>
        <w:t>8. Gifty Lure cards</w:t>
      </w:r>
    </w:p>
    <w:p>
      <w:pPr>
        <w:spacing w:before="60" w:after="20"/>
      </w:pPr>
      <w:r>
        <w:rPr>
          <w:b/>
          <w:sz w:val="22"/>
        </w:rPr>
        <w:t>9. Ladder Scenario cards (the L spaces)</w:t>
      </w:r>
    </w:p>
    <w:p>
      <w:pPr>
        <w:spacing w:before="60" w:after="20"/>
      </w:pPr>
      <w:r>
        <w:rPr>
          <w:b/>
          <w:sz w:val="22"/>
        </w:rPr>
        <w:t>10. Helper cards (the H spaces, 10 cards)</w:t>
      </w:r>
    </w:p>
    <w:p>
      <w:pPr>
        <w:spacing w:before="60" w:after="20"/>
      </w:pPr>
      <w:r>
        <w:rPr>
          <w:b/>
          <w:sz w:val="22"/>
        </w:rPr>
        <w:t>11. Fixit cards ("Oops Is Okay", 8 cards)</w:t>
      </w:r>
    </w:p>
    <w:p>
      <w:pPr>
        <w:spacing w:before="60" w:after="20"/>
      </w:pPr>
      <w:r>
        <w:rPr>
          <w:b/>
          <w:sz w:val="22"/>
        </w:rPr>
        <w:t>12. Variants for each grade band</w:t>
      </w:r>
    </w:p>
    <w:p>
      <w:pPr>
        <w:spacing w:before="60" w:after="20"/>
      </w:pPr>
      <w:r>
        <w:rPr>
          <w:b/>
          <w:sz w:val="22"/>
        </w:rPr>
        <w:t>13. Teacher notes</w:t>
      </w:r>
    </w:p>
    <w:p>
      <w:pPr>
        <w:spacing w:before="60" w:after="20"/>
      </w:pPr>
      <w:r>
        <w:rPr>
          <w:b/>
          <w:sz w:val="22"/>
        </w:rPr>
        <w:t>14. Accessibility variants</w:t>
      </w:r>
    </w:p>
    <w:p>
      <w:pPr>
        <w:spacing w:before="60" w:after="20"/>
      </w:pPr>
      <w:r>
        <w:rPr>
          <w:b/>
          <w:sz w:val="22"/>
        </w:rPr>
        <w:t>15. Printables checklist (print and cut exactly this)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[Logo: Hackles]</w:t>
      </w:r>
    </w:p>
    <w:p>
      <w:r>
        <w:rPr>
          <w:b/>
        </w:rPr>
        <w:t>THE HACKLES TRAIL</w:t>
      </w:r>
    </w:p>
    <w:p>
      <w:r>
        <w:rPr>
          <w:i/>
        </w:rPr>
        <w:t>A cooperative whole-class board game: the Crew versus the Too-Good Box</w:t>
      </w:r>
    </w:p>
    <w:p>
      <w:r>
        <w:rPr>
          <w:b/>
        </w:rPr>
        <w:t>Trust your hackles.</w:t>
      </w:r>
      <w:r>
        <w:rPr/>
        <w:t xml:space="preserve"> </w:t>
      </w:r>
      <w:r>
        <w:rPr>
          <w:i/>
        </w:rPr>
        <w:t>Pause · Check · Tell</w:t>
      </w:r>
    </w:p>
    <w:p>
      <w:r>
        <w:rPr/>
        <w:t>Hackles · a free kit · quillsup.org</w:t>
      </w:r>
    </w:p>
    <w:p>
      <w:r>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No student accounts, no student data collected, ever.</w:t>
      </w:r>
    </w:p>
    <w:p>
      <w:pPr>
        <w:spacing w:before="0" w:after="0"/>
      </w:pPr>
      <w:r>
        <w:rPr>
          <w:sz w:val="4"/>
        </w:rPr>
      </w:r>
      <w:r>
        <w:br w:type="page"/>
      </w:r>
    </w:p>
    <w:p>
      <w:pPr>
        <w:pStyle w:val="Heading2"/>
        <w:pBdr>
          <w:top w:val="single" w:sz="18" w:space="6" w:color="FF8A3D"/>
        </w:pBdr>
        <w:spacing w:before="320"/>
      </w:pPr>
      <w:r>
        <w:rPr/>
        <w:t>Teacher Quick Start (one page, print and keep)</w:t>
      </w:r>
    </w:p>
    <w:p>
      <w:r>
        <w:rPr>
          <w:b/>
        </w:rPr>
        <w:t>What it is:</w:t>
      </w:r>
      <w:r>
        <w:rPr/>
        <w:t xml:space="preserve"> a whole-class board game. The class moves one Crew Token from Home Hollow to Hackles Peak by answering "what would you do?" cards. A silly gold box named Gifty tries to tempt you every few turns. The class always reaches the Peak.</w:t>
      </w:r>
    </w:p>
    <w:p>
      <w:r>
        <w:rPr>
          <w:b/>
        </w:rPr>
        <w:t>You need:</w:t>
      </w:r>
      <w:r>
        <w:rPr/>
        <w:t xml:space="preserve"> the board (poster paper or floor tape), 1 Crew Token, a clear cup (the </w:t>
      </w:r>
      <w:r>
        <w:rPr>
          <w:b/>
        </w:rPr>
        <w:t>Glitter Jar</w:t>
      </w:r>
      <w:r>
        <w:rPr/>
        <w:t xml:space="preserve">) with 2 pom-poms beside it, a </w:t>
      </w:r>
      <w:r>
        <w:rPr>
          <w:b/>
        </w:rPr>
        <w:t>Gifty Coin</w:t>
      </w:r>
      <w:r>
        <w:rPr/>
        <w:t xml:space="preserve"> (any coin, one side marked with a hook), a Class Ladder strip (3 rungs), 10 Rung Tokens, 3 answer cards per team (circle A, triangle B, square C), the card piles, a timer.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41"/>
        <w:gridCol w:w="8351"/>
      </w:tblGrid>
      <w:tr>
        <w:trPr>
          <w:tblHeader/>
          <w:cantSplit/>
        </w:trPr>
        <w:tc>
          <w:tcPr>
            <w:tcW w:type="dxa" w:w="1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MOMENT</w:t>
            </w:r>
          </w:p>
        </w:tc>
        <w:tc>
          <w:tcPr>
            <w:tcW w:type="dxa" w:w="83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DO</w:t>
            </w:r>
          </w:p>
        </w:tc>
      </w:tr>
      <w:tr>
        <w:trPr>
          <w:cantSplit/>
        </w:trPr>
        <w:tc>
          <w:tcPr>
            <w:tcW w:type="dxa" w:w="1441"/>
            <w:tcMar>
              <w:top w:w="50" w:type="dxa"/>
              <w:left w:w="0" w:type="dxa"/>
              <w:bottom w:w="60" w:type="dxa"/>
              <w:right w:w="90" w:type="dxa"/>
            </w:tcMar>
          </w:tcPr>
          <w:p>
            <w:pPr>
              <w:spacing w:before="0" w:after="0" w:line="252" w:lineRule="auto"/>
            </w:pPr>
            <w:r>
              <w:rPr>
                <w:rFonts w:ascii="Calibri" w:hAnsi="Calibri"/>
                <w:b/>
                <w:sz w:val="19"/>
              </w:rPr>
              <w:t>Setup (3 min)</w:t>
            </w:r>
          </w:p>
        </w:tc>
        <w:tc>
          <w:tcPr>
            <w:tcW w:type="dxa" w:w="8351"/>
            <w:tcMar>
              <w:top w:w="50" w:type="dxa"/>
              <w:left w:w="90" w:type="dxa"/>
              <w:bottom w:w="60" w:type="dxa"/>
              <w:right w:w="90" w:type="dxa"/>
            </w:tcMar>
          </w:tcPr>
          <w:p>
            <w:pPr>
              <w:spacing w:before="0" w:after="0" w:line="252" w:lineRule="auto"/>
            </w:pPr>
            <w:r>
              <w:rPr>
                <w:rFonts w:ascii="Calibri" w:hAnsi="Calibri"/>
                <w:sz w:val="19"/>
              </w:rPr>
              <w:t xml:space="preserve">Make 4 to 6 teams. Put the token on START, the jar empty. Shuffle each pile face down. Read the story. Say: </w:t>
            </w:r>
            <w:r>
              <w:rPr>
                <w:rFonts w:ascii="Calibri" w:hAnsi="Calibri"/>
                <w:b/>
                <w:sz w:val="19"/>
              </w:rPr>
              <w:t>"A false alarm is fine. It is never your fault."</w:t>
            </w:r>
          </w:p>
        </w:tc>
      </w:tr>
      <w:tr>
        <w:trPr>
          <w:cantSplit/>
        </w:trPr>
        <w:tc>
          <w:tcPr>
            <w:tcW w:type="dxa" w:w="1441"/>
            <w:tcMar>
              <w:top w:w="50" w:type="dxa"/>
              <w:left w:w="0" w:type="dxa"/>
              <w:bottom w:w="60" w:type="dxa"/>
              <w:right w:w="90" w:type="dxa"/>
            </w:tcMar>
          </w:tcPr>
          <w:p>
            <w:pPr>
              <w:spacing w:before="0" w:after="0" w:line="252" w:lineRule="auto"/>
            </w:pPr>
            <w:r>
              <w:rPr>
                <w:rFonts w:ascii="Calibri" w:hAnsi="Calibri"/>
                <w:b/>
                <w:sz w:val="19"/>
              </w:rPr>
              <w:t>A team turn (about 1.4 min)</w:t>
            </w:r>
          </w:p>
        </w:tc>
        <w:tc>
          <w:tcPr>
            <w:tcW w:type="dxa" w:w="8351"/>
            <w:tcMar>
              <w:top w:w="50" w:type="dxa"/>
              <w:left w:w="90" w:type="dxa"/>
              <w:bottom w:w="60" w:type="dxa"/>
              <w:right w:w="90" w:type="dxa"/>
            </w:tcMar>
          </w:tcPr>
          <w:p>
            <w:pPr>
              <w:spacing w:before="0" w:after="0" w:line="252" w:lineRule="auto"/>
            </w:pPr>
            <w:r>
              <w:rPr>
                <w:rFonts w:ascii="Calibri" w:hAnsi="Calibri"/>
                <w:sz w:val="19"/>
              </w:rPr>
              <w:t xml:space="preserve">1) Read the top Event card for the zone the token is in (twice, slowly, with the A/B/C choices). 2) </w:t>
            </w:r>
            <w:r>
              <w:rPr>
                <w:rFonts w:ascii="Calibri" w:hAnsi="Calibri"/>
                <w:b/>
                <w:sz w:val="19"/>
              </w:rPr>
              <w:t>Every team</w:t>
            </w:r>
            <w:r>
              <w:rPr>
                <w:rFonts w:ascii="Calibri" w:hAnsi="Calibri"/>
                <w:sz w:val="19"/>
              </w:rPr>
              <w:t xml:space="preserve"> whispers for 20 seconds. 3) Say </w:t>
            </w:r>
            <w:r>
              <w:rPr>
                <w:rFonts w:ascii="Calibri" w:hAnsi="Calibri"/>
                <w:b/>
                <w:sz w:val="19"/>
              </w:rPr>
              <w:t>"Peek!"</w:t>
            </w:r>
            <w:r>
              <w:rPr>
                <w:rFonts w:ascii="Calibri" w:hAnsi="Calibri"/>
                <w:sz w:val="19"/>
              </w:rPr>
              <w:t xml:space="preserve"> and all teams show A, B or C at once. 4) The </w:t>
            </w:r>
            <w:r>
              <w:rPr>
                <w:rFonts w:ascii="Calibri" w:hAnsi="Calibri"/>
                <w:b/>
                <w:sz w:val="19"/>
              </w:rPr>
              <w:t>active team's</w:t>
            </w:r>
            <w:r>
              <w:rPr>
                <w:rFonts w:ascii="Calibri" w:hAnsi="Calibri"/>
                <w:sz w:val="19"/>
              </w:rPr>
              <w:t xml:space="preserve"> card decides the move: </w:t>
            </w:r>
            <w:r>
              <w:rPr>
                <w:rFonts w:ascii="Calibri" w:hAnsi="Calibri"/>
                <w:b/>
                <w:sz w:val="19"/>
              </w:rPr>
              <w:t>Best = 5 spaces, OK = 4, Oops-path = 3.</w:t>
            </w:r>
            <w:r>
              <w:rPr>
                <w:rFonts w:ascii="Calibri" w:hAnsi="Calibri"/>
                <w:sz w:val="19"/>
              </w:rPr>
              <w:t xml:space="preserve"> Nobody ever moves backward for an answer. 5) Read the reasons for all three choices as a story. Everyone says "Nice noticing!" 6) Do the space you land on (see the legend). 7) Next team.</w:t>
            </w:r>
          </w:p>
        </w:tc>
      </w:tr>
      <w:tr>
        <w:trPr>
          <w:cantSplit/>
        </w:trPr>
        <w:tc>
          <w:tcPr>
            <w:tcW w:type="dxa" w:w="1441"/>
            <w:tcMar>
              <w:top w:w="50" w:type="dxa"/>
              <w:left w:w="0" w:type="dxa"/>
              <w:bottom w:w="60" w:type="dxa"/>
              <w:right w:w="90" w:type="dxa"/>
            </w:tcMar>
          </w:tcPr>
          <w:p>
            <w:pPr>
              <w:spacing w:before="0" w:after="0" w:line="252" w:lineRule="auto"/>
            </w:pPr>
            <w:r>
              <w:rPr>
                <w:rFonts w:ascii="Calibri" w:hAnsi="Calibri"/>
                <w:b/>
                <w:sz w:val="19"/>
              </w:rPr>
              <w:t>Gifty's turn</w:t>
            </w:r>
          </w:p>
        </w:tc>
        <w:tc>
          <w:tcPr>
            <w:tcW w:type="dxa" w:w="8351"/>
            <w:tcMar>
              <w:top w:w="50" w:type="dxa"/>
              <w:left w:w="90" w:type="dxa"/>
              <w:bottom w:w="60" w:type="dxa"/>
              <w:right w:w="90" w:type="dxa"/>
            </w:tcMar>
          </w:tcPr>
          <w:p>
            <w:pPr>
              <w:spacing w:before="0" w:after="0" w:line="252" w:lineRule="auto"/>
            </w:pPr>
            <w:r>
              <w:rPr>
                <w:rFonts w:ascii="Calibri" w:hAnsi="Calibri"/>
                <w:sz w:val="19"/>
              </w:rPr>
              <w:t xml:space="preserve">After every </w:t>
            </w:r>
            <w:r>
              <w:rPr>
                <w:rFonts w:ascii="Calibri" w:hAnsi="Calibri"/>
                <w:b/>
                <w:sz w:val="19"/>
              </w:rPr>
              <w:t>third</w:t>
            </w:r>
            <w:r>
              <w:rPr>
                <w:rFonts w:ascii="Calibri" w:hAnsi="Calibri"/>
                <w:sz w:val="19"/>
              </w:rPr>
              <w:t xml:space="preserve"> team turn, and whenever the token lands on a </w:t>
            </w:r>
            <w:r>
              <w:rPr>
                <w:rFonts w:ascii="Calibri" w:hAnsi="Calibri"/>
                <w:b/>
                <w:sz w:val="19"/>
              </w:rPr>
              <w:t>G</w:t>
            </w:r>
            <w:r>
              <w:rPr>
                <w:rFonts w:ascii="Calibri" w:hAnsi="Calibri"/>
                <w:sz w:val="19"/>
              </w:rPr>
              <w:t xml:space="preserve"> space: read a Lure card in Gifty's voice. The whole class holds up the Pause Palm and names the flag ("P for Pressure!"). Then flip the </w:t>
            </w:r>
            <w:r>
              <w:rPr>
                <w:rFonts w:ascii="Calibri" w:hAnsi="Calibri"/>
                <w:b/>
                <w:sz w:val="19"/>
              </w:rPr>
              <w:t>Gifty Coin</w:t>
            </w:r>
            <w:r>
              <w:rPr>
                <w:rFonts w:ascii="Calibri" w:hAnsi="Calibri"/>
                <w:sz w:val="19"/>
              </w:rPr>
              <w:t xml:space="preserve">: hook side = a </w:t>
            </w:r>
            <w:r>
              <w:rPr>
                <w:rFonts w:ascii="Calibri" w:hAnsi="Calibri"/>
                <w:b/>
                <w:sz w:val="19"/>
              </w:rPr>
              <w:t>Glitter Slip</w:t>
            </w:r>
            <w:r>
              <w:rPr>
                <w:rFonts w:ascii="Calibri" w:hAnsi="Calibri"/>
                <w:sz w:val="19"/>
              </w:rPr>
              <w:t xml:space="preserve"> (a trick sometimes gets through, even when everyone does everything right): add 1 pom-pom to the jar, Crew slips back 2 spaces (the first slip is free), draw a Fixit card. Plain side = Gifty is beaten: cheer.</w:t>
            </w:r>
          </w:p>
        </w:tc>
      </w:tr>
      <w:tr>
        <w:trPr>
          <w:cantSplit/>
        </w:trPr>
        <w:tc>
          <w:tcPr>
            <w:tcW w:type="dxa" w:w="1441"/>
            <w:tcMar>
              <w:top w:w="50" w:type="dxa"/>
              <w:left w:w="0" w:type="dxa"/>
              <w:bottom w:w="60" w:type="dxa"/>
              <w:right w:w="90" w:type="dxa"/>
            </w:tcMar>
          </w:tcPr>
          <w:p>
            <w:pPr>
              <w:spacing w:before="0" w:after="0" w:line="252" w:lineRule="auto"/>
            </w:pPr>
            <w:r>
              <w:rPr>
                <w:rFonts w:ascii="Calibri" w:hAnsi="Calibri"/>
                <w:b/>
                <w:sz w:val="19"/>
              </w:rPr>
              <w:t>Sparkle Storm</w:t>
            </w:r>
          </w:p>
        </w:tc>
        <w:tc>
          <w:tcPr>
            <w:tcW w:type="dxa" w:w="8351"/>
            <w:tcMar>
              <w:top w:w="50" w:type="dxa"/>
              <w:left w:w="90" w:type="dxa"/>
              <w:bottom w:w="60" w:type="dxa"/>
              <w:right w:w="90" w:type="dxa"/>
            </w:tcMar>
          </w:tcPr>
          <w:p>
            <w:pPr>
              <w:spacing w:before="0" w:after="0" w:line="252" w:lineRule="auto"/>
            </w:pPr>
            <w:r>
              <w:rPr>
                <w:rFonts w:ascii="Calibri" w:hAnsi="Calibri"/>
                <w:sz w:val="19"/>
              </w:rPr>
              <w:t xml:space="preserve">When the jar holds 2 pom-poms it overflows. Everyone stands, jazz hands, then each team says one Help Ladder sentence (the </w:t>
            </w:r>
            <w:r>
              <w:rPr>
                <w:rFonts w:ascii="Calibri" w:hAnsi="Calibri"/>
                <w:b/>
                <w:sz w:val="19"/>
              </w:rPr>
              <w:t>Ladder Rescue</w:t>
            </w:r>
            <w:r>
              <w:rPr>
                <w:rFonts w:ascii="Calibri" w:hAnsi="Calibri"/>
                <w:sz w:val="19"/>
              </w:rPr>
              <w:t>). Empty the jar. The class earns a Rescue Ribbon.</w:t>
            </w:r>
          </w:p>
        </w:tc>
      </w:tr>
      <w:tr>
        <w:trPr>
          <w:cantSplit/>
        </w:trPr>
        <w:tc>
          <w:tcPr>
            <w:tcW w:type="dxa" w:w="1441"/>
            <w:tcMar>
              <w:top w:w="50" w:type="dxa"/>
              <w:left w:w="0" w:type="dxa"/>
              <w:bottom w:w="60" w:type="dxa"/>
              <w:right w:w="90" w:type="dxa"/>
            </w:tcMar>
          </w:tcPr>
          <w:p>
            <w:pPr>
              <w:spacing w:before="0" w:after="0" w:line="252" w:lineRule="auto"/>
            </w:pPr>
            <w:r>
              <w:rPr>
                <w:rFonts w:ascii="Calibri" w:hAnsi="Calibri"/>
                <w:b/>
                <w:sz w:val="19"/>
              </w:rPr>
              <w:t>Ending</w:t>
            </w:r>
          </w:p>
        </w:tc>
        <w:tc>
          <w:tcPr>
            <w:tcW w:type="dxa" w:w="8351"/>
            <w:tcMar>
              <w:top w:w="50" w:type="dxa"/>
              <w:left w:w="90" w:type="dxa"/>
              <w:bottom w:w="60" w:type="dxa"/>
              <w:right w:w="90" w:type="dxa"/>
            </w:tcMar>
          </w:tcPr>
          <w:p>
            <w:pPr>
              <w:spacing w:before="0" w:after="0" w:line="252" w:lineRule="auto"/>
            </w:pPr>
            <w:r>
              <w:rPr>
                <w:rFonts w:ascii="Calibri" w:hAnsi="Calibri"/>
                <w:sz w:val="19"/>
              </w:rPr>
              <w:t xml:space="preserve">The token reaches or passes space 40: </w:t>
            </w:r>
            <w:r>
              <w:rPr>
                <w:rFonts w:ascii="Calibri" w:hAnsi="Calibri"/>
                <w:b/>
                <w:sz w:val="19"/>
              </w:rPr>
              <w:t>Hackles Peak</w:t>
            </w:r>
            <w:r>
              <w:rPr>
                <w:rFonts w:ascii="Calibri" w:hAnsi="Calibri"/>
                <w:sz w:val="19"/>
              </w:rPr>
              <w:t>. Do the Big Pause. Gold = 0 Storms, Silver = 1, Bronze = 2 or more. Every tier gets the same cheer and certificate.</w:t>
            </w:r>
          </w:p>
        </w:tc>
      </w:tr>
    </w:tbl>
    <w:p>
      <w:pPr>
        <w:spacing w:before="0" w:after="0" w:line="160" w:lineRule="exact"/>
      </w:pPr>
      <w:r>
        <w:rPr>
          <w:sz w:val="2"/>
        </w:rPr>
      </w:r>
    </w:p>
    <w:p>
      <w:r>
        <w:rPr>
          <w:b/>
        </w:rPr>
        <w:t>Time check:</w:t>
      </w:r>
      <w:r>
        <w:rPr/>
        <w:t xml:space="preserve"> Full Trail is about 30 minutes (9 team turns, 3 Gifty turns, 2 Ladder scenes). </w:t>
      </w:r>
      <w:r>
        <w:rPr>
          <w:b/>
        </w:rPr>
        <w:t>Sunrise Wind rule:</w:t>
      </w:r>
      <w:r>
        <w:rPr/>
        <w:t xml:space="preserve"> if the token is not past space 32 when 24 minutes have gone, say "A friendly wind lifts the Crew up the Peak Path!", move the token to space 36, play the last event, and finish. </w:t>
      </w:r>
      <w:r>
        <w:rPr>
          <w:b/>
        </w:rPr>
        <w:t>Mini Trail</w:t>
      </w:r>
      <w:r>
        <w:rPr/>
        <w:t xml:space="preserve"> is about 10 minutes (15 spaces).</w:t>
      </w:r>
    </w:p>
    <w:p>
      <w:r>
        <w:rPr>
          <w:b/>
        </w:rPr>
        <w:t>Say, not "wrong":</w:t>
      </w:r>
      <w:r>
        <w:rPr/>
        <w:t xml:space="preserve"> "Fixit's Oops Path." Never say "wrong" or "you lost".</w:t>
      </w:r>
    </w:p>
    <w:p>
      <w:r>
        <w:rPr>
          <w:b/>
        </w:rPr>
        <w:t>If...</w:t>
      </w:r>
    </w:p>
    <w:p>
      <w:pPr>
        <w:pStyle w:val="ListBullet"/>
      </w:pPr>
      <w:r>
        <w:rPr>
          <w:b/>
        </w:rPr>
        <w:t>A team wants to pass:</w:t>
      </w:r>
      <w:r>
        <w:rPr/>
        <w:t xml:space="preserve"> "Pass to the Guides": the other teams' majority answer decides and counts as OK.</w:t>
      </w:r>
    </w:p>
    <w:p>
      <w:pPr>
        <w:pStyle w:val="ListBullet"/>
      </w:pPr>
      <w:r>
        <w:rPr>
          <w:b/>
        </w:rPr>
        <w:t>A child looks scared of Gifty:</w:t>
      </w:r>
      <w:r>
        <w:rPr/>
        <w:t xml:space="preserve"> stop, say "Gifty is a silly box with a hook," show the Gifty prop, make a funny noise.</w:t>
      </w:r>
    </w:p>
    <w:p>
      <w:pPr>
        <w:pStyle w:val="ListBullet"/>
      </w:pPr>
      <w:r>
        <w:rPr>
          <w:b/>
        </w:rPr>
        <w:t>A child shares something real:</w:t>
      </w:r>
      <w:r>
        <w:rPr/>
        <w:t xml:space="preserve"> thank them, follow your disclosure box, do not promise secrecy.</w:t>
      </w:r>
    </w:p>
    <w:p>
      <w:pPr>
        <w:pStyle w:val="ListBullet"/>
      </w:pPr>
      <w:r>
        <w:rPr>
          <w:b/>
        </w:rPr>
        <w:t>A card does not fit your class:</w:t>
      </w:r>
      <w:r>
        <w:rPr/>
        <w:t xml:space="preserve"> remove it (H cards for opted-out classes) and draw another.</w:t>
      </w:r>
    </w:p>
    <w:p>
      <w:r>
        <w:rPr>
          <w:b/>
        </w:rPr>
        <w:t>Never:</w:t>
      </w:r>
      <w:r>
        <w:rPr/>
        <w:t xml:space="preserve"> let a child play Gifty, name real students on cards, or let a team be blamed for the class's score.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14"/>
        <w:gridCol w:w="8878"/>
      </w:tblGrid>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PLAYERS</w:t>
            </w:r>
          </w:p>
        </w:tc>
        <w:tc>
          <w:tcPr>
            <w:tcW w:type="dxa" w:w="8878"/>
            <w:tcMar>
              <w:top w:w="50" w:type="dxa"/>
              <w:left w:w="90" w:type="dxa"/>
              <w:bottom w:w="60" w:type="dxa"/>
              <w:right w:w="90" w:type="dxa"/>
            </w:tcMar>
          </w:tcPr>
          <w:p>
            <w:pPr>
              <w:spacing w:before="0" w:after="0" w:line="252" w:lineRule="auto"/>
            </w:pPr>
            <w:r>
              <w:rPr>
                <w:rFonts w:ascii="Calibri" w:hAnsi="Calibri"/>
                <w:sz w:val="19"/>
              </w:rPr>
              <w:t>A whole class (up to 30) in 4 to 6 Crew Teams. Also plays with a small group of 3 to 6 at a table.</w:t>
            </w:r>
          </w:p>
        </w:tc>
      </w:tr>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878"/>
            <w:tcMar>
              <w:top w:w="50" w:type="dxa"/>
              <w:left w:w="90" w:type="dxa"/>
              <w:bottom w:w="60" w:type="dxa"/>
              <w:right w:w="90" w:type="dxa"/>
            </w:tcMar>
          </w:tcPr>
          <w:p>
            <w:pPr>
              <w:spacing w:before="0" w:after="0" w:line="252" w:lineRule="auto"/>
            </w:pPr>
            <w:r>
              <w:rPr>
                <w:rFonts w:ascii="Calibri" w:hAnsi="Calibri"/>
                <w:b/>
                <w:sz w:val="19"/>
              </w:rPr>
              <w:t>10-minute "Mini Trail"</w:t>
            </w:r>
            <w:r>
              <w:rPr>
                <w:rFonts w:ascii="Calibri" w:hAnsi="Calibri"/>
                <w:sz w:val="19"/>
              </w:rPr>
              <w:t xml:space="preserve"> (about 10 minutes) or </w:t>
            </w:r>
            <w:r>
              <w:rPr>
                <w:rFonts w:ascii="Calibri" w:hAnsi="Calibri"/>
                <w:b/>
                <w:sz w:val="19"/>
              </w:rPr>
              <w:t>30-minute "Full Trail"</w:t>
            </w:r>
            <w:r>
              <w:rPr>
                <w:rFonts w:ascii="Calibri" w:hAnsi="Calibri"/>
                <w:sz w:val="19"/>
              </w:rPr>
              <w:t xml:space="preserve"> (about 28 to 30 minutes; the Sunrise Wind rule guarantees you finish). An optional </w:t>
            </w:r>
            <w:r>
              <w:rPr>
                <w:rFonts w:ascii="Calibri" w:hAnsi="Calibri"/>
                <w:b/>
                <w:sz w:val="19"/>
              </w:rPr>
              <w:t>45-minute "Epic Trail"</w:t>
            </w:r>
            <w:r>
              <w:rPr>
                <w:rFonts w:ascii="Calibri" w:hAnsi="Calibri"/>
                <w:sz w:val="19"/>
              </w:rPr>
              <w:t xml:space="preserve"> can be split over two days.</w:t>
            </w:r>
          </w:p>
        </w:tc>
      </w:tr>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AGES</w:t>
            </w:r>
          </w:p>
        </w:tc>
        <w:tc>
          <w:tcPr>
            <w:tcW w:type="dxa" w:w="8878"/>
            <w:tcMar>
              <w:top w:w="50" w:type="dxa"/>
              <w:left w:w="90" w:type="dxa"/>
              <w:bottom w:w="60" w:type="dxa"/>
              <w:right w:w="90" w:type="dxa"/>
            </w:tcMar>
          </w:tcPr>
          <w:p>
            <w:pPr>
              <w:spacing w:before="0" w:after="0" w:line="252" w:lineRule="auto"/>
            </w:pPr>
            <w:r>
              <w:rPr>
                <w:rFonts w:ascii="Calibri" w:hAnsi="Calibri"/>
                <w:sz w:val="19"/>
              </w:rPr>
              <w:t>K-12. One board, four card sets: K-2 (read-aloud), 3-5, 6-8, 9-12.</w:t>
            </w:r>
          </w:p>
        </w:tc>
      </w:tr>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STYLE</w:t>
            </w:r>
          </w:p>
        </w:tc>
        <w:tc>
          <w:tcPr>
            <w:tcW w:type="dxa" w:w="8878"/>
            <w:tcMar>
              <w:top w:w="50" w:type="dxa"/>
              <w:left w:w="90" w:type="dxa"/>
              <w:bottom w:w="60" w:type="dxa"/>
              <w:right w:w="90" w:type="dxa"/>
            </w:tcMar>
          </w:tcPr>
          <w:p>
            <w:pPr>
              <w:spacing w:before="0" w:after="0" w:line="252" w:lineRule="auto"/>
            </w:pPr>
            <w:r>
              <w:rPr>
                <w:rFonts w:ascii="Calibri" w:hAnsi="Calibri"/>
                <w:sz w:val="19"/>
              </w:rPr>
              <w:t xml:space="preserve">100 percent cooperative. One shared Crew Token climbs from Home Hollow to Hackles Peak. The class plays </w:t>
            </w:r>
            <w:r>
              <w:rPr>
                <w:rFonts w:ascii="Calibri" w:hAnsi="Calibri"/>
                <w:i/>
                <w:sz w:val="19"/>
              </w:rPr>
              <w:t>against a silly trickster, not against each other</w:t>
            </w:r>
            <w:r>
              <w:rPr>
                <w:rFonts w:ascii="Calibri" w:hAnsi="Calibri"/>
                <w:sz w:val="19"/>
              </w:rPr>
              <w:t>. The class cannot lose; it earns a Gold, Silver or Bronze Peak (all three are celebrated).</w:t>
            </w:r>
          </w:p>
        </w:tc>
      </w:tr>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NEEDS</w:t>
            </w:r>
          </w:p>
        </w:tc>
        <w:tc>
          <w:tcPr>
            <w:tcW w:type="dxa" w:w="8878"/>
            <w:tcMar>
              <w:top w:w="50" w:type="dxa"/>
              <w:left w:w="90" w:type="dxa"/>
              <w:bottom w:w="60" w:type="dxa"/>
              <w:right w:w="90" w:type="dxa"/>
            </w:tcMar>
          </w:tcPr>
          <w:p>
            <w:pPr>
              <w:spacing w:before="0" w:after="0" w:line="252" w:lineRule="auto"/>
            </w:pPr>
            <w:r>
              <w:rPr>
                <w:rFonts w:ascii="Calibri" w:hAnsi="Calibri"/>
                <w:sz w:val="19"/>
              </w:rPr>
              <w:t>A board (poster paper or floor tape), 1 Crew Token, a Glitter Jar (clear cup + 2 pom-poms), a Gifty Coin, a Class Ladder strip, Rung Tokens, 3 answer cards per team, printed cards, timer</w:t>
            </w:r>
          </w:p>
        </w:tc>
      </w:tr>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STRANDS</w:t>
            </w:r>
          </w:p>
        </w:tc>
        <w:tc>
          <w:tcPr>
            <w:tcW w:type="dxa" w:w="8878"/>
            <w:tcMar>
              <w:top w:w="50" w:type="dxa"/>
              <w:left w:w="90" w:type="dxa"/>
              <w:bottom w:w="60" w:type="dxa"/>
              <w:right w:w="90" w:type="dxa"/>
            </w:tcMar>
          </w:tcPr>
          <w:p>
            <w:pPr>
              <w:spacing w:before="0" w:after="0" w:line="252" w:lineRule="auto"/>
            </w:pPr>
            <w:r>
              <w:rPr>
                <w:rFonts w:ascii="Calibri" w:hAnsi="Calibri"/>
                <w:sz w:val="19"/>
              </w:rPr>
              <w:t>All six: Lock It, Spot It, Share Smart, Safe People, Kind &amp; Well, Fix It</w:t>
            </w:r>
          </w:p>
        </w:tc>
      </w:tr>
    </w:tbl>
    <w:p>
      <w:pPr>
        <w:spacing w:before="0" w:after="0" w:line="160" w:lineRule="exact"/>
      </w:pPr>
      <w:r>
        <w:rPr>
          <w:sz w:val="2"/>
        </w:rPr>
      </w:r>
    </w:p>
    <w:p>
      <w:pPr>
        <w:pStyle w:val="Heading3"/>
      </w:pPr>
      <w:r>
        <w:rPr/>
        <w:t>The learning goal</w:t>
      </w:r>
    </w:p>
    <w:p>
      <w:r>
        <w:rPr/>
        <w:t xml:space="preserve">Players will </w:t>
      </w:r>
      <w:r>
        <w:rPr>
          <w:b/>
        </w:rPr>
        <w:t>practice the Hackles routine (Hackles up? Pause. Check. Tell.) in many different situations</w:t>
      </w:r>
      <w:r>
        <w:rPr/>
        <w:t xml:space="preserve">, </w:t>
      </w:r>
      <w:r>
        <w:rPr>
          <w:b/>
        </w:rPr>
        <w:t>practice saying the Tell sentence out loud and climbing the Help Ladder</w:t>
      </w:r>
      <w:r>
        <w:rPr/>
        <w:t xml:space="preserve"> (including the </w:t>
      </w:r>
      <w:r>
        <w:rPr>
          <w:b/>
        </w:rPr>
        <w:t>Next-Rung Rule</w:t>
      </w:r>
      <w:r>
        <w:rPr/>
        <w:t xml:space="preserve">: if the first person does not help, climb to the next rung), and </w:t>
      </w:r>
      <w:r>
        <w:rPr>
          <w:b/>
        </w:rPr>
        <w:t>learn that recovering from a mistake is a normal, shame-free part of the journey</w:t>
      </w:r>
      <w:r>
        <w:rPr/>
        <w:t>. In grades 6-12 they also practice STOP, SAVE, TELL, REPORT and "second channel" checking.</w:t>
      </w:r>
    </w:p>
    <w:p>
      <w:pPr>
        <w:pStyle w:val="Heading3"/>
      </w:pPr>
      <w:r>
        <w:rPr/>
        <w:t>Lessons this game reinforces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sz w:val="19"/>
              </w:rPr>
              <w:t>L1 My Tell-Someone Team; L2 Secret Passwords; L3 Pause and Ask; L4 The Oops Button; L6 Online Friends vs. Real Friends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sz w:val="19"/>
              </w:rPr>
              <w:t>L1 The Help Ladder; L2 Passphrase Lab; L3 Scam Spotters; L6 Game Chat Red Flags; L10 Oops Recovery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sz w:val="19"/>
              </w:rPr>
              <w:t>L1 Help Ladder: Real Practice (Next-Rung Rule); L2 Account Defense; L3 Phish Lab; L7 Response Drill (optional (H) events); L9 Group Chat Dynamics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sz w:val="19"/>
              </w:rPr>
              <w:t>L1 Threat-Model Yourself; L2 Credentials and Passkeys; L3 Social Engineering Case Lab; L8 Be the Helper; L10 Capstone</w:t>
            </w:r>
          </w:p>
        </w:tc>
      </w:tr>
    </w:tbl>
    <w:p>
      <w:pPr>
        <w:spacing w:before="0" w:after="0" w:line="160" w:lineRule="exact"/>
      </w:pPr>
      <w:r>
        <w:rPr>
          <w:sz w:val="2"/>
        </w:rPr>
      </w:r>
    </w:p>
    <w:p>
      <w:pPr>
        <w:pStyle w:val="Heading3"/>
      </w:pPr>
      <w:r>
        <w:rPr/>
        <w:t>The story (read this aloud first)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Teacher (K-5):</w:t>
            </w:r>
            <w:r>
              <w:rPr>
                <w:sz w:val="22"/>
              </w:rPr>
              <w:t xml:space="preserve"> "The Hackles Crew is going on a hike to the top of Hackles Peak! Latch has the locks. Peeper has the magnifying glass. Pip has the privacy shell. Buddy has the trusted hand. Ember has the warm glow. Fixit has the toolbelt. And Hackle has the quills that stand up when something feels off.</w:t>
            </w:r>
          </w:p>
          <w:p>
            <w:pPr>
              <w:spacing w:before="0" w:after="60" w:line="259" w:lineRule="auto"/>
            </w:pPr>
            <w:r>
              <w:rPr>
                <w:sz w:val="22"/>
              </w:rPr>
              <w:t xml:space="preserve">But wait. Do you see that shiny gold box on the path, with the sparkly bow and a teeny hook peeking out? That is the </w:t>
            </w:r>
            <w:r>
              <w:rPr>
                <w:b/>
                <w:sz w:val="22"/>
              </w:rPr>
              <w:t>Too-Good Box</w:t>
            </w:r>
            <w:r>
              <w:rPr>
                <w:sz w:val="22"/>
              </w:rPr>
              <w:t xml:space="preserve">. Everyone calls him </w:t>
            </w:r>
            <w:r>
              <w:rPr>
                <w:b/>
                <w:sz w:val="22"/>
              </w:rPr>
              <w:t>Gifty</w:t>
            </w:r>
            <w:r>
              <w:rPr>
                <w:sz w:val="22"/>
              </w:rPr>
              <w:t>. Gifty LOVES to offer you things that are too good to be true. 'Free coins! Free ponies! Free everything! Just tap and keep it a secret!' He is not scary. He is just very, very silly, and he wants to be your friend. But we know the trick. Everything Gifty offers has a hook!</w:t>
            </w:r>
          </w:p>
          <w:p>
            <w:pPr>
              <w:spacing w:before="0" w:after="60" w:line="259" w:lineRule="auto"/>
            </w:pPr>
            <w:r>
              <w:rPr>
                <w:sz w:val="22"/>
              </w:rPr>
              <w:t>Your job: get the whole Crew to the top of Hackles Peak. Every time something feels off, Hackles up, Pause, Check, Tell. Ready to hike?"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Teacher (6-12):</w:t>
            </w:r>
            <w:r>
              <w:rPr>
                <w:sz w:val="22"/>
              </w:rPr>
              <w:t xml:space="preserve"> "This is a cooperative game. You are a team of hikers working through situations you might meet. Gifty, the Too-Good-To-Be-True offer, shows up now and then. He is a symbol, not a person. He is not scary. He is just persistent. We will use Hackles up, Pause, Check, Tell, plus the Help Ladder, and you will decide as a class what to do. You cannot lose. You can only earn a Bronze, Silver or Gold Peak depending on how many times the glitter storm hits us."</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Components</w:t>
      </w:r>
    </w:p>
    <w:p>
      <w:pPr>
        <w:pStyle w:val="Heading3"/>
      </w:pPr>
      <w:r>
        <w:rPr/>
        <w:t>2.1 The Board (build it in 15 minutes)</w:t>
      </w:r>
    </w:p>
    <w:p>
      <w:r>
        <w:rPr>
          <w:b/>
        </w:rPr>
        <w:t>Build:</w:t>
      </w:r>
      <w:r>
        <w:rPr/>
        <w:t xml:space="preserve"> Use 4 sheets of poster paper taped together, or tape a path on the floor. Draw 40 circles in a winding path divided into 8 zones. Color each zone with its Crew color. Put a big gold star at the end (Hackles Peak). Add decorations: Latch's pine trees, Peeper's pond with a hook-fish, Pip's meadow with shells, Buddy's forest with a heart-shaped trail sign, Ember's glowing cove, Fixit's bridge with a toolbelt, Hackles Peak with a big quill flag. (See the Art Style Guide: thick outlines, flat bright colors, big shapes, no scary imagery.)</w:t>
      </w:r>
    </w:p>
    <w:p>
      <w:r>
        <w:rPr>
          <w:b/>
        </w:rPr>
        <w:t>The Trail Map (grid).</w:t>
      </w:r>
      <w:r>
        <w:rPr/>
        <w:t xml:space="preserve"> Read the grid from space 1 at the bottom-left and follow the arrows (snake-like) to space 40 at the top. Each row is one zone. (Row 1 is drawn at the bottom of your poster.)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50"/>
        <w:gridCol w:w="1845"/>
        <w:gridCol w:w="1193"/>
        <w:gridCol w:w="1206"/>
        <w:gridCol w:w="1206"/>
        <w:gridCol w:w="1193"/>
      </w:tblGrid>
      <w:tr>
        <w:trPr>
          <w:tblHeader/>
          <w:cantSplit/>
        </w:trPr>
        <w:tc>
          <w:tcPr>
            <w:tcW w:type="dxa" w:w="315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ZONE (CREW GUIDE)</w:t>
            </w:r>
          </w:p>
        </w:tc>
        <w:tc>
          <w:tcPr>
            <w:tcW w:type="dxa" w:w="18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SPACE A</w:t>
            </w:r>
          </w:p>
        </w:tc>
        <w:tc>
          <w:tcPr>
            <w:tcW w:type="dxa" w:w="11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SPACE B</w:t>
            </w:r>
          </w:p>
        </w:tc>
        <w:tc>
          <w:tcPr>
            <w:tcW w:type="dxa" w:w="12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SPACE C</w:t>
            </w:r>
          </w:p>
        </w:tc>
        <w:tc>
          <w:tcPr>
            <w:tcW w:type="dxa" w:w="12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SPACE D</w:t>
            </w:r>
          </w:p>
        </w:tc>
        <w:tc>
          <w:tcPr>
            <w:tcW w:type="dxa" w:w="11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SPACE E</w:t>
            </w:r>
          </w:p>
        </w:tc>
      </w:tr>
      <w:tr>
        <w:trPr>
          <w:cantSplit/>
        </w:trPr>
        <w:tc>
          <w:tcPr>
            <w:tcW w:type="dxa" w:w="3150"/>
            <w:tcMar>
              <w:top w:w="50" w:type="dxa"/>
              <w:left w:w="0" w:type="dxa"/>
              <w:bottom w:w="60" w:type="dxa"/>
              <w:right w:w="90" w:type="dxa"/>
            </w:tcMar>
          </w:tcPr>
          <w:p>
            <w:pPr>
              <w:spacing w:before="0" w:after="0" w:line="252" w:lineRule="auto"/>
            </w:pPr>
            <w:r>
              <w:rPr>
                <w:rFonts w:ascii="Calibri" w:hAnsi="Calibri"/>
                <w:b/>
                <w:sz w:val="19"/>
              </w:rPr>
              <w:t>8. Hackles Peak</w:t>
            </w:r>
            <w:r>
              <w:rPr>
                <w:rFonts w:ascii="Calibri" w:hAnsi="Calibri"/>
                <w:sz w:val="19"/>
              </w:rPr>
              <w:t xml:space="preserve"> (Hackle + all)</w:t>
            </w:r>
          </w:p>
        </w:tc>
        <w:tc>
          <w:tcPr>
            <w:tcW w:type="dxa" w:w="1845"/>
            <w:tcMar>
              <w:top w:w="50" w:type="dxa"/>
              <w:left w:w="90" w:type="dxa"/>
              <w:bottom w:w="60" w:type="dxa"/>
              <w:right w:w="90" w:type="dxa"/>
            </w:tcMar>
          </w:tcPr>
          <w:p>
            <w:pPr>
              <w:spacing w:before="0" w:after="0" w:line="252" w:lineRule="auto"/>
            </w:pPr>
            <w:r>
              <w:rPr>
                <w:rFonts w:ascii="Calibri" w:hAnsi="Calibri"/>
                <w:sz w:val="19"/>
              </w:rPr>
              <w:t>40 FINISH (star)</w:t>
            </w:r>
          </w:p>
        </w:tc>
        <w:tc>
          <w:tcPr>
            <w:tcW w:type="dxa" w:w="1193"/>
            <w:tcMar>
              <w:top w:w="50" w:type="dxa"/>
              <w:left w:w="90" w:type="dxa"/>
              <w:bottom w:w="60" w:type="dxa"/>
              <w:right w:w="90" w:type="dxa"/>
            </w:tcMar>
          </w:tcPr>
          <w:p>
            <w:pPr>
              <w:spacing w:before="0" w:after="0" w:line="252" w:lineRule="auto"/>
            </w:pPr>
            <w:r>
              <w:rPr>
                <w:rFonts w:ascii="Calibri" w:hAnsi="Calibri"/>
                <w:sz w:val="19"/>
              </w:rPr>
              <w:t>39 B</w:t>
            </w:r>
          </w:p>
        </w:tc>
        <w:tc>
          <w:tcPr>
            <w:tcW w:type="dxa" w:w="1206"/>
            <w:tcMar>
              <w:top w:w="50" w:type="dxa"/>
              <w:left w:w="90" w:type="dxa"/>
              <w:bottom w:w="60" w:type="dxa"/>
              <w:right w:w="90" w:type="dxa"/>
            </w:tcMar>
          </w:tcPr>
          <w:p>
            <w:pPr>
              <w:spacing w:before="0" w:after="0" w:line="252" w:lineRule="auto"/>
            </w:pPr>
            <w:r>
              <w:rPr>
                <w:rFonts w:ascii="Calibri" w:hAnsi="Calibri"/>
                <w:sz w:val="19"/>
              </w:rPr>
              <w:t>38 L</w:t>
            </w:r>
          </w:p>
        </w:tc>
        <w:tc>
          <w:tcPr>
            <w:tcW w:type="dxa" w:w="1206"/>
            <w:tcMar>
              <w:top w:w="50" w:type="dxa"/>
              <w:left w:w="90" w:type="dxa"/>
              <w:bottom w:w="60" w:type="dxa"/>
              <w:right w:w="90" w:type="dxa"/>
            </w:tcMar>
          </w:tcPr>
          <w:p>
            <w:pPr>
              <w:spacing w:before="0" w:after="0" w:line="252" w:lineRule="auto"/>
            </w:pPr>
            <w:r>
              <w:rPr>
                <w:rFonts w:ascii="Calibri" w:hAnsi="Calibri"/>
                <w:sz w:val="19"/>
              </w:rPr>
              <w:t>37 H</w:t>
            </w:r>
          </w:p>
        </w:tc>
        <w:tc>
          <w:tcPr>
            <w:tcW w:type="dxa" w:w="1193"/>
            <w:tcMar>
              <w:top w:w="50" w:type="dxa"/>
              <w:left w:w="90" w:type="dxa"/>
              <w:bottom w:w="60" w:type="dxa"/>
              <w:right w:w="90" w:type="dxa"/>
            </w:tcMar>
          </w:tcPr>
          <w:p>
            <w:pPr>
              <w:spacing w:before="0" w:after="0" w:line="252" w:lineRule="auto"/>
            </w:pPr>
            <w:r>
              <w:rPr>
                <w:rFonts w:ascii="Calibri" w:hAnsi="Calibri"/>
                <w:sz w:val="19"/>
              </w:rPr>
              <w:t>36 E</w:t>
            </w:r>
          </w:p>
        </w:tc>
      </w:tr>
      <w:tr>
        <w:trPr>
          <w:cantSplit/>
        </w:trPr>
        <w:tc>
          <w:tcPr>
            <w:tcW w:type="dxa" w:w="3150"/>
            <w:tcMar>
              <w:top w:w="50" w:type="dxa"/>
              <w:left w:w="0" w:type="dxa"/>
              <w:bottom w:w="60" w:type="dxa"/>
              <w:right w:w="90" w:type="dxa"/>
            </w:tcMar>
          </w:tcPr>
          <w:p>
            <w:pPr>
              <w:spacing w:before="0" w:after="0" w:line="252" w:lineRule="auto"/>
            </w:pPr>
            <w:r>
              <w:rPr>
                <w:rFonts w:ascii="Calibri" w:hAnsi="Calibri"/>
                <w:b/>
                <w:sz w:val="19"/>
              </w:rPr>
              <w:t>7. Fix-It Bridge</w:t>
            </w:r>
            <w:r>
              <w:rPr>
                <w:rFonts w:ascii="Calibri" w:hAnsi="Calibri"/>
                <w:sz w:val="19"/>
              </w:rPr>
              <w:t xml:space="preserve"> (Fixit)</w:t>
            </w:r>
          </w:p>
        </w:tc>
        <w:tc>
          <w:tcPr>
            <w:tcW w:type="dxa" w:w="1845"/>
            <w:tcMar>
              <w:top w:w="50" w:type="dxa"/>
              <w:left w:w="90" w:type="dxa"/>
              <w:bottom w:w="60" w:type="dxa"/>
              <w:right w:w="90" w:type="dxa"/>
            </w:tcMar>
          </w:tcPr>
          <w:p>
            <w:pPr>
              <w:spacing w:before="0" w:after="0" w:line="252" w:lineRule="auto"/>
            </w:pPr>
            <w:r>
              <w:rPr>
                <w:rFonts w:ascii="Calibri" w:hAnsi="Calibri"/>
                <w:sz w:val="19"/>
              </w:rPr>
              <w:t>31 E</w:t>
            </w:r>
          </w:p>
        </w:tc>
        <w:tc>
          <w:tcPr>
            <w:tcW w:type="dxa" w:w="1193"/>
            <w:tcMar>
              <w:top w:w="50" w:type="dxa"/>
              <w:left w:w="90" w:type="dxa"/>
              <w:bottom w:w="60" w:type="dxa"/>
              <w:right w:w="90" w:type="dxa"/>
            </w:tcMar>
          </w:tcPr>
          <w:p>
            <w:pPr>
              <w:spacing w:before="0" w:after="0" w:line="252" w:lineRule="auto"/>
            </w:pPr>
            <w:r>
              <w:rPr>
                <w:rFonts w:ascii="Calibri" w:hAnsi="Calibri"/>
                <w:sz w:val="19"/>
              </w:rPr>
              <w:t>32 L</w:t>
            </w:r>
          </w:p>
        </w:tc>
        <w:tc>
          <w:tcPr>
            <w:tcW w:type="dxa" w:w="1206"/>
            <w:tcMar>
              <w:top w:w="50" w:type="dxa"/>
              <w:left w:w="90" w:type="dxa"/>
              <w:bottom w:w="60" w:type="dxa"/>
              <w:right w:w="90" w:type="dxa"/>
            </w:tcMar>
          </w:tcPr>
          <w:p>
            <w:pPr>
              <w:spacing w:before="0" w:after="0" w:line="252" w:lineRule="auto"/>
            </w:pPr>
            <w:r>
              <w:rPr>
                <w:rFonts w:ascii="Calibri" w:hAnsi="Calibri"/>
                <w:sz w:val="19"/>
              </w:rPr>
              <w:t>33 E</w:t>
            </w:r>
          </w:p>
        </w:tc>
        <w:tc>
          <w:tcPr>
            <w:tcW w:type="dxa" w:w="1206"/>
            <w:tcMar>
              <w:top w:w="50" w:type="dxa"/>
              <w:left w:w="90" w:type="dxa"/>
              <w:bottom w:w="60" w:type="dxa"/>
              <w:right w:w="90" w:type="dxa"/>
            </w:tcMar>
          </w:tcPr>
          <w:p>
            <w:pPr>
              <w:spacing w:before="0" w:after="0" w:line="252" w:lineRule="auto"/>
            </w:pPr>
            <w:r>
              <w:rPr>
                <w:rFonts w:ascii="Calibri" w:hAnsi="Calibri"/>
                <w:sz w:val="19"/>
              </w:rPr>
              <w:t>34 L</w:t>
            </w:r>
          </w:p>
        </w:tc>
        <w:tc>
          <w:tcPr>
            <w:tcW w:type="dxa" w:w="1193"/>
            <w:tcMar>
              <w:top w:w="50" w:type="dxa"/>
              <w:left w:w="90" w:type="dxa"/>
              <w:bottom w:w="60" w:type="dxa"/>
              <w:right w:w="90" w:type="dxa"/>
            </w:tcMar>
          </w:tcPr>
          <w:p>
            <w:pPr>
              <w:spacing w:before="0" w:after="0" w:line="252" w:lineRule="auto"/>
            </w:pPr>
            <w:r>
              <w:rPr>
                <w:rFonts w:ascii="Calibri" w:hAnsi="Calibri"/>
                <w:sz w:val="19"/>
              </w:rPr>
              <w:t>35 G</w:t>
            </w:r>
          </w:p>
        </w:tc>
      </w:tr>
      <w:tr>
        <w:trPr>
          <w:cantSplit/>
        </w:trPr>
        <w:tc>
          <w:tcPr>
            <w:tcW w:type="dxa" w:w="3150"/>
            <w:tcMar>
              <w:top w:w="50" w:type="dxa"/>
              <w:left w:w="0" w:type="dxa"/>
              <w:bottom w:w="60" w:type="dxa"/>
              <w:right w:w="90" w:type="dxa"/>
            </w:tcMar>
          </w:tcPr>
          <w:p>
            <w:pPr>
              <w:spacing w:before="0" w:after="0" w:line="252" w:lineRule="auto"/>
            </w:pPr>
            <w:r>
              <w:rPr>
                <w:rFonts w:ascii="Calibri" w:hAnsi="Calibri"/>
                <w:b/>
                <w:sz w:val="19"/>
              </w:rPr>
              <w:t>6. Kind Cove</w:t>
            </w:r>
            <w:r>
              <w:rPr>
                <w:rFonts w:ascii="Calibri" w:hAnsi="Calibri"/>
                <w:sz w:val="19"/>
              </w:rPr>
              <w:t xml:space="preserve"> (Ember)</w:t>
            </w:r>
          </w:p>
        </w:tc>
        <w:tc>
          <w:tcPr>
            <w:tcW w:type="dxa" w:w="1845"/>
            <w:tcMar>
              <w:top w:w="50" w:type="dxa"/>
              <w:left w:w="90" w:type="dxa"/>
              <w:bottom w:w="60" w:type="dxa"/>
              <w:right w:w="90" w:type="dxa"/>
            </w:tcMar>
          </w:tcPr>
          <w:p>
            <w:pPr>
              <w:spacing w:before="0" w:after="0" w:line="252" w:lineRule="auto"/>
            </w:pPr>
            <w:r>
              <w:rPr>
                <w:rFonts w:ascii="Calibri" w:hAnsi="Calibri"/>
                <w:sz w:val="19"/>
              </w:rPr>
              <w:t>30 E</w:t>
            </w:r>
          </w:p>
        </w:tc>
        <w:tc>
          <w:tcPr>
            <w:tcW w:type="dxa" w:w="1193"/>
            <w:tcMar>
              <w:top w:w="50" w:type="dxa"/>
              <w:left w:w="90" w:type="dxa"/>
              <w:bottom w:w="60" w:type="dxa"/>
              <w:right w:w="90" w:type="dxa"/>
            </w:tcMar>
          </w:tcPr>
          <w:p>
            <w:pPr>
              <w:spacing w:before="0" w:after="0" w:line="252" w:lineRule="auto"/>
            </w:pPr>
            <w:r>
              <w:rPr>
                <w:rFonts w:ascii="Calibri" w:hAnsi="Calibri"/>
                <w:sz w:val="19"/>
              </w:rPr>
              <w:t>29 B</w:t>
            </w:r>
          </w:p>
        </w:tc>
        <w:tc>
          <w:tcPr>
            <w:tcW w:type="dxa" w:w="1206"/>
            <w:tcMar>
              <w:top w:w="50" w:type="dxa"/>
              <w:left w:w="90" w:type="dxa"/>
              <w:bottom w:w="60" w:type="dxa"/>
              <w:right w:w="90" w:type="dxa"/>
            </w:tcMar>
          </w:tcPr>
          <w:p>
            <w:pPr>
              <w:spacing w:before="0" w:after="0" w:line="252" w:lineRule="auto"/>
            </w:pPr>
            <w:r>
              <w:rPr>
                <w:rFonts w:ascii="Calibri" w:hAnsi="Calibri"/>
                <w:sz w:val="19"/>
              </w:rPr>
              <w:t>28 E</w:t>
            </w:r>
          </w:p>
        </w:tc>
        <w:tc>
          <w:tcPr>
            <w:tcW w:type="dxa" w:w="1206"/>
            <w:tcMar>
              <w:top w:w="50" w:type="dxa"/>
              <w:left w:w="90" w:type="dxa"/>
              <w:bottom w:w="60" w:type="dxa"/>
              <w:right w:w="90" w:type="dxa"/>
            </w:tcMar>
          </w:tcPr>
          <w:p>
            <w:pPr>
              <w:spacing w:before="0" w:after="0" w:line="252" w:lineRule="auto"/>
            </w:pPr>
            <w:r>
              <w:rPr>
                <w:rFonts w:ascii="Calibri" w:hAnsi="Calibri"/>
                <w:sz w:val="19"/>
              </w:rPr>
              <w:t>27 H</w:t>
            </w:r>
          </w:p>
        </w:tc>
        <w:tc>
          <w:tcPr>
            <w:tcW w:type="dxa" w:w="1193"/>
            <w:tcMar>
              <w:top w:w="50" w:type="dxa"/>
              <w:left w:w="90" w:type="dxa"/>
              <w:bottom w:w="60" w:type="dxa"/>
              <w:right w:w="90" w:type="dxa"/>
            </w:tcMar>
          </w:tcPr>
          <w:p>
            <w:pPr>
              <w:spacing w:before="0" w:after="0" w:line="252" w:lineRule="auto"/>
            </w:pPr>
            <w:r>
              <w:rPr>
                <w:rFonts w:ascii="Calibri" w:hAnsi="Calibri"/>
                <w:sz w:val="19"/>
              </w:rPr>
              <w:t>26 E</w:t>
            </w:r>
          </w:p>
        </w:tc>
      </w:tr>
      <w:tr>
        <w:trPr>
          <w:cantSplit/>
        </w:trPr>
        <w:tc>
          <w:tcPr>
            <w:tcW w:type="dxa" w:w="3150"/>
            <w:tcMar>
              <w:top w:w="50" w:type="dxa"/>
              <w:left w:w="0" w:type="dxa"/>
              <w:bottom w:w="60" w:type="dxa"/>
              <w:right w:w="90" w:type="dxa"/>
            </w:tcMar>
          </w:tcPr>
          <w:p>
            <w:pPr>
              <w:spacing w:before="0" w:after="0" w:line="252" w:lineRule="auto"/>
            </w:pPr>
            <w:r>
              <w:rPr>
                <w:rFonts w:ascii="Calibri" w:hAnsi="Calibri"/>
                <w:b/>
                <w:sz w:val="19"/>
              </w:rPr>
              <w:t>5. Friend Forest</w:t>
            </w:r>
            <w:r>
              <w:rPr>
                <w:rFonts w:ascii="Calibri" w:hAnsi="Calibri"/>
                <w:sz w:val="19"/>
              </w:rPr>
              <w:t xml:space="preserve"> (Buddy)</w:t>
            </w:r>
          </w:p>
        </w:tc>
        <w:tc>
          <w:tcPr>
            <w:tcW w:type="dxa" w:w="1845"/>
            <w:tcMar>
              <w:top w:w="50" w:type="dxa"/>
              <w:left w:w="90" w:type="dxa"/>
              <w:bottom w:w="60" w:type="dxa"/>
              <w:right w:w="90" w:type="dxa"/>
            </w:tcMar>
          </w:tcPr>
          <w:p>
            <w:pPr>
              <w:spacing w:before="0" w:after="0" w:line="252" w:lineRule="auto"/>
            </w:pPr>
            <w:r>
              <w:rPr>
                <w:rFonts w:ascii="Calibri" w:hAnsi="Calibri"/>
                <w:sz w:val="19"/>
              </w:rPr>
              <w:t>21 E</w:t>
            </w:r>
          </w:p>
        </w:tc>
        <w:tc>
          <w:tcPr>
            <w:tcW w:type="dxa" w:w="1193"/>
            <w:tcMar>
              <w:top w:w="50" w:type="dxa"/>
              <w:left w:w="90" w:type="dxa"/>
              <w:bottom w:w="60" w:type="dxa"/>
              <w:right w:w="90" w:type="dxa"/>
            </w:tcMar>
          </w:tcPr>
          <w:p>
            <w:pPr>
              <w:spacing w:before="0" w:after="0" w:line="252" w:lineRule="auto"/>
            </w:pPr>
            <w:r>
              <w:rPr>
                <w:rFonts w:ascii="Calibri" w:hAnsi="Calibri"/>
                <w:sz w:val="19"/>
              </w:rPr>
              <w:t>22 L</w:t>
            </w:r>
          </w:p>
        </w:tc>
        <w:tc>
          <w:tcPr>
            <w:tcW w:type="dxa" w:w="1206"/>
            <w:tcMar>
              <w:top w:w="50" w:type="dxa"/>
              <w:left w:w="90" w:type="dxa"/>
              <w:bottom w:w="60" w:type="dxa"/>
              <w:right w:w="90" w:type="dxa"/>
            </w:tcMar>
          </w:tcPr>
          <w:p>
            <w:pPr>
              <w:spacing w:before="0" w:after="0" w:line="252" w:lineRule="auto"/>
            </w:pPr>
            <w:r>
              <w:rPr>
                <w:rFonts w:ascii="Calibri" w:hAnsi="Calibri"/>
                <w:sz w:val="19"/>
              </w:rPr>
              <w:t>23 E</w:t>
            </w:r>
          </w:p>
        </w:tc>
        <w:tc>
          <w:tcPr>
            <w:tcW w:type="dxa" w:w="1206"/>
            <w:tcMar>
              <w:top w:w="50" w:type="dxa"/>
              <w:left w:w="90" w:type="dxa"/>
              <w:bottom w:w="60" w:type="dxa"/>
              <w:right w:w="90" w:type="dxa"/>
            </w:tcMar>
          </w:tcPr>
          <w:p>
            <w:pPr>
              <w:spacing w:before="0" w:after="0" w:line="252" w:lineRule="auto"/>
            </w:pPr>
            <w:r>
              <w:rPr>
                <w:rFonts w:ascii="Calibri" w:hAnsi="Calibri"/>
                <w:sz w:val="19"/>
              </w:rPr>
              <w:t>24 L</w:t>
            </w:r>
          </w:p>
        </w:tc>
        <w:tc>
          <w:tcPr>
            <w:tcW w:type="dxa" w:w="1193"/>
            <w:tcMar>
              <w:top w:w="50" w:type="dxa"/>
              <w:left w:w="90" w:type="dxa"/>
              <w:bottom w:w="60" w:type="dxa"/>
              <w:right w:w="90" w:type="dxa"/>
            </w:tcMar>
          </w:tcPr>
          <w:p>
            <w:pPr>
              <w:spacing w:before="0" w:after="0" w:line="252" w:lineRule="auto"/>
            </w:pPr>
            <w:r>
              <w:rPr>
                <w:rFonts w:ascii="Calibri" w:hAnsi="Calibri"/>
                <w:sz w:val="19"/>
              </w:rPr>
              <w:t>25 G</w:t>
            </w:r>
          </w:p>
        </w:tc>
      </w:tr>
      <w:tr>
        <w:trPr>
          <w:cantSplit/>
        </w:trPr>
        <w:tc>
          <w:tcPr>
            <w:tcW w:type="dxa" w:w="3150"/>
            <w:tcMar>
              <w:top w:w="50" w:type="dxa"/>
              <w:left w:w="0" w:type="dxa"/>
              <w:bottom w:w="60" w:type="dxa"/>
              <w:right w:w="90" w:type="dxa"/>
            </w:tcMar>
          </w:tcPr>
          <w:p>
            <w:pPr>
              <w:spacing w:before="0" w:after="0" w:line="252" w:lineRule="auto"/>
            </w:pPr>
            <w:r>
              <w:rPr>
                <w:rFonts w:ascii="Calibri" w:hAnsi="Calibri"/>
                <w:b/>
                <w:sz w:val="19"/>
              </w:rPr>
              <w:t>4. Share Meadow</w:t>
            </w:r>
            <w:r>
              <w:rPr>
                <w:rFonts w:ascii="Calibri" w:hAnsi="Calibri"/>
                <w:sz w:val="19"/>
              </w:rPr>
              <w:t xml:space="preserve"> (Pip)</w:t>
            </w:r>
          </w:p>
        </w:tc>
        <w:tc>
          <w:tcPr>
            <w:tcW w:type="dxa" w:w="1845"/>
            <w:tcMar>
              <w:top w:w="50" w:type="dxa"/>
              <w:left w:w="90" w:type="dxa"/>
              <w:bottom w:w="60" w:type="dxa"/>
              <w:right w:w="90" w:type="dxa"/>
            </w:tcMar>
          </w:tcPr>
          <w:p>
            <w:pPr>
              <w:spacing w:before="0" w:after="0" w:line="252" w:lineRule="auto"/>
            </w:pPr>
            <w:r>
              <w:rPr>
                <w:rFonts w:ascii="Calibri" w:hAnsi="Calibri"/>
                <w:sz w:val="19"/>
              </w:rPr>
              <w:t>20 B</w:t>
            </w:r>
          </w:p>
        </w:tc>
        <w:tc>
          <w:tcPr>
            <w:tcW w:type="dxa" w:w="1193"/>
            <w:tcMar>
              <w:top w:w="50" w:type="dxa"/>
              <w:left w:w="90" w:type="dxa"/>
              <w:bottom w:w="60" w:type="dxa"/>
              <w:right w:w="90" w:type="dxa"/>
            </w:tcMar>
          </w:tcPr>
          <w:p>
            <w:pPr>
              <w:spacing w:before="0" w:after="0" w:line="252" w:lineRule="auto"/>
            </w:pPr>
            <w:r>
              <w:rPr>
                <w:rFonts w:ascii="Calibri" w:hAnsi="Calibri"/>
                <w:sz w:val="19"/>
              </w:rPr>
              <w:t>19 E</w:t>
            </w:r>
          </w:p>
        </w:tc>
        <w:tc>
          <w:tcPr>
            <w:tcW w:type="dxa" w:w="1206"/>
            <w:tcMar>
              <w:top w:w="50" w:type="dxa"/>
              <w:left w:w="90" w:type="dxa"/>
              <w:bottom w:w="60" w:type="dxa"/>
              <w:right w:w="90" w:type="dxa"/>
            </w:tcMar>
          </w:tcPr>
          <w:p>
            <w:pPr>
              <w:spacing w:before="0" w:after="0" w:line="252" w:lineRule="auto"/>
            </w:pPr>
            <w:r>
              <w:rPr>
                <w:rFonts w:ascii="Calibri" w:hAnsi="Calibri"/>
                <w:sz w:val="19"/>
              </w:rPr>
              <w:t>18 L</w:t>
            </w:r>
          </w:p>
        </w:tc>
        <w:tc>
          <w:tcPr>
            <w:tcW w:type="dxa" w:w="1206"/>
            <w:tcMar>
              <w:top w:w="50" w:type="dxa"/>
              <w:left w:w="90" w:type="dxa"/>
              <w:bottom w:w="60" w:type="dxa"/>
              <w:right w:w="90" w:type="dxa"/>
            </w:tcMar>
          </w:tcPr>
          <w:p>
            <w:pPr>
              <w:spacing w:before="0" w:after="0" w:line="252" w:lineRule="auto"/>
            </w:pPr>
            <w:r>
              <w:rPr>
                <w:rFonts w:ascii="Calibri" w:hAnsi="Calibri"/>
                <w:sz w:val="19"/>
              </w:rPr>
              <w:t>17 E</w:t>
            </w:r>
          </w:p>
        </w:tc>
        <w:tc>
          <w:tcPr>
            <w:tcW w:type="dxa" w:w="1193"/>
            <w:tcMar>
              <w:top w:w="50" w:type="dxa"/>
              <w:left w:w="90" w:type="dxa"/>
              <w:bottom w:w="60" w:type="dxa"/>
              <w:right w:w="90" w:type="dxa"/>
            </w:tcMar>
          </w:tcPr>
          <w:p>
            <w:pPr>
              <w:spacing w:before="0" w:after="0" w:line="252" w:lineRule="auto"/>
            </w:pPr>
            <w:r>
              <w:rPr>
                <w:rFonts w:ascii="Calibri" w:hAnsi="Calibri"/>
                <w:sz w:val="19"/>
              </w:rPr>
              <w:t>16 E</w:t>
            </w:r>
          </w:p>
        </w:tc>
      </w:tr>
      <w:tr>
        <w:trPr>
          <w:cantSplit/>
        </w:trPr>
        <w:tc>
          <w:tcPr>
            <w:tcW w:type="dxa" w:w="3150"/>
            <w:tcMar>
              <w:top w:w="50" w:type="dxa"/>
              <w:left w:w="0" w:type="dxa"/>
              <w:bottom w:w="60" w:type="dxa"/>
              <w:right w:w="90" w:type="dxa"/>
            </w:tcMar>
          </w:tcPr>
          <w:p>
            <w:pPr>
              <w:spacing w:before="0" w:after="0" w:line="252" w:lineRule="auto"/>
            </w:pPr>
            <w:r>
              <w:rPr>
                <w:rFonts w:ascii="Calibri" w:hAnsi="Calibri"/>
                <w:b/>
                <w:sz w:val="19"/>
              </w:rPr>
              <w:t>3. Fishy Pond</w:t>
            </w:r>
            <w:r>
              <w:rPr>
                <w:rFonts w:ascii="Calibri" w:hAnsi="Calibri"/>
                <w:sz w:val="19"/>
              </w:rPr>
              <w:t xml:space="preserve"> (Peeper)</w:t>
            </w:r>
          </w:p>
        </w:tc>
        <w:tc>
          <w:tcPr>
            <w:tcW w:type="dxa" w:w="1845"/>
            <w:tcMar>
              <w:top w:w="50" w:type="dxa"/>
              <w:left w:w="90" w:type="dxa"/>
              <w:bottom w:w="60" w:type="dxa"/>
              <w:right w:w="90" w:type="dxa"/>
            </w:tcMar>
          </w:tcPr>
          <w:p>
            <w:pPr>
              <w:spacing w:before="0" w:after="0" w:line="252" w:lineRule="auto"/>
            </w:pPr>
            <w:r>
              <w:rPr>
                <w:rFonts w:ascii="Calibri" w:hAnsi="Calibri"/>
                <w:sz w:val="19"/>
              </w:rPr>
              <w:t>11 E</w:t>
            </w:r>
          </w:p>
        </w:tc>
        <w:tc>
          <w:tcPr>
            <w:tcW w:type="dxa" w:w="1193"/>
            <w:tcMar>
              <w:top w:w="50" w:type="dxa"/>
              <w:left w:w="90" w:type="dxa"/>
              <w:bottom w:w="60" w:type="dxa"/>
              <w:right w:w="90" w:type="dxa"/>
            </w:tcMar>
          </w:tcPr>
          <w:p>
            <w:pPr>
              <w:spacing w:before="0" w:after="0" w:line="252" w:lineRule="auto"/>
            </w:pPr>
            <w:r>
              <w:rPr>
                <w:rFonts w:ascii="Calibri" w:hAnsi="Calibri"/>
                <w:sz w:val="19"/>
              </w:rPr>
              <w:t>12 L</w:t>
            </w:r>
          </w:p>
        </w:tc>
        <w:tc>
          <w:tcPr>
            <w:tcW w:type="dxa" w:w="1206"/>
            <w:tcMar>
              <w:top w:w="50" w:type="dxa"/>
              <w:left w:w="90" w:type="dxa"/>
              <w:bottom w:w="60" w:type="dxa"/>
              <w:right w:w="90" w:type="dxa"/>
            </w:tcMar>
          </w:tcPr>
          <w:p>
            <w:pPr>
              <w:spacing w:before="0" w:after="0" w:line="252" w:lineRule="auto"/>
            </w:pPr>
            <w:r>
              <w:rPr>
                <w:rFonts w:ascii="Calibri" w:hAnsi="Calibri"/>
                <w:sz w:val="19"/>
              </w:rPr>
              <w:t>13 E</w:t>
            </w:r>
          </w:p>
        </w:tc>
        <w:tc>
          <w:tcPr>
            <w:tcW w:type="dxa" w:w="1206"/>
            <w:tcMar>
              <w:top w:w="50" w:type="dxa"/>
              <w:left w:w="90" w:type="dxa"/>
              <w:bottom w:w="60" w:type="dxa"/>
              <w:right w:w="90" w:type="dxa"/>
            </w:tcMar>
          </w:tcPr>
          <w:p>
            <w:pPr>
              <w:spacing w:before="0" w:after="0" w:line="252" w:lineRule="auto"/>
            </w:pPr>
            <w:r>
              <w:rPr>
                <w:rFonts w:ascii="Calibri" w:hAnsi="Calibri"/>
                <w:sz w:val="19"/>
              </w:rPr>
              <w:t>14 H</w:t>
            </w:r>
          </w:p>
        </w:tc>
        <w:tc>
          <w:tcPr>
            <w:tcW w:type="dxa" w:w="1193"/>
            <w:tcMar>
              <w:top w:w="50" w:type="dxa"/>
              <w:left w:w="90" w:type="dxa"/>
              <w:bottom w:w="60" w:type="dxa"/>
              <w:right w:w="90" w:type="dxa"/>
            </w:tcMar>
          </w:tcPr>
          <w:p>
            <w:pPr>
              <w:spacing w:before="0" w:after="0" w:line="252" w:lineRule="auto"/>
            </w:pPr>
            <w:r>
              <w:rPr>
                <w:rFonts w:ascii="Calibri" w:hAnsi="Calibri"/>
                <w:sz w:val="19"/>
              </w:rPr>
              <w:t>15 G</w:t>
            </w:r>
          </w:p>
        </w:tc>
      </w:tr>
      <w:tr>
        <w:trPr>
          <w:cantSplit/>
        </w:trPr>
        <w:tc>
          <w:tcPr>
            <w:tcW w:type="dxa" w:w="3150"/>
            <w:tcMar>
              <w:top w:w="50" w:type="dxa"/>
              <w:left w:w="0" w:type="dxa"/>
              <w:bottom w:w="60" w:type="dxa"/>
              <w:right w:w="90" w:type="dxa"/>
            </w:tcMar>
          </w:tcPr>
          <w:p>
            <w:pPr>
              <w:spacing w:before="0" w:after="0" w:line="252" w:lineRule="auto"/>
            </w:pPr>
            <w:r>
              <w:rPr>
                <w:rFonts w:ascii="Calibri" w:hAnsi="Calibri"/>
                <w:b/>
                <w:sz w:val="19"/>
              </w:rPr>
              <w:t>2. Password Pines</w:t>
            </w:r>
            <w:r>
              <w:rPr>
                <w:rFonts w:ascii="Calibri" w:hAnsi="Calibri"/>
                <w:sz w:val="19"/>
              </w:rPr>
              <w:t xml:space="preserve"> (Latch)</w:t>
            </w:r>
          </w:p>
        </w:tc>
        <w:tc>
          <w:tcPr>
            <w:tcW w:type="dxa" w:w="1845"/>
            <w:tcMar>
              <w:top w:w="50" w:type="dxa"/>
              <w:left w:w="90" w:type="dxa"/>
              <w:bottom w:w="60" w:type="dxa"/>
              <w:right w:w="90" w:type="dxa"/>
            </w:tcMar>
          </w:tcPr>
          <w:p>
            <w:pPr>
              <w:spacing w:before="0" w:after="0" w:line="252" w:lineRule="auto"/>
            </w:pPr>
            <w:r>
              <w:rPr>
                <w:rFonts w:ascii="Calibri" w:hAnsi="Calibri"/>
                <w:sz w:val="19"/>
              </w:rPr>
              <w:t>10 G</w:t>
            </w:r>
          </w:p>
        </w:tc>
        <w:tc>
          <w:tcPr>
            <w:tcW w:type="dxa" w:w="1193"/>
            <w:tcMar>
              <w:top w:w="50" w:type="dxa"/>
              <w:left w:w="90" w:type="dxa"/>
              <w:bottom w:w="60" w:type="dxa"/>
              <w:right w:w="90" w:type="dxa"/>
            </w:tcMar>
          </w:tcPr>
          <w:p>
            <w:pPr>
              <w:spacing w:before="0" w:after="0" w:line="252" w:lineRule="auto"/>
            </w:pPr>
            <w:r>
              <w:rPr>
                <w:rFonts w:ascii="Calibri" w:hAnsi="Calibri"/>
                <w:sz w:val="19"/>
              </w:rPr>
              <w:t>9 E</w:t>
            </w:r>
          </w:p>
        </w:tc>
        <w:tc>
          <w:tcPr>
            <w:tcW w:type="dxa" w:w="1206"/>
            <w:tcMar>
              <w:top w:w="50" w:type="dxa"/>
              <w:left w:w="90" w:type="dxa"/>
              <w:bottom w:w="60" w:type="dxa"/>
              <w:right w:w="90" w:type="dxa"/>
            </w:tcMar>
          </w:tcPr>
          <w:p>
            <w:pPr>
              <w:spacing w:before="0" w:after="0" w:line="252" w:lineRule="auto"/>
            </w:pPr>
            <w:r>
              <w:rPr>
                <w:rFonts w:ascii="Calibri" w:hAnsi="Calibri"/>
                <w:sz w:val="19"/>
              </w:rPr>
              <w:t>8 B</w:t>
            </w:r>
          </w:p>
        </w:tc>
        <w:tc>
          <w:tcPr>
            <w:tcW w:type="dxa" w:w="1206"/>
            <w:tcMar>
              <w:top w:w="50" w:type="dxa"/>
              <w:left w:w="90" w:type="dxa"/>
              <w:bottom w:w="60" w:type="dxa"/>
              <w:right w:w="90" w:type="dxa"/>
            </w:tcMar>
          </w:tcPr>
          <w:p>
            <w:pPr>
              <w:spacing w:before="0" w:after="0" w:line="252" w:lineRule="auto"/>
            </w:pPr>
            <w:r>
              <w:rPr>
                <w:rFonts w:ascii="Calibri" w:hAnsi="Calibri"/>
                <w:sz w:val="19"/>
              </w:rPr>
              <w:t>7 E</w:t>
            </w:r>
          </w:p>
        </w:tc>
        <w:tc>
          <w:tcPr>
            <w:tcW w:type="dxa" w:w="1193"/>
            <w:tcMar>
              <w:top w:w="50" w:type="dxa"/>
              <w:left w:w="90" w:type="dxa"/>
              <w:bottom w:w="60" w:type="dxa"/>
              <w:right w:w="90" w:type="dxa"/>
            </w:tcMar>
          </w:tcPr>
          <w:p>
            <w:pPr>
              <w:spacing w:before="0" w:after="0" w:line="252" w:lineRule="auto"/>
            </w:pPr>
            <w:r>
              <w:rPr>
                <w:rFonts w:ascii="Calibri" w:hAnsi="Calibri"/>
                <w:sz w:val="19"/>
              </w:rPr>
              <w:t>6 E</w:t>
            </w:r>
          </w:p>
        </w:tc>
      </w:tr>
      <w:tr>
        <w:trPr>
          <w:cantSplit/>
        </w:trPr>
        <w:tc>
          <w:tcPr>
            <w:tcW w:type="dxa" w:w="3150"/>
            <w:tcMar>
              <w:top w:w="50" w:type="dxa"/>
              <w:left w:w="0" w:type="dxa"/>
              <w:bottom w:w="60" w:type="dxa"/>
              <w:right w:w="90" w:type="dxa"/>
            </w:tcMar>
          </w:tcPr>
          <w:p>
            <w:pPr>
              <w:spacing w:before="0" w:after="0" w:line="252" w:lineRule="auto"/>
            </w:pPr>
            <w:r>
              <w:rPr>
                <w:rFonts w:ascii="Calibri" w:hAnsi="Calibri"/>
                <w:b/>
                <w:sz w:val="19"/>
              </w:rPr>
              <w:t>1. Home Hollow</w:t>
            </w:r>
            <w:r>
              <w:rPr>
                <w:rFonts w:ascii="Calibri" w:hAnsi="Calibri"/>
                <w:sz w:val="19"/>
              </w:rPr>
              <w:t xml:space="preserve"> (Hackle)</w:t>
            </w:r>
          </w:p>
        </w:tc>
        <w:tc>
          <w:tcPr>
            <w:tcW w:type="dxa" w:w="1845"/>
            <w:tcMar>
              <w:top w:w="50" w:type="dxa"/>
              <w:left w:w="90" w:type="dxa"/>
              <w:bottom w:w="60" w:type="dxa"/>
              <w:right w:w="90" w:type="dxa"/>
            </w:tcMar>
          </w:tcPr>
          <w:p>
            <w:pPr>
              <w:spacing w:before="0" w:after="0" w:line="252" w:lineRule="auto"/>
            </w:pPr>
            <w:r>
              <w:rPr>
                <w:rFonts w:ascii="Calibri" w:hAnsi="Calibri"/>
                <w:sz w:val="19"/>
              </w:rPr>
              <w:t>1 E</w:t>
            </w:r>
          </w:p>
        </w:tc>
        <w:tc>
          <w:tcPr>
            <w:tcW w:type="dxa" w:w="1193"/>
            <w:tcMar>
              <w:top w:w="50" w:type="dxa"/>
              <w:left w:w="90" w:type="dxa"/>
              <w:bottom w:w="60" w:type="dxa"/>
              <w:right w:w="90" w:type="dxa"/>
            </w:tcMar>
          </w:tcPr>
          <w:p>
            <w:pPr>
              <w:spacing w:before="0" w:after="0" w:line="252" w:lineRule="auto"/>
            </w:pPr>
            <w:r>
              <w:rPr>
                <w:rFonts w:ascii="Calibri" w:hAnsi="Calibri"/>
                <w:sz w:val="19"/>
              </w:rPr>
              <w:t>2 E</w:t>
            </w:r>
          </w:p>
        </w:tc>
        <w:tc>
          <w:tcPr>
            <w:tcW w:type="dxa" w:w="1206"/>
            <w:tcMar>
              <w:top w:w="50" w:type="dxa"/>
              <w:left w:w="90" w:type="dxa"/>
              <w:bottom w:w="60" w:type="dxa"/>
              <w:right w:w="90" w:type="dxa"/>
            </w:tcMar>
          </w:tcPr>
          <w:p>
            <w:pPr>
              <w:spacing w:before="0" w:after="0" w:line="252" w:lineRule="auto"/>
            </w:pPr>
            <w:r>
              <w:rPr>
                <w:rFonts w:ascii="Calibri" w:hAnsi="Calibri"/>
                <w:sz w:val="19"/>
              </w:rPr>
              <w:t>3 H</w:t>
            </w:r>
          </w:p>
        </w:tc>
        <w:tc>
          <w:tcPr>
            <w:tcW w:type="dxa" w:w="1206"/>
            <w:tcMar>
              <w:top w:w="50" w:type="dxa"/>
              <w:left w:w="90" w:type="dxa"/>
              <w:bottom w:w="60" w:type="dxa"/>
              <w:right w:w="90" w:type="dxa"/>
            </w:tcMar>
          </w:tcPr>
          <w:p>
            <w:pPr>
              <w:spacing w:before="0" w:after="0" w:line="252" w:lineRule="auto"/>
            </w:pPr>
            <w:r>
              <w:rPr>
                <w:rFonts w:ascii="Calibri" w:hAnsi="Calibri"/>
                <w:sz w:val="19"/>
              </w:rPr>
              <w:t>4 E</w:t>
            </w:r>
          </w:p>
        </w:tc>
        <w:tc>
          <w:tcPr>
            <w:tcW w:type="dxa" w:w="1193"/>
            <w:tcMar>
              <w:top w:w="50" w:type="dxa"/>
              <w:left w:w="90" w:type="dxa"/>
              <w:bottom w:w="60" w:type="dxa"/>
              <w:right w:w="90" w:type="dxa"/>
            </w:tcMar>
          </w:tcPr>
          <w:p>
            <w:pPr>
              <w:spacing w:before="0" w:after="0" w:line="252" w:lineRule="auto"/>
            </w:pPr>
            <w:r>
              <w:rPr>
                <w:rFonts w:ascii="Calibri" w:hAnsi="Calibri"/>
                <w:sz w:val="19"/>
              </w:rPr>
              <w:t>5 L</w:t>
            </w:r>
          </w:p>
        </w:tc>
      </w:tr>
    </w:tbl>
    <w:p>
      <w:pPr>
        <w:spacing w:before="0" w:after="0" w:line="160" w:lineRule="exact"/>
      </w:pPr>
      <w:r>
        <w:rPr>
          <w:sz w:val="2"/>
        </w:rPr>
      </w:r>
    </w:p>
    <w:p>
      <w:r>
        <w:rPr>
          <w:b/>
        </w:rPr>
        <w:t>How to read the map:</w:t>
      </w:r>
      <w:r>
        <w:rPr/>
        <w:t xml:space="preserve"> the trail is a snake. Zone 1 runs left to right (spaces 1 to 5) along the bottom of your poster. Zone 2 turns around and runs right to left (6 to 10), Zone 3 runs left to right again (11 to 15), and so on up to Hackles Peak at the top. The table lists Peak first because it is drawn at the top. </w:t>
      </w:r>
      <w:r>
        <w:rPr>
          <w:b/>
        </w:rPr>
        <w:t>Start</w:t>
      </w:r>
      <w:r>
        <w:rPr/>
        <w:t xml:space="preserve"> is a sign just before space 1 ("START: Hackle's House").</w:t>
      </w:r>
    </w:p>
    <w:p>
      <w:r>
        <w:rPr>
          <w:b/>
        </w:rPr>
        <w:t>Space legend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32"/>
        <w:gridCol w:w="1236"/>
        <w:gridCol w:w="7724"/>
      </w:tblGrid>
      <w:tr>
        <w:trPr>
          <w:tblHeader/>
          <w:cantSplit/>
        </w:trPr>
        <w:tc>
          <w:tcPr>
            <w:tcW w:type="dxa" w:w="83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CODE</w:t>
            </w:r>
          </w:p>
        </w:tc>
        <w:tc>
          <w:tcPr>
            <w:tcW w:type="dxa" w:w="12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NAME</w:t>
            </w:r>
          </w:p>
        </w:tc>
        <w:tc>
          <w:tcPr>
            <w:tcW w:type="dxa" w:w="77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832"/>
            <w:tcMar>
              <w:top w:w="50" w:type="dxa"/>
              <w:left w:w="0" w:type="dxa"/>
              <w:bottom w:w="60" w:type="dxa"/>
              <w:right w:w="90" w:type="dxa"/>
            </w:tcMar>
          </w:tcPr>
          <w:p>
            <w:pPr>
              <w:spacing w:before="0" w:after="0" w:line="252" w:lineRule="auto"/>
            </w:pPr>
            <w:r>
              <w:rPr>
                <w:rFonts w:ascii="Calibri" w:hAnsi="Calibri"/>
                <w:b/>
                <w:sz w:val="19"/>
              </w:rPr>
              <w:t>E</w:t>
            </w:r>
          </w:p>
        </w:tc>
        <w:tc>
          <w:tcPr>
            <w:tcW w:type="dxa" w:w="1236"/>
            <w:tcMar>
              <w:top w:w="50" w:type="dxa"/>
              <w:left w:w="90" w:type="dxa"/>
              <w:bottom w:w="60" w:type="dxa"/>
              <w:right w:w="90" w:type="dxa"/>
            </w:tcMar>
          </w:tcPr>
          <w:p>
            <w:pPr>
              <w:spacing w:before="0" w:after="0" w:line="252" w:lineRule="auto"/>
            </w:pPr>
            <w:r>
              <w:rPr>
                <w:rFonts w:ascii="Calibri" w:hAnsi="Calibri"/>
                <w:sz w:val="19"/>
              </w:rPr>
              <w:t>Trail space</w:t>
            </w:r>
          </w:p>
        </w:tc>
        <w:tc>
          <w:tcPr>
            <w:tcW w:type="dxa" w:w="7724"/>
            <w:tcMar>
              <w:top w:w="50" w:type="dxa"/>
              <w:left w:w="90" w:type="dxa"/>
              <w:bottom w:w="60" w:type="dxa"/>
              <w:right w:w="90" w:type="dxa"/>
            </w:tcMar>
          </w:tcPr>
          <w:p>
            <w:pPr>
              <w:spacing w:before="0" w:after="0" w:line="252" w:lineRule="auto"/>
            </w:pPr>
            <w:r>
              <w:rPr>
                <w:rFonts w:ascii="Calibri" w:hAnsi="Calibri"/>
                <w:sz w:val="19"/>
              </w:rPr>
              <w:t xml:space="preserve">A calm place to stand. The Event card for this turn has already been played, so nothing else happens except a 5-second </w:t>
            </w:r>
            <w:r>
              <w:rPr>
                <w:rFonts w:ascii="Calibri" w:hAnsi="Calibri"/>
                <w:b/>
                <w:sz w:val="19"/>
              </w:rPr>
              <w:t>Hackles Up</w:t>
            </w:r>
            <w:r>
              <w:rPr>
                <w:rFonts w:ascii="Calibri" w:hAnsi="Calibri"/>
                <w:sz w:val="19"/>
              </w:rPr>
              <w:t xml:space="preserve"> signal from the whole class. (Spaces 1 and 2 are the doorstep: a normal move never lands there, so decorate them.)</w:t>
            </w:r>
          </w:p>
        </w:tc>
      </w:tr>
      <w:tr>
        <w:trPr>
          <w:cantSplit/>
        </w:trPr>
        <w:tc>
          <w:tcPr>
            <w:tcW w:type="dxa" w:w="832"/>
            <w:tcMar>
              <w:top w:w="50" w:type="dxa"/>
              <w:left w:w="0" w:type="dxa"/>
              <w:bottom w:w="60" w:type="dxa"/>
              <w:right w:w="90" w:type="dxa"/>
            </w:tcMar>
          </w:tcPr>
          <w:p>
            <w:pPr>
              <w:spacing w:before="0" w:after="0" w:line="252" w:lineRule="auto"/>
            </w:pPr>
            <w:r>
              <w:rPr>
                <w:rFonts w:ascii="Calibri" w:hAnsi="Calibri"/>
                <w:b/>
                <w:sz w:val="19"/>
              </w:rPr>
              <w:t>L</w:t>
            </w:r>
          </w:p>
        </w:tc>
        <w:tc>
          <w:tcPr>
            <w:tcW w:type="dxa" w:w="1236"/>
            <w:tcMar>
              <w:top w:w="50" w:type="dxa"/>
              <w:left w:w="90" w:type="dxa"/>
              <w:bottom w:w="60" w:type="dxa"/>
              <w:right w:w="90" w:type="dxa"/>
            </w:tcMar>
          </w:tcPr>
          <w:p>
            <w:pPr>
              <w:spacing w:before="0" w:after="0" w:line="252" w:lineRule="auto"/>
            </w:pPr>
            <w:r>
              <w:rPr>
                <w:rFonts w:ascii="Calibri" w:hAnsi="Calibri"/>
                <w:sz w:val="19"/>
              </w:rPr>
              <w:t>Ladder</w:t>
            </w:r>
          </w:p>
        </w:tc>
        <w:tc>
          <w:tcPr>
            <w:tcW w:type="dxa" w:w="7724"/>
            <w:tcMar>
              <w:top w:w="50" w:type="dxa"/>
              <w:left w:w="90" w:type="dxa"/>
              <w:bottom w:w="60" w:type="dxa"/>
              <w:right w:w="90" w:type="dxa"/>
            </w:tcMar>
          </w:tcPr>
          <w:p>
            <w:pPr>
              <w:spacing w:before="0" w:after="0" w:line="252" w:lineRule="auto"/>
            </w:pPr>
            <w:r>
              <w:rPr>
                <w:rFonts w:ascii="Calibri" w:hAnsi="Calibri"/>
                <w:sz w:val="19"/>
              </w:rPr>
              <w:t xml:space="preserve">Draw a </w:t>
            </w:r>
            <w:r>
              <w:rPr>
                <w:rFonts w:ascii="Calibri" w:hAnsi="Calibri"/>
                <w:b/>
                <w:sz w:val="19"/>
              </w:rPr>
              <w:t>Ladder Scenario</w:t>
            </w:r>
            <w:r>
              <w:rPr>
                <w:rFonts w:ascii="Calibri" w:hAnsi="Calibri"/>
                <w:sz w:val="19"/>
              </w:rPr>
              <w:t xml:space="preserve"> card. The class climbs the Help Ladder (see Section 4) and says the sentence aloud. Fills one rung on the Class Ladder strip and earns </w:t>
            </w:r>
            <w:r>
              <w:rPr>
                <w:rFonts w:ascii="Calibri" w:hAnsi="Calibri"/>
                <w:b/>
                <w:sz w:val="19"/>
              </w:rPr>
              <w:t>1 Rung Token</w:t>
            </w:r>
            <w:r>
              <w:rPr>
                <w:rFonts w:ascii="Calibri" w:hAnsi="Calibri"/>
                <w:sz w:val="19"/>
              </w:rPr>
              <w:t>.</w:t>
            </w:r>
          </w:p>
        </w:tc>
      </w:tr>
      <w:tr>
        <w:trPr>
          <w:cantSplit/>
        </w:trPr>
        <w:tc>
          <w:tcPr>
            <w:tcW w:type="dxa" w:w="832"/>
            <w:tcMar>
              <w:top w:w="50" w:type="dxa"/>
              <w:left w:w="0" w:type="dxa"/>
              <w:bottom w:w="60" w:type="dxa"/>
              <w:right w:w="90" w:type="dxa"/>
            </w:tcMar>
          </w:tcPr>
          <w:p>
            <w:pPr>
              <w:spacing w:before="0" w:after="0" w:line="252" w:lineRule="auto"/>
            </w:pPr>
            <w:r>
              <w:rPr>
                <w:rFonts w:ascii="Calibri" w:hAnsi="Calibri"/>
                <w:b/>
                <w:sz w:val="19"/>
              </w:rPr>
              <w:t>H</w:t>
            </w:r>
          </w:p>
        </w:tc>
        <w:tc>
          <w:tcPr>
            <w:tcW w:type="dxa" w:w="1236"/>
            <w:tcMar>
              <w:top w:w="50" w:type="dxa"/>
              <w:left w:w="90" w:type="dxa"/>
              <w:bottom w:w="60" w:type="dxa"/>
              <w:right w:w="90" w:type="dxa"/>
            </w:tcMar>
          </w:tcPr>
          <w:p>
            <w:pPr>
              <w:spacing w:before="0" w:after="0" w:line="252" w:lineRule="auto"/>
            </w:pPr>
            <w:r>
              <w:rPr>
                <w:rFonts w:ascii="Calibri" w:hAnsi="Calibri"/>
                <w:sz w:val="19"/>
              </w:rPr>
              <w:t>Helper</w:t>
            </w:r>
          </w:p>
        </w:tc>
        <w:tc>
          <w:tcPr>
            <w:tcW w:type="dxa" w:w="7724"/>
            <w:tcMar>
              <w:top w:w="50" w:type="dxa"/>
              <w:left w:w="90" w:type="dxa"/>
              <w:bottom w:w="60" w:type="dxa"/>
              <w:right w:w="90" w:type="dxa"/>
            </w:tcMar>
          </w:tcPr>
          <w:p>
            <w:pPr>
              <w:spacing w:before="0" w:after="0" w:line="252" w:lineRule="auto"/>
            </w:pPr>
            <w:r>
              <w:rPr>
                <w:rFonts w:ascii="Calibri" w:hAnsi="Calibri"/>
                <w:sz w:val="19"/>
              </w:rPr>
              <w:t xml:space="preserve">Draw a </w:t>
            </w:r>
            <w:r>
              <w:rPr>
                <w:rFonts w:ascii="Calibri" w:hAnsi="Calibri"/>
                <w:b/>
                <w:sz w:val="19"/>
              </w:rPr>
              <w:t>Helper card</w:t>
            </w:r>
            <w:r>
              <w:rPr>
                <w:rFonts w:ascii="Calibri" w:hAnsi="Calibri"/>
                <w:sz w:val="19"/>
              </w:rPr>
              <w:t xml:space="preserve"> (a Crew boost).</w:t>
            </w:r>
          </w:p>
        </w:tc>
      </w:tr>
      <w:tr>
        <w:trPr>
          <w:cantSplit/>
        </w:trPr>
        <w:tc>
          <w:tcPr>
            <w:tcW w:type="dxa" w:w="832"/>
            <w:tcMar>
              <w:top w:w="50" w:type="dxa"/>
              <w:left w:w="0" w:type="dxa"/>
              <w:bottom w:w="60" w:type="dxa"/>
              <w:right w:w="90" w:type="dxa"/>
            </w:tcMar>
          </w:tcPr>
          <w:p>
            <w:pPr>
              <w:spacing w:before="0" w:after="0" w:line="252" w:lineRule="auto"/>
            </w:pPr>
            <w:r>
              <w:rPr>
                <w:rFonts w:ascii="Calibri" w:hAnsi="Calibri"/>
                <w:b/>
                <w:sz w:val="19"/>
              </w:rPr>
              <w:t>B</w:t>
            </w:r>
          </w:p>
        </w:tc>
        <w:tc>
          <w:tcPr>
            <w:tcW w:type="dxa" w:w="1236"/>
            <w:tcMar>
              <w:top w:w="50" w:type="dxa"/>
              <w:left w:w="90" w:type="dxa"/>
              <w:bottom w:w="60" w:type="dxa"/>
              <w:right w:w="90" w:type="dxa"/>
            </w:tcMar>
          </w:tcPr>
          <w:p>
            <w:pPr>
              <w:spacing w:before="0" w:after="0" w:line="252" w:lineRule="auto"/>
            </w:pPr>
            <w:r>
              <w:rPr>
                <w:rFonts w:ascii="Calibri" w:hAnsi="Calibri"/>
                <w:sz w:val="19"/>
              </w:rPr>
              <w:t>Breathe</w:t>
            </w:r>
          </w:p>
        </w:tc>
        <w:tc>
          <w:tcPr>
            <w:tcW w:type="dxa" w:w="7724"/>
            <w:tcMar>
              <w:top w:w="50" w:type="dxa"/>
              <w:left w:w="90" w:type="dxa"/>
              <w:bottom w:w="60" w:type="dxa"/>
              <w:right w:w="90" w:type="dxa"/>
            </w:tcMar>
          </w:tcPr>
          <w:p>
            <w:pPr>
              <w:spacing w:before="0" w:after="0" w:line="252" w:lineRule="auto"/>
            </w:pPr>
            <w:r>
              <w:rPr>
                <w:rFonts w:ascii="Calibri" w:hAnsi="Calibri"/>
                <w:sz w:val="19"/>
              </w:rPr>
              <w:t xml:space="preserve">The whole class does a 10-second Pause: three slow breaths, then Hackles Up, Pause, Check, Tell. </w:t>
            </w:r>
            <w:r>
              <w:rPr>
                <w:rFonts w:ascii="Calibri" w:hAnsi="Calibri"/>
                <w:b/>
                <w:sz w:val="19"/>
              </w:rPr>
              <w:t>Take 1 pom-pom out of the Glitter Jar</w:t>
            </w:r>
            <w:r>
              <w:rPr>
                <w:rFonts w:ascii="Calibri" w:hAnsi="Calibri"/>
                <w:sz w:val="19"/>
              </w:rPr>
              <w:t xml:space="preserve"> (if there is one).</w:t>
            </w:r>
          </w:p>
        </w:tc>
      </w:tr>
      <w:tr>
        <w:trPr>
          <w:cantSplit/>
        </w:trPr>
        <w:tc>
          <w:tcPr>
            <w:tcW w:type="dxa" w:w="832"/>
            <w:tcMar>
              <w:top w:w="50" w:type="dxa"/>
              <w:left w:w="0" w:type="dxa"/>
              <w:bottom w:w="60" w:type="dxa"/>
              <w:right w:w="90" w:type="dxa"/>
            </w:tcMar>
          </w:tcPr>
          <w:p>
            <w:pPr>
              <w:spacing w:before="0" w:after="0" w:line="252" w:lineRule="auto"/>
            </w:pPr>
            <w:r>
              <w:rPr>
                <w:rFonts w:ascii="Calibri" w:hAnsi="Calibri"/>
                <w:b/>
                <w:sz w:val="19"/>
              </w:rPr>
              <w:t>G</w:t>
            </w:r>
          </w:p>
        </w:tc>
        <w:tc>
          <w:tcPr>
            <w:tcW w:type="dxa" w:w="1236"/>
            <w:tcMar>
              <w:top w:w="50" w:type="dxa"/>
              <w:left w:w="90" w:type="dxa"/>
              <w:bottom w:w="60" w:type="dxa"/>
              <w:right w:w="90" w:type="dxa"/>
            </w:tcMar>
          </w:tcPr>
          <w:p>
            <w:pPr>
              <w:spacing w:before="0" w:after="0" w:line="252" w:lineRule="auto"/>
            </w:pPr>
            <w:r>
              <w:rPr>
                <w:rFonts w:ascii="Calibri" w:hAnsi="Calibri"/>
                <w:sz w:val="19"/>
              </w:rPr>
              <w:t>Gifty's Gift Stop</w:t>
            </w:r>
          </w:p>
        </w:tc>
        <w:tc>
          <w:tcPr>
            <w:tcW w:type="dxa" w:w="7724"/>
            <w:tcMar>
              <w:top w:w="50" w:type="dxa"/>
              <w:left w:w="90" w:type="dxa"/>
              <w:bottom w:w="60" w:type="dxa"/>
              <w:right w:w="90" w:type="dxa"/>
            </w:tcMar>
          </w:tcPr>
          <w:p>
            <w:pPr>
              <w:spacing w:before="0" w:after="0" w:line="252" w:lineRule="auto"/>
            </w:pPr>
            <w:r>
              <w:rPr>
                <w:rFonts w:ascii="Calibri" w:hAnsi="Calibri"/>
                <w:sz w:val="19"/>
              </w:rPr>
              <w:t xml:space="preserve">A </w:t>
            </w:r>
            <w:r>
              <w:rPr>
                <w:rFonts w:ascii="Calibri" w:hAnsi="Calibri"/>
                <w:b/>
                <w:sz w:val="19"/>
              </w:rPr>
              <w:t>Gifty turn</w:t>
            </w:r>
            <w:r>
              <w:rPr>
                <w:rFonts w:ascii="Calibri" w:hAnsi="Calibri"/>
                <w:sz w:val="19"/>
              </w:rPr>
              <w:t xml:space="preserve"> (see Rules).</w:t>
            </w:r>
          </w:p>
        </w:tc>
      </w:tr>
      <w:tr>
        <w:trPr>
          <w:cantSplit/>
        </w:trPr>
        <w:tc>
          <w:tcPr>
            <w:tcW w:type="dxa" w:w="832"/>
            <w:tcMar>
              <w:top w:w="50" w:type="dxa"/>
              <w:left w:w="0" w:type="dxa"/>
              <w:bottom w:w="60" w:type="dxa"/>
              <w:right w:w="90" w:type="dxa"/>
            </w:tcMar>
          </w:tcPr>
          <w:p>
            <w:pPr>
              <w:spacing w:before="0" w:after="0" w:line="252" w:lineRule="auto"/>
            </w:pPr>
            <w:r>
              <w:rPr>
                <w:rFonts w:ascii="Calibri" w:hAnsi="Calibri"/>
                <w:b/>
                <w:sz w:val="19"/>
              </w:rPr>
              <w:t>FINISH</w:t>
            </w:r>
          </w:p>
        </w:tc>
        <w:tc>
          <w:tcPr>
            <w:tcW w:type="dxa" w:w="1236"/>
            <w:tcMar>
              <w:top w:w="50" w:type="dxa"/>
              <w:left w:w="90" w:type="dxa"/>
              <w:bottom w:w="60" w:type="dxa"/>
              <w:right w:w="90" w:type="dxa"/>
            </w:tcMar>
          </w:tcPr>
          <w:p>
            <w:pPr>
              <w:spacing w:before="0" w:after="0" w:line="252" w:lineRule="auto"/>
            </w:pPr>
            <w:r>
              <w:rPr>
                <w:rFonts w:ascii="Calibri" w:hAnsi="Calibri"/>
                <w:sz w:val="19"/>
              </w:rPr>
              <w:t>Hackles Peak</w:t>
            </w:r>
          </w:p>
        </w:tc>
        <w:tc>
          <w:tcPr>
            <w:tcW w:type="dxa" w:w="7724"/>
            <w:tcMar>
              <w:top w:w="50" w:type="dxa"/>
              <w:left w:w="90" w:type="dxa"/>
              <w:bottom w:w="60" w:type="dxa"/>
              <w:right w:w="90" w:type="dxa"/>
            </w:tcMar>
          </w:tcPr>
          <w:p>
            <w:pPr>
              <w:spacing w:before="0" w:after="0" w:line="252" w:lineRule="auto"/>
            </w:pPr>
            <w:r>
              <w:rPr>
                <w:rFonts w:ascii="Calibri" w:hAnsi="Calibri"/>
                <w:sz w:val="19"/>
              </w:rPr>
              <w:t>Triumph! Do the Big Pause chant.</w:t>
            </w:r>
          </w:p>
        </w:tc>
      </w:tr>
    </w:tbl>
    <w:p>
      <w:pPr>
        <w:spacing w:before="0" w:after="0" w:line="160" w:lineRule="exact"/>
      </w:pPr>
      <w:r>
        <w:rPr>
          <w:sz w:val="2"/>
        </w:rPr>
      </w:r>
    </w:p>
    <w:p>
      <w:r>
        <w:rPr>
          <w:b/>
        </w:rPr>
        <w:t>Space count:</w:t>
      </w:r>
      <w:r>
        <w:rPr/>
        <w:t xml:space="preserve"> 19 Trail (E), 8 Ladder (L), 4 Helper (H), 4 Breathe (B), 4 Gifty's Gift Stop (G), 1 Finish = 40. </w:t>
      </w:r>
      <w:r>
        <w:rPr>
          <w:i/>
        </w:rPr>
        <w:t>(Playtest note: with 5 Ladder spaces the Class Ladder almost never filled, so there are now 8. In 1,000 simulated games the token lands on about 2 Ladder spaces per game.)</w:t>
      </w:r>
      <w:r>
        <w:rPr/>
        <w:t xml:space="preserve"> Tip: add more B spaces for an energetic class, more L spaces to emphasize Tell.</w:t>
      </w:r>
    </w:p>
    <w:p>
      <w:pPr>
        <w:pStyle w:val="Heading3"/>
      </w:pPr>
      <w:r>
        <w:rPr/>
        <w:t>2.2 Other pieces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39"/>
        <w:gridCol w:w="7853"/>
      </w:tblGrid>
      <w:tr>
        <w:trPr>
          <w:tblHeader/>
          <w:cantSplit/>
        </w:trPr>
        <w:tc>
          <w:tcPr>
            <w:tcW w:type="dxa" w:w="193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PIECE</w:t>
            </w:r>
          </w:p>
        </w:tc>
        <w:tc>
          <w:tcPr>
            <w:tcW w:type="dxa" w:w="78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Crew Token</w:t>
            </w:r>
          </w:p>
        </w:tc>
        <w:tc>
          <w:tcPr>
            <w:tcW w:type="dxa" w:w="7853"/>
            <w:tcMar>
              <w:top w:w="50" w:type="dxa"/>
              <w:left w:w="90" w:type="dxa"/>
              <w:bottom w:w="60" w:type="dxa"/>
              <w:right w:w="90" w:type="dxa"/>
            </w:tcMar>
          </w:tcPr>
          <w:p>
            <w:pPr>
              <w:spacing w:before="0" w:after="0" w:line="252" w:lineRule="auto"/>
            </w:pPr>
            <w:r>
              <w:rPr>
                <w:rFonts w:ascii="Calibri" w:hAnsi="Calibri"/>
                <w:sz w:val="19"/>
              </w:rPr>
              <w:t>One shared token: a cut-out of Hackle on a clothespin, a wooden meeple, a yellow pom-pom with strands of orange yarn for quills. The whole class moves it.</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Team tent cards</w:t>
            </w:r>
          </w:p>
        </w:tc>
        <w:tc>
          <w:tcPr>
            <w:tcW w:type="dxa" w:w="7853"/>
            <w:tcMar>
              <w:top w:w="50" w:type="dxa"/>
              <w:left w:w="90" w:type="dxa"/>
              <w:bottom w:w="60" w:type="dxa"/>
              <w:right w:w="90" w:type="dxa"/>
            </w:tcMar>
          </w:tcPr>
          <w:p>
            <w:pPr>
              <w:spacing w:before="0" w:after="0" w:line="252" w:lineRule="auto"/>
            </w:pPr>
            <w:r>
              <w:rPr>
                <w:rFonts w:ascii="Calibri" w:hAnsi="Calibri"/>
                <w:sz w:val="19"/>
              </w:rPr>
              <w:t>4 to 6 folded cards with a Crew name, used to show whose turn it is.</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Answer cards (3 per team)</w:t>
            </w:r>
          </w:p>
        </w:tc>
        <w:tc>
          <w:tcPr>
            <w:tcW w:type="dxa" w:w="7853"/>
            <w:tcMar>
              <w:top w:w="50" w:type="dxa"/>
              <w:left w:w="90" w:type="dxa"/>
              <w:bottom w:w="60" w:type="dxa"/>
              <w:right w:w="90" w:type="dxa"/>
            </w:tcMar>
          </w:tcPr>
          <w:p>
            <w:pPr>
              <w:spacing w:before="0" w:after="0" w:line="252" w:lineRule="auto"/>
            </w:pPr>
            <w:r>
              <w:rPr>
                <w:rFonts w:ascii="Calibri" w:hAnsi="Calibri"/>
                <w:b/>
                <w:sz w:val="19"/>
              </w:rPr>
              <w:t>A = circle, B = triangle, C = square</w:t>
            </w:r>
            <w:r>
              <w:rPr>
                <w:rFonts w:ascii="Calibri" w:hAnsi="Calibri"/>
                <w:sz w:val="19"/>
              </w:rPr>
              <w:t>, each with a big letter and a different notched corner. Never use color alone. (K-2: hand signals instead.)</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Glitter Jar</w:t>
            </w:r>
          </w:p>
        </w:tc>
        <w:tc>
          <w:tcPr>
            <w:tcW w:type="dxa" w:w="7853"/>
            <w:tcMar>
              <w:top w:w="50" w:type="dxa"/>
              <w:left w:w="90" w:type="dxa"/>
              <w:bottom w:w="60" w:type="dxa"/>
              <w:right w:w="90" w:type="dxa"/>
            </w:tcMar>
          </w:tcPr>
          <w:p>
            <w:pPr>
              <w:spacing w:before="0" w:after="0" w:line="252" w:lineRule="auto"/>
            </w:pPr>
            <w:r>
              <w:rPr>
                <w:rFonts w:ascii="Calibri" w:hAnsi="Calibri"/>
                <w:sz w:val="19"/>
              </w:rPr>
              <w:t>A clear cup with room for 2 gold pom-poms (or paper "glitter"). When a second pom-pom goes in, the jar overflows: Sparkle Storm.</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Gifty Coin</w:t>
            </w:r>
          </w:p>
        </w:tc>
        <w:tc>
          <w:tcPr>
            <w:tcW w:type="dxa" w:w="7853"/>
            <w:tcMar>
              <w:top w:w="50" w:type="dxa"/>
              <w:left w:w="90" w:type="dxa"/>
              <w:bottom w:w="60" w:type="dxa"/>
              <w:right w:w="90" w:type="dxa"/>
            </w:tcMar>
          </w:tcPr>
          <w:p>
            <w:pPr>
              <w:spacing w:before="0" w:after="0" w:line="252" w:lineRule="auto"/>
            </w:pPr>
            <w:r>
              <w:rPr>
                <w:rFonts w:ascii="Calibri" w:hAnsi="Calibri"/>
                <w:sz w:val="19"/>
              </w:rPr>
              <w:t>Any coin or a paper disc: one side has a tiny hook ("Glitter Slip"), the other a plain star ("Gifty is beaten").</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Class Ladder strip</w:t>
            </w:r>
          </w:p>
        </w:tc>
        <w:tc>
          <w:tcPr>
            <w:tcW w:type="dxa" w:w="7853"/>
            <w:tcMar>
              <w:top w:w="50" w:type="dxa"/>
              <w:left w:w="90" w:type="dxa"/>
              <w:bottom w:w="60" w:type="dxa"/>
              <w:right w:w="90" w:type="dxa"/>
            </w:tcMar>
          </w:tcPr>
          <w:p>
            <w:pPr>
              <w:spacing w:before="0" w:after="0" w:line="252" w:lineRule="auto"/>
            </w:pPr>
            <w:r>
              <w:rPr>
                <w:rFonts w:ascii="Calibri" w:hAnsi="Calibri"/>
                <w:sz w:val="19"/>
              </w:rPr>
              <w:t xml:space="preserve">A drawn ladder with 3 climbing rungs: </w:t>
            </w:r>
            <w:r>
              <w:rPr>
                <w:rFonts w:ascii="Calibri" w:hAnsi="Calibri"/>
                <w:b/>
                <w:sz w:val="19"/>
              </w:rPr>
              <w:t>2 A friend</w:t>
            </w:r>
            <w:r>
              <w:rPr>
                <w:rFonts w:ascii="Calibri" w:hAnsi="Calibri"/>
                <w:sz w:val="19"/>
              </w:rPr>
              <w:t xml:space="preserve">, </w:t>
            </w:r>
            <w:r>
              <w:rPr>
                <w:rFonts w:ascii="Calibri" w:hAnsi="Calibri"/>
                <w:b/>
                <w:sz w:val="19"/>
              </w:rPr>
              <w:t>3 A trusted adult</w:t>
            </w:r>
            <w:r>
              <w:rPr>
                <w:rFonts w:ascii="Calibri" w:hAnsi="Calibri"/>
                <w:sz w:val="19"/>
              </w:rPr>
              <w:t xml:space="preserve">, </w:t>
            </w:r>
            <w:r>
              <w:rPr>
                <w:rFonts w:ascii="Calibri" w:hAnsi="Calibri"/>
                <w:b/>
                <w:sz w:val="19"/>
              </w:rPr>
              <w:t>4 A reporting channel</w:t>
            </w:r>
            <w:r>
              <w:rPr>
                <w:rFonts w:ascii="Calibri" w:hAnsi="Calibri"/>
                <w:sz w:val="19"/>
              </w:rPr>
              <w:t xml:space="preserve">, standing on the ground, </w:t>
            </w:r>
            <w:r>
              <w:rPr>
                <w:rFonts w:ascii="Calibri" w:hAnsi="Calibri"/>
                <w:b/>
                <w:sz w:val="19"/>
              </w:rPr>
              <w:t>1 You (Pause)</w:t>
            </w:r>
            <w:r>
              <w:rPr>
                <w:rFonts w:ascii="Calibri" w:hAnsi="Calibri"/>
                <w:sz w:val="19"/>
              </w:rPr>
              <w:t>. Each L space fills one rung. K-2: three big steps with pictures.</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Rung Tokens</w:t>
            </w:r>
          </w:p>
        </w:tc>
        <w:tc>
          <w:tcPr>
            <w:tcW w:type="dxa" w:w="7853"/>
            <w:tcMar>
              <w:top w:w="50" w:type="dxa"/>
              <w:left w:w="90" w:type="dxa"/>
              <w:bottom w:w="60" w:type="dxa"/>
              <w:right w:w="90" w:type="dxa"/>
            </w:tcMar>
          </w:tcPr>
          <w:p>
            <w:pPr>
              <w:spacing w:before="0" w:after="0" w:line="252" w:lineRule="auto"/>
            </w:pPr>
            <w:r>
              <w:rPr>
                <w:rFonts w:ascii="Calibri" w:hAnsi="Calibri"/>
                <w:sz w:val="19"/>
              </w:rPr>
              <w:t>10 paper "rungs" or craft sticks in a basket. Earned from L spaces and Best Tell choices. Spent to cancel a Detour or give +1 step (see Section 3).</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Trail Event cards</w:t>
            </w:r>
          </w:p>
        </w:tc>
        <w:tc>
          <w:tcPr>
            <w:tcW w:type="dxa" w:w="7853"/>
            <w:tcMar>
              <w:top w:w="50" w:type="dxa"/>
              <w:left w:w="90" w:type="dxa"/>
              <w:bottom w:w="60" w:type="dxa"/>
              <w:right w:w="90" w:type="dxa"/>
            </w:tcMar>
          </w:tcPr>
          <w:p>
            <w:pPr>
              <w:spacing w:before="0" w:after="0" w:line="252" w:lineRule="auto"/>
            </w:pPr>
            <w:r>
              <w:rPr>
                <w:rFonts w:ascii="Calibri" w:hAnsi="Calibri"/>
                <w:sz w:val="19"/>
              </w:rPr>
              <w:t>24 for K-5, 24 for 6-12 (Section 7).</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Gifty Lure cards</w:t>
            </w:r>
          </w:p>
        </w:tc>
        <w:tc>
          <w:tcPr>
            <w:tcW w:type="dxa" w:w="7853"/>
            <w:tcMar>
              <w:top w:w="50" w:type="dxa"/>
              <w:left w:w="90" w:type="dxa"/>
              <w:bottom w:w="60" w:type="dxa"/>
              <w:right w:w="90" w:type="dxa"/>
            </w:tcMar>
          </w:tcPr>
          <w:p>
            <w:pPr>
              <w:spacing w:before="0" w:after="0" w:line="252" w:lineRule="auto"/>
            </w:pPr>
            <w:r>
              <w:rPr>
                <w:rFonts w:ascii="Calibri" w:hAnsi="Calibri"/>
                <w:sz w:val="19"/>
              </w:rPr>
              <w:t>8 for K-5, 8 for 6-12 (Section 8).</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Ladder Scenario cards</w:t>
            </w:r>
          </w:p>
        </w:tc>
        <w:tc>
          <w:tcPr>
            <w:tcW w:type="dxa" w:w="7853"/>
            <w:tcMar>
              <w:top w:w="50" w:type="dxa"/>
              <w:left w:w="90" w:type="dxa"/>
              <w:bottom w:w="60" w:type="dxa"/>
              <w:right w:w="90" w:type="dxa"/>
            </w:tcMar>
          </w:tcPr>
          <w:p>
            <w:pPr>
              <w:spacing w:before="0" w:after="0" w:line="252" w:lineRule="auto"/>
            </w:pPr>
            <w:r>
              <w:rPr>
                <w:rFonts w:ascii="Calibri" w:hAnsi="Calibri"/>
                <w:sz w:val="19"/>
              </w:rPr>
              <w:t>8 for K-5, 8 for 6-12 (Section 9).</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Helper cards</w:t>
            </w:r>
          </w:p>
        </w:tc>
        <w:tc>
          <w:tcPr>
            <w:tcW w:type="dxa" w:w="7853"/>
            <w:tcMar>
              <w:top w:w="50" w:type="dxa"/>
              <w:left w:w="90" w:type="dxa"/>
              <w:bottom w:w="60" w:type="dxa"/>
              <w:right w:w="90" w:type="dxa"/>
            </w:tcMar>
          </w:tcPr>
          <w:p>
            <w:pPr>
              <w:spacing w:before="0" w:after="0" w:line="252" w:lineRule="auto"/>
            </w:pPr>
            <w:r>
              <w:rPr>
                <w:rFonts w:ascii="Calibri" w:hAnsi="Calibri"/>
                <w:sz w:val="19"/>
              </w:rPr>
              <w:t>10 (Section 10).</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Fixit cards ("Oops Is Okay")</w:t>
            </w:r>
          </w:p>
        </w:tc>
        <w:tc>
          <w:tcPr>
            <w:tcW w:type="dxa" w:w="7853"/>
            <w:tcMar>
              <w:top w:w="50" w:type="dxa"/>
              <w:left w:w="90" w:type="dxa"/>
              <w:bottom w:w="60" w:type="dxa"/>
              <w:right w:w="90" w:type="dxa"/>
            </w:tcMar>
          </w:tcPr>
          <w:p>
            <w:pPr>
              <w:spacing w:before="0" w:after="0" w:line="252" w:lineRule="auto"/>
            </w:pPr>
            <w:r>
              <w:rPr>
                <w:rFonts w:ascii="Calibri" w:hAnsi="Calibri"/>
                <w:sz w:val="19"/>
              </w:rPr>
              <w:t>8 (Section 11).</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Pass cards</w:t>
            </w:r>
          </w:p>
        </w:tc>
        <w:tc>
          <w:tcPr>
            <w:tcW w:type="dxa" w:w="7853"/>
            <w:tcMar>
              <w:top w:w="50" w:type="dxa"/>
              <w:left w:w="90" w:type="dxa"/>
              <w:bottom w:w="60" w:type="dxa"/>
              <w:right w:w="90" w:type="dxa"/>
            </w:tcMar>
          </w:tcPr>
          <w:p>
            <w:pPr>
              <w:spacing w:before="0" w:after="0" w:line="252" w:lineRule="auto"/>
            </w:pPr>
            <w:r>
              <w:rPr>
                <w:rFonts w:ascii="Calibri" w:hAnsi="Calibri"/>
                <w:sz w:val="19"/>
              </w:rPr>
              <w:t>Green, with the word PASS and a check mark.</w:t>
            </w:r>
          </w:p>
        </w:tc>
      </w:tr>
      <w:tr>
        <w:trPr>
          <w:cantSplit/>
        </w:trPr>
        <w:tc>
          <w:tcPr>
            <w:tcW w:type="dxa" w:w="1939"/>
            <w:tcMar>
              <w:top w:w="50" w:type="dxa"/>
              <w:left w:w="0" w:type="dxa"/>
              <w:bottom w:w="60" w:type="dxa"/>
              <w:right w:w="90" w:type="dxa"/>
            </w:tcMar>
          </w:tcPr>
          <w:p>
            <w:pPr>
              <w:spacing w:before="0" w:after="0" w:line="252" w:lineRule="auto"/>
            </w:pPr>
            <w:r>
              <w:rPr>
                <w:rFonts w:ascii="Calibri" w:hAnsi="Calibri"/>
                <w:b/>
                <w:sz w:val="19"/>
              </w:rPr>
              <w:t>Timer</w:t>
            </w:r>
          </w:p>
        </w:tc>
        <w:tc>
          <w:tcPr>
            <w:tcW w:type="dxa" w:w="7853"/>
            <w:tcMar>
              <w:top w:w="50" w:type="dxa"/>
              <w:left w:w="90" w:type="dxa"/>
              <w:bottom w:w="60" w:type="dxa"/>
              <w:right w:w="90" w:type="dxa"/>
            </w:tcMar>
          </w:tcPr>
          <w:p>
            <w:pPr>
              <w:spacing w:before="0" w:after="0" w:line="252" w:lineRule="auto"/>
            </w:pPr>
            <w:r>
              <w:rPr>
                <w:rFonts w:ascii="Calibri" w:hAnsi="Calibri"/>
                <w:sz w:val="19"/>
              </w:rPr>
              <w:t>Optional.</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Rules</w:t>
      </w:r>
    </w:p>
    <w:p>
      <w:pPr>
        <w:pStyle w:val="Heading3"/>
      </w:pPr>
      <w:r>
        <w:rPr/>
        <w:t>Setup</w:t>
      </w:r>
    </w:p>
    <w:p>
      <w:pPr>
        <w:spacing w:before="0" w:after="60"/>
        <w:ind w:left="504" w:hanging="360"/>
      </w:pPr>
      <w:r>
        <w:rPr>
          <w:b/>
          <w:color w:val="2F6F73"/>
        </w:rPr>
        <w:t xml:space="preserve">1. </w:t>
      </w:r>
      <w:r>
        <w:rPr/>
        <w:t xml:space="preserve">Divide the class into 4 to 6 </w:t>
      </w:r>
      <w:r>
        <w:rPr>
          <w:b/>
        </w:rPr>
        <w:t>Crew Teams</w:t>
      </w:r>
      <w:r>
        <w:rPr/>
        <w:t>. Teams pick a Crew name (Latch Locks, Peeper Pals, Pip Pods, Buddy Bunch, Ember Krew, Fixit Fixers, or a name the team invents) and write it on a tent card. Hand each team its A, B and C answer cards.</w:t>
      </w:r>
    </w:p>
    <w:p>
      <w:pPr>
        <w:spacing w:before="0" w:after="60"/>
        <w:ind w:left="504" w:hanging="360"/>
      </w:pPr>
      <w:r>
        <w:rPr>
          <w:b/>
          <w:color w:val="2F6F73"/>
        </w:rPr>
        <w:t xml:space="preserve">2. </w:t>
      </w:r>
      <w:r>
        <w:rPr/>
        <w:t>Place the Crew Token on START. Put the Glitter Jar (empty) and the Gifty Coin by the board. Put the Class Ladder where all can see it. Put the Rung Tokens in a "Rung Basket."</w:t>
      </w:r>
    </w:p>
    <w:p>
      <w:pPr>
        <w:spacing w:before="0" w:after="60"/>
        <w:ind w:left="504" w:hanging="360"/>
      </w:pPr>
      <w:r>
        <w:rPr>
          <w:b/>
          <w:color w:val="2F6F73"/>
        </w:rPr>
        <w:t xml:space="preserve">3. </w:t>
      </w:r>
      <w:r>
        <w:rPr/>
        <w:t>Shuffle each card set into its own pile: Events (sort by zone: 3 cards per zone), Lures, Ladder Scenarios, Helpers, Fixit. Place face down.</w:t>
      </w:r>
    </w:p>
    <w:p>
      <w:pPr>
        <w:spacing w:before="0" w:after="60"/>
        <w:ind w:left="504" w:hanging="360"/>
      </w:pPr>
      <w:r>
        <w:rPr>
          <w:b/>
          <w:color w:val="2F6F73"/>
        </w:rPr>
        <w:t xml:space="preserve">4. </w:t>
      </w:r>
      <w:r>
        <w:rPr/>
        <w:t xml:space="preserve">Read the story. Say the two promises: </w:t>
      </w:r>
      <w:r>
        <w:rPr>
          <w:b/>
        </w:rPr>
        <w:t>"A false alarm is fine. It is never your fault."</w:t>
      </w:r>
    </w:p>
    <w:p>
      <w:pPr>
        <w:spacing w:before="0" w:after="60"/>
        <w:ind w:left="504" w:hanging="360"/>
      </w:pPr>
      <w:r>
        <w:rPr>
          <w:b/>
          <w:color w:val="2F6F73"/>
        </w:rPr>
        <w:t xml:space="preserve">5. </w:t>
      </w:r>
      <w:r>
        <w:rPr/>
        <w:t xml:space="preserve">The teacher is the </w:t>
      </w:r>
      <w:r>
        <w:rPr>
          <w:b/>
        </w:rPr>
        <w:t>Reader</w:t>
      </w:r>
      <w:r>
        <w:rPr/>
        <w:t xml:space="preserve"> and does Gifty's voice. Later, a student volunteer may read (never forced).</w:t>
      </w:r>
    </w:p>
    <w:p>
      <w:pPr>
        <w:pStyle w:val="Heading3"/>
      </w:pPr>
      <w:r>
        <w:rPr/>
        <w:t>A turn (about 1.4 minutes)</w:t>
      </w:r>
    </w:p>
    <w:p>
      <w:pPr>
        <w:spacing w:before="0" w:after="60"/>
        <w:ind w:left="504" w:hanging="360"/>
      </w:pPr>
      <w:r>
        <w:rPr>
          <w:b/>
          <w:color w:val="2F6F73"/>
        </w:rPr>
        <w:t xml:space="preserve">1. </w:t>
      </w:r>
      <w:r>
        <w:rPr>
          <w:b/>
        </w:rPr>
        <w:t>Draw and read.</w:t>
      </w:r>
      <w:r>
        <w:rPr/>
        <w:t xml:space="preserve"> The Reader draws the top Event card for the zone the token is in (any card if that zone's three cards are used up) and reads it aloud </w:t>
      </w:r>
      <w:r>
        <w:rPr>
          <w:b/>
        </w:rPr>
        <w:t>twice</w:t>
      </w:r>
      <w:r>
        <w:rPr/>
        <w:t>, slowly, saying "A, circle... B, triangle... C, square...".</w:t>
      </w:r>
    </w:p>
    <w:p>
      <w:pPr>
        <w:spacing w:before="0" w:after="60"/>
        <w:ind w:left="504" w:hanging="360"/>
      </w:pPr>
      <w:r>
        <w:rPr>
          <w:b/>
          <w:color w:val="2F6F73"/>
        </w:rPr>
        <w:t xml:space="preserve">2. </w:t>
      </w:r>
      <w:r>
        <w:rPr>
          <w:b/>
        </w:rPr>
        <w:t>Everyone whispers.</w:t>
      </w:r>
      <w:r>
        <w:rPr/>
        <w:t xml:space="preserve"> </w:t>
      </w:r>
      <w:r>
        <w:rPr>
          <w:i/>
        </w:rPr>
        <w:t>Every</w:t>
      </w:r>
      <w:r>
        <w:rPr/>
        <w:t xml:space="preserve"> team huddles for 20 seconds and chooses A, B or C, and the active team also says which Hackles step it used (Hackles up? Pause? Check? Tell?). No shouting out. (This is what stops 4 teams from waiting while 1 plays.)</w:t>
      </w:r>
    </w:p>
    <w:p>
      <w:pPr>
        <w:spacing w:before="0" w:after="60"/>
        <w:ind w:left="504" w:hanging="360"/>
      </w:pPr>
      <w:r>
        <w:rPr>
          <w:b/>
          <w:color w:val="2F6F73"/>
        </w:rPr>
        <w:t xml:space="preserve">3. </w:t>
      </w:r>
      <w:r>
        <w:rPr>
          <w:b/>
        </w:rPr>
        <w:t>Peek!</w:t>
      </w:r>
      <w:r>
        <w:rPr/>
        <w:t xml:space="preserve"> On "Peek!" all teams hold up A, B or C at the same moment.</w:t>
      </w:r>
    </w:p>
    <w:p>
      <w:pPr>
        <w:spacing w:before="0" w:after="60"/>
        <w:ind w:left="504" w:hanging="360"/>
      </w:pPr>
      <w:r>
        <w:rPr>
          <w:b/>
          <w:color w:val="2F6F73"/>
        </w:rPr>
        <w:t xml:space="preserve">4. </w:t>
      </w:r>
      <w:r>
        <w:rPr>
          <w:b/>
        </w:rPr>
        <w:t>The active team's card decides the move</w:t>
      </w:r>
      <w:r>
        <w:rPr/>
        <w:t xml:space="preserve"> (the team whose turn it is, rotating clockwise). The other teams are the </w:t>
      </w:r>
      <w:r>
        <w:rPr>
          <w:b/>
        </w:rPr>
        <w:t>Trail Guides</w:t>
      </w:r>
      <w:r>
        <w:rPr/>
        <w:t>: their cards are practice, and the Reader says "Guides, who spotted it?" with a cheer for every correct Guide.</w:t>
      </w:r>
    </w:p>
    <w:p>
      <w:pPr>
        <w:spacing w:before="0" w:after="60"/>
        <w:ind w:left="504" w:hanging="360"/>
      </w:pPr>
      <w:r>
        <w:rPr>
          <w:b/>
          <w:color w:val="2F6F73"/>
        </w:rPr>
        <w:t xml:space="preserve">5. </w:t>
      </w:r>
      <w:r>
        <w:rPr>
          <w:b/>
        </w:rPr>
        <w:t>Reveal.</w:t>
      </w:r>
      <w:r>
        <w:rPr/>
        <w:t xml:space="preserve"> The Reader reads the </w:t>
      </w:r>
      <w:r>
        <w:rPr>
          <w:b/>
        </w:rPr>
        <w:t>Best</w:t>
      </w:r>
      <w:r>
        <w:rPr/>
        <w:t xml:space="preserve">, </w:t>
      </w:r>
      <w:r>
        <w:rPr>
          <w:b/>
        </w:rPr>
        <w:t>OK</w:t>
      </w:r>
      <w:r>
        <w:rPr/>
        <w:t xml:space="preserve"> and </w:t>
      </w:r>
      <w:r>
        <w:rPr>
          <w:b/>
        </w:rPr>
        <w:t>Oops-path</w:t>
      </w:r>
      <w:r>
        <w:rPr/>
        <w:t xml:space="preserve"> results </w:t>
      </w:r>
      <w:r>
        <w:rPr>
          <w:i/>
        </w:rPr>
        <w:t>as a short story about all three choices</w:t>
      </w:r>
      <w:r>
        <w:rPr/>
        <w:t>, never "you were wrong". Then the Crew Token moves:</w:t>
      </w:r>
    </w:p>
    <w:p>
      <w:pPr>
        <w:pStyle w:val="ListBullet2"/>
      </w:pPr>
      <w:r>
        <w:rPr>
          <w:b/>
        </w:rPr>
        <w:t>Best choice: move 5 spaces.</w:t>
      </w:r>
      <w:r>
        <w:rPr/>
        <w:t xml:space="preserve"> Also take one Rung Token if the best choice was a Tell.</w:t>
      </w:r>
    </w:p>
    <w:p>
      <w:pPr>
        <w:pStyle w:val="ListBullet2"/>
      </w:pPr>
      <w:r>
        <w:rPr>
          <w:b/>
        </w:rPr>
        <w:t>OK choice: move 4 spaces.</w:t>
      </w:r>
    </w:p>
    <w:p>
      <w:pPr>
        <w:pStyle w:val="ListBullet2"/>
      </w:pPr>
      <w:r>
        <w:rPr>
          <w:b/>
        </w:rPr>
        <w:t>Oops-path choice: move 3 spaces</w:t>
      </w:r>
      <w:r>
        <w:rPr/>
        <w:t xml:space="preserve"> and draw a </w:t>
      </w:r>
      <w:r>
        <w:rPr>
          <w:b/>
        </w:rPr>
        <w:t>Fixit card</w:t>
      </w:r>
      <w:r>
        <w:rPr/>
        <w:t xml:space="preserve"> ("Oops Is Okay"). Everyone is fine. The Fixit card is a gift.</w:t>
      </w:r>
    </w:p>
    <w:p>
      <w:pPr>
        <w:pStyle w:val="ListBullet2"/>
      </w:pPr>
      <w:r>
        <w:rPr>
          <w:b/>
        </w:rPr>
        <w:t>Pass to the Guides:</w:t>
      </w:r>
      <w:r>
        <w:rPr/>
        <w:t xml:space="preserve"> a team may say "Pass to the Guides." The Guides' most common card decides, and it counts as an OK move (4). No questions asked.</w:t>
      </w:r>
    </w:p>
    <w:p>
      <w:pPr>
        <w:spacing w:before="0" w:after="60"/>
        <w:ind w:left="504" w:hanging="360"/>
      </w:pPr>
      <w:r>
        <w:rPr>
          <w:b/>
          <w:color w:val="2F6F73"/>
        </w:rPr>
        <w:t xml:space="preserve">6. </w:t>
      </w:r>
      <w:r>
        <w:rPr>
          <w:b/>
        </w:rPr>
        <w:t>Land.</w:t>
      </w:r>
      <w:r>
        <w:rPr/>
        <w:t xml:space="preserve"> If the token lands on a special space (L, H, B, G), do its action. </w:t>
      </w:r>
      <w:r>
        <w:rPr>
          <w:b/>
        </w:rPr>
        <w:t>E</w:t>
      </w:r>
      <w:r>
        <w:rPr/>
        <w:t xml:space="preserve"> spaces: one quick Hackles Up signal and nothing else.</w:t>
      </w:r>
    </w:p>
    <w:p>
      <w:pPr>
        <w:spacing w:before="0" w:after="60"/>
        <w:ind w:left="504" w:hanging="360"/>
      </w:pPr>
      <w:r>
        <w:rPr>
          <w:b/>
          <w:color w:val="2F6F73"/>
        </w:rPr>
        <w:t xml:space="preserve">7. </w:t>
      </w:r>
      <w:r>
        <w:rPr>
          <w:b/>
        </w:rPr>
        <w:t>Rotate</w:t>
      </w:r>
      <w:r>
        <w:rPr/>
        <w:t xml:space="preserve"> to the next team.</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The rule that makes this safe:</w:t>
            </w:r>
            <w:r>
              <w:rPr>
                <w:sz w:val="22"/>
              </w:rPr>
              <w:t xml:space="preserve"> </w:t>
            </w:r>
            <w:r>
              <w:rPr>
                <w:i/>
                <w:sz w:val="22"/>
              </w:rPr>
              <w:t>Nobody moves backward for an answer.</w:t>
            </w:r>
            <w:r>
              <w:rPr>
                <w:sz w:val="22"/>
              </w:rPr>
              <w:t xml:space="preserve"> An Oops-path choice still moves forward. The only way the Crew slips back is a </w:t>
            </w:r>
            <w:r>
              <w:rPr>
                <w:i/>
                <w:sz w:val="22"/>
              </w:rPr>
              <w:t>Glitter Slip</w:t>
            </w:r>
            <w:r>
              <w:rPr>
                <w:sz w:val="22"/>
              </w:rPr>
              <w:t xml:space="preserve"> (below), and that happens to the whole class by the flip of a coin, never because of one team.</w:t>
            </w:r>
          </w:p>
        </w:tc>
      </w:tr>
    </w:tbl>
    <w:p>
      <w:pPr>
        <w:spacing w:before="0" w:after="0" w:line="160" w:lineRule="exact"/>
      </w:pPr>
      <w:r>
        <w:rPr>
          <w:sz w:val="2"/>
        </w:rPr>
      </w:r>
    </w:p>
    <w:p>
      <w:pPr>
        <w:pStyle w:val="Heading3"/>
      </w:pPr>
      <w:r>
        <w:rPr/>
        <w:t>Gifty's turn (after every third team turn, and when the token lands on a G space)</w:t>
      </w:r>
    </w:p>
    <w:p>
      <w:pPr>
        <w:spacing w:before="0" w:after="60"/>
        <w:ind w:left="504" w:hanging="360"/>
      </w:pPr>
      <w:r>
        <w:rPr>
          <w:b/>
          <w:color w:val="2F6F73"/>
        </w:rPr>
        <w:t xml:space="preserve">1. </w:t>
      </w:r>
      <w:r>
        <w:rPr>
          <w:b/>
        </w:rPr>
        <w:t>The Reader draws a Gifty Lure card</w:t>
      </w:r>
      <w:r>
        <w:rPr/>
        <w:t xml:space="preserve"> and does Gifty's voice (see Section 8). (6-12: reads the "Today's Too-Good Offer" card in a plain voice.)</w:t>
      </w:r>
    </w:p>
    <w:p>
      <w:pPr>
        <w:spacing w:before="0" w:after="60"/>
        <w:ind w:left="504" w:hanging="360"/>
      </w:pPr>
      <w:r>
        <w:rPr>
          <w:b/>
          <w:color w:val="2F6F73"/>
        </w:rPr>
        <w:t xml:space="preserve">2. </w:t>
      </w:r>
      <w:r>
        <w:rPr>
          <w:b/>
        </w:rPr>
        <w:t>The class always resists.</w:t>
      </w:r>
      <w:r>
        <w:rPr/>
        <w:t xml:space="preserve"> Everyone shows the Pause Palm and says "Hackles up!" and names the flag ("S for Secret!" / FLAGS). 6-12: name two flags and a second channel.</w:t>
      </w:r>
    </w:p>
    <w:p>
      <w:pPr>
        <w:spacing w:before="0" w:after="60"/>
        <w:ind w:left="504" w:hanging="360"/>
      </w:pPr>
      <w:r>
        <w:rPr>
          <w:b/>
          <w:color w:val="2F6F73"/>
        </w:rPr>
        <w:t xml:space="preserve">3. </w:t>
      </w:r>
      <w:r>
        <w:rPr>
          <w:b/>
        </w:rPr>
        <w:t>Flip the Gifty Coin.</w:t>
      </w:r>
    </w:p>
    <w:p>
      <w:pPr>
        <w:pStyle w:val="ListBullet2"/>
      </w:pPr>
      <w:r>
        <w:rPr>
          <w:b/>
        </w:rPr>
        <w:t>Plain star side: Gifty is beaten.</w:t>
      </w:r>
      <w:r>
        <w:rPr/>
        <w:t xml:space="preserve"> Cheer. Nothing else happens.</w:t>
      </w:r>
    </w:p>
    <w:p>
      <w:pPr>
        <w:pStyle w:val="ListBullet2"/>
      </w:pPr>
      <w:r>
        <w:rPr>
          <w:b/>
        </w:rPr>
        <w:t>Hook side: a Glitter Slip.</w:t>
      </w:r>
      <w:r>
        <w:rPr/>
        <w:t xml:space="preserve"> </w:t>
      </w:r>
      <w:r>
        <w:rPr>
          <w:i/>
        </w:rPr>
        <w:t>Even when everyone does everything right, a clever trick can sometimes get through. That is true in real life, and it is never anyone's fault.</w:t>
      </w:r>
      <w:r>
        <w:rPr/>
        <w:t xml:space="preserve"> Put </w:t>
      </w:r>
      <w:r>
        <w:rPr>
          <w:b/>
        </w:rPr>
        <w:t>1 pom-pom in the Glitter Jar.</w:t>
      </w:r>
      <w:r>
        <w:rPr/>
        <w:t xml:space="preserve"> The Crew Token takes a </w:t>
      </w:r>
      <w:r>
        <w:rPr>
          <w:b/>
        </w:rPr>
        <w:t>Detour: back 2 spaces</w:t>
      </w:r>
      <w:r>
        <w:rPr/>
        <w:t xml:space="preserve"> ("slipped on glitter"), except that </w:t>
      </w:r>
      <w:r>
        <w:rPr>
          <w:b/>
        </w:rPr>
        <w:t>the first Glitter Slip of the game is free (no Detour)</w:t>
      </w:r>
      <w:r>
        <w:rPr/>
        <w:t xml:space="preserve">. Draw a </w:t>
      </w:r>
      <w:r>
        <w:rPr>
          <w:b/>
        </w:rPr>
        <w:t>Fixit card</w:t>
      </w:r>
      <w:r>
        <w:rPr/>
        <w:t>.</w:t>
      </w:r>
    </w:p>
    <w:p>
      <w:pPr>
        <w:spacing w:before="0" w:after="60"/>
        <w:ind w:left="504" w:hanging="360"/>
      </w:pPr>
      <w:r>
        <w:rPr>
          <w:b/>
          <w:color w:val="2F6F73"/>
        </w:rPr>
        <w:t xml:space="preserve">4. </w:t>
      </w:r>
      <w:r>
        <w:rPr>
          <w:b/>
        </w:rPr>
        <w:t>Undo a Detour.</w:t>
      </w:r>
      <w:r>
        <w:rPr/>
        <w:t xml:space="preserve"> The class may spend </w:t>
      </w:r>
      <w:r>
        <w:rPr>
          <w:b/>
        </w:rPr>
        <w:t>one Rung Token</w:t>
      </w:r>
      <w:r>
        <w:rPr/>
        <w:t xml:space="preserve"> and say a Tell sentence aloud to cancel a Detour ("Fixit says: we told someone, and the glitter was swept away!").</w:t>
      </w:r>
    </w:p>
    <w:p>
      <w:r>
        <w:rPr>
          <w:i/>
        </w:rPr>
        <w:t>(Why a coin and not a class vote? In the first draft the class "voted" to be fooled or not, and every class simply resisted every time: in 1,000 simulated games Gold Peak happened 999 times, so the Glitter Meter, Detours and Fixit cards never mattered. A tempted child could also choose "Tap" on purpose for fun. The coin gives the Storm a real chance and teaches a true lesson: tricks sometimes get through, so we have a Ladder.)</w:t>
      </w:r>
    </w:p>
    <w:p>
      <w:pPr>
        <w:pStyle w:val="Heading3"/>
      </w:pPr>
      <w:r>
        <w:rPr/>
        <w:t>Rung Tokens (what they do)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871"/>
        <w:gridCol w:w="5921"/>
      </w:tblGrid>
      <w:tr>
        <w:trPr>
          <w:tblHeader/>
          <w:cantSplit/>
        </w:trPr>
        <w:tc>
          <w:tcPr>
            <w:tcW w:type="dxa" w:w="38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SPEND</w:t>
            </w:r>
          </w:p>
        </w:tc>
        <w:tc>
          <w:tcPr>
            <w:tcW w:type="dxa" w:w="59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EFFECT</w:t>
            </w:r>
          </w:p>
        </w:tc>
      </w:tr>
      <w:tr>
        <w:trPr>
          <w:cantSplit/>
        </w:trPr>
        <w:tc>
          <w:tcPr>
            <w:tcW w:type="dxa" w:w="3871"/>
            <w:tcMar>
              <w:top w:w="50" w:type="dxa"/>
              <w:left w:w="0" w:type="dxa"/>
              <w:bottom w:w="60" w:type="dxa"/>
              <w:right w:w="90" w:type="dxa"/>
            </w:tcMar>
          </w:tcPr>
          <w:p>
            <w:pPr>
              <w:spacing w:before="0" w:after="0" w:line="252" w:lineRule="auto"/>
            </w:pPr>
            <w:r>
              <w:rPr>
                <w:rFonts w:ascii="Calibri" w:hAnsi="Calibri"/>
                <w:sz w:val="19"/>
              </w:rPr>
              <w:t>1 Rung Token</w:t>
            </w:r>
          </w:p>
        </w:tc>
        <w:tc>
          <w:tcPr>
            <w:tcW w:type="dxa" w:w="5921"/>
            <w:tcMar>
              <w:top w:w="50" w:type="dxa"/>
              <w:left w:w="90" w:type="dxa"/>
              <w:bottom w:w="60" w:type="dxa"/>
              <w:right w:w="90" w:type="dxa"/>
            </w:tcMar>
          </w:tcPr>
          <w:p>
            <w:pPr>
              <w:spacing w:before="0" w:after="0" w:line="252" w:lineRule="auto"/>
            </w:pPr>
            <w:r>
              <w:rPr>
                <w:rFonts w:ascii="Calibri" w:hAnsi="Calibri"/>
                <w:sz w:val="19"/>
              </w:rPr>
              <w:t>Cancel a Detour.</w:t>
            </w:r>
          </w:p>
        </w:tc>
      </w:tr>
      <w:tr>
        <w:trPr>
          <w:cantSplit/>
        </w:trPr>
        <w:tc>
          <w:tcPr>
            <w:tcW w:type="dxa" w:w="3871"/>
            <w:tcMar>
              <w:top w:w="50" w:type="dxa"/>
              <w:left w:w="0" w:type="dxa"/>
              <w:bottom w:w="60" w:type="dxa"/>
              <w:right w:w="90" w:type="dxa"/>
            </w:tcMar>
          </w:tcPr>
          <w:p>
            <w:pPr>
              <w:spacing w:before="0" w:after="0" w:line="252" w:lineRule="auto"/>
            </w:pPr>
            <w:r>
              <w:rPr>
                <w:rFonts w:ascii="Calibri" w:hAnsi="Calibri"/>
                <w:sz w:val="19"/>
              </w:rPr>
              <w:t>1 Rung Token</w:t>
            </w:r>
          </w:p>
        </w:tc>
        <w:tc>
          <w:tcPr>
            <w:tcW w:type="dxa" w:w="5921"/>
            <w:tcMar>
              <w:top w:w="50" w:type="dxa"/>
              <w:left w:w="90" w:type="dxa"/>
              <w:bottom w:w="60" w:type="dxa"/>
              <w:right w:w="90" w:type="dxa"/>
            </w:tcMar>
          </w:tcPr>
          <w:p>
            <w:pPr>
              <w:spacing w:before="0" w:after="0" w:line="252" w:lineRule="auto"/>
            </w:pPr>
            <w:r>
              <w:rPr>
                <w:rFonts w:ascii="Calibri" w:hAnsi="Calibri"/>
                <w:sz w:val="19"/>
              </w:rPr>
              <w:t>Add +1 step to a move.</w:t>
            </w:r>
          </w:p>
        </w:tc>
      </w:tr>
    </w:tbl>
    <w:p>
      <w:pPr>
        <w:spacing w:before="0" w:after="0" w:line="160" w:lineRule="exact"/>
      </w:pPr>
      <w:r>
        <w:rPr>
          <w:sz w:val="2"/>
        </w:rPr>
      </w:r>
    </w:p>
    <w:p>
      <w:r>
        <w:rPr>
          <w:b/>
        </w:rPr>
        <w:t>Next-Rung Rule on the board:</w:t>
      </w:r>
      <w:r>
        <w:rPr/>
        <w:t xml:space="preserve"> Rung Tokens are earned on L spaces by saying the </w:t>
      </w:r>
      <w:r>
        <w:rPr>
          <w:i/>
        </w:rPr>
        <w:t>next</w:t>
      </w:r>
      <w:r>
        <w:rPr/>
        <w:t xml:space="preserve"> rung when the first fails (see Section 9).</w:t>
      </w:r>
    </w:p>
    <w:p>
      <w:pPr>
        <w:pStyle w:val="Heading3"/>
      </w:pPr>
      <w:r>
        <w:rPr/>
        <w:t>The Glitter Jar and the Sparkle Storm</w:t>
      </w:r>
    </w:p>
    <w:p>
      <w:r>
        <w:rPr/>
        <w:t xml:space="preserve">The Glitter Jar holds </w:t>
      </w:r>
      <w:r>
        <w:rPr>
          <w:b/>
        </w:rPr>
        <w:t>2</w:t>
      </w:r>
      <w:r>
        <w:rPr/>
        <w:t xml:space="preserve"> pom-poms. When the second one goes in, the jar overflows and Gifty throws a </w:t>
      </w:r>
      <w:r>
        <w:rPr>
          <w:b/>
        </w:rPr>
        <w:t>Sparkle Storm</w:t>
      </w:r>
      <w:r>
        <w:rPr/>
        <w:t xml:space="preserve">: a silly glitter blizzard. The whole class stands, does jazz hands, and then does the </w:t>
      </w:r>
      <w:r>
        <w:rPr>
          <w:b/>
        </w:rPr>
        <w:t>Ladder Rescue</w:t>
      </w:r>
      <w:r>
        <w:rPr/>
        <w:t xml:space="preserve">: each Crew Team says one Help Ladder sentence aloud (a friend, a trusted adult, a report). Empty the jar. The token does not move back. </w:t>
      </w:r>
      <w:r>
        <w:rPr>
          <w:b/>
        </w:rPr>
        <w:t>The class earns a Rescue Ribbon.</w:t>
      </w:r>
      <w:r>
        <w:rPr/>
        <w:t xml:space="preserve"> Rescue Ribbons count for scoring. They are not shameful. They show the class used the Ladder. B spaces, the Hackle's Quills Helper and the Wild Pause Helper each take 1 pom-pom out of the jar.</w:t>
      </w:r>
    </w:p>
    <w:p>
      <w:pPr>
        <w:pStyle w:val="Heading3"/>
      </w:pPr>
      <w:r>
        <w:rPr/>
        <w:t>The Class Ladder</w:t>
      </w:r>
    </w:p>
    <w:p>
      <w:r>
        <w:rPr/>
        <w:t xml:space="preserve">Each L space asks the class to climb a rung (friend, trusted adult, reporting channel) and say the sentence. When all </w:t>
      </w:r>
      <w:r>
        <w:rPr>
          <w:b/>
        </w:rPr>
        <w:t>3 rungs</w:t>
      </w:r>
      <w:r>
        <w:rPr/>
        <w:t xml:space="preserve"> are filled, the class earns a </w:t>
      </w:r>
      <w:r>
        <w:rPr>
          <w:b/>
        </w:rPr>
        <w:t>Ladder Wish</w:t>
      </w:r>
      <w:r>
        <w:rPr/>
        <w:t>: choose one: (1) empty the Glitter Jar, (2) skip ahead 3 spaces, (3) draw 2 Helper cards. Then clear the strip for another go.</w:t>
      </w:r>
    </w:p>
    <w:p>
      <w:pPr>
        <w:pStyle w:val="Heading3"/>
      </w:pPr>
      <w:r>
        <w:rPr/>
        <w:t>Winning: the Peak Tiers</w:t>
      </w:r>
    </w:p>
    <w:p>
      <w:r>
        <w:rPr/>
        <w:t xml:space="preserve">When the Crew Token lands on or passes space 40, the class reaches </w:t>
      </w:r>
      <w:r>
        <w:rPr>
          <w:b/>
        </w:rPr>
        <w:t>Hackles Peak</w:t>
      </w:r>
      <w:r>
        <w:rPr/>
        <w:t>. All tiers are wins.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15"/>
        <w:gridCol w:w="3093"/>
        <w:gridCol w:w="4984"/>
      </w:tblGrid>
      <w:tr>
        <w:trPr>
          <w:tblHeader/>
          <w:cantSplit/>
        </w:trPr>
        <w:tc>
          <w:tcPr>
            <w:tcW w:type="dxa" w:w="171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TIER</w:t>
            </w:r>
          </w:p>
        </w:tc>
        <w:tc>
          <w:tcPr>
            <w:tcW w:type="dxa" w:w="30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CONDITION</w:t>
            </w:r>
          </w:p>
        </w:tc>
        <w:tc>
          <w:tcPr>
            <w:tcW w:type="dxa" w:w="49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OFTEN (1,000 SIMULATED FULL TRAILS)</w:t>
            </w:r>
          </w:p>
        </w:tc>
      </w:tr>
      <w:tr>
        <w:trPr>
          <w:cantSplit/>
        </w:trPr>
        <w:tc>
          <w:tcPr>
            <w:tcW w:type="dxa" w:w="1715"/>
            <w:tcMar>
              <w:top w:w="50" w:type="dxa"/>
              <w:left w:w="0" w:type="dxa"/>
              <w:bottom w:w="60" w:type="dxa"/>
              <w:right w:w="90" w:type="dxa"/>
            </w:tcMar>
          </w:tcPr>
          <w:p>
            <w:pPr>
              <w:spacing w:before="0" w:after="0" w:line="252" w:lineRule="auto"/>
            </w:pPr>
            <w:r>
              <w:rPr>
                <w:rFonts w:ascii="Calibri" w:hAnsi="Calibri"/>
                <w:b/>
                <w:sz w:val="19"/>
              </w:rPr>
              <w:t>Gold Peak</w:t>
            </w:r>
          </w:p>
        </w:tc>
        <w:tc>
          <w:tcPr>
            <w:tcW w:type="dxa" w:w="3093"/>
            <w:tcMar>
              <w:top w:w="50" w:type="dxa"/>
              <w:left w:w="90" w:type="dxa"/>
              <w:bottom w:w="60" w:type="dxa"/>
              <w:right w:w="90" w:type="dxa"/>
            </w:tcMar>
          </w:tcPr>
          <w:p>
            <w:pPr>
              <w:spacing w:before="0" w:after="0" w:line="252" w:lineRule="auto"/>
            </w:pPr>
            <w:r>
              <w:rPr>
                <w:rFonts w:ascii="Calibri" w:hAnsi="Calibri"/>
                <w:sz w:val="19"/>
              </w:rPr>
              <w:t>0 Sparkle Storms</w:t>
            </w:r>
          </w:p>
        </w:tc>
        <w:tc>
          <w:tcPr>
            <w:tcW w:type="dxa" w:w="4984"/>
            <w:tcMar>
              <w:top w:w="50" w:type="dxa"/>
              <w:left w:w="90" w:type="dxa"/>
              <w:bottom w:w="60" w:type="dxa"/>
              <w:right w:w="90" w:type="dxa"/>
            </w:tcMar>
          </w:tcPr>
          <w:p>
            <w:pPr>
              <w:spacing w:before="0" w:after="0" w:line="252" w:lineRule="auto"/>
            </w:pPr>
            <w:r>
              <w:rPr>
                <w:rFonts w:ascii="Calibri" w:hAnsi="Calibri"/>
                <w:sz w:val="19"/>
              </w:rPr>
              <w:t>about 7 games in 10</w:t>
            </w:r>
          </w:p>
        </w:tc>
      </w:tr>
      <w:tr>
        <w:trPr>
          <w:cantSplit/>
        </w:trPr>
        <w:tc>
          <w:tcPr>
            <w:tcW w:type="dxa" w:w="1715"/>
            <w:tcMar>
              <w:top w:w="50" w:type="dxa"/>
              <w:left w:w="0" w:type="dxa"/>
              <w:bottom w:w="60" w:type="dxa"/>
              <w:right w:w="90" w:type="dxa"/>
            </w:tcMar>
          </w:tcPr>
          <w:p>
            <w:pPr>
              <w:spacing w:before="0" w:after="0" w:line="252" w:lineRule="auto"/>
            </w:pPr>
            <w:r>
              <w:rPr>
                <w:rFonts w:ascii="Calibri" w:hAnsi="Calibri"/>
                <w:b/>
                <w:sz w:val="19"/>
              </w:rPr>
              <w:t>Silver Peak</w:t>
            </w:r>
          </w:p>
        </w:tc>
        <w:tc>
          <w:tcPr>
            <w:tcW w:type="dxa" w:w="3093"/>
            <w:tcMar>
              <w:top w:w="50" w:type="dxa"/>
              <w:left w:w="90" w:type="dxa"/>
              <w:bottom w:w="60" w:type="dxa"/>
              <w:right w:w="90" w:type="dxa"/>
            </w:tcMar>
          </w:tcPr>
          <w:p>
            <w:pPr>
              <w:spacing w:before="0" w:after="0" w:line="252" w:lineRule="auto"/>
            </w:pPr>
            <w:r>
              <w:rPr>
                <w:rFonts w:ascii="Calibri" w:hAnsi="Calibri"/>
                <w:sz w:val="19"/>
              </w:rPr>
              <w:t>1 Sparkle Storm</w:t>
            </w:r>
          </w:p>
        </w:tc>
        <w:tc>
          <w:tcPr>
            <w:tcW w:type="dxa" w:w="4984"/>
            <w:tcMar>
              <w:top w:w="50" w:type="dxa"/>
              <w:left w:w="90" w:type="dxa"/>
              <w:bottom w:w="60" w:type="dxa"/>
              <w:right w:w="90" w:type="dxa"/>
            </w:tcMar>
          </w:tcPr>
          <w:p>
            <w:pPr>
              <w:spacing w:before="0" w:after="0" w:line="252" w:lineRule="auto"/>
            </w:pPr>
            <w:r>
              <w:rPr>
                <w:rFonts w:ascii="Calibri" w:hAnsi="Calibri"/>
                <w:sz w:val="19"/>
              </w:rPr>
              <w:t>about 3 games in 10</w:t>
            </w:r>
          </w:p>
        </w:tc>
      </w:tr>
      <w:tr>
        <w:trPr>
          <w:cantSplit/>
        </w:trPr>
        <w:tc>
          <w:tcPr>
            <w:tcW w:type="dxa" w:w="1715"/>
            <w:tcMar>
              <w:top w:w="50" w:type="dxa"/>
              <w:left w:w="0" w:type="dxa"/>
              <w:bottom w:w="60" w:type="dxa"/>
              <w:right w:w="90" w:type="dxa"/>
            </w:tcMar>
          </w:tcPr>
          <w:p>
            <w:pPr>
              <w:spacing w:before="0" w:after="0" w:line="252" w:lineRule="auto"/>
            </w:pPr>
            <w:r>
              <w:rPr>
                <w:rFonts w:ascii="Calibri" w:hAnsi="Calibri"/>
                <w:b/>
                <w:sz w:val="19"/>
              </w:rPr>
              <w:t>Bronze Peak</w:t>
            </w:r>
          </w:p>
        </w:tc>
        <w:tc>
          <w:tcPr>
            <w:tcW w:type="dxa" w:w="3093"/>
            <w:tcMar>
              <w:top w:w="50" w:type="dxa"/>
              <w:left w:w="90" w:type="dxa"/>
              <w:bottom w:w="60" w:type="dxa"/>
              <w:right w:w="90" w:type="dxa"/>
            </w:tcMar>
          </w:tcPr>
          <w:p>
            <w:pPr>
              <w:spacing w:before="0" w:after="0" w:line="252" w:lineRule="auto"/>
            </w:pPr>
            <w:r>
              <w:rPr>
                <w:rFonts w:ascii="Calibri" w:hAnsi="Calibri"/>
                <w:sz w:val="19"/>
              </w:rPr>
              <w:t>2 or more Sparkle Storms</w:t>
            </w:r>
          </w:p>
        </w:tc>
        <w:tc>
          <w:tcPr>
            <w:tcW w:type="dxa" w:w="4984"/>
            <w:tcMar>
              <w:top w:w="50" w:type="dxa"/>
              <w:left w:w="90" w:type="dxa"/>
              <w:bottom w:w="60" w:type="dxa"/>
              <w:right w:w="90" w:type="dxa"/>
            </w:tcMar>
          </w:tcPr>
          <w:p>
            <w:pPr>
              <w:spacing w:before="0" w:after="0" w:line="252" w:lineRule="auto"/>
            </w:pPr>
            <w:r>
              <w:rPr>
                <w:rFonts w:ascii="Calibri" w:hAnsi="Calibri"/>
                <w:sz w:val="19"/>
              </w:rPr>
              <w:t>about 1 game in 100</w:t>
            </w:r>
          </w:p>
        </w:tc>
      </w:tr>
    </w:tbl>
    <w:p>
      <w:pPr>
        <w:spacing w:before="0" w:after="0" w:line="160" w:lineRule="exact"/>
      </w:pPr>
      <w:r>
        <w:rPr>
          <w:sz w:val="2"/>
        </w:rPr>
      </w:r>
    </w:p>
    <w:p>
      <w:r>
        <w:rPr/>
        <w:t>Every tier earns the same certificate ("Hackles Trail Crew") and the same cheer. Say: "</w:t>
      </w:r>
      <w:r>
        <w:rPr>
          <w:b/>
        </w:rPr>
        <w:t>A Rescue Ribbon means you climbed the Ladder. That is exactly the point.</w:t>
      </w:r>
      <w:r>
        <w:rPr/>
        <w:t>" The tier mostly measures how the coin fell, not how well the class played, so never praise or scold the class for its tier.</w:t>
      </w:r>
    </w:p>
    <w:p>
      <w:pPr>
        <w:pStyle w:val="Heading3"/>
      </w:pPr>
      <w:r>
        <w:rPr/>
        <w:t>Sunrise Wind (keeps you on time)</w:t>
      </w:r>
    </w:p>
    <w:p>
      <w:r>
        <w:rPr/>
        <w:t>If the token is not past space 32 when 24 minutes of play have gone, the Reader says "A friendly wind lifts the Crew up the Peak Path!" and moves the token to space 36. Play one last Event, then finish.</w:t>
      </w:r>
    </w:p>
    <w:p>
      <w:pPr>
        <w:pStyle w:val="Heading3"/>
      </w:pPr>
      <w:r>
        <w:rPr/>
        <w:t>The Big Pause (end-of-game ritual, 1 minute)</w:t>
      </w:r>
    </w:p>
    <w:p>
      <w:pPr>
        <w:spacing w:before="0" w:after="60"/>
        <w:ind w:left="504" w:hanging="360"/>
      </w:pPr>
      <w:r>
        <w:rPr>
          <w:b/>
          <w:color w:val="2F6F73"/>
        </w:rPr>
        <w:t xml:space="preserve">1. </w:t>
      </w:r>
      <w:r>
        <w:rPr/>
        <w:t>Everyone does the Hackles Up signal (spikes!).</w:t>
      </w:r>
    </w:p>
    <w:p>
      <w:pPr>
        <w:spacing w:before="0" w:after="60"/>
        <w:ind w:left="504" w:hanging="360"/>
      </w:pPr>
      <w:r>
        <w:rPr>
          <w:b/>
          <w:color w:val="2F6F73"/>
        </w:rPr>
        <w:t xml:space="preserve">2. </w:t>
      </w:r>
      <w:r>
        <w:rPr/>
        <w:t>Everyone does the Pause Palm and takes a slow breath.</w:t>
      </w:r>
    </w:p>
    <w:p>
      <w:pPr>
        <w:spacing w:before="0" w:after="60"/>
        <w:ind w:left="504" w:hanging="360"/>
      </w:pPr>
      <w:r>
        <w:rPr>
          <w:b/>
          <w:color w:val="2F6F73"/>
        </w:rPr>
        <w:t xml:space="preserve">3. </w:t>
      </w:r>
      <w:r>
        <w:rPr/>
        <w:t>Everyone does Check Eyes.</w:t>
      </w:r>
    </w:p>
    <w:p>
      <w:pPr>
        <w:spacing w:before="0" w:after="60"/>
        <w:ind w:left="504" w:hanging="360"/>
      </w:pPr>
      <w:r>
        <w:rPr>
          <w:b/>
          <w:color w:val="2F6F73"/>
        </w:rPr>
        <w:t xml:space="preserve">4. </w:t>
      </w:r>
      <w:r>
        <w:rPr/>
        <w:t>Everyone does the Tell Wave.</w:t>
      </w:r>
    </w:p>
    <w:p>
      <w:pPr>
        <w:spacing w:before="0" w:after="60"/>
        <w:ind w:left="504" w:hanging="360"/>
      </w:pPr>
      <w:r>
        <w:rPr>
          <w:b/>
          <w:color w:val="2F6F73"/>
        </w:rPr>
        <w:t xml:space="preserve">5. </w:t>
      </w:r>
      <w:r>
        <w:rPr/>
        <w:t xml:space="preserve">The Reader (as Gifty) gives a grumpy-then-giggly speech. Examples: "Fine, fine, you win. But I'd like it noted that my gift was </w:t>
      </w:r>
      <w:r>
        <w:rPr>
          <w:i/>
        </w:rPr>
        <w:t>very</w:t>
      </w:r>
      <w:r>
        <w:rPr/>
        <w:t xml:space="preserve"> shiny." "I just wanted to give you something... with a hook. Okay, that's not a good plan." "Honestly? The best present is 'Ask a trusted adult.' I'm going to go put on a party hat."</w:t>
      </w:r>
    </w:p>
    <w:p>
      <w:pPr>
        <w:spacing w:before="0" w:after="60"/>
        <w:ind w:left="504" w:hanging="360"/>
      </w:pPr>
      <w:r>
        <w:rPr>
          <w:b/>
          <w:color w:val="2F6F73"/>
        </w:rPr>
        <w:t xml:space="preserve">6. </w:t>
      </w:r>
      <w:r>
        <w:rPr/>
        <w:t>Team announcements: each team says one thing they will remember.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The Help Ladder on the Trail (the heart of the game)</w:t>
      </w:r>
    </w:p>
    <w:p>
      <w:r>
        <w:rPr/>
        <w:t xml:space="preserve">The Help Ladder in this kit: </w:t>
      </w:r>
      <w:r>
        <w:rPr>
          <w:b/>
        </w:rPr>
        <w:t>Rung 1: You (Pause).</w:t>
      </w:r>
      <w:r>
        <w:rPr/>
        <w:t xml:space="preserve"> </w:t>
      </w:r>
      <w:r>
        <w:rPr>
          <w:b/>
        </w:rPr>
        <w:t>Rung 2: A friend who can come with you.</w:t>
      </w:r>
      <w:r>
        <w:rPr/>
        <w:t xml:space="preserve"> </w:t>
      </w:r>
      <w:r>
        <w:rPr>
          <w:b/>
        </w:rPr>
        <w:t>Rung 3: A trusted adult</w:t>
      </w:r>
      <w:r>
        <w:rPr/>
        <w:t xml:space="preserve"> (parent or caregiver, relative, teacher, counselor, coach, nurse). </w:t>
      </w:r>
      <w:r>
        <w:rPr>
          <w:b/>
        </w:rPr>
        <w:t>Rung 4: A reporting channel</w:t>
      </w:r>
      <w:r>
        <w:rPr/>
        <w:t xml:space="preserve"> (the platform's report tool, school staff, a helpline, NCMEC CyberTipline for serious cases [VERIFIED 2026-10-05: report.cybertip.org]). </w:t>
      </w:r>
      <w:r>
        <w:rPr>
          <w:b/>
        </w:rPr>
        <w:t>The Next-Rung Rule:</w:t>
      </w:r>
      <w:r>
        <w:rPr/>
        <w:t xml:space="preserve"> if the first person you tell does not help, you are not done. Keep climbing until someone helps.</w:t>
      </w:r>
    </w:p>
    <w:p>
      <w:pPr>
        <w:pStyle w:val="ListBullet"/>
      </w:pPr>
      <w:r>
        <w:rPr>
          <w:b/>
        </w:rPr>
        <w:t>K-2:</w:t>
      </w:r>
      <w:r>
        <w:rPr/>
        <w:t xml:space="preserve"> teach "Trusted Hand" (five fingers = up to five trusted grown-ups; some children will have fewer, and that is fine) and only use Rung 3. Ladder cards for K-2 say: "Tell a trusted grown-up" and the sentence starter.</w:t>
      </w:r>
    </w:p>
    <w:p>
      <w:pPr>
        <w:pStyle w:val="ListBullet"/>
      </w:pPr>
      <w:r>
        <w:rPr>
          <w:b/>
        </w:rPr>
        <w:t>3-5:</w:t>
      </w:r>
      <w:r>
        <w:rPr/>
        <w:t xml:space="preserve"> teach the three climbing rungs (friend, trusted adult, report). The Trail adds "Rung 1: Pause" as the ground. Use the 3-5 sentence starters: "I need help with something online." "Something happened and I'm not sure what to do." "I'm not in trouble. I just need to tell you something."</w:t>
      </w:r>
    </w:p>
    <w:p>
      <w:pPr>
        <w:pStyle w:val="ListBullet"/>
      </w:pPr>
      <w:r>
        <w:rPr>
          <w:b/>
        </w:rPr>
        <w:t>6-8:</w:t>
      </w:r>
      <w:r>
        <w:rPr/>
        <w:t xml:space="preserve"> teach all four rungs and the Tell-3 script.</w:t>
      </w:r>
    </w:p>
    <w:p>
      <w:pPr>
        <w:pStyle w:val="ListBullet"/>
      </w:pPr>
      <w:r>
        <w:rPr>
          <w:b/>
        </w:rPr>
        <w:t>9-12:</w:t>
      </w:r>
      <w:r>
        <w:rPr/>
        <w:t xml:space="preserve"> the 9-12 Teacher Guide teaches three rungs (friend, trusted adult, formal report) with Pause as the ground; the Trail treats that as the four-rung strip. Teens can start at any rung and may skip up a rung.</w:t>
      </w:r>
    </w:p>
    <w:p>
      <w:pPr>
        <w:pStyle w:val="ListBullet"/>
      </w:pPr>
      <w:r>
        <w:rPr>
          <w:b/>
        </w:rPr>
        <w:t>Numbering note (rung numbers differ by guide).</w:t>
      </w:r>
      <w:r>
        <w:rPr/>
        <w:t xml:space="preserve"> The Trail numbers the rungs 1 You (Pause), 2 Friend, 3 Trusted adult, 4 Report. The 3-5 and 9-12 guides count only the climbing rungs (1 Friend, 2 Trusted adult, 3 Report); the 6-8 guide matches the Trail. When you play with a 3-5 or 9-12 class, </w:t>
      </w:r>
      <w:r>
        <w:rPr>
          <w:b/>
        </w:rPr>
        <w:t>say the rung by name, not by number</w:t>
      </w:r>
      <w:r>
        <w:rPr/>
        <w:t xml:space="preserve"> ("tell a trusted adult"), so nobody is confused. See the Help Ladder entry in 11_Teacher_Academy/Academy_Glossary.md.</w:t>
      </w:r>
    </w:p>
    <w:p>
      <w:r>
        <w:rPr>
          <w:b/>
        </w:rPr>
        <w:t>Good-grown-up reply</w:t>
      </w:r>
      <w:r>
        <w:rPr/>
        <w:t xml:space="preserve"> (the Listener's line when practicing): "Thank you for telling me. It is not your fault. Let's figure it out together."</w:t>
      </w:r>
    </w:p>
    <w:p>
      <w:pPr>
        <w:pStyle w:val="Heading2"/>
        <w:pBdr>
          <w:top w:val="single" w:sz="18" w:space="6" w:color="FF8A3D"/>
        </w:pBdr>
        <w:spacing w:before="320"/>
      </w:pPr>
      <w:r>
        <w:rPr>
          <w:rFonts w:ascii="Courier New" w:hAnsi="Courier New"/>
          <w:b w:val="0"/>
          <w:color w:val="A8400A"/>
          <w:sz w:val="20"/>
        </w:rPr>
        <w:t xml:space="preserve">05  </w:t>
      </w:r>
      <w:r>
        <w:rPr/>
        <w:t>Gifty: how he works (never scary)</w:t>
      </w:r>
    </w:p>
    <w:p>
      <w:pPr>
        <w:pStyle w:val="ListBullet"/>
      </w:pPr>
      <w:r>
        <w:rPr>
          <w:b/>
        </w:rPr>
        <w:t>Gifty is a cardboard (or drawn) gold box with a sparkly bow and a tiny hook.</w:t>
      </w:r>
      <w:r>
        <w:rPr/>
        <w:t xml:space="preserve"> He is not alive in the scary sense. He is a </w:t>
      </w:r>
      <w:r>
        <w:rPr>
          <w:i/>
        </w:rPr>
        <w:t>symbol</w:t>
      </w:r>
      <w:r>
        <w:rPr/>
        <w:t xml:space="preserve"> of every offer that is too good to be true. In the games he is always silly, a little bit vain, and defeated by a calm pause. He is a box with a hook, not a sad stranger who just needs a friend: real tricky messages are never sorry, so we always Pause.</w:t>
      </w:r>
    </w:p>
    <w:p>
      <w:pPr>
        <w:pStyle w:val="ListBullet"/>
      </w:pPr>
      <w:r>
        <w:rPr>
          <w:b/>
        </w:rPr>
        <w:t>The teacher plays Gifty</w:t>
      </w:r>
      <w:r>
        <w:rPr/>
        <w:t xml:space="preserve"> in a goofy voice (a game-show host with a cold, a dramatic opera singer, a very polite pirate). Students do </w:t>
      </w:r>
      <w:r>
        <w:rPr>
          <w:b/>
        </w:rPr>
        <w:t>not</w:t>
      </w:r>
      <w:r>
        <w:rPr/>
        <w:t xml:space="preserve"> play Gifty; nobody practices tricking.</w:t>
      </w:r>
    </w:p>
    <w:p>
      <w:pPr>
        <w:pStyle w:val="ListBullet"/>
      </w:pPr>
      <w:r>
        <w:rPr>
          <w:b/>
        </w:rPr>
        <w:t>Gifty never takes anything away from the class.</w:t>
      </w:r>
      <w:r>
        <w:rPr/>
        <w:t xml:space="preserve"> The worst he can do is make the Crew slip on glitter (a Glitter Slip), and the Crew always gets up again.</w:t>
      </w:r>
    </w:p>
    <w:p>
      <w:pPr>
        <w:pStyle w:val="ListBullet"/>
      </w:pPr>
      <w:r>
        <w:rPr>
          <w:b/>
        </w:rPr>
        <w:t>Gifty is always beaten by a Pause.</w:t>
      </w:r>
      <w:r>
        <w:rPr/>
        <w:t xml:space="preserve"> Make sure the class knows Gifty's catchphrase: </w:t>
      </w:r>
      <w:r>
        <w:rPr>
          <w:b/>
        </w:rPr>
        <w:t>"Hackles up? Pause. Check. Tell. Aw, shucks!"</w:t>
      </w:r>
    </w:p>
    <w:p>
      <w:pPr>
        <w:pStyle w:val="ListBullet"/>
      </w:pPr>
      <w:r>
        <w:rPr>
          <w:b/>
        </w:rPr>
        <w:t>For 6-12:</w:t>
      </w:r>
      <w:r>
        <w:rPr/>
        <w:t xml:space="preserve"> Gifty appears as a small icon on cards labeled "Today's Too-Good Offer." No voices. The class names flags with the </w:t>
      </w:r>
      <w:r>
        <w:rPr>
          <w:b/>
        </w:rPr>
        <w:t>FLAGS</w:t>
      </w:r>
      <w:r>
        <w:rPr/>
        <w:t xml:space="preserve"> list.</w:t>
      </w:r>
    </w:p>
    <w:p>
      <w:pPr>
        <w:pStyle w:val="Heading3"/>
      </w:pPr>
      <w:r>
        <w:rPr/>
        <w:t>Some Gifty lines the teacher can use (mix and match)</w:t>
      </w:r>
    </w:p>
    <w:p>
      <w:pPr>
        <w:pStyle w:val="ListBullet"/>
      </w:pPr>
      <w:r>
        <w:rPr/>
        <w:t>"Hello, friend! I have a free thing! It's free! Totally free! (It has a hook. A very small hook.)"</w:t>
      </w:r>
    </w:p>
    <w:p>
      <w:pPr>
        <w:pStyle w:val="ListBullet"/>
      </w:pPr>
      <w:r>
        <w:rPr/>
        <w:t>"I would never trick you. I'm a gift box. I'm wrapped!"</w:t>
      </w:r>
    </w:p>
    <w:p>
      <w:pPr>
        <w:pStyle w:val="ListBullet"/>
      </w:pPr>
      <w:r>
        <w:rPr/>
        <w:t>"Only 3 seconds left! 3... 2... 2.5... Okay, take your time."</w:t>
      </w:r>
    </w:p>
    <w:p>
      <w:pPr>
        <w:pStyle w:val="ListBullet"/>
      </w:pPr>
      <w:r>
        <w:rPr/>
        <w:t>"I'm not saying you're special. I'm saying you're EXTRA special. Give me your password."</w:t>
      </w:r>
    </w:p>
    <w:p>
      <w:pPr>
        <w:pStyle w:val="ListBullet"/>
      </w:pPr>
      <w:r>
        <w:rPr/>
        <w:t>"Everybody wins! Everybody who gives me their address. Well, 'wins' is a strong word."</w:t>
      </w:r>
    </w:p>
    <w:p>
      <w:pPr>
        <w:pStyle w:val="ListBullet"/>
      </w:pPr>
      <w:r>
        <w:rPr/>
        <w:t>"Don't tell your grown-up. They will want a share of my prize. (They won't. There isn't one. Hmm.)"</w:t>
      </w:r>
    </w:p>
    <w:p>
      <w:pPr>
        <w:pStyle w:val="ListBullet"/>
      </w:pPr>
      <w:r>
        <w:rPr/>
        <w:t>"Aw, shucks. You Paused. Again."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10-minute "Mini Trail" and 30-minute "Full Trail"</w:t>
      </w:r>
    </w:p>
    <w:p>
      <w:pPr>
        <w:pStyle w:val="Heading3"/>
      </w:pPr>
      <w:r>
        <w:rPr/>
        <w:t>10-minute Mini Trail (a warm-up, station or recess game)</w:t>
      </w:r>
    </w:p>
    <w:p>
      <w:pPr>
        <w:spacing w:before="0" w:after="60"/>
        <w:ind w:left="504" w:hanging="360"/>
      </w:pPr>
      <w:r>
        <w:rPr>
          <w:b/>
          <w:color w:val="2F6F73"/>
        </w:rPr>
        <w:t xml:space="preserve">1. </w:t>
      </w:r>
      <w:r>
        <w:rPr/>
        <w:t xml:space="preserve">Use </w:t>
      </w:r>
      <w:r>
        <w:rPr>
          <w:b/>
        </w:rPr>
        <w:t>three zones only</w:t>
      </w:r>
      <w:r>
        <w:rPr/>
        <w:t xml:space="preserve">: </w:t>
      </w:r>
      <w:r>
        <w:rPr>
          <w:b/>
        </w:rPr>
        <w:t>Fishy Pond (11-15), Share Meadow (16-20), Fix-It Bridge (31-35)</w:t>
      </w:r>
      <w:r>
        <w:rPr/>
        <w:t xml:space="preserve">. Lay them end to end as a 15-space trail. START is before 11 and FINISH is after 35. Treat the H space (14) as a </w:t>
      </w:r>
      <w:r>
        <w:rPr>
          <w:b/>
        </w:rPr>
        <w:t>B</w:t>
      </w:r>
      <w:r>
        <w:rPr/>
        <w:t xml:space="preserve"> (Breathe) space, because Helper cards are skipped.</w:t>
      </w:r>
    </w:p>
    <w:p>
      <w:pPr>
        <w:spacing w:before="0" w:after="60"/>
        <w:ind w:left="504" w:hanging="360"/>
      </w:pPr>
      <w:r>
        <w:rPr>
          <w:b/>
          <w:color w:val="2F6F73"/>
        </w:rPr>
        <w:t xml:space="preserve">2. </w:t>
      </w:r>
      <w:r>
        <w:rPr/>
        <w:t xml:space="preserve">Pull </w:t>
      </w:r>
      <w:r>
        <w:rPr>
          <w:b/>
        </w:rPr>
        <w:t>6 Events</w:t>
      </w:r>
      <w:r>
        <w:rPr/>
        <w:t xml:space="preserve"> (any three zones), </w:t>
      </w:r>
      <w:r>
        <w:rPr>
          <w:b/>
        </w:rPr>
        <w:t>3 Lures</w:t>
      </w:r>
      <w:r>
        <w:rPr/>
        <w:t xml:space="preserve">, </w:t>
      </w:r>
      <w:r>
        <w:rPr>
          <w:b/>
        </w:rPr>
        <w:t>2 Ladder Scenarios</w:t>
      </w:r>
      <w:r>
        <w:rPr/>
        <w:t>. Skip Helper cards.</w:t>
      </w:r>
    </w:p>
    <w:p>
      <w:pPr>
        <w:spacing w:before="0" w:after="60"/>
        <w:ind w:left="504" w:hanging="360"/>
      </w:pPr>
      <w:r>
        <w:rPr>
          <w:b/>
          <w:color w:val="2F6F73"/>
        </w:rPr>
        <w:t xml:space="preserve">3. </w:t>
      </w:r>
      <w:r>
        <w:rPr/>
        <w:t xml:space="preserve">The Glitter Jar holds 2 pom-poms. </w:t>
      </w:r>
      <w:r>
        <w:rPr>
          <w:b/>
        </w:rPr>
        <w:t>Gifty's turn after every second team turn.</w:t>
      </w:r>
      <w:r>
        <w:rPr/>
        <w:t xml:space="preserve"> Moves are the same as the Full Trail (Best 5, OK 4, Oops-path 3).</w:t>
      </w:r>
    </w:p>
    <w:p>
      <w:pPr>
        <w:spacing w:before="0" w:after="60"/>
        <w:ind w:left="504" w:hanging="360"/>
      </w:pPr>
      <w:r>
        <w:rPr>
          <w:b/>
          <w:color w:val="2F6F73"/>
        </w:rPr>
        <w:t xml:space="preserve">4. </w:t>
      </w:r>
      <w:r>
        <w:rPr/>
        <w:t>Tell the story in 3 sentences. About 4 team turns, 2 Gifty turns and 1 Ladder scene (1,000 simulated games: about 4 turns; about 9 minutes of play plus a 1-minute Big Pause).</w:t>
      </w:r>
    </w:p>
    <w:p>
      <w:pPr>
        <w:spacing w:before="0" w:after="60"/>
        <w:ind w:left="504" w:hanging="360"/>
      </w:pPr>
      <w:r>
        <w:rPr>
          <w:b/>
          <w:color w:val="2F6F73"/>
        </w:rPr>
        <w:t xml:space="preserve">5. </w:t>
      </w:r>
      <w:r>
        <w:rPr/>
        <w:t>Peak Tiers: Gold 0 Storms, Silver 1. (In simulation about 94 games in 100 are Gold.)</w:t>
      </w:r>
    </w:p>
    <w:p>
      <w:pPr>
        <w:spacing w:before="0" w:after="60"/>
        <w:ind w:left="504" w:hanging="360"/>
      </w:pPr>
      <w:r>
        <w:rPr>
          <w:b/>
          <w:color w:val="2F6F73"/>
        </w:rPr>
        <w:t xml:space="preserve">6. </w:t>
      </w:r>
      <w:r>
        <w:rPr/>
        <w:t>End with the Big Pause.</w:t>
      </w:r>
    </w:p>
    <w:p>
      <w:pPr>
        <w:pStyle w:val="Heading3"/>
      </w:pPr>
      <w:r>
        <w:rPr/>
        <w:t>30-minute Full Trail</w:t>
      </w:r>
    </w:p>
    <w:p>
      <w:r>
        <w:rPr/>
        <w:t xml:space="preserve">Use the full board, 40 spaces, all card types. Expect about </w:t>
      </w:r>
      <w:r>
        <w:rPr>
          <w:b/>
        </w:rPr>
        <w:t>9 team turns, 3 Gifty turns, 2 Ladder scenes</w:t>
      </w:r>
      <w:r>
        <w:rPr/>
        <w:t xml:space="preserve"> (1,000 simulated games: mean 9 team turns, finishing in 26 to 33 minutes with an 8-minute story and ritual; the Sunrise Wind rule trims the long tail). Budget: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93"/>
        <w:gridCol w:w="8699"/>
      </w:tblGrid>
      <w:tr>
        <w:trPr>
          <w:tblHeader/>
          <w:cantSplit/>
        </w:trPr>
        <w:tc>
          <w:tcPr>
            <w:tcW w:type="dxa" w:w="10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6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093"/>
            <w:tcMar>
              <w:top w:w="50" w:type="dxa"/>
              <w:left w:w="0" w:type="dxa"/>
              <w:bottom w:w="60" w:type="dxa"/>
              <w:right w:w="90" w:type="dxa"/>
            </w:tcMar>
          </w:tcPr>
          <w:p>
            <w:pPr>
              <w:spacing w:before="0" w:after="0" w:line="252" w:lineRule="auto"/>
            </w:pPr>
            <w:r>
              <w:rPr>
                <w:rFonts w:ascii="Calibri" w:hAnsi="Calibri"/>
                <w:sz w:val="19"/>
              </w:rPr>
              <w:t>0 to 4</w:t>
            </w:r>
          </w:p>
        </w:tc>
        <w:tc>
          <w:tcPr>
            <w:tcW w:type="dxa" w:w="8699"/>
            <w:tcMar>
              <w:top w:w="50" w:type="dxa"/>
              <w:left w:w="90" w:type="dxa"/>
              <w:bottom w:w="60" w:type="dxa"/>
              <w:right w:w="90" w:type="dxa"/>
            </w:tcMar>
          </w:tcPr>
          <w:p>
            <w:pPr>
              <w:spacing w:before="0" w:after="0" w:line="252" w:lineRule="auto"/>
            </w:pPr>
            <w:r>
              <w:rPr>
                <w:rFonts w:ascii="Calibri" w:hAnsi="Calibri"/>
                <w:sz w:val="19"/>
              </w:rPr>
              <w:t>Story, promises, teams, Hackles routine practice</w:t>
            </w:r>
          </w:p>
        </w:tc>
      </w:tr>
      <w:tr>
        <w:trPr>
          <w:cantSplit/>
        </w:trPr>
        <w:tc>
          <w:tcPr>
            <w:tcW w:type="dxa" w:w="1093"/>
            <w:tcMar>
              <w:top w:w="50" w:type="dxa"/>
              <w:left w:w="0" w:type="dxa"/>
              <w:bottom w:w="60" w:type="dxa"/>
              <w:right w:w="90" w:type="dxa"/>
            </w:tcMar>
          </w:tcPr>
          <w:p>
            <w:pPr>
              <w:spacing w:before="0" w:after="0" w:line="252" w:lineRule="auto"/>
            </w:pPr>
            <w:r>
              <w:rPr>
                <w:rFonts w:ascii="Calibri" w:hAnsi="Calibri"/>
                <w:sz w:val="19"/>
              </w:rPr>
              <w:t>4 to 26</w:t>
            </w:r>
          </w:p>
        </w:tc>
        <w:tc>
          <w:tcPr>
            <w:tcW w:type="dxa" w:w="8699"/>
            <w:tcMar>
              <w:top w:w="50" w:type="dxa"/>
              <w:left w:w="90" w:type="dxa"/>
              <w:bottom w:w="60" w:type="dxa"/>
              <w:right w:w="90" w:type="dxa"/>
            </w:tcMar>
          </w:tcPr>
          <w:p>
            <w:pPr>
              <w:spacing w:before="0" w:after="0" w:line="252" w:lineRule="auto"/>
            </w:pPr>
            <w:r>
              <w:rPr>
                <w:rFonts w:ascii="Calibri" w:hAnsi="Calibri"/>
                <w:sz w:val="19"/>
              </w:rPr>
              <w:t>Play (about 1.4 minutes per team turn, 1 minute per Gifty turn, 2 minutes per Ladder scene)</w:t>
            </w:r>
          </w:p>
        </w:tc>
      </w:tr>
      <w:tr>
        <w:trPr>
          <w:cantSplit/>
        </w:trPr>
        <w:tc>
          <w:tcPr>
            <w:tcW w:type="dxa" w:w="1093"/>
            <w:tcMar>
              <w:top w:w="50" w:type="dxa"/>
              <w:left w:w="0" w:type="dxa"/>
              <w:bottom w:w="60" w:type="dxa"/>
              <w:right w:w="90" w:type="dxa"/>
            </w:tcMar>
          </w:tcPr>
          <w:p>
            <w:pPr>
              <w:spacing w:before="0" w:after="0" w:line="252" w:lineRule="auto"/>
            </w:pPr>
            <w:r>
              <w:rPr>
                <w:rFonts w:ascii="Calibri" w:hAnsi="Calibri"/>
                <w:sz w:val="19"/>
              </w:rPr>
              <w:t>24</w:t>
            </w:r>
          </w:p>
        </w:tc>
        <w:tc>
          <w:tcPr>
            <w:tcW w:type="dxa" w:w="8699"/>
            <w:tcMar>
              <w:top w:w="50" w:type="dxa"/>
              <w:left w:w="90" w:type="dxa"/>
              <w:bottom w:w="60" w:type="dxa"/>
              <w:right w:w="90" w:type="dxa"/>
            </w:tcMar>
          </w:tcPr>
          <w:p>
            <w:pPr>
              <w:spacing w:before="0" w:after="0" w:line="252" w:lineRule="auto"/>
            </w:pPr>
            <w:r>
              <w:rPr>
                <w:rFonts w:ascii="Calibri" w:hAnsi="Calibri"/>
                <w:sz w:val="19"/>
              </w:rPr>
              <w:t>Sunrise Wind check</w:t>
            </w:r>
          </w:p>
        </w:tc>
      </w:tr>
      <w:tr>
        <w:trPr>
          <w:cantSplit/>
        </w:trPr>
        <w:tc>
          <w:tcPr>
            <w:tcW w:type="dxa" w:w="1093"/>
            <w:tcMar>
              <w:top w:w="50" w:type="dxa"/>
              <w:left w:w="0" w:type="dxa"/>
              <w:bottom w:w="60" w:type="dxa"/>
              <w:right w:w="90" w:type="dxa"/>
            </w:tcMar>
          </w:tcPr>
          <w:p>
            <w:pPr>
              <w:spacing w:before="0" w:after="0" w:line="252" w:lineRule="auto"/>
            </w:pPr>
            <w:r>
              <w:rPr>
                <w:rFonts w:ascii="Calibri" w:hAnsi="Calibri"/>
                <w:sz w:val="19"/>
              </w:rPr>
              <w:t>26 to 30</w:t>
            </w:r>
          </w:p>
        </w:tc>
        <w:tc>
          <w:tcPr>
            <w:tcW w:type="dxa" w:w="8699"/>
            <w:tcMar>
              <w:top w:w="50" w:type="dxa"/>
              <w:left w:w="90" w:type="dxa"/>
              <w:bottom w:w="60" w:type="dxa"/>
              <w:right w:w="90" w:type="dxa"/>
            </w:tcMar>
          </w:tcPr>
          <w:p>
            <w:pPr>
              <w:spacing w:before="0" w:after="0" w:line="252" w:lineRule="auto"/>
            </w:pPr>
            <w:r>
              <w:rPr>
                <w:rFonts w:ascii="Calibri" w:hAnsi="Calibri"/>
                <w:sz w:val="19"/>
              </w:rPr>
              <w:t>Big Pause, Peak tier, team shout-outs</w:t>
            </w:r>
          </w:p>
        </w:tc>
      </w:tr>
    </w:tbl>
    <w:p>
      <w:pPr>
        <w:spacing w:before="0" w:after="0" w:line="160" w:lineRule="exact"/>
      </w:pPr>
      <w:r>
        <w:rPr>
          <w:sz w:val="2"/>
        </w:rPr>
      </w:r>
    </w:p>
    <w:p>
      <w:pPr>
        <w:pStyle w:val="Heading3"/>
      </w:pPr>
      <w:r>
        <w:rPr/>
        <w:t>45-minute Epic Trail (optional)</w:t>
      </w:r>
    </w:p>
    <w:p>
      <w:r>
        <w:rPr/>
        <w:t xml:space="preserve">Play the full trail, then continue to the </w:t>
      </w:r>
      <w:r>
        <w:rPr>
          <w:b/>
        </w:rPr>
        <w:t>Peak Challenge</w:t>
      </w:r>
      <w:r>
        <w:rPr/>
        <w:t xml:space="preserve">: each team gets one "Bonus Peak Question" from Hackles Peak (any E card unused) and the class creates a 3-line </w:t>
      </w:r>
      <w:r>
        <w:rPr>
          <w:b/>
        </w:rPr>
        <w:t>Crew Promise</w:t>
      </w:r>
      <w:r>
        <w:rPr/>
        <w:t xml:space="preserve"> ("We promise to Pause, to Check, to Tell, and to be kind about mistakes").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Trail Event cards</w:t>
      </w:r>
    </w:p>
    <w:p>
      <w:r>
        <w:rPr/>
        <w:t xml:space="preserve">Each card reads: </w:t>
      </w:r>
      <w:r>
        <w:rPr>
          <w:b/>
        </w:rPr>
        <w:t>Situation. A, B, C. Best, OK, Oops-path (and why).</w:t>
      </w:r>
      <w:r>
        <w:rPr/>
        <w:t xml:space="preserve"> (The Oops-path is the choice that leads to Fixit's help; the Reader never calls it "wrong".) A teacher may print them as cards or read directly from this list. Option letters are spread out so the best answer is not always B (Best answers are about one third each A, B and C in each deck; the first draft had B as the best answer in 16 of 24 K-5 cards and 23 of 24 6-12 cards, which a skeptical player spots in about two cards). Also watch the length: the Best answer is often the longest, so read all three options in the same voice and speed.</w:t>
      </w:r>
    </w:p>
    <w:p>
      <w:pPr>
        <w:pStyle w:val="Heading3"/>
      </w:pPr>
      <w:r>
        <w:rPr/>
        <w:t>7a. K-5 Event cards (24: 3 per zone)</w:t>
      </w:r>
    </w:p>
    <w:p>
      <w:r>
        <w:rPr>
          <w:b/>
        </w:rPr>
        <w:t>Zone 1: Home Hollow (Hackles up and trusted adults)</w:t>
      </w:r>
    </w:p>
    <w:p>
      <w:r>
        <w:rPr>
          <w:b/>
        </w:rPr>
        <w:t>E1.</w:t>
      </w:r>
      <w:r>
        <w:rPr/>
        <w:t xml:space="preserve"> Maya is playing a game on the family tablet. A pop-up says "WIN A PONY! TAP NOW!" Her dad is cooking in the kitchen. What does Maya do?</w:t>
      </w:r>
    </w:p>
    <w:p>
      <w:r>
        <w:rPr/>
        <w:t>A) Tap it to see. B) Close the tablet and say nothing. C) Hackles up! Pause Palm, then walk to Dad and tell.</w:t>
      </w:r>
    </w:p>
    <w:p>
      <w:r>
        <w:rPr>
          <w:b/>
        </w:rPr>
        <w:t>Best: C</w:t>
      </w:r>
      <w:r>
        <w:rPr/>
        <w:t xml:space="preserve"> (Pause, Tell). </w:t>
      </w:r>
      <w:r>
        <w:rPr>
          <w:b/>
        </w:rPr>
        <w:t>OK: B</w:t>
      </w:r>
      <w:r>
        <w:rPr/>
        <w:t xml:space="preserve"> (safe, but Dad does not know, so he cannot help). </w:t>
      </w:r>
      <w:r>
        <w:rPr>
          <w:b/>
        </w:rPr>
        <w:t>Oops-path: A</w:t>
      </w:r>
      <w:r>
        <w:rPr/>
        <w:t xml:space="preserve"> (a prize with a countdown is a trick; next time, Pause first).</w:t>
      </w:r>
    </w:p>
    <w:p>
      <w:r>
        <w:rPr>
          <w:b/>
        </w:rPr>
        <w:t>E2.</w:t>
      </w:r>
      <w:r>
        <w:rPr/>
        <w:t xml:space="preserve"> Omar's cousin says, "Log in to the family game for me. Just type the password." What does Omar do?</w:t>
      </w:r>
    </w:p>
    <w:p>
      <w:r>
        <w:rPr/>
        <w:t>A) Say "Hackles up! Let me ask Teta first." B) Type it, it's only for a minute. C) Pretend he did not hear.</w:t>
      </w:r>
    </w:p>
    <w:p>
      <w:r>
        <w:rPr>
          <w:b/>
        </w:rPr>
        <w:t>Best: A.</w:t>
      </w:r>
      <w:r>
        <w:rPr/>
        <w:t xml:space="preserve"> </w:t>
      </w:r>
      <w:r>
        <w:rPr>
          <w:b/>
        </w:rPr>
        <w:t>OK: C.</w:t>
      </w:r>
      <w:r>
        <w:rPr/>
        <w:t xml:space="preserve"> </w:t>
      </w:r>
      <w:r>
        <w:rPr>
          <w:b/>
        </w:rPr>
        <w:t>Oops-path: B</w:t>
      </w:r>
      <w:r>
        <w:rPr/>
        <w:t xml:space="preserve"> (passwords are not for sharing around).</w:t>
      </w:r>
    </w:p>
    <w:p>
      <w:r>
        <w:rPr>
          <w:b/>
        </w:rPr>
        <w:t>E3.</w:t>
      </w:r>
      <w:r>
        <w:rPr/>
        <w:t xml:space="preserve"> Lily gets a tingly feeling about a message but is not sure it means anything.</w:t>
      </w:r>
    </w:p>
    <w:p>
      <w:r>
        <w:rPr/>
        <w:t>A) Do nothing, it might be nothing. B) Reply to the message and ask what it wants. C) Do the Hackles Up signal and tell Rosa anyway. A false alarm is fine!</w:t>
      </w:r>
    </w:p>
    <w:p>
      <w:r>
        <w:rPr>
          <w:b/>
        </w:rPr>
        <w:t>Best: C.</w:t>
      </w:r>
      <w:r>
        <w:rPr/>
        <w:t xml:space="preserve"> </w:t>
      </w:r>
      <w:r>
        <w:rPr>
          <w:b/>
        </w:rPr>
        <w:t>OK: A</w:t>
      </w:r>
      <w:r>
        <w:rPr/>
        <w:t xml:space="preserve"> (no harm but a missed Tell). </w:t>
      </w:r>
      <w:r>
        <w:rPr>
          <w:b/>
        </w:rPr>
        <w:t>Oops-path: B</w:t>
      </w:r>
      <w:r>
        <w:rPr/>
        <w:t xml:space="preserve"> (replying can keep the trick going; use Pause and Tell).</w:t>
      </w:r>
    </w:p>
    <w:p>
      <w:r>
        <w:rPr>
          <w:b/>
        </w:rPr>
        <w:t>Zone 2: Password Pines (Latch)</w:t>
      </w:r>
    </w:p>
    <w:p>
      <w:r>
        <w:rPr>
          <w:b/>
        </w:rPr>
        <w:t>E4.</w:t>
      </w:r>
      <w:r>
        <w:rPr/>
        <w:t xml:space="preserve"> Dev needs a new password for his drawing app.</w:t>
      </w:r>
    </w:p>
    <w:p>
      <w:r>
        <w:rPr/>
        <w:t>A) A silly three-word password like "purple-banana-trumpet". B) "Dev123". C) His birthday.</w:t>
      </w:r>
    </w:p>
    <w:p>
      <w:r>
        <w:rPr>
          <w:b/>
        </w:rPr>
        <w:t>Best: A</w:t>
      </w:r>
      <w:r>
        <w:rPr/>
        <w:t xml:space="preserve"> (long and silly). </w:t>
      </w:r>
      <w:r>
        <w:rPr>
          <w:b/>
        </w:rPr>
        <w:t>OK: B</w:t>
      </w:r>
      <w:r>
        <w:rPr/>
        <w:t xml:space="preserve"> (easy to guess). </w:t>
      </w:r>
      <w:r>
        <w:rPr>
          <w:b/>
        </w:rPr>
        <w:t>Oops-path: C</w:t>
      </w:r>
      <w:r>
        <w:rPr/>
        <w:t xml:space="preserve"> (birthdays are easy to find).</w:t>
      </w:r>
    </w:p>
    <w:p>
      <w:r>
        <w:rPr>
          <w:b/>
        </w:rPr>
        <w:t>E5.</w:t>
      </w:r>
      <w:r>
        <w:rPr/>
        <w:t xml:space="preserve"> A friend says, "Tell me your password and we'll be best friends forever."</w:t>
      </w:r>
    </w:p>
    <w:p>
      <w:r>
        <w:rPr/>
        <w:t>A) Share it. B) Say, "Passwords are just for me and my grown-up. Let's play a game instead!" C) Walk away without saying anything.</w:t>
      </w:r>
    </w:p>
    <w:p>
      <w:r>
        <w:rPr>
          <w:b/>
        </w:rPr>
        <w:t>Best: B.</w:t>
      </w:r>
      <w:r>
        <w:rPr/>
        <w:t xml:space="preserve"> </w:t>
      </w:r>
      <w:r>
        <w:rPr>
          <w:b/>
        </w:rPr>
        <w:t>OK: C.</w:t>
      </w:r>
      <w:r>
        <w:rPr/>
        <w:t xml:space="preserve"> </w:t>
      </w:r>
      <w:r>
        <w:rPr>
          <w:b/>
        </w:rPr>
        <w:t>Oops-path: A</w:t>
      </w:r>
      <w:r>
        <w:rPr/>
        <w:t xml:space="preserve"> (friends do not need passwords).</w:t>
      </w:r>
    </w:p>
    <w:p>
      <w:r>
        <w:rPr>
          <w:b/>
        </w:rPr>
        <w:t>E6.</w:t>
      </w:r>
      <w:r>
        <w:rPr/>
        <w:t xml:space="preserve"> Mateo's grown-up says a good passphrase is...</w:t>
      </w:r>
    </w:p>
    <w:p>
      <w:r>
        <w:rPr/>
        <w:t>A) Long, silly, and secret. B) Short and easy to type. C) The title of your favorite song.</w:t>
      </w:r>
    </w:p>
    <w:p>
      <w:r>
        <w:rPr>
          <w:b/>
        </w:rPr>
        <w:t>Best: A.</w:t>
      </w:r>
      <w:r>
        <w:rPr/>
        <w:t xml:space="preserve"> </w:t>
      </w:r>
      <w:r>
        <w:rPr>
          <w:b/>
        </w:rPr>
        <w:t>OK: C</w:t>
      </w:r>
      <w:r>
        <w:rPr/>
        <w:t xml:space="preserve"> (better than "password" but easy to guess). </w:t>
      </w:r>
      <w:r>
        <w:rPr>
          <w:b/>
        </w:rPr>
        <w:t>Oops-path: B.</w:t>
      </w:r>
    </w:p>
    <w:p>
      <w:r>
        <w:rPr>
          <w:b/>
        </w:rPr>
        <w:t>Zone 3: Fishy Pond (Peeper)</w:t>
      </w:r>
    </w:p>
    <w:p>
      <w:r>
        <w:rPr>
          <w:b/>
        </w:rPr>
        <w:t>E7.</w:t>
      </w:r>
      <w:r>
        <w:rPr/>
        <w:t xml:space="preserve"> A pop-up shows a shiny gold box and says "TAP THE BOX FOR YOUR PRIZE!"</w:t>
      </w:r>
    </w:p>
    <w:p>
      <w:r>
        <w:rPr/>
        <w:t>A) Tap it. B) Pause, use SPOT (Secret? Pressure? Offer too good? Trick?), and tell a grown-up. C) Close it and keep playing, but tell nobody.</w:t>
      </w:r>
    </w:p>
    <w:p>
      <w:r>
        <w:rPr>
          <w:b/>
        </w:rPr>
        <w:t>Best: B.</w:t>
      </w:r>
      <w:r>
        <w:rPr/>
        <w:t xml:space="preserve"> </w:t>
      </w:r>
      <w:r>
        <w:rPr>
          <w:b/>
        </w:rPr>
        <w:t>OK: C.</w:t>
      </w:r>
      <w:r>
        <w:rPr/>
        <w:t xml:space="preserve"> </w:t>
      </w:r>
      <w:r>
        <w:rPr>
          <w:b/>
        </w:rPr>
        <w:t>Oops-path: A.</w:t>
      </w:r>
    </w:p>
    <w:p>
      <w:r>
        <w:rPr>
          <w:b/>
        </w:rPr>
        <w:t>E8.</w:t>
      </w:r>
      <w:r>
        <w:rPr/>
        <w:t xml:space="preserve"> Sam gets a message: "Free game coins if you keep this a secret!"</w:t>
      </w:r>
    </w:p>
    <w:p>
      <w:r>
        <w:rPr/>
        <w:t>A) Forward it to friends so they can have coins. B) Hackles up! "S for Secret." Tell a trusted adult. C) Close it and keep playing.</w:t>
      </w:r>
    </w:p>
    <w:p>
      <w:r>
        <w:rPr>
          <w:b/>
        </w:rPr>
        <w:t>Best: B.</w:t>
      </w:r>
      <w:r>
        <w:rPr/>
        <w:t xml:space="preserve"> </w:t>
      </w:r>
      <w:r>
        <w:rPr>
          <w:b/>
        </w:rPr>
        <w:t>OK: C</w:t>
      </w:r>
      <w:r>
        <w:rPr/>
        <w:t xml:space="preserve"> (safe, but a grown-up could help and report it; tell next time). </w:t>
      </w:r>
      <w:r>
        <w:rPr>
          <w:b/>
        </w:rPr>
        <w:t>Oops-path: A</w:t>
      </w:r>
      <w:r>
        <w:rPr/>
        <w:t xml:space="preserve"> (sharing a trick spreads it).</w:t>
      </w:r>
    </w:p>
    <w:p>
      <w:r>
        <w:rPr>
          <w:b/>
        </w:rPr>
        <w:t>E9.</w:t>
      </w:r>
      <w:r>
        <w:rPr/>
        <w:t xml:space="preserve"> Priya's friend sends a link with no words.</w:t>
      </w:r>
    </w:p>
    <w:p>
      <w:r>
        <w:rPr/>
        <w:t>A) Pause. Check with her friend in person. B) Click it right away. C) Ignore it and keep playing.</w:t>
      </w:r>
    </w:p>
    <w:p>
      <w:r>
        <w:rPr>
          <w:b/>
        </w:rPr>
        <w:t>Best: A.</w:t>
      </w:r>
      <w:r>
        <w:rPr/>
        <w:t xml:space="preserve"> </w:t>
      </w:r>
      <w:r>
        <w:rPr>
          <w:b/>
        </w:rPr>
        <w:t>OK: C</w:t>
      </w:r>
      <w:r>
        <w:rPr/>
        <w:t xml:space="preserve"> (safe, but her friend may need help if the account was taken over). </w:t>
      </w:r>
      <w:r>
        <w:rPr>
          <w:b/>
        </w:rPr>
        <w:t>Oops-path: B.</w:t>
      </w:r>
    </w:p>
    <w:p>
      <w:r>
        <w:rPr>
          <w:b/>
        </w:rPr>
        <w:t>Zone 4: Share Meadow (Pip)</w:t>
      </w:r>
    </w:p>
    <w:p>
      <w:r>
        <w:rPr>
          <w:b/>
        </w:rPr>
        <w:t>E10.</w:t>
      </w:r>
      <w:r>
        <w:rPr/>
        <w:t xml:space="preserve"> A game asks for your full name and school for a leaderboard.</w:t>
      </w:r>
    </w:p>
    <w:p>
      <w:r>
        <w:rPr/>
        <w:t>A) Type everything. B) Pick a silly leaderboard name instead. C) Pause and ask a grown-up what to use.</w:t>
      </w:r>
    </w:p>
    <w:p>
      <w:r>
        <w:rPr>
          <w:b/>
        </w:rPr>
        <w:t>Best: C</w:t>
      </w:r>
      <w:r>
        <w:rPr/>
        <w:t xml:space="preserve"> (then pick a silly name together). </w:t>
      </w:r>
      <w:r>
        <w:rPr>
          <w:b/>
        </w:rPr>
        <w:t>OK: B.</w:t>
      </w:r>
      <w:r>
        <w:rPr/>
        <w:t xml:space="preserve"> </w:t>
      </w:r>
      <w:r>
        <w:rPr>
          <w:b/>
        </w:rPr>
        <w:t>Oops-path: A.</w:t>
      </w:r>
    </w:p>
    <w:p>
      <w:r>
        <w:rPr>
          <w:b/>
        </w:rPr>
        <w:t>E11.</w:t>
      </w:r>
      <w:r>
        <w:rPr/>
        <w:t xml:space="preserve"> Pip wants to post a photo of a birthday party where the house number is visible on the door.</w:t>
      </w:r>
    </w:p>
    <w:p>
      <w:r>
        <w:rPr/>
        <w:t>A) Ask a grown-up first, and post it as it is if they say OK. B) Ask a grown-up first, and crop out the house number if you share it. C) Post it.</w:t>
      </w:r>
    </w:p>
    <w:p>
      <w:r>
        <w:rPr>
          <w:b/>
        </w:rPr>
        <w:t>Best: B.</w:t>
      </w:r>
      <w:r>
        <w:rPr/>
        <w:t xml:space="preserve"> </w:t>
      </w:r>
      <w:r>
        <w:rPr>
          <w:b/>
        </w:rPr>
        <w:t>OK: A</w:t>
      </w:r>
      <w:r>
        <w:rPr/>
        <w:t xml:space="preserve"> (asking first is great; Pip would still crop the number). </w:t>
      </w:r>
      <w:r>
        <w:rPr>
          <w:b/>
        </w:rPr>
        <w:t>Oops-path: C</w:t>
      </w:r>
      <w:r>
        <w:rPr/>
        <w:t xml:space="preserve"> (once something is posted, it can travel, and "delete later" does not catch every copy).</w:t>
      </w:r>
    </w:p>
    <w:p>
      <w:r>
        <w:rPr>
          <w:b/>
        </w:rPr>
        <w:t>E12.</w:t>
      </w:r>
      <w:r>
        <w:rPr/>
        <w:t xml:space="preserve"> Kenji wants to share a funny group photo.</w:t>
      </w:r>
    </w:p>
    <w:p>
      <w:r>
        <w:rPr/>
        <w:t>A) Ask everyone in the photo (and a grown-up) first. B) Ask a grown-up first, but do not ask your friends. C) Post it.</w:t>
      </w:r>
    </w:p>
    <w:p>
      <w:r>
        <w:rPr>
          <w:b/>
        </w:rPr>
        <w:t>Best: A.</w:t>
      </w:r>
      <w:r>
        <w:rPr/>
        <w:t xml:space="preserve"> </w:t>
      </w:r>
      <w:r>
        <w:rPr>
          <w:b/>
        </w:rPr>
        <w:t>OK: B</w:t>
      </w:r>
      <w:r>
        <w:rPr/>
        <w:t xml:space="preserve"> (a grown-up helps, but friends get a say in their own pictures). </w:t>
      </w:r>
      <w:r>
        <w:rPr>
          <w:b/>
        </w:rPr>
        <w:t>Oops-path: C.</w:t>
      </w:r>
    </w:p>
    <w:p>
      <w:r>
        <w:rPr>
          <w:b/>
        </w:rPr>
        <w:t>Zone 5: Friend Forest (Buddy)</w:t>
      </w:r>
    </w:p>
    <w:p>
      <w:r>
        <w:rPr>
          <w:b/>
        </w:rPr>
        <w:t>E13.</w:t>
      </w:r>
      <w:r>
        <w:rPr/>
        <w:t xml:space="preserve"> An online player says, "You're so good! Add me! I'm 10 too!"</w:t>
      </w:r>
    </w:p>
    <w:p>
      <w:r>
        <w:rPr/>
        <w:t>A) Ignore it and say nothing to anyone. B) Say yes. C) Pause and ask a grown-up.</w:t>
      </w:r>
    </w:p>
    <w:p>
      <w:r>
        <w:rPr>
          <w:b/>
        </w:rPr>
        <w:t>Best: C.</w:t>
      </w:r>
      <w:r>
        <w:rPr/>
        <w:t xml:space="preserve"> </w:t>
      </w:r>
      <w:r>
        <w:rPr>
          <w:b/>
        </w:rPr>
        <w:t>OK: A</w:t>
      </w:r>
      <w:r>
        <w:rPr/>
        <w:t xml:space="preserve"> (safe, but a grown-up can help). </w:t>
      </w:r>
      <w:r>
        <w:rPr>
          <w:b/>
        </w:rPr>
        <w:t>Oops-path: B</w:t>
      </w:r>
      <w:r>
        <w:rPr/>
        <w:t xml:space="preserve"> (say yes only after a grown-up checks).</w:t>
      </w:r>
    </w:p>
    <w:p>
      <w:r>
        <w:rPr>
          <w:b/>
        </w:rPr>
        <w:t>E14.</w:t>
      </w:r>
      <w:r>
        <w:rPr/>
        <w:t xml:space="preserve"> A player says, "Want to talk in a private chat?"</w:t>
      </w:r>
    </w:p>
    <w:p>
      <w:r>
        <w:rPr/>
        <w:t>A) Block them and not tell. B) Say OK. C) Say "No thanks" and tell a grown-up.</w:t>
      </w:r>
    </w:p>
    <w:p>
      <w:r>
        <w:rPr>
          <w:b/>
        </w:rPr>
        <w:t>Best: C.</w:t>
      </w:r>
      <w:r>
        <w:rPr/>
        <w:t xml:space="preserve"> </w:t>
      </w:r>
      <w:r>
        <w:rPr>
          <w:b/>
        </w:rPr>
        <w:t>OK: A.</w:t>
      </w:r>
      <w:r>
        <w:rPr/>
        <w:t xml:space="preserve"> </w:t>
      </w:r>
      <w:r>
        <w:rPr>
          <w:b/>
        </w:rPr>
        <w:t>Oops-path: B.</w:t>
      </w:r>
    </w:p>
    <w:p>
      <w:r>
        <w:rPr>
          <w:b/>
        </w:rPr>
        <w:t>E15.</w:t>
      </w:r>
      <w:r>
        <w:rPr/>
        <w:t xml:space="preserve"> Amara's online teammate says, "Let's keep this chat a secret from your grown-ups."</w:t>
      </w:r>
    </w:p>
    <w:p>
      <w:r>
        <w:rPr/>
        <w:t>A) Say "Secrets from grown-ups give me hackles up!" and tell a trusted grown-up. B) Keep it. C) Block them and not tell anyone.</w:t>
      </w:r>
    </w:p>
    <w:p>
      <w:r>
        <w:rPr>
          <w:b/>
        </w:rPr>
        <w:t>Best: A.</w:t>
      </w:r>
      <w:r>
        <w:rPr/>
        <w:t xml:space="preserve"> </w:t>
      </w:r>
      <w:r>
        <w:rPr>
          <w:b/>
        </w:rPr>
        <w:t>OK: C.</w:t>
      </w:r>
      <w:r>
        <w:rPr/>
        <w:t xml:space="preserve"> </w:t>
      </w:r>
      <w:r>
        <w:rPr>
          <w:b/>
        </w:rPr>
        <w:t>Oops-path: B.</w:t>
      </w:r>
    </w:p>
    <w:p>
      <w:r>
        <w:rPr>
          <w:b/>
        </w:rPr>
        <w:t>Zone 6: Kind Cove (Ember)</w:t>
      </w:r>
    </w:p>
    <w:p>
      <w:r>
        <w:rPr>
          <w:b/>
        </w:rPr>
        <w:t>E16.</w:t>
      </w:r>
      <w:r>
        <w:rPr/>
        <w:t xml:space="preserve"> Someone posts a silly picture of a classmate in the class chat.</w:t>
      </w:r>
    </w:p>
    <w:p>
      <w:r>
        <w:rPr/>
        <w:t>A) Ignore it and scroll on. B) Laugh and share it. C) Do not share it. Tell a trusted adult, and be kind to the classmate.</w:t>
      </w:r>
    </w:p>
    <w:p>
      <w:r>
        <w:rPr>
          <w:b/>
        </w:rPr>
        <w:t>Best: C.</w:t>
      </w:r>
      <w:r>
        <w:rPr/>
        <w:t xml:space="preserve"> </w:t>
      </w:r>
      <w:r>
        <w:rPr>
          <w:b/>
        </w:rPr>
        <w:t>OK: A</w:t>
      </w:r>
      <w:r>
        <w:rPr/>
        <w:t xml:space="preserve"> (not sharing is good; telling would help your classmate). </w:t>
      </w:r>
      <w:r>
        <w:rPr>
          <w:b/>
        </w:rPr>
        <w:t>Oops-path: B</w:t>
      </w:r>
      <w:r>
        <w:rPr/>
        <w:t xml:space="preserve"> (a joke can hurt).</w:t>
      </w:r>
    </w:p>
    <w:p>
      <w:r>
        <w:rPr>
          <w:b/>
        </w:rPr>
        <w:t>E17.</w:t>
      </w:r>
      <w:r>
        <w:rPr/>
        <w:t xml:space="preserve"> Dev feels sad after a mean comment in a game.</w:t>
      </w:r>
    </w:p>
    <w:p>
      <w:r>
        <w:rPr/>
        <w:t>A) Be mean back. B) Hide it. C) Tell a trusted grown-up.</w:t>
      </w:r>
    </w:p>
    <w:p>
      <w:r>
        <w:rPr>
          <w:b/>
        </w:rPr>
        <w:t>Best: C.</w:t>
      </w:r>
      <w:r>
        <w:rPr/>
        <w:t xml:space="preserve"> </w:t>
      </w:r>
      <w:r>
        <w:rPr>
          <w:b/>
        </w:rPr>
        <w:t>OK: B.</w:t>
      </w:r>
      <w:r>
        <w:rPr/>
        <w:t xml:space="preserve"> </w:t>
      </w:r>
      <w:r>
        <w:rPr>
          <w:b/>
        </w:rPr>
        <w:t>Oops-path: A.</w:t>
      </w:r>
    </w:p>
    <w:p>
      <w:r>
        <w:rPr>
          <w:b/>
        </w:rPr>
        <w:t>E18.</w:t>
      </w:r>
      <w:r>
        <w:rPr/>
        <w:t xml:space="preserve"> Ember says you have played for two hours.</w:t>
      </w:r>
    </w:p>
    <w:p>
      <w:r>
        <w:rPr/>
        <w:t>A) Take a screen break: stretch, drink water, look out of a window. B) One more level. C) Keep playing.</w:t>
      </w:r>
    </w:p>
    <w:p>
      <w:r>
        <w:rPr>
          <w:b/>
        </w:rPr>
        <w:t>Best: A.</w:t>
      </w:r>
      <w:r>
        <w:rPr/>
        <w:t xml:space="preserve"> </w:t>
      </w:r>
      <w:r>
        <w:rPr>
          <w:b/>
        </w:rPr>
        <w:t>OK: B.</w:t>
      </w:r>
      <w:r>
        <w:rPr/>
        <w:t xml:space="preserve"> </w:t>
      </w:r>
      <w:r>
        <w:rPr>
          <w:b/>
        </w:rPr>
        <w:t>Oops-path: C.</w:t>
      </w:r>
    </w:p>
    <w:p>
      <w:r>
        <w:rPr>
          <w:b/>
        </w:rPr>
        <w:t>Zone 7: Fix-It Bridge (Fixit)</w:t>
      </w:r>
    </w:p>
    <w:p>
      <w:r>
        <w:rPr>
          <w:b/>
        </w:rPr>
        <w:t>E19.</w:t>
      </w:r>
      <w:r>
        <w:rPr/>
        <w:t xml:space="preserve"> Lily clicked a link by mistake.</w:t>
      </w:r>
    </w:p>
    <w:p>
      <w:r>
        <w:rPr/>
        <w:t>A) Hide it. B) Oops! Tell a grown-up. No blame, just fix it. C) Close the page and tell a grown-up later.</w:t>
      </w:r>
    </w:p>
    <w:p>
      <w:r>
        <w:rPr>
          <w:b/>
        </w:rPr>
        <w:t>Best: B.</w:t>
      </w:r>
      <w:r>
        <w:rPr/>
        <w:t xml:space="preserve"> </w:t>
      </w:r>
      <w:r>
        <w:rPr>
          <w:b/>
        </w:rPr>
        <w:t>OK: C.</w:t>
      </w:r>
      <w:r>
        <w:rPr/>
        <w:t xml:space="preserve"> </w:t>
      </w:r>
      <w:r>
        <w:rPr>
          <w:b/>
        </w:rPr>
        <w:t>Oops-path: A.</w:t>
      </w:r>
    </w:p>
    <w:p>
      <w:r>
        <w:rPr>
          <w:b/>
        </w:rPr>
        <w:t>E20.</w:t>
      </w:r>
      <w:r>
        <w:rPr/>
        <w:t xml:space="preserve"> Omar shared his password with a friend and feels bad.</w:t>
      </w:r>
    </w:p>
    <w:p>
      <w:r>
        <w:rPr/>
        <w:t>A) Tell Teta and change the password. B) Hope nothing happens. C) Tell the friend to forget it.</w:t>
      </w:r>
    </w:p>
    <w:p>
      <w:r>
        <w:rPr>
          <w:b/>
        </w:rPr>
        <w:t>Best: A.</w:t>
      </w:r>
      <w:r>
        <w:rPr/>
        <w:t xml:space="preserve"> </w:t>
      </w:r>
      <w:r>
        <w:rPr>
          <w:b/>
        </w:rPr>
        <w:t>OK: C.</w:t>
      </w:r>
      <w:r>
        <w:rPr/>
        <w:t xml:space="preserve"> </w:t>
      </w:r>
      <w:r>
        <w:rPr>
          <w:b/>
        </w:rPr>
        <w:t>Oops-path: B.</w:t>
      </w:r>
    </w:p>
    <w:p>
      <w:r>
        <w:rPr>
          <w:b/>
        </w:rPr>
        <w:t>E21.</w:t>
      </w:r>
      <w:r>
        <w:rPr/>
        <w:t xml:space="preserve"> Mateo told a friend about a problem and the friend said, "Ignore it." (Next-Rung Rule.)</w:t>
      </w:r>
    </w:p>
    <w:p>
      <w:r>
        <w:rPr/>
        <w:t>A) Stop. B) Tell a trusted adult. C) Report the account without telling anyone.</w:t>
      </w:r>
    </w:p>
    <w:p>
      <w:r>
        <w:rPr>
          <w:b/>
        </w:rPr>
        <w:t>Best: B.</w:t>
      </w:r>
      <w:r>
        <w:rPr/>
        <w:t xml:space="preserve"> </w:t>
      </w:r>
      <w:r>
        <w:rPr>
          <w:b/>
        </w:rPr>
        <w:t>OK: C.</w:t>
      </w:r>
      <w:r>
        <w:rPr/>
        <w:t xml:space="preserve"> </w:t>
      </w:r>
      <w:r>
        <w:rPr>
          <w:b/>
        </w:rPr>
        <w:t>Oops-path: A.</w:t>
      </w:r>
    </w:p>
    <w:p>
      <w:r>
        <w:rPr>
          <w:b/>
        </w:rPr>
        <w:t>Zone 8: Hackles Peak (all)</w:t>
      </w:r>
    </w:p>
    <w:p>
      <w:r>
        <w:rPr>
          <w:b/>
        </w:rPr>
        <w:t>E22.</w:t>
      </w:r>
      <w:r>
        <w:rPr/>
        <w:t xml:space="preserve"> Which message makes your hackles go up?</w:t>
      </w:r>
    </w:p>
    <w:p>
      <w:r>
        <w:rPr/>
        <w:t>A) Teacher: "Story time is at 2." B) Grandma's cat photo. C) A prize that needs a secret.</w:t>
      </w:r>
    </w:p>
    <w:p>
      <w:r>
        <w:rPr>
          <w:b/>
        </w:rPr>
        <w:t>Best: C.</w:t>
      </w:r>
      <w:r>
        <w:rPr/>
        <w:t xml:space="preserve"> </w:t>
      </w:r>
      <w:r>
        <w:rPr>
          <w:b/>
        </w:rPr>
        <w:t>OK: none; A and B are real.</w:t>
      </w:r>
      <w:r>
        <w:rPr/>
        <w:t xml:space="preserve"> If a team shows A or B, say "that is a REAL one! A false alarm is fine, but let's check what had our hackles up about C."</w:t>
      </w:r>
    </w:p>
    <w:p>
      <w:r>
        <w:rPr>
          <w:b/>
        </w:rPr>
        <w:t>E23.</w:t>
      </w:r>
      <w:r>
        <w:rPr/>
        <w:t xml:space="preserve"> Put the steps in order.</w:t>
      </w:r>
    </w:p>
    <w:p>
      <w:r>
        <w:rPr/>
        <w:t>A) Pause, Tell, Check. B) Hackles up, Pause, Check, Tell. C) Tap, Tell, Pause.</w:t>
      </w:r>
    </w:p>
    <w:p>
      <w:r>
        <w:rPr>
          <w:b/>
        </w:rPr>
        <w:t>Best: B.</w:t>
      </w:r>
      <w:r>
        <w:rPr/>
        <w:t xml:space="preserve"> </w:t>
      </w:r>
      <w:r>
        <w:rPr>
          <w:b/>
        </w:rPr>
        <w:t>OK: A.</w:t>
      </w:r>
      <w:r>
        <w:rPr/>
        <w:t xml:space="preserve"> </w:t>
      </w:r>
      <w:r>
        <w:rPr>
          <w:b/>
        </w:rPr>
        <w:t>Oops-path: C.</w:t>
      </w:r>
    </w:p>
    <w:p>
      <w:r>
        <w:rPr>
          <w:b/>
        </w:rPr>
        <w:t>E24.</w:t>
      </w:r>
      <w:r>
        <w:rPr/>
        <w:t xml:space="preserve"> A grown-up got tricked and feels embarrassed. What do you say?</w:t>
      </w:r>
    </w:p>
    <w:p>
      <w:r>
        <w:rPr/>
        <w:t>A) Tease them. B) "Thank you for telling me. It is not your fault. Let's fix it." C) Say nothing.</w:t>
      </w:r>
    </w:p>
    <w:p>
      <w:r>
        <w:rPr>
          <w:b/>
        </w:rPr>
        <w:t>Best: B.</w:t>
      </w:r>
      <w:r>
        <w:rPr/>
        <w:t xml:space="preserve"> </w:t>
      </w:r>
      <w:r>
        <w:rPr>
          <w:b/>
        </w:rPr>
        <w:t>OK: C.</w:t>
      </w:r>
      <w:r>
        <w:rPr/>
        <w:t xml:space="preserve"> </w:t>
      </w:r>
      <w:r>
        <w:rPr>
          <w:b/>
        </w:rPr>
        <w:t>Oops-path: A.</w:t>
      </w:r>
    </w:p>
    <w:p>
      <w:r>
        <w:rPr>
          <w:b/>
        </w:rPr>
        <w:t>K-2 subset (12 cards, read aloud with hand-signal choices):</w:t>
      </w:r>
      <w:r>
        <w:rPr/>
        <w:t xml:space="preserve"> E1, E2, E3, E5, E7, E10, E13, E14, E16, E18, E19, E22.</w:t>
      </w:r>
    </w:p>
    <w:p>
      <w:pPr>
        <w:spacing w:before="0" w:after="0"/>
      </w:pPr>
      <w:r>
        <w:rPr>
          <w:sz w:val="4"/>
        </w:rPr>
      </w:r>
      <w:r>
        <w:br w:type="page"/>
      </w:r>
    </w:p>
    <w:p>
      <w:pPr>
        <w:pStyle w:val="Heading3"/>
      </w:pPr>
      <w:r>
        <w:rPr/>
        <w:t>7b. 6-12 Event cards (24: 3 per zone)</w:t>
      </w:r>
    </w:p>
    <w:p>
      <w:r>
        <w:rPr/>
        <w:t>Settings are plain and respectful. No mascot dialogue. (H) = Heavy card, remove for opted-out classes. F13 and F14 touch on secrecy and manipulation patterns: read them first and skip them if your class is not ready.</w:t>
      </w:r>
    </w:p>
    <w:p>
      <w:r>
        <w:rPr>
          <w:b/>
        </w:rPr>
        <w:t>Zone 1: Home Hollow (noticing the signal)</w:t>
      </w:r>
    </w:p>
    <w:p>
      <w:r>
        <w:rPr>
          <w:b/>
        </w:rPr>
        <w:t>F1.</w:t>
      </w:r>
      <w:r>
        <w:rPr/>
        <w:t xml:space="preserve"> A friend's account DMs you: "omg is this you in this video??? pixelclip.example/watch." Your hackles go up.</w:t>
      </w:r>
    </w:p>
    <w:p>
      <w:r>
        <w:rPr/>
        <w:t>A) Pause. Check: ask the friend in person or by another way. B) Ignore it. C) Open it to see.</w:t>
      </w:r>
    </w:p>
    <w:p>
      <w:r>
        <w:rPr>
          <w:b/>
        </w:rPr>
        <w:t>Best: A</w:t>
      </w:r>
      <w:r>
        <w:rPr/>
        <w:t xml:space="preserve"> (Pause, second channel). </w:t>
      </w:r>
      <w:r>
        <w:rPr>
          <w:b/>
        </w:rPr>
        <w:t>OK: B</w:t>
      </w:r>
      <w:r>
        <w:rPr/>
        <w:t xml:space="preserve"> (safe but the friend might be hacked and need to know). </w:t>
      </w:r>
      <w:r>
        <w:rPr>
          <w:b/>
        </w:rPr>
        <w:t>Oops-path: C.</w:t>
      </w:r>
    </w:p>
    <w:p>
      <w:r>
        <w:rPr>
          <w:b/>
        </w:rPr>
        <w:t>F2.</w:t>
      </w:r>
      <w:r>
        <w:rPr/>
        <w:t xml:space="preserve"> A classmate says, "Can you do me a favor and not tell your parents?"</w:t>
      </w:r>
    </w:p>
    <w:p>
      <w:r>
        <w:rPr/>
        <w:t>A) Say yes. B) Hackles up. "Secret" is a flag. Ask what the favor is, and say you won't promise secrecy. C) Say nothing.</w:t>
      </w:r>
    </w:p>
    <w:p>
      <w:r>
        <w:rPr>
          <w:b/>
        </w:rPr>
        <w:t>Best: B.</w:t>
      </w:r>
      <w:r>
        <w:rPr/>
        <w:t xml:space="preserve"> </w:t>
      </w:r>
      <w:r>
        <w:rPr>
          <w:b/>
        </w:rPr>
        <w:t>OK: C.</w:t>
      </w:r>
      <w:r>
        <w:rPr/>
        <w:t xml:space="preserve"> </w:t>
      </w:r>
      <w:r>
        <w:rPr>
          <w:b/>
        </w:rPr>
        <w:t>Oops-path: A.</w:t>
      </w:r>
    </w:p>
    <w:p>
      <w:r>
        <w:rPr>
          <w:b/>
        </w:rPr>
        <w:t>F3.</w:t>
      </w:r>
      <w:r>
        <w:rPr/>
        <w:t xml:space="preserve"> You feel a weird "off" feeling about a message but cannot say why.</w:t>
      </w:r>
    </w:p>
    <w:p>
      <w:r>
        <w:rPr/>
        <w:t>A) Name the feeling ("Why are my hackles up?"), look for FLAGS, and tell someone. B) Dismiss it. C) Reply to ask who they are.</w:t>
      </w:r>
    </w:p>
    <w:p>
      <w:r>
        <w:rPr>
          <w:b/>
        </w:rPr>
        <w:t>Best: A.</w:t>
      </w:r>
      <w:r>
        <w:rPr/>
        <w:t xml:space="preserve"> </w:t>
      </w:r>
      <w:r>
        <w:rPr>
          <w:b/>
        </w:rPr>
        <w:t>OK: B.</w:t>
      </w:r>
      <w:r>
        <w:rPr/>
        <w:t xml:space="preserve"> </w:t>
      </w:r>
      <w:r>
        <w:rPr>
          <w:b/>
        </w:rPr>
        <w:t>Oops-path: C.</w:t>
      </w:r>
    </w:p>
    <w:p>
      <w:r>
        <w:rPr>
          <w:b/>
        </w:rPr>
        <w:t>Zone 2: Password Pines (Lock It)</w:t>
      </w:r>
    </w:p>
    <w:p>
      <w:r>
        <w:rPr>
          <w:b/>
        </w:rPr>
        <w:t>F4.</w:t>
      </w:r>
      <w:r>
        <w:rPr/>
        <w:t xml:space="preserve"> You reuse the same password on three accounts. One site announces a data breach.</w:t>
      </w:r>
    </w:p>
    <w:p>
      <w:r>
        <w:rPr/>
        <w:t>A) Change only the breached account. B) Change that password everywhere, make each unique (use a password manager if you can), turn on 2-step verification. C) Do nothing.</w:t>
      </w:r>
    </w:p>
    <w:p>
      <w:r>
        <w:rPr>
          <w:b/>
        </w:rPr>
        <w:t>Best: B.</w:t>
      </w:r>
      <w:r>
        <w:rPr/>
        <w:t xml:space="preserve"> </w:t>
      </w:r>
      <w:r>
        <w:rPr>
          <w:b/>
        </w:rPr>
        <w:t>OK: A.</w:t>
      </w:r>
      <w:r>
        <w:rPr/>
        <w:t xml:space="preserve"> </w:t>
      </w:r>
      <w:r>
        <w:rPr>
          <w:b/>
        </w:rPr>
        <w:t>Oops-path: C.</w:t>
      </w:r>
    </w:p>
    <w:p>
      <w:r>
        <w:rPr>
          <w:b/>
        </w:rPr>
        <w:t>F5.</w:t>
      </w:r>
      <w:r>
        <w:rPr/>
        <w:t xml:space="preserve"> A text arrives: "Hi, I sent my code to you by mistake. Can you read it back?"</w:t>
      </w:r>
    </w:p>
    <w:p>
      <w:r>
        <w:rPr/>
        <w:t>A) Do not share it. A code is a key. B) Ask who it is. C) Read it.</w:t>
      </w:r>
    </w:p>
    <w:p>
      <w:r>
        <w:rPr>
          <w:b/>
        </w:rPr>
        <w:t>Best: A.</w:t>
      </w:r>
      <w:r>
        <w:rPr/>
        <w:t xml:space="preserve"> </w:t>
      </w:r>
      <w:r>
        <w:rPr>
          <w:b/>
        </w:rPr>
        <w:t>OK: B.</w:t>
      </w:r>
      <w:r>
        <w:rPr/>
        <w:t xml:space="preserve"> </w:t>
      </w:r>
      <w:r>
        <w:rPr>
          <w:b/>
        </w:rPr>
        <w:t>Oops-path: C.</w:t>
      </w:r>
    </w:p>
    <w:p>
      <w:r>
        <w:rPr>
          <w:b/>
        </w:rPr>
        <w:t>F6.</w:t>
      </w:r>
      <w:r>
        <w:rPr/>
        <w:t xml:space="preserve"> Your phone offers to set up a passkey for an account.</w:t>
      </w:r>
    </w:p>
    <w:p>
      <w:r>
        <w:rPr/>
        <w:t>A) Say yes after confirming it came from your own device and the real app. B) Say no, too complicated. C) Ignore it.</w:t>
      </w:r>
    </w:p>
    <w:p>
      <w:r>
        <w:rPr>
          <w:b/>
        </w:rPr>
        <w:t>Best: A</w:t>
      </w:r>
      <w:r>
        <w:rPr/>
        <w:t xml:space="preserve"> [VERIFY current passkey support and wording]. </w:t>
      </w:r>
      <w:r>
        <w:rPr>
          <w:b/>
        </w:rPr>
        <w:t>OK: C.</w:t>
      </w:r>
      <w:r>
        <w:rPr/>
        <w:t xml:space="preserve"> </w:t>
      </w:r>
      <w:r>
        <w:rPr>
          <w:b/>
        </w:rPr>
        <w:t>Oops-path: B</w:t>
      </w:r>
      <w:r>
        <w:rPr/>
        <w:t xml:space="preserve"> (it is not scary; ask a trusted adult to help).</w:t>
      </w:r>
    </w:p>
    <w:p>
      <w:r>
        <w:rPr>
          <w:b/>
        </w:rPr>
        <w:t>Zone 3: Fishy Pond (Spot It)</w:t>
      </w:r>
    </w:p>
    <w:p>
      <w:r>
        <w:rPr>
          <w:b/>
        </w:rPr>
        <w:t>F7.</w:t>
      </w:r>
      <w:r>
        <w:rPr/>
        <w:t xml:space="preserve"> A text: "Package undeliverable. Pay a $1.99 redelivery fee at track-parcel.example/pay."</w:t>
      </w:r>
    </w:p>
    <w:p>
      <w:r>
        <w:rPr/>
        <w:t>A) Delete it and move on. B) Pay. C) Do not tap. Open the store's own app to check the order.</w:t>
      </w:r>
    </w:p>
    <w:p>
      <w:r>
        <w:rPr>
          <w:b/>
        </w:rPr>
        <w:t>Best: C.</w:t>
      </w:r>
      <w:r>
        <w:rPr/>
        <w:t xml:space="preserve"> </w:t>
      </w:r>
      <w:r>
        <w:rPr>
          <w:b/>
        </w:rPr>
        <w:t>OK: A.</w:t>
      </w:r>
      <w:r>
        <w:rPr/>
        <w:t xml:space="preserve"> </w:t>
      </w:r>
      <w:r>
        <w:rPr>
          <w:b/>
        </w:rPr>
        <w:t>Oops-path: B.</w:t>
      </w:r>
    </w:p>
    <w:p>
      <w:r>
        <w:rPr>
          <w:b/>
        </w:rPr>
        <w:t>F8.</w:t>
      </w:r>
      <w:r>
        <w:rPr/>
        <w:t xml:space="preserve"> A DM says: "You won a $100 gift card! Confirm your username and password at claim-gift.example."</w:t>
      </w:r>
    </w:p>
    <w:p>
      <w:r>
        <w:rPr/>
        <w:t xml:space="preserve">A) Name flags </w:t>
      </w:r>
      <w:r>
        <w:rPr>
          <w:b/>
        </w:rPr>
        <w:t>A</w:t>
      </w:r>
      <w:r>
        <w:rPr/>
        <w:t xml:space="preserve">mazing offer and </w:t>
      </w:r>
      <w:r>
        <w:rPr>
          <w:b/>
        </w:rPr>
        <w:t>L</w:t>
      </w:r>
      <w:r>
        <w:rPr/>
        <w:t>ogin ask. Report and delete. B) Confirm. C) Forward it to friends.</w:t>
      </w:r>
    </w:p>
    <w:p>
      <w:r>
        <w:rPr>
          <w:b/>
        </w:rPr>
        <w:t>Best: A.</w:t>
      </w:r>
      <w:r>
        <w:rPr/>
        <w:t xml:space="preserve"> </w:t>
      </w:r>
      <w:r>
        <w:rPr>
          <w:b/>
        </w:rPr>
        <w:t>OK: none.</w:t>
      </w:r>
      <w:r>
        <w:rPr/>
        <w:t xml:space="preserve"> </w:t>
      </w:r>
      <w:r>
        <w:rPr>
          <w:b/>
        </w:rPr>
        <w:t>Oops-path: B and C.</w:t>
      </w:r>
    </w:p>
    <w:p>
      <w:r>
        <w:rPr>
          <w:b/>
        </w:rPr>
        <w:t>F9.</w:t>
      </w:r>
      <w:r>
        <w:rPr/>
        <w:t xml:space="preserve"> A text: "Hi, it's Coach. New number. Can you buy 4 gift cards for the team?"</w:t>
      </w:r>
    </w:p>
    <w:p>
      <w:r>
        <w:rPr/>
        <w:t>A) Delete it and say nothing. B) Buy them. C) Do not reply. Call Coach on the number you already have.</w:t>
      </w:r>
    </w:p>
    <w:p>
      <w:r>
        <w:rPr>
          <w:b/>
        </w:rPr>
        <w:t>Best: C.</w:t>
      </w:r>
      <w:r>
        <w:rPr/>
        <w:t xml:space="preserve"> </w:t>
      </w:r>
      <w:r>
        <w:rPr>
          <w:b/>
        </w:rPr>
        <w:t>OK: A.</w:t>
      </w:r>
      <w:r>
        <w:rPr/>
        <w:t xml:space="preserve"> </w:t>
      </w:r>
      <w:r>
        <w:rPr>
          <w:b/>
        </w:rPr>
        <w:t>Oops-path: B.</w:t>
      </w:r>
    </w:p>
    <w:p>
      <w:r>
        <w:rPr>
          <w:b/>
        </w:rPr>
        <w:t>Zone 4: Share Meadow (Share Smart)</w:t>
      </w:r>
    </w:p>
    <w:p>
      <w:r>
        <w:rPr>
          <w:b/>
        </w:rPr>
        <w:t>F10.</w:t>
      </w:r>
      <w:r>
        <w:rPr/>
        <w:t xml:space="preserve"> An app asks for your contacts and microphone "to work properly."</w:t>
      </w:r>
    </w:p>
    <w:p>
      <w:r>
        <w:rPr/>
        <w:t>A) Allow only what is needed, and say "Not now" to the rest. B) Skip the app. C) Allow all.</w:t>
      </w:r>
    </w:p>
    <w:p>
      <w:r>
        <w:rPr>
          <w:b/>
        </w:rPr>
        <w:t>Best: A.</w:t>
      </w:r>
      <w:r>
        <w:rPr/>
        <w:t xml:space="preserve"> </w:t>
      </w:r>
      <w:r>
        <w:rPr>
          <w:b/>
        </w:rPr>
        <w:t>OK: B.</w:t>
      </w:r>
      <w:r>
        <w:rPr/>
        <w:t xml:space="preserve"> </w:t>
      </w:r>
      <w:r>
        <w:rPr>
          <w:b/>
        </w:rPr>
        <w:t>Oops-path: C.</w:t>
      </w:r>
    </w:p>
    <w:p>
      <w:r>
        <w:rPr>
          <w:b/>
        </w:rPr>
        <w:t>F11.</w:t>
      </w:r>
      <w:r>
        <w:rPr/>
        <w:t xml:space="preserve"> A group story shows a map dot at your house in real time.</w:t>
      </w:r>
    </w:p>
    <w:p>
      <w:r>
        <w:rPr/>
        <w:t>A) Delete the app. B) Turn off precise location sharing for that app and check who can see it. C) Leave it.</w:t>
      </w:r>
    </w:p>
    <w:p>
      <w:r>
        <w:rPr>
          <w:b/>
        </w:rPr>
        <w:t>Best: B.</w:t>
      </w:r>
      <w:r>
        <w:rPr/>
        <w:t xml:space="preserve"> </w:t>
      </w:r>
      <w:r>
        <w:rPr>
          <w:b/>
        </w:rPr>
        <w:t>OK: A.</w:t>
      </w:r>
      <w:r>
        <w:rPr/>
        <w:t xml:space="preserve"> </w:t>
      </w:r>
      <w:r>
        <w:rPr>
          <w:b/>
        </w:rPr>
        <w:t>Oops-path: C.</w:t>
      </w:r>
    </w:p>
    <w:p>
      <w:r>
        <w:rPr>
          <w:b/>
        </w:rPr>
        <w:t>F12.</w:t>
      </w:r>
      <w:r>
        <w:rPr/>
        <w:t xml:space="preserve"> A photo you want to post shows your school logo on your shirt and a street sign behind you.</w:t>
      </w:r>
    </w:p>
    <w:p>
      <w:r>
        <w:rPr/>
        <w:t>A) Post but make it private. B) Post it. C) Crop or choose another photo.</w:t>
      </w:r>
    </w:p>
    <w:p>
      <w:r>
        <w:rPr>
          <w:b/>
        </w:rPr>
        <w:t>Best: C.</w:t>
      </w:r>
      <w:r>
        <w:rPr/>
        <w:t xml:space="preserve"> </w:t>
      </w:r>
      <w:r>
        <w:rPr>
          <w:b/>
        </w:rPr>
        <w:t>OK: A</w:t>
      </w:r>
      <w:r>
        <w:rPr/>
        <w:t xml:space="preserve"> (private is better, but check who your followers are). </w:t>
      </w:r>
      <w:r>
        <w:rPr>
          <w:b/>
        </w:rPr>
        <w:t>Oops-path: B.</w:t>
      </w:r>
    </w:p>
    <w:p>
      <w:r>
        <w:rPr>
          <w:b/>
        </w:rPr>
        <w:t>Zone 5: Friend Forest (Safe People)</w:t>
      </w:r>
    </w:p>
    <w:p>
      <w:r>
        <w:rPr>
          <w:b/>
        </w:rPr>
        <w:t>F13.</w:t>
      </w:r>
      <w:r>
        <w:rPr/>
        <w:t xml:space="preserve"> An online friend says, "Let's switch to a private app. Don't tell your parents." (Pressure and secrecy pattern.)</w:t>
      </w:r>
    </w:p>
    <w:p>
      <w:r>
        <w:rPr/>
        <w:t>A) Switch. B) Stop replying and block them, but tell nobody. C) Do not switch. Save the messages. Tell a trusted adult.</w:t>
      </w:r>
    </w:p>
    <w:p>
      <w:r>
        <w:rPr>
          <w:b/>
        </w:rPr>
        <w:t>Best: C</w:t>
      </w:r>
      <w:r>
        <w:rPr/>
        <w:t xml:space="preserve"> (STOP, SAVE, TELL). </w:t>
      </w:r>
      <w:r>
        <w:rPr>
          <w:b/>
        </w:rPr>
        <w:t>OK: B.</w:t>
      </w:r>
      <w:r>
        <w:rPr/>
        <w:t xml:space="preserve"> </w:t>
      </w:r>
      <w:r>
        <w:rPr>
          <w:b/>
        </w:rPr>
        <w:t>Oops-path: A.</w:t>
      </w:r>
    </w:p>
    <w:p>
      <w:r>
        <w:rPr>
          <w:b/>
        </w:rPr>
        <w:t>F14 (H).</w:t>
      </w:r>
      <w:r>
        <w:rPr/>
        <w:t xml:space="preserve"> A teammate keeps giving you gifts and telling you that you are "more mature" than others.</w:t>
      </w:r>
    </w:p>
    <w:p>
      <w:r>
        <w:rPr/>
        <w:t>A) Block and tell nobody. B) Accept and keep the secret. C) Recognize the pattern (trust, secrecy, isolation, escalation), stop replying, and tell a trusted adult.</w:t>
      </w:r>
    </w:p>
    <w:p>
      <w:r>
        <w:rPr>
          <w:b/>
        </w:rPr>
        <w:t>Best: C.</w:t>
      </w:r>
      <w:r>
        <w:rPr/>
        <w:t xml:space="preserve"> </w:t>
      </w:r>
      <w:r>
        <w:rPr>
          <w:b/>
        </w:rPr>
        <w:t>OK: A.</w:t>
      </w:r>
      <w:r>
        <w:rPr/>
        <w:t xml:space="preserve"> </w:t>
      </w:r>
      <w:r>
        <w:rPr>
          <w:b/>
        </w:rPr>
        <w:t>Oops-path: B.</w:t>
      </w:r>
    </w:p>
    <w:p>
      <w:r>
        <w:rPr>
          <w:b/>
        </w:rPr>
        <w:t>F15.</w:t>
      </w:r>
      <w:r>
        <w:rPr/>
        <w:t xml:space="preserve"> A stranger sends you in-game items "just because."</w:t>
      </w:r>
    </w:p>
    <w:p>
      <w:r>
        <w:rPr/>
        <w:t>A) Ignore without a word. B) Accept all. C) Pause. Ask what they want. Tell a trusted adult.</w:t>
      </w:r>
    </w:p>
    <w:p>
      <w:r>
        <w:rPr>
          <w:b/>
        </w:rPr>
        <w:t>Best: C.</w:t>
      </w:r>
      <w:r>
        <w:rPr/>
        <w:t xml:space="preserve"> </w:t>
      </w:r>
      <w:r>
        <w:rPr>
          <w:b/>
        </w:rPr>
        <w:t>OK: A.</w:t>
      </w:r>
      <w:r>
        <w:rPr/>
        <w:t xml:space="preserve"> </w:t>
      </w:r>
      <w:r>
        <w:rPr>
          <w:b/>
        </w:rPr>
        <w:t>Oops-path: B.</w:t>
      </w:r>
    </w:p>
    <w:p>
      <w:r>
        <w:rPr>
          <w:b/>
        </w:rPr>
        <w:t>Zone 6: Kind Cove (Kind and Well)</w:t>
      </w:r>
    </w:p>
    <w:p>
      <w:r>
        <w:rPr>
          <w:b/>
        </w:rPr>
        <w:t>F16.</w:t>
      </w:r>
      <w:r>
        <w:rPr/>
        <w:t xml:space="preserve"> A rumor is spreading in a group chat about a classmate.</w:t>
      </w:r>
    </w:p>
    <w:p>
      <w:r>
        <w:rPr/>
        <w:t>A) Forward it. B) Leave the chat. C) Do not pass it on. Say something kind, or tell a trusted adult. Keep a screenshot of the words and link.</w:t>
      </w:r>
    </w:p>
    <w:p>
      <w:r>
        <w:rPr>
          <w:b/>
        </w:rPr>
        <w:t>Best: C</w:t>
      </w:r>
      <w:r>
        <w:rPr/>
        <w:t xml:space="preserve"> (an Upstander move). </w:t>
      </w:r>
      <w:r>
        <w:rPr>
          <w:b/>
        </w:rPr>
        <w:t>OK: B.</w:t>
      </w:r>
      <w:r>
        <w:rPr/>
        <w:t xml:space="preserve"> </w:t>
      </w:r>
      <w:r>
        <w:rPr>
          <w:b/>
        </w:rPr>
        <w:t>Oops-path: A.</w:t>
      </w:r>
    </w:p>
    <w:p>
      <w:r>
        <w:rPr>
          <w:b/>
        </w:rPr>
        <w:t>F17 (H).</w:t>
      </w:r>
      <w:r>
        <w:rPr/>
        <w:t xml:space="preserve"> An anonymous post shows a classmate's photo with a mean caption.</w:t>
      </w:r>
    </w:p>
    <w:p>
      <w:r>
        <w:rPr/>
        <w:t>A) Comment "lol." B) Do not share it. SAVE the link. TELL. REPORT. C) Share it.</w:t>
      </w:r>
    </w:p>
    <w:p>
      <w:r>
        <w:rPr>
          <w:b/>
        </w:rPr>
        <w:t>Best: B.</w:t>
      </w:r>
      <w:r>
        <w:rPr/>
        <w:t xml:space="preserve"> </w:t>
      </w:r>
      <w:r>
        <w:rPr>
          <w:b/>
        </w:rPr>
        <w:t>OK: none.</w:t>
      </w:r>
      <w:r>
        <w:rPr/>
        <w:t xml:space="preserve"> </w:t>
      </w:r>
      <w:r>
        <w:rPr>
          <w:b/>
        </w:rPr>
        <w:t>Oops-path: C and A.</w:t>
      </w:r>
    </w:p>
    <w:p>
      <w:r>
        <w:rPr>
          <w:b/>
        </w:rPr>
        <w:t>F18.</w:t>
      </w:r>
      <w:r>
        <w:rPr/>
        <w:t xml:space="preserve"> You have kept a 100-day streak but you are tired and your homework is not done.</w:t>
      </w:r>
    </w:p>
    <w:p>
      <w:r>
        <w:rPr/>
        <w:t>A) Notice the pull. Choose your own limit. Skip tonight. B) Ask the group to hold your streak. C) Keep the streak.</w:t>
      </w:r>
    </w:p>
    <w:p>
      <w:r>
        <w:rPr>
          <w:b/>
        </w:rPr>
        <w:t>Best: A.</w:t>
      </w:r>
      <w:r>
        <w:rPr/>
        <w:t xml:space="preserve"> </w:t>
      </w:r>
      <w:r>
        <w:rPr>
          <w:b/>
        </w:rPr>
        <w:t>OK: B.</w:t>
      </w:r>
      <w:r>
        <w:rPr/>
        <w:t xml:space="preserve"> </w:t>
      </w:r>
      <w:r>
        <w:rPr>
          <w:b/>
        </w:rPr>
        <w:t>Oops-path: C.</w:t>
      </w:r>
    </w:p>
    <w:p>
      <w:r>
        <w:rPr>
          <w:b/>
        </w:rPr>
        <w:t>Zone 7: Fix-It Bridge (Fix It)</w:t>
      </w:r>
    </w:p>
    <w:p>
      <w:r>
        <w:rPr>
          <w:b/>
        </w:rPr>
        <w:t>F19.</w:t>
      </w:r>
      <w:r>
        <w:rPr/>
        <w:t xml:space="preserve"> You clicked a link and typed your password.</w:t>
      </w:r>
    </w:p>
    <w:p>
      <w:r>
        <w:rPr/>
        <w:t>A) Hope it is fine. B) Oops path: tell an adult, change the password, turn on 2-step, watch for odd messages. C) Change the password and stop there.</w:t>
      </w:r>
    </w:p>
    <w:p>
      <w:r>
        <w:rPr>
          <w:b/>
        </w:rPr>
        <w:t>Best: B.</w:t>
      </w:r>
      <w:r>
        <w:rPr/>
        <w:t xml:space="preserve"> </w:t>
      </w:r>
      <w:r>
        <w:rPr>
          <w:b/>
        </w:rPr>
        <w:t>OK: C.</w:t>
      </w:r>
      <w:r>
        <w:rPr/>
        <w:t xml:space="preserve"> </w:t>
      </w:r>
      <w:r>
        <w:rPr>
          <w:b/>
        </w:rPr>
        <w:t>Oops-path: A.</w:t>
      </w:r>
    </w:p>
    <w:p>
      <w:r>
        <w:rPr>
          <w:b/>
        </w:rPr>
        <w:t>F20.</w:t>
      </w:r>
      <w:r>
        <w:rPr/>
        <w:t xml:space="preserve"> You think your account was taken over.</w:t>
      </w:r>
    </w:p>
    <w:p>
      <w:r>
        <w:rPr/>
        <w:t>A) Make a new account. B) Use the app's recovery steps, change passwords, tell an adult and report. C) Use the same password and hope.</w:t>
      </w:r>
    </w:p>
    <w:p>
      <w:r>
        <w:rPr>
          <w:b/>
        </w:rPr>
        <w:t>Best: B.</w:t>
      </w:r>
      <w:r>
        <w:rPr/>
        <w:t xml:space="preserve"> </w:t>
      </w:r>
      <w:r>
        <w:rPr>
          <w:b/>
        </w:rPr>
        <w:t>OK: A.</w:t>
      </w:r>
      <w:r>
        <w:rPr/>
        <w:t xml:space="preserve"> </w:t>
      </w:r>
      <w:r>
        <w:rPr>
          <w:b/>
        </w:rPr>
        <w:t>Oops-path: C.</w:t>
      </w:r>
    </w:p>
    <w:p>
      <w:r>
        <w:rPr>
          <w:b/>
        </w:rPr>
        <w:t>F21.</w:t>
      </w:r>
      <w:r>
        <w:rPr/>
        <w:t xml:space="preserve"> You told a friend about a problem and they said "don't tell anyone." (Next-Rung Rule.)</w:t>
      </w:r>
    </w:p>
    <w:p>
      <w:r>
        <w:rPr/>
        <w:t>A) Tell another friend. B) Tell a trusted adult. C) Stop.</w:t>
      </w:r>
    </w:p>
    <w:p>
      <w:r>
        <w:rPr>
          <w:b/>
        </w:rPr>
        <w:t>Best: B.</w:t>
      </w:r>
      <w:r>
        <w:rPr/>
        <w:t xml:space="preserve"> </w:t>
      </w:r>
      <w:r>
        <w:rPr>
          <w:b/>
        </w:rPr>
        <w:t>OK: A.</w:t>
      </w:r>
      <w:r>
        <w:rPr/>
        <w:t xml:space="preserve"> </w:t>
      </w:r>
      <w:r>
        <w:rPr>
          <w:b/>
        </w:rPr>
        <w:t>Oops-path: C.</w:t>
      </w:r>
    </w:p>
    <w:p>
      <w:r>
        <w:rPr>
          <w:b/>
        </w:rPr>
        <w:t>Zone 8: Hackles Peak (all)</w:t>
      </w:r>
    </w:p>
    <w:p>
      <w:r>
        <w:rPr>
          <w:b/>
        </w:rPr>
        <w:t>F22.</w:t>
      </w:r>
      <w:r>
        <w:rPr/>
        <w:t xml:space="preserve"> A video shows your teacher announcing a snow day. It sounds right.</w:t>
      </w:r>
    </w:p>
    <w:p>
      <w:r>
        <w:rPr/>
        <w:t>A) Share it. B) Check the school's official channel. Do not share until confirmed. C) Ignore it.</w:t>
      </w:r>
    </w:p>
    <w:p>
      <w:r>
        <w:rPr>
          <w:b/>
        </w:rPr>
        <w:t>Best: B.</w:t>
      </w:r>
      <w:r>
        <w:rPr/>
        <w:t xml:space="preserve"> </w:t>
      </w:r>
      <w:r>
        <w:rPr>
          <w:b/>
        </w:rPr>
        <w:t>OK: C.</w:t>
      </w:r>
      <w:r>
        <w:rPr/>
        <w:t xml:space="preserve"> </w:t>
      </w:r>
      <w:r>
        <w:rPr>
          <w:b/>
        </w:rPr>
        <w:t>Oops-path: A.</w:t>
      </w:r>
    </w:p>
    <w:p>
      <w:r>
        <w:rPr>
          <w:b/>
        </w:rPr>
        <w:t>F23 (H).</w:t>
      </w:r>
      <w:r>
        <w:rPr/>
        <w:t xml:space="preserve"> A message says: "I will post your private chats unless you send me $30 in gift cards. You have 1 hour."</w:t>
      </w:r>
    </w:p>
    <w:p>
      <w:r>
        <w:rPr/>
        <w:t>A) STOP (do not pay, do not reply), SAVE (words, links), TELL a trusted adult, REPORT. B) Delete the chat. C) Pay.</w:t>
      </w:r>
    </w:p>
    <w:p>
      <w:r>
        <w:rPr>
          <w:b/>
        </w:rPr>
        <w:t>Best: A.</w:t>
      </w:r>
      <w:r>
        <w:rPr/>
        <w:t xml:space="preserve"> </w:t>
      </w:r>
      <w:r>
        <w:rPr>
          <w:b/>
        </w:rPr>
        <w:t>OK: none.</w:t>
      </w:r>
      <w:r>
        <w:rPr/>
        <w:t xml:space="preserve"> </w:t>
      </w:r>
      <w:r>
        <w:rPr>
          <w:b/>
        </w:rPr>
        <w:t>Oops-path: C and B</w:t>
      </w:r>
      <w:r>
        <w:rPr/>
        <w:t xml:space="preserve"> (deleting evidence makes it harder to help). It is never your fault.</w:t>
      </w:r>
    </w:p>
    <w:p>
      <w:r>
        <w:rPr>
          <w:b/>
        </w:rPr>
        <w:t>F24.</w:t>
      </w:r>
      <w:r>
        <w:rPr/>
        <w:t xml:space="preserve"> The Peak: pick one of these for your own Defense Plan.</w:t>
      </w:r>
    </w:p>
    <w:p>
      <w:r>
        <w:rPr/>
        <w:t>A) Turn on 2-step verification on one account. B) Know one person you will tell and one sentence to say. C) Both.</w:t>
      </w:r>
    </w:p>
    <w:p>
      <w:r>
        <w:rPr>
          <w:b/>
        </w:rPr>
        <w:t>Best: C.</w:t>
      </w:r>
      <w:r>
        <w:rPr/>
        <w:t xml:space="preserve"> </w:t>
      </w:r>
      <w:r>
        <w:rPr>
          <w:b/>
        </w:rPr>
        <w:t>OK: A or B.</w:t>
      </w:r>
      <w:r>
        <w:rPr/>
        <w:t xml:space="preserve"> </w:t>
      </w:r>
      <w:r>
        <w:rPr>
          <w:b/>
        </w:rPr>
        <w:t>Oops-path: none.</w:t>
      </w:r>
      <w:r>
        <w:rPr/>
        <w:t xml:space="preserve"> Say them out loud to a partner.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Gifty Lure cards</w:t>
      </w:r>
    </w:p>
    <w:p>
      <w:r>
        <w:rPr/>
        <w:t xml:space="preserve">The Reader says each lure and the whole class resists with the </w:t>
      </w:r>
      <w:r>
        <w:rPr>
          <w:b/>
        </w:rPr>
        <w:t>Pause Palm</w:t>
      </w:r>
      <w:r>
        <w:rPr/>
        <w:t xml:space="preserve">, names the flag, and then the Reader flips the </w:t>
      </w:r>
      <w:r>
        <w:rPr>
          <w:b/>
        </w:rPr>
        <w:t>Gifty Coin</w:t>
      </w:r>
      <w:r>
        <w:rPr/>
        <w:t xml:space="preserve"> (see Rules). Nobody is ever asked to "tap".</w:t>
      </w:r>
    </w:p>
    <w:p>
      <w:pPr>
        <w:pStyle w:val="Heading3"/>
      </w:pPr>
      <w:r>
        <w:rPr/>
        <w:t>8a. K-5 Lures (8)</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4118"/>
        <w:gridCol w:w="2574"/>
        <w:gridCol w:w="2659"/>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1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GIFTY SAYS</w:t>
            </w:r>
          </w:p>
        </w:tc>
        <w:tc>
          <w:tcPr>
            <w:tcW w:type="dxa" w:w="25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RESIST MOVE</w:t>
            </w:r>
          </w:p>
        </w:tc>
        <w:tc>
          <w:tcPr>
            <w:tcW w:type="dxa" w:w="26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GIFTY'S LINE WHEN BEATEN</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L1</w:t>
            </w:r>
          </w:p>
        </w:tc>
        <w:tc>
          <w:tcPr>
            <w:tcW w:type="dxa" w:w="4118"/>
            <w:tcMar>
              <w:top w:w="50" w:type="dxa"/>
              <w:left w:w="90" w:type="dxa"/>
              <w:bottom w:w="60" w:type="dxa"/>
              <w:right w:w="90" w:type="dxa"/>
            </w:tcMar>
          </w:tcPr>
          <w:p>
            <w:pPr>
              <w:spacing w:before="0" w:after="0" w:line="252" w:lineRule="auto"/>
            </w:pPr>
            <w:r>
              <w:rPr>
                <w:rFonts w:ascii="Calibri" w:hAnsi="Calibri"/>
                <w:sz w:val="19"/>
              </w:rPr>
              <w:t>"Psst! I have a SHINY prize just for YOU. It's free! You just tap, and don't tell anyone!"</w:t>
            </w:r>
          </w:p>
        </w:tc>
        <w:tc>
          <w:tcPr>
            <w:tcW w:type="dxa" w:w="2574"/>
            <w:tcMar>
              <w:top w:w="50" w:type="dxa"/>
              <w:left w:w="90" w:type="dxa"/>
              <w:bottom w:w="60" w:type="dxa"/>
              <w:right w:w="90" w:type="dxa"/>
            </w:tcMar>
          </w:tcPr>
          <w:p>
            <w:pPr>
              <w:spacing w:before="0" w:after="0" w:line="252" w:lineRule="auto"/>
            </w:pPr>
            <w:r>
              <w:rPr>
                <w:rFonts w:ascii="Calibri" w:hAnsi="Calibri"/>
                <w:sz w:val="19"/>
              </w:rPr>
              <w:t>Pause Palm. "Hackles up! S for Secret!"</w:t>
            </w:r>
          </w:p>
        </w:tc>
        <w:tc>
          <w:tcPr>
            <w:tcW w:type="dxa" w:w="2659"/>
            <w:tcMar>
              <w:top w:w="50" w:type="dxa"/>
              <w:left w:w="90" w:type="dxa"/>
              <w:bottom w:w="60" w:type="dxa"/>
              <w:right w:w="90" w:type="dxa"/>
            </w:tcMar>
          </w:tcPr>
          <w:p>
            <w:pPr>
              <w:spacing w:before="0" w:after="0" w:line="252" w:lineRule="auto"/>
            </w:pPr>
            <w:r>
              <w:rPr>
                <w:rFonts w:ascii="Calibri" w:hAnsi="Calibri"/>
                <w:sz w:val="19"/>
              </w:rPr>
              <w:t>"Drat! My secret-prize trick!"</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L2</w:t>
            </w:r>
          </w:p>
        </w:tc>
        <w:tc>
          <w:tcPr>
            <w:tcW w:type="dxa" w:w="4118"/>
            <w:tcMar>
              <w:top w:w="50" w:type="dxa"/>
              <w:left w:w="90" w:type="dxa"/>
              <w:bottom w:w="60" w:type="dxa"/>
              <w:right w:w="90" w:type="dxa"/>
            </w:tcMar>
          </w:tcPr>
          <w:p>
            <w:pPr>
              <w:spacing w:before="0" w:after="0" w:line="252" w:lineRule="auto"/>
            </w:pPr>
            <w:r>
              <w:rPr>
                <w:rFonts w:ascii="Calibri" w:hAnsi="Calibri"/>
                <w:sz w:val="19"/>
              </w:rPr>
              <w:t>"I'm giving away 10,000 coins! Only 3 seconds left! 3... 2... 2 and a half..."</w:t>
            </w:r>
          </w:p>
        </w:tc>
        <w:tc>
          <w:tcPr>
            <w:tcW w:type="dxa" w:w="2574"/>
            <w:tcMar>
              <w:top w:w="50" w:type="dxa"/>
              <w:left w:w="90" w:type="dxa"/>
              <w:bottom w:w="60" w:type="dxa"/>
              <w:right w:w="90" w:type="dxa"/>
            </w:tcMar>
          </w:tcPr>
          <w:p>
            <w:pPr>
              <w:spacing w:before="0" w:after="0" w:line="252" w:lineRule="auto"/>
            </w:pPr>
            <w:r>
              <w:rPr>
                <w:rFonts w:ascii="Calibri" w:hAnsi="Calibri"/>
                <w:sz w:val="19"/>
              </w:rPr>
              <w:t>Pause for 10 seconds. "P for Pressure!"</w:t>
            </w:r>
          </w:p>
        </w:tc>
        <w:tc>
          <w:tcPr>
            <w:tcW w:type="dxa" w:w="2659"/>
            <w:tcMar>
              <w:top w:w="50" w:type="dxa"/>
              <w:left w:w="90" w:type="dxa"/>
              <w:bottom w:w="60" w:type="dxa"/>
              <w:right w:w="90" w:type="dxa"/>
            </w:tcMar>
          </w:tcPr>
          <w:p>
            <w:pPr>
              <w:spacing w:before="0" w:after="0" w:line="252" w:lineRule="auto"/>
            </w:pPr>
            <w:r>
              <w:rPr>
                <w:rFonts w:ascii="Calibri" w:hAnsi="Calibri"/>
                <w:sz w:val="19"/>
              </w:rPr>
              <w:t>"Nobody can count that slowly. I fell asleep."</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L3</w:t>
            </w:r>
          </w:p>
        </w:tc>
        <w:tc>
          <w:tcPr>
            <w:tcW w:type="dxa" w:w="4118"/>
            <w:tcMar>
              <w:top w:w="50" w:type="dxa"/>
              <w:left w:w="90" w:type="dxa"/>
              <w:bottom w:w="60" w:type="dxa"/>
              <w:right w:w="90" w:type="dxa"/>
            </w:tcMar>
          </w:tcPr>
          <w:p>
            <w:pPr>
              <w:spacing w:before="0" w:after="0" w:line="252" w:lineRule="auto"/>
            </w:pPr>
            <w:r>
              <w:rPr>
                <w:rFonts w:ascii="Calibri" w:hAnsi="Calibri"/>
                <w:sz w:val="19"/>
              </w:rPr>
              <w:t>"Tell me your password and I will make you king of all the coins!"</w:t>
            </w:r>
          </w:p>
        </w:tc>
        <w:tc>
          <w:tcPr>
            <w:tcW w:type="dxa" w:w="2574"/>
            <w:tcMar>
              <w:top w:w="50" w:type="dxa"/>
              <w:left w:w="90" w:type="dxa"/>
              <w:bottom w:w="60" w:type="dxa"/>
              <w:right w:w="90" w:type="dxa"/>
            </w:tcMar>
          </w:tcPr>
          <w:p>
            <w:pPr>
              <w:spacing w:before="0" w:after="0" w:line="252" w:lineRule="auto"/>
            </w:pPr>
            <w:r>
              <w:rPr>
                <w:rFonts w:ascii="Calibri" w:hAnsi="Calibri"/>
                <w:sz w:val="19"/>
              </w:rPr>
              <w:t>"Passwords are for me and my grown-up."</w:t>
            </w:r>
          </w:p>
        </w:tc>
        <w:tc>
          <w:tcPr>
            <w:tcW w:type="dxa" w:w="2659"/>
            <w:tcMar>
              <w:top w:w="50" w:type="dxa"/>
              <w:left w:w="90" w:type="dxa"/>
              <w:bottom w:w="60" w:type="dxa"/>
              <w:right w:w="90" w:type="dxa"/>
            </w:tcMar>
          </w:tcPr>
          <w:p>
            <w:pPr>
              <w:spacing w:before="0" w:after="0" w:line="252" w:lineRule="auto"/>
            </w:pPr>
            <w:r>
              <w:rPr>
                <w:rFonts w:ascii="Calibri" w:hAnsi="Calibri"/>
                <w:sz w:val="19"/>
              </w:rPr>
              <w:t>"King of what, though? I didn't plan that."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L4</w:t>
            </w:r>
          </w:p>
        </w:tc>
        <w:tc>
          <w:tcPr>
            <w:tcW w:type="dxa" w:w="4118"/>
            <w:tcMar>
              <w:top w:w="50" w:type="dxa"/>
              <w:left w:w="90" w:type="dxa"/>
              <w:bottom w:w="60" w:type="dxa"/>
              <w:right w:w="90" w:type="dxa"/>
            </w:tcMar>
          </w:tcPr>
          <w:p>
            <w:pPr>
              <w:spacing w:before="0" w:after="0" w:line="252" w:lineRule="auto"/>
            </w:pPr>
            <w:r>
              <w:rPr>
                <w:rFonts w:ascii="Calibri" w:hAnsi="Calibri"/>
                <w:sz w:val="19"/>
              </w:rPr>
              <w:t>"Tell me where you live and I'll send you a pony!"</w:t>
            </w:r>
          </w:p>
        </w:tc>
        <w:tc>
          <w:tcPr>
            <w:tcW w:type="dxa" w:w="2574"/>
            <w:tcMar>
              <w:top w:w="50" w:type="dxa"/>
              <w:left w:w="90" w:type="dxa"/>
              <w:bottom w:w="60" w:type="dxa"/>
              <w:right w:w="90" w:type="dxa"/>
            </w:tcMar>
          </w:tcPr>
          <w:p>
            <w:pPr>
              <w:spacing w:before="0" w:after="0" w:line="252" w:lineRule="auto"/>
            </w:pPr>
            <w:r>
              <w:rPr>
                <w:rFonts w:ascii="Calibri" w:hAnsi="Calibri"/>
                <w:sz w:val="19"/>
              </w:rPr>
              <w:t>"Never tell private info." Tell a grown-up.</w:t>
            </w:r>
          </w:p>
        </w:tc>
        <w:tc>
          <w:tcPr>
            <w:tcW w:type="dxa" w:w="2659"/>
            <w:tcMar>
              <w:top w:w="50" w:type="dxa"/>
              <w:left w:w="90" w:type="dxa"/>
              <w:bottom w:w="60" w:type="dxa"/>
              <w:right w:w="90" w:type="dxa"/>
            </w:tcMar>
          </w:tcPr>
          <w:p>
            <w:pPr>
              <w:spacing w:before="0" w:after="0" w:line="252" w:lineRule="auto"/>
            </w:pPr>
            <w:r>
              <w:rPr>
                <w:rFonts w:ascii="Calibri" w:hAnsi="Calibri"/>
                <w:sz w:val="19"/>
              </w:rPr>
              <w:t>"Ponies don't fit in the mail, do they."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L5</w:t>
            </w:r>
          </w:p>
        </w:tc>
        <w:tc>
          <w:tcPr>
            <w:tcW w:type="dxa" w:w="4118"/>
            <w:tcMar>
              <w:top w:w="50" w:type="dxa"/>
              <w:left w:w="90" w:type="dxa"/>
              <w:bottom w:w="60" w:type="dxa"/>
              <w:right w:w="90" w:type="dxa"/>
            </w:tcMar>
          </w:tcPr>
          <w:p>
            <w:pPr>
              <w:spacing w:before="0" w:after="0" w:line="252" w:lineRule="auto"/>
            </w:pPr>
            <w:r>
              <w:rPr>
                <w:rFonts w:ascii="Calibri" w:hAnsi="Calibri"/>
                <w:sz w:val="19"/>
              </w:rPr>
              <w:t>"Beep boop. I am a VERY official pop-up. Your tablet has 47 problems! Tap here!"</w:t>
            </w:r>
          </w:p>
        </w:tc>
        <w:tc>
          <w:tcPr>
            <w:tcW w:type="dxa" w:w="2574"/>
            <w:tcMar>
              <w:top w:w="50" w:type="dxa"/>
              <w:left w:w="90" w:type="dxa"/>
              <w:bottom w:w="60" w:type="dxa"/>
              <w:right w:w="90" w:type="dxa"/>
            </w:tcMar>
          </w:tcPr>
          <w:p>
            <w:pPr>
              <w:spacing w:before="0" w:after="0" w:line="252" w:lineRule="auto"/>
            </w:pPr>
            <w:r>
              <w:rPr>
                <w:rFonts w:ascii="Calibri" w:hAnsi="Calibri"/>
                <w:sz w:val="19"/>
              </w:rPr>
              <w:t>Pause. "T for Trick!"</w:t>
            </w:r>
          </w:p>
        </w:tc>
        <w:tc>
          <w:tcPr>
            <w:tcW w:type="dxa" w:w="2659"/>
            <w:tcMar>
              <w:top w:w="50" w:type="dxa"/>
              <w:left w:w="90" w:type="dxa"/>
              <w:bottom w:w="60" w:type="dxa"/>
              <w:right w:w="90" w:type="dxa"/>
            </w:tcMar>
          </w:tcPr>
          <w:p>
            <w:pPr>
              <w:spacing w:before="0" w:after="0" w:line="252" w:lineRule="auto"/>
            </w:pPr>
            <w:r>
              <w:rPr>
                <w:rFonts w:ascii="Calibri" w:hAnsi="Calibri"/>
                <w:sz w:val="19"/>
              </w:rPr>
              <w:t>"I only know the number 47. It's my favorite."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L6</w:t>
            </w:r>
          </w:p>
        </w:tc>
        <w:tc>
          <w:tcPr>
            <w:tcW w:type="dxa" w:w="4118"/>
            <w:tcMar>
              <w:top w:w="50" w:type="dxa"/>
              <w:left w:w="90" w:type="dxa"/>
              <w:bottom w:w="60" w:type="dxa"/>
              <w:right w:w="90" w:type="dxa"/>
            </w:tcMar>
          </w:tcPr>
          <w:p>
            <w:pPr>
              <w:spacing w:before="0" w:after="0" w:line="252" w:lineRule="auto"/>
            </w:pPr>
            <w:r>
              <w:rPr>
                <w:rFonts w:ascii="Calibri" w:hAnsi="Calibri"/>
                <w:sz w:val="19"/>
              </w:rPr>
              <w:t>"This link is from your friend. (It is from me. I am wearing a friend hat.)"</w:t>
            </w:r>
          </w:p>
        </w:tc>
        <w:tc>
          <w:tcPr>
            <w:tcW w:type="dxa" w:w="2574"/>
            <w:tcMar>
              <w:top w:w="50" w:type="dxa"/>
              <w:left w:w="90" w:type="dxa"/>
              <w:bottom w:w="60" w:type="dxa"/>
              <w:right w:w="90" w:type="dxa"/>
            </w:tcMar>
          </w:tcPr>
          <w:p>
            <w:pPr>
              <w:spacing w:before="0" w:after="0" w:line="252" w:lineRule="auto"/>
            </w:pPr>
            <w:r>
              <w:rPr>
                <w:rFonts w:ascii="Calibri" w:hAnsi="Calibri"/>
                <w:sz w:val="19"/>
              </w:rPr>
              <w:t>"Check with my real friend."</w:t>
            </w:r>
          </w:p>
        </w:tc>
        <w:tc>
          <w:tcPr>
            <w:tcW w:type="dxa" w:w="2659"/>
            <w:tcMar>
              <w:top w:w="50" w:type="dxa"/>
              <w:left w:w="90" w:type="dxa"/>
              <w:bottom w:w="60" w:type="dxa"/>
              <w:right w:w="90" w:type="dxa"/>
            </w:tcMar>
          </w:tcPr>
          <w:p>
            <w:pPr>
              <w:spacing w:before="0" w:after="0" w:line="252" w:lineRule="auto"/>
            </w:pPr>
            <w:r>
              <w:rPr>
                <w:rFonts w:ascii="Calibri" w:hAnsi="Calibri"/>
                <w:sz w:val="19"/>
              </w:rPr>
              <w:t>"The hat was not a good disguise."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L7</w:t>
            </w:r>
          </w:p>
        </w:tc>
        <w:tc>
          <w:tcPr>
            <w:tcW w:type="dxa" w:w="4118"/>
            <w:tcMar>
              <w:top w:w="50" w:type="dxa"/>
              <w:left w:w="90" w:type="dxa"/>
              <w:bottom w:w="60" w:type="dxa"/>
              <w:right w:w="90" w:type="dxa"/>
            </w:tcMar>
          </w:tcPr>
          <w:p>
            <w:pPr>
              <w:spacing w:before="0" w:after="0" w:line="252" w:lineRule="auto"/>
            </w:pPr>
            <w:r>
              <w:rPr>
                <w:rFonts w:ascii="Calibri" w:hAnsi="Calibri"/>
                <w:sz w:val="19"/>
              </w:rPr>
              <w:t>"Everybody wins! Just type your name, school and birthday!"</w:t>
            </w:r>
          </w:p>
        </w:tc>
        <w:tc>
          <w:tcPr>
            <w:tcW w:type="dxa" w:w="2574"/>
            <w:tcMar>
              <w:top w:w="50" w:type="dxa"/>
              <w:left w:w="90" w:type="dxa"/>
              <w:bottom w:w="60" w:type="dxa"/>
              <w:right w:w="90" w:type="dxa"/>
            </w:tcMar>
          </w:tcPr>
          <w:p>
            <w:pPr>
              <w:spacing w:before="0" w:after="0" w:line="252" w:lineRule="auto"/>
            </w:pPr>
            <w:r>
              <w:rPr>
                <w:rFonts w:ascii="Calibri" w:hAnsi="Calibri"/>
                <w:sz w:val="19"/>
              </w:rPr>
              <w:t>"O for Offer too good."</w:t>
            </w:r>
          </w:p>
        </w:tc>
        <w:tc>
          <w:tcPr>
            <w:tcW w:type="dxa" w:w="2659"/>
            <w:tcMar>
              <w:top w:w="50" w:type="dxa"/>
              <w:left w:w="90" w:type="dxa"/>
              <w:bottom w:w="60" w:type="dxa"/>
              <w:right w:w="90" w:type="dxa"/>
            </w:tcMar>
          </w:tcPr>
          <w:p>
            <w:pPr>
              <w:spacing w:before="0" w:after="0" w:line="252" w:lineRule="auto"/>
            </w:pPr>
            <w:r>
              <w:rPr>
                <w:rFonts w:ascii="Calibri" w:hAnsi="Calibri"/>
                <w:sz w:val="19"/>
              </w:rPr>
              <w:t>"Everybody wins... a hook."</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L8</w:t>
            </w:r>
          </w:p>
        </w:tc>
        <w:tc>
          <w:tcPr>
            <w:tcW w:type="dxa" w:w="4118"/>
            <w:tcMar>
              <w:top w:w="50" w:type="dxa"/>
              <w:left w:w="90" w:type="dxa"/>
              <w:bottom w:w="60" w:type="dxa"/>
              <w:right w:w="90" w:type="dxa"/>
            </w:tcMar>
          </w:tcPr>
          <w:p>
            <w:pPr>
              <w:spacing w:before="0" w:after="0" w:line="252" w:lineRule="auto"/>
            </w:pPr>
            <w:r>
              <w:rPr>
                <w:rFonts w:ascii="Calibri" w:hAnsi="Calibri"/>
                <w:sz w:val="19"/>
              </w:rPr>
              <w:t>"Don't tell your grown-up! They'll want a share of the prize!"</w:t>
            </w:r>
          </w:p>
        </w:tc>
        <w:tc>
          <w:tcPr>
            <w:tcW w:type="dxa" w:w="2574"/>
            <w:tcMar>
              <w:top w:w="50" w:type="dxa"/>
              <w:left w:w="90" w:type="dxa"/>
              <w:bottom w:w="60" w:type="dxa"/>
              <w:right w:w="90" w:type="dxa"/>
            </w:tcMar>
          </w:tcPr>
          <w:p>
            <w:pPr>
              <w:spacing w:before="0" w:after="0" w:line="252" w:lineRule="auto"/>
            </w:pPr>
            <w:r>
              <w:rPr>
                <w:rFonts w:ascii="Calibri" w:hAnsi="Calibri"/>
                <w:sz w:val="19"/>
              </w:rPr>
              <w:t>"Tell! Secrets are a Hackles up."</w:t>
            </w:r>
          </w:p>
        </w:tc>
        <w:tc>
          <w:tcPr>
            <w:tcW w:type="dxa" w:w="2659"/>
            <w:tcMar>
              <w:top w:w="50" w:type="dxa"/>
              <w:left w:w="90" w:type="dxa"/>
              <w:bottom w:w="60" w:type="dxa"/>
              <w:right w:w="90" w:type="dxa"/>
            </w:tcMar>
          </w:tcPr>
          <w:p>
            <w:pPr>
              <w:spacing w:before="0" w:after="0" w:line="252" w:lineRule="auto"/>
            </w:pPr>
            <w:r>
              <w:rPr>
                <w:rFonts w:ascii="Calibri" w:hAnsi="Calibri"/>
                <w:sz w:val="19"/>
              </w:rPr>
              <w:t>"Grown-ups have really good radar."</w:t>
            </w:r>
          </w:p>
        </w:tc>
      </w:tr>
    </w:tbl>
    <w:p>
      <w:pPr>
        <w:spacing w:before="0" w:after="0" w:line="160" w:lineRule="exact"/>
      </w:pPr>
      <w:r>
        <w:rPr>
          <w:sz w:val="2"/>
        </w:rPr>
      </w:r>
    </w:p>
    <w:p>
      <w:pPr>
        <w:pStyle w:val="Heading3"/>
      </w:pPr>
      <w:r>
        <w:rPr/>
        <w:t>8b. 6-12 "Today's Too-Good Offer" (8)</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81"/>
        <w:gridCol w:w="3819"/>
        <w:gridCol w:w="2180"/>
        <w:gridCol w:w="3312"/>
      </w:tblGrid>
      <w:tr>
        <w:trPr>
          <w:tblHeader/>
          <w:cantSplit/>
        </w:trPr>
        <w:tc>
          <w:tcPr>
            <w:tcW w:type="dxa" w:w="48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8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OFFER CARD (READ ALOUD)</w:t>
            </w:r>
          </w:p>
        </w:tc>
        <w:tc>
          <w:tcPr>
            <w:tcW w:type="dxa" w:w="21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FLAGS TO NAME</w:t>
            </w:r>
          </w:p>
        </w:tc>
        <w:tc>
          <w:tcPr>
            <w:tcW w:type="dxa" w:w="33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SECOND CHANNEL TO RESIST</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G1</w:t>
            </w:r>
          </w:p>
        </w:tc>
        <w:tc>
          <w:tcPr>
            <w:tcW w:type="dxa" w:w="3819"/>
            <w:tcMar>
              <w:top w:w="50" w:type="dxa"/>
              <w:left w:w="90" w:type="dxa"/>
              <w:bottom w:w="60" w:type="dxa"/>
              <w:right w:w="90" w:type="dxa"/>
            </w:tcMar>
          </w:tcPr>
          <w:p>
            <w:pPr>
              <w:spacing w:before="0" w:after="0" w:line="252" w:lineRule="auto"/>
            </w:pPr>
            <w:r>
              <w:rPr>
                <w:rFonts w:ascii="Calibri" w:hAnsi="Calibri"/>
                <w:sz w:val="19"/>
              </w:rPr>
              <w:t>"Congratulations! You are today's winner. Confirm your login to claim."</w:t>
            </w:r>
          </w:p>
        </w:tc>
        <w:tc>
          <w:tcPr>
            <w:tcW w:type="dxa" w:w="2180"/>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w:t>
            </w:r>
            <w:r>
              <w:rPr>
                <w:rFonts w:ascii="Calibri" w:hAnsi="Calibri"/>
                <w:b/>
                <w:sz w:val="19"/>
              </w:rPr>
              <w:t>L</w:t>
            </w:r>
            <w:r>
              <w:rPr>
                <w:rFonts w:ascii="Calibri" w:hAnsi="Calibri"/>
                <w:sz w:val="19"/>
              </w:rPr>
              <w:t>ogin ask</w:t>
            </w:r>
          </w:p>
        </w:tc>
        <w:tc>
          <w:tcPr>
            <w:tcW w:type="dxa" w:w="3312"/>
            <w:tcMar>
              <w:top w:w="50" w:type="dxa"/>
              <w:left w:w="90" w:type="dxa"/>
              <w:bottom w:w="60" w:type="dxa"/>
              <w:right w:w="90" w:type="dxa"/>
            </w:tcMar>
          </w:tcPr>
          <w:p>
            <w:pPr>
              <w:spacing w:before="0" w:after="0" w:line="252" w:lineRule="auto"/>
            </w:pPr>
            <w:r>
              <w:rPr>
                <w:rFonts w:ascii="Calibri" w:hAnsi="Calibri"/>
                <w:sz w:val="19"/>
              </w:rPr>
              <w:t>Open the official app yourself; ask in person.</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G2</w:t>
            </w:r>
          </w:p>
        </w:tc>
        <w:tc>
          <w:tcPr>
            <w:tcW w:type="dxa" w:w="3819"/>
            <w:tcMar>
              <w:top w:w="50" w:type="dxa"/>
              <w:left w:w="90" w:type="dxa"/>
              <w:bottom w:w="60" w:type="dxa"/>
              <w:right w:w="90" w:type="dxa"/>
            </w:tcMar>
          </w:tcPr>
          <w:p>
            <w:pPr>
              <w:spacing w:before="0" w:after="0" w:line="252" w:lineRule="auto"/>
            </w:pPr>
            <w:r>
              <w:rPr>
                <w:rFonts w:ascii="Calibri" w:hAnsi="Calibri"/>
                <w:sz w:val="19"/>
              </w:rPr>
              <w:t>"Your account will be suspended in 2 hours. Verify now."</w:t>
            </w:r>
          </w:p>
        </w:tc>
        <w:tc>
          <w:tcPr>
            <w:tcW w:type="dxa" w:w="2180"/>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L</w:t>
            </w:r>
            <w:r>
              <w:rPr>
                <w:rFonts w:ascii="Calibri" w:hAnsi="Calibri"/>
                <w:sz w:val="19"/>
              </w:rPr>
              <w:t>ogin ask</w:t>
            </w:r>
          </w:p>
        </w:tc>
        <w:tc>
          <w:tcPr>
            <w:tcW w:type="dxa" w:w="3312"/>
            <w:tcMar>
              <w:top w:w="50" w:type="dxa"/>
              <w:left w:w="90" w:type="dxa"/>
              <w:bottom w:w="60" w:type="dxa"/>
              <w:right w:w="90" w:type="dxa"/>
            </w:tcMar>
          </w:tcPr>
          <w:p>
            <w:pPr>
              <w:spacing w:before="0" w:after="0" w:line="252" w:lineRule="auto"/>
            </w:pPr>
            <w:r>
              <w:rPr>
                <w:rFonts w:ascii="Calibri" w:hAnsi="Calibri"/>
                <w:sz w:val="19"/>
              </w:rPr>
              <w:t>Check inside the app; do not use the message's link.</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G3</w:t>
            </w:r>
          </w:p>
        </w:tc>
        <w:tc>
          <w:tcPr>
            <w:tcW w:type="dxa" w:w="3819"/>
            <w:tcMar>
              <w:top w:w="50" w:type="dxa"/>
              <w:left w:w="90" w:type="dxa"/>
              <w:bottom w:w="60" w:type="dxa"/>
              <w:right w:w="90" w:type="dxa"/>
            </w:tcMar>
          </w:tcPr>
          <w:p>
            <w:pPr>
              <w:spacing w:before="0" w:after="0" w:line="252" w:lineRule="auto"/>
            </w:pPr>
            <w:r>
              <w:rPr>
                <w:rFonts w:ascii="Calibri" w:hAnsi="Calibri"/>
                <w:sz w:val="19"/>
              </w:rPr>
              <w:t>"Special price for you only. Pay with gift cards. Don't tell anyone."</w:t>
            </w:r>
          </w:p>
        </w:tc>
        <w:tc>
          <w:tcPr>
            <w:tcW w:type="dxa" w:w="2180"/>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w:t>
            </w:r>
            <w:r>
              <w:rPr>
                <w:rFonts w:ascii="Calibri" w:hAnsi="Calibri"/>
                <w:b/>
                <w:sz w:val="19"/>
              </w:rPr>
              <w:t>G</w:t>
            </w:r>
            <w:r>
              <w:rPr>
                <w:rFonts w:ascii="Calibri" w:hAnsi="Calibri"/>
                <w:sz w:val="19"/>
              </w:rPr>
              <w:t>otta keep it secret</w:t>
            </w:r>
          </w:p>
        </w:tc>
        <w:tc>
          <w:tcPr>
            <w:tcW w:type="dxa" w:w="3312"/>
            <w:tcMar>
              <w:top w:w="50" w:type="dxa"/>
              <w:left w:w="90" w:type="dxa"/>
              <w:bottom w:w="60" w:type="dxa"/>
              <w:right w:w="90" w:type="dxa"/>
            </w:tcMar>
          </w:tcPr>
          <w:p>
            <w:pPr>
              <w:spacing w:before="0" w:after="0" w:line="252" w:lineRule="auto"/>
            </w:pPr>
            <w:r>
              <w:rPr>
                <w:rFonts w:ascii="Calibri" w:hAnsi="Calibri"/>
                <w:sz w:val="19"/>
              </w:rPr>
              <w:t>Official store; ask a trusted adult.</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G4</w:t>
            </w:r>
          </w:p>
        </w:tc>
        <w:tc>
          <w:tcPr>
            <w:tcW w:type="dxa" w:w="3819"/>
            <w:tcMar>
              <w:top w:w="50" w:type="dxa"/>
              <w:left w:w="90" w:type="dxa"/>
              <w:bottom w:w="60" w:type="dxa"/>
              <w:right w:w="90" w:type="dxa"/>
            </w:tcMar>
          </w:tcPr>
          <w:p>
            <w:pPr>
              <w:spacing w:before="0" w:after="0" w:line="252" w:lineRule="auto"/>
            </w:pPr>
            <w:r>
              <w:rPr>
                <w:rFonts w:ascii="Calibri" w:hAnsi="Calibri"/>
                <w:sz w:val="19"/>
              </w:rPr>
              <w:t>"Join our private group. We will help you earn fast."</w:t>
            </w:r>
          </w:p>
        </w:tc>
        <w:tc>
          <w:tcPr>
            <w:tcW w:type="dxa" w:w="2180"/>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w:t>
            </w:r>
            <w:r>
              <w:rPr>
                <w:rFonts w:ascii="Calibri" w:hAnsi="Calibri"/>
                <w:b/>
                <w:sz w:val="19"/>
              </w:rPr>
              <w:t>G</w:t>
            </w:r>
            <w:r>
              <w:rPr>
                <w:rFonts w:ascii="Calibri" w:hAnsi="Calibri"/>
                <w:sz w:val="19"/>
              </w:rPr>
              <w:t>otta keep it secret</w:t>
            </w:r>
          </w:p>
        </w:tc>
        <w:tc>
          <w:tcPr>
            <w:tcW w:type="dxa" w:w="3312"/>
            <w:tcMar>
              <w:top w:w="50" w:type="dxa"/>
              <w:left w:w="90" w:type="dxa"/>
              <w:bottom w:w="60" w:type="dxa"/>
              <w:right w:w="90" w:type="dxa"/>
            </w:tcMar>
          </w:tcPr>
          <w:p>
            <w:pPr>
              <w:spacing w:before="0" w:after="0" w:line="252" w:lineRule="auto"/>
            </w:pPr>
            <w:r>
              <w:rPr>
                <w:rFonts w:ascii="Calibri" w:hAnsi="Calibri"/>
                <w:sz w:val="19"/>
              </w:rPr>
              <w:t>Ask what exactly, from whom; look for independent reviews.</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G5</w:t>
            </w:r>
          </w:p>
        </w:tc>
        <w:tc>
          <w:tcPr>
            <w:tcW w:type="dxa" w:w="3819"/>
            <w:tcMar>
              <w:top w:w="50" w:type="dxa"/>
              <w:left w:w="90" w:type="dxa"/>
              <w:bottom w:w="60" w:type="dxa"/>
              <w:right w:w="90" w:type="dxa"/>
            </w:tcMar>
          </w:tcPr>
          <w:p>
            <w:pPr>
              <w:spacing w:before="0" w:after="0" w:line="252" w:lineRule="auto"/>
            </w:pPr>
            <w:r>
              <w:rPr>
                <w:rFonts w:ascii="Calibri" w:hAnsi="Calibri"/>
                <w:sz w:val="19"/>
              </w:rPr>
              <w:t>"Your friend sent you a gift. Open to claim."</w:t>
            </w:r>
          </w:p>
        </w:tc>
        <w:tc>
          <w:tcPr>
            <w:tcW w:type="dxa" w:w="2180"/>
            <w:tcMar>
              <w:top w:w="50" w:type="dxa"/>
              <w:left w:w="90" w:type="dxa"/>
              <w:bottom w:w="60" w:type="dxa"/>
              <w:right w:w="90" w:type="dxa"/>
            </w:tcMar>
          </w:tcPr>
          <w:p>
            <w:pPr>
              <w:spacing w:before="0" w:after="0" w:line="252" w:lineRule="auto"/>
            </w:pPr>
            <w:r>
              <w:rPr>
                <w:rFonts w:ascii="Calibri" w:hAnsi="Calibri"/>
                <w:b/>
                <w:sz w:val="19"/>
              </w:rPr>
              <w:t>S</w:t>
            </w:r>
            <w:r>
              <w:rPr>
                <w:rFonts w:ascii="Calibri" w:hAnsi="Calibri"/>
                <w:sz w:val="19"/>
              </w:rPr>
              <w:t>trange link</w:t>
            </w:r>
          </w:p>
        </w:tc>
        <w:tc>
          <w:tcPr>
            <w:tcW w:type="dxa" w:w="3312"/>
            <w:tcMar>
              <w:top w:w="50" w:type="dxa"/>
              <w:left w:w="90" w:type="dxa"/>
              <w:bottom w:w="60" w:type="dxa"/>
              <w:right w:w="90" w:type="dxa"/>
            </w:tcMar>
          </w:tcPr>
          <w:p>
            <w:pPr>
              <w:spacing w:before="0" w:after="0" w:line="252" w:lineRule="auto"/>
            </w:pPr>
            <w:r>
              <w:rPr>
                <w:rFonts w:ascii="Calibri" w:hAnsi="Calibri"/>
                <w:sz w:val="19"/>
              </w:rPr>
              <w:t>Message the friend in person.</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G6</w:t>
            </w:r>
          </w:p>
        </w:tc>
        <w:tc>
          <w:tcPr>
            <w:tcW w:type="dxa" w:w="3819"/>
            <w:tcMar>
              <w:top w:w="50" w:type="dxa"/>
              <w:left w:w="90" w:type="dxa"/>
              <w:bottom w:w="60" w:type="dxa"/>
              <w:right w:w="90" w:type="dxa"/>
            </w:tcMar>
          </w:tcPr>
          <w:p>
            <w:pPr>
              <w:spacing w:before="0" w:after="0" w:line="252" w:lineRule="auto"/>
            </w:pPr>
            <w:r>
              <w:rPr>
                <w:rFonts w:ascii="Calibri" w:hAnsi="Calibri"/>
                <w:sz w:val="19"/>
              </w:rPr>
              <w:t>"You've been pre-approved for a free trial. Just a quick card number."</w:t>
            </w:r>
          </w:p>
        </w:tc>
        <w:tc>
          <w:tcPr>
            <w:tcW w:type="dxa" w:w="2180"/>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w:t>
            </w:r>
            <w:r>
              <w:rPr>
                <w:rFonts w:ascii="Calibri" w:hAnsi="Calibri"/>
                <w:b/>
                <w:sz w:val="19"/>
              </w:rPr>
              <w:t>L</w:t>
            </w:r>
            <w:r>
              <w:rPr>
                <w:rFonts w:ascii="Calibri" w:hAnsi="Calibri"/>
                <w:sz w:val="19"/>
              </w:rPr>
              <w:t>ogin/payment ask</w:t>
            </w:r>
          </w:p>
        </w:tc>
        <w:tc>
          <w:tcPr>
            <w:tcW w:type="dxa" w:w="3312"/>
            <w:tcMar>
              <w:top w:w="50" w:type="dxa"/>
              <w:left w:w="90" w:type="dxa"/>
              <w:bottom w:w="60" w:type="dxa"/>
              <w:right w:w="90" w:type="dxa"/>
            </w:tcMar>
          </w:tcPr>
          <w:p>
            <w:pPr>
              <w:spacing w:before="0" w:after="0" w:line="252" w:lineRule="auto"/>
            </w:pPr>
            <w:r>
              <w:rPr>
                <w:rFonts w:ascii="Calibri" w:hAnsi="Calibri"/>
                <w:sz w:val="19"/>
              </w:rPr>
              <w:t>Read terms; ask a trusted adult.</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G7</w:t>
            </w:r>
          </w:p>
        </w:tc>
        <w:tc>
          <w:tcPr>
            <w:tcW w:type="dxa" w:w="3819"/>
            <w:tcMar>
              <w:top w:w="50" w:type="dxa"/>
              <w:left w:w="90" w:type="dxa"/>
              <w:bottom w:w="60" w:type="dxa"/>
              <w:right w:w="90" w:type="dxa"/>
            </w:tcMar>
          </w:tcPr>
          <w:p>
            <w:pPr>
              <w:spacing w:before="0" w:after="0" w:line="252" w:lineRule="auto"/>
            </w:pPr>
            <w:r>
              <w:rPr>
                <w:rFonts w:ascii="Calibri" w:hAnsi="Calibri"/>
                <w:sz w:val="19"/>
              </w:rPr>
              <w:t>"A video of you is going viral. See it here."</w:t>
            </w:r>
          </w:p>
        </w:tc>
        <w:tc>
          <w:tcPr>
            <w:tcW w:type="dxa" w:w="2180"/>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S</w:t>
            </w:r>
            <w:r>
              <w:rPr>
                <w:rFonts w:ascii="Calibri" w:hAnsi="Calibri"/>
                <w:sz w:val="19"/>
              </w:rPr>
              <w:t>trange link (shock bait)</w:t>
            </w:r>
          </w:p>
        </w:tc>
        <w:tc>
          <w:tcPr>
            <w:tcW w:type="dxa" w:w="3312"/>
            <w:tcMar>
              <w:top w:w="50" w:type="dxa"/>
              <w:left w:w="90" w:type="dxa"/>
              <w:bottom w:w="60" w:type="dxa"/>
              <w:right w:w="90" w:type="dxa"/>
            </w:tcMar>
          </w:tcPr>
          <w:p>
            <w:pPr>
              <w:spacing w:before="0" w:after="0" w:line="252" w:lineRule="auto"/>
            </w:pPr>
            <w:r>
              <w:rPr>
                <w:rFonts w:ascii="Calibri" w:hAnsi="Calibri"/>
                <w:sz w:val="19"/>
              </w:rPr>
              <w:t>Do not tap. Ask a trusted adult; check from your own account.</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G8</w:t>
            </w:r>
          </w:p>
        </w:tc>
        <w:tc>
          <w:tcPr>
            <w:tcW w:type="dxa" w:w="3819"/>
            <w:tcMar>
              <w:top w:w="50" w:type="dxa"/>
              <w:left w:w="90" w:type="dxa"/>
              <w:bottom w:w="60" w:type="dxa"/>
              <w:right w:w="90" w:type="dxa"/>
            </w:tcMar>
          </w:tcPr>
          <w:p>
            <w:pPr>
              <w:spacing w:before="0" w:after="0" w:line="252" w:lineRule="auto"/>
            </w:pPr>
            <w:r>
              <w:rPr>
                <w:rFonts w:ascii="Calibri" w:hAnsi="Calibri"/>
                <w:sz w:val="19"/>
              </w:rPr>
              <w:t>"Download this free tool to see who views your profile."</w:t>
            </w:r>
          </w:p>
        </w:tc>
        <w:tc>
          <w:tcPr>
            <w:tcW w:type="dxa" w:w="2180"/>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w:t>
            </w:r>
            <w:r>
              <w:rPr>
                <w:rFonts w:ascii="Calibri" w:hAnsi="Calibri"/>
                <w:b/>
                <w:sz w:val="19"/>
              </w:rPr>
              <w:t>S</w:t>
            </w:r>
            <w:r>
              <w:rPr>
                <w:rFonts w:ascii="Calibri" w:hAnsi="Calibri"/>
                <w:sz w:val="19"/>
              </w:rPr>
              <w:t>trange link</w:t>
            </w:r>
          </w:p>
        </w:tc>
        <w:tc>
          <w:tcPr>
            <w:tcW w:type="dxa" w:w="3312"/>
            <w:tcMar>
              <w:top w:w="50" w:type="dxa"/>
              <w:left w:w="90" w:type="dxa"/>
              <w:bottom w:w="60" w:type="dxa"/>
              <w:right w:w="90" w:type="dxa"/>
            </w:tcMar>
          </w:tcPr>
          <w:p>
            <w:pPr>
              <w:spacing w:before="0" w:after="0" w:line="252" w:lineRule="auto"/>
            </w:pPr>
            <w:r>
              <w:rPr>
                <w:rFonts w:ascii="Calibri" w:hAnsi="Calibri"/>
                <w:sz w:val="19"/>
              </w:rPr>
              <w:t>App stores' official listing; see permissions.</w:t>
            </w:r>
          </w:p>
        </w:tc>
      </w:tr>
    </w:tbl>
    <w:p>
      <w:pPr>
        <w:spacing w:before="0" w:after="0" w:line="160" w:lineRule="exact"/>
      </w:pPr>
      <w:r>
        <w:rPr>
          <w:sz w:val="2"/>
        </w:rPr>
      </w:r>
    </w:p>
    <w:p>
      <w:r>
        <w:rPr>
          <w:b/>
        </w:rPr>
        <w:t>Class response:</w:t>
      </w:r>
      <w:r>
        <w:rPr/>
        <w:t xml:space="preserve"> hold the </w:t>
      </w:r>
      <w:r>
        <w:rPr>
          <w:b/>
        </w:rPr>
        <w:t>Pause Palm</w:t>
      </w:r>
      <w:r>
        <w:rPr/>
        <w:t xml:space="preserve">; name two flags; name the second channel. </w:t>
      </w:r>
      <w:r>
        <w:rPr>
          <w:b/>
        </w:rPr>
        <w:t>If the class cannot name a channel, the Reader supplies one</w:t>
      </w:r>
      <w:r>
        <w:rPr/>
        <w:t xml:space="preserve"> and the class repeats it. This is a learning moment, not a loss.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Ladder Scenario cards (the L spaces)</w:t>
      </w:r>
    </w:p>
    <w:p>
      <w:r>
        <w:rPr/>
        <w:t xml:space="preserve">Each card: </w:t>
      </w:r>
      <w:r>
        <w:rPr>
          <w:b/>
        </w:rPr>
        <w:t>Scenario. First rung.</w:t>
      </w:r>
      <w:r>
        <w:rPr/>
        <w:t xml:space="preserve"> The class must climb to the </w:t>
      </w:r>
      <w:r>
        <w:rPr>
          <w:b/>
        </w:rPr>
        <w:t>Next Rung</w:t>
      </w:r>
      <w:r>
        <w:rPr/>
        <w:t xml:space="preserve"> and say a sentence. This is where kids practice the Next-Rung Rule out loud.</w:t>
      </w:r>
    </w:p>
    <w:p>
      <w:pPr>
        <w:pStyle w:val="Heading3"/>
      </w:pPr>
      <w:r>
        <w:rPr/>
        <w:t>9a. K-5 Ladder cards (8)</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1"/>
        <w:gridCol w:w="2688"/>
        <w:gridCol w:w="2801"/>
        <w:gridCol w:w="3741"/>
      </w:tblGrid>
      <w:tr>
        <w:trPr>
          <w:tblHeader/>
          <w:cantSplit/>
        </w:trPr>
        <w:tc>
          <w:tcPr>
            <w:tcW w:type="dxa" w:w="5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6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SCENARIO</w:t>
            </w:r>
          </w:p>
        </w:tc>
        <w:tc>
          <w:tcPr>
            <w:tcW w:type="dxa" w:w="28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RUNG RESULT</w:t>
            </w:r>
          </w:p>
        </w:tc>
        <w:tc>
          <w:tcPr>
            <w:tcW w:type="dxa" w:w="37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NEXT RUNG AND SENTENCE</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LA1</w:t>
            </w:r>
          </w:p>
        </w:tc>
        <w:tc>
          <w:tcPr>
            <w:tcW w:type="dxa" w:w="2688"/>
            <w:tcMar>
              <w:top w:w="50" w:type="dxa"/>
              <w:left w:w="90" w:type="dxa"/>
              <w:bottom w:w="60" w:type="dxa"/>
              <w:right w:w="90" w:type="dxa"/>
            </w:tcMar>
          </w:tcPr>
          <w:p>
            <w:pPr>
              <w:spacing w:before="0" w:after="0" w:line="252" w:lineRule="auto"/>
            </w:pPr>
            <w:r>
              <w:rPr>
                <w:rFonts w:ascii="Calibri" w:hAnsi="Calibri"/>
                <w:sz w:val="19"/>
              </w:rPr>
              <w:t>Kenji sees a pop-up that says "Click to win!"</w:t>
            </w:r>
          </w:p>
        </w:tc>
        <w:tc>
          <w:tcPr>
            <w:tcW w:type="dxa" w:w="2801"/>
            <w:tcMar>
              <w:top w:w="50" w:type="dxa"/>
              <w:left w:w="90" w:type="dxa"/>
              <w:bottom w:w="60" w:type="dxa"/>
              <w:right w:w="90" w:type="dxa"/>
            </w:tcMar>
          </w:tcPr>
          <w:p>
            <w:pPr>
              <w:spacing w:before="0" w:after="0" w:line="252" w:lineRule="auto"/>
            </w:pPr>
            <w:r>
              <w:rPr>
                <w:rFonts w:ascii="Calibri" w:hAnsi="Calibri"/>
                <w:sz w:val="19"/>
              </w:rPr>
              <w:t>He tells a friend. The friend says, "Ignore it."</w:t>
            </w:r>
          </w:p>
        </w:tc>
        <w:tc>
          <w:tcPr>
            <w:tcW w:type="dxa" w:w="3741"/>
            <w:tcMar>
              <w:top w:w="50" w:type="dxa"/>
              <w:left w:w="90" w:type="dxa"/>
              <w:bottom w:w="60" w:type="dxa"/>
              <w:right w:w="90" w:type="dxa"/>
            </w:tcMar>
          </w:tcPr>
          <w:p>
            <w:pPr>
              <w:spacing w:before="0" w:after="0" w:line="252" w:lineRule="auto"/>
            </w:pPr>
            <w:r>
              <w:rPr>
                <w:rFonts w:ascii="Calibri" w:hAnsi="Calibri"/>
                <w:sz w:val="19"/>
              </w:rPr>
              <w:t>Rung 3: tell a trusted adult. "I need help with something online."</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LA2</w:t>
            </w:r>
          </w:p>
        </w:tc>
        <w:tc>
          <w:tcPr>
            <w:tcW w:type="dxa" w:w="2688"/>
            <w:tcMar>
              <w:top w:w="50" w:type="dxa"/>
              <w:left w:w="90" w:type="dxa"/>
              <w:bottom w:w="60" w:type="dxa"/>
              <w:right w:w="90" w:type="dxa"/>
            </w:tcMar>
          </w:tcPr>
          <w:p>
            <w:pPr>
              <w:spacing w:before="0" w:after="0" w:line="252" w:lineRule="auto"/>
            </w:pPr>
            <w:r>
              <w:rPr>
                <w:rFonts w:ascii="Calibri" w:hAnsi="Calibri"/>
                <w:sz w:val="19"/>
              </w:rPr>
              <w:t>Maya clicked a game link by mistake.</w:t>
            </w:r>
          </w:p>
        </w:tc>
        <w:tc>
          <w:tcPr>
            <w:tcW w:type="dxa" w:w="2801"/>
            <w:tcMar>
              <w:top w:w="50" w:type="dxa"/>
              <w:left w:w="90" w:type="dxa"/>
              <w:bottom w:w="60" w:type="dxa"/>
              <w:right w:w="90" w:type="dxa"/>
            </w:tcMar>
          </w:tcPr>
          <w:p>
            <w:pPr>
              <w:spacing w:before="0" w:after="0" w:line="252" w:lineRule="auto"/>
            </w:pPr>
            <w:r>
              <w:rPr>
                <w:rFonts w:ascii="Calibri" w:hAnsi="Calibri"/>
                <w:sz w:val="19"/>
              </w:rPr>
              <w:t>Her older cousin is busy and says "later."</w:t>
            </w:r>
          </w:p>
        </w:tc>
        <w:tc>
          <w:tcPr>
            <w:tcW w:type="dxa" w:w="3741"/>
            <w:tcMar>
              <w:top w:w="50" w:type="dxa"/>
              <w:left w:w="90" w:type="dxa"/>
              <w:bottom w:w="60" w:type="dxa"/>
              <w:right w:w="90" w:type="dxa"/>
            </w:tcMar>
          </w:tcPr>
          <w:p>
            <w:pPr>
              <w:spacing w:before="0" w:after="0" w:line="252" w:lineRule="auto"/>
            </w:pPr>
            <w:r>
              <w:rPr>
                <w:rFonts w:ascii="Calibri" w:hAnsi="Calibri"/>
                <w:sz w:val="19"/>
              </w:rPr>
              <w:t>Rung 3: tell Dad. "Something happened and I'm not sure what to do."</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LA3</w:t>
            </w:r>
          </w:p>
        </w:tc>
        <w:tc>
          <w:tcPr>
            <w:tcW w:type="dxa" w:w="2688"/>
            <w:tcMar>
              <w:top w:w="50" w:type="dxa"/>
              <w:left w:w="90" w:type="dxa"/>
              <w:bottom w:w="60" w:type="dxa"/>
              <w:right w:w="90" w:type="dxa"/>
            </w:tcMar>
          </w:tcPr>
          <w:p>
            <w:pPr>
              <w:spacing w:before="0" w:after="0" w:line="252" w:lineRule="auto"/>
            </w:pPr>
            <w:r>
              <w:rPr>
                <w:rFonts w:ascii="Calibri" w:hAnsi="Calibri"/>
                <w:sz w:val="19"/>
              </w:rPr>
              <w:t>Omar got a message asking for his password.</w:t>
            </w:r>
          </w:p>
        </w:tc>
        <w:tc>
          <w:tcPr>
            <w:tcW w:type="dxa" w:w="2801"/>
            <w:tcMar>
              <w:top w:w="50" w:type="dxa"/>
              <w:left w:w="90" w:type="dxa"/>
              <w:bottom w:w="60" w:type="dxa"/>
              <w:right w:w="90" w:type="dxa"/>
            </w:tcMar>
          </w:tcPr>
          <w:p>
            <w:pPr>
              <w:spacing w:before="0" w:after="0" w:line="252" w:lineRule="auto"/>
            </w:pPr>
            <w:r>
              <w:rPr>
                <w:rFonts w:ascii="Calibri" w:hAnsi="Calibri"/>
                <w:sz w:val="19"/>
              </w:rPr>
              <w:t>He tells a friend, who says "just tell them."</w:t>
            </w:r>
          </w:p>
        </w:tc>
        <w:tc>
          <w:tcPr>
            <w:tcW w:type="dxa" w:w="3741"/>
            <w:tcMar>
              <w:top w:w="50" w:type="dxa"/>
              <w:left w:w="90" w:type="dxa"/>
              <w:bottom w:w="60" w:type="dxa"/>
              <w:right w:w="90" w:type="dxa"/>
            </w:tcMar>
          </w:tcPr>
          <w:p>
            <w:pPr>
              <w:spacing w:before="0" w:after="0" w:line="252" w:lineRule="auto"/>
            </w:pPr>
            <w:r>
              <w:rPr>
                <w:rFonts w:ascii="Calibri" w:hAnsi="Calibri"/>
                <w:sz w:val="19"/>
              </w:rPr>
              <w:t>Rung 3: tell a trusted adult. "I'm not in trouble. I just need to tell you something."</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LA4</w:t>
            </w:r>
          </w:p>
        </w:tc>
        <w:tc>
          <w:tcPr>
            <w:tcW w:type="dxa" w:w="2688"/>
            <w:tcMar>
              <w:top w:w="50" w:type="dxa"/>
              <w:left w:w="90" w:type="dxa"/>
              <w:bottom w:w="60" w:type="dxa"/>
              <w:right w:w="90" w:type="dxa"/>
            </w:tcMar>
          </w:tcPr>
          <w:p>
            <w:pPr>
              <w:spacing w:before="0" w:after="0" w:line="252" w:lineRule="auto"/>
            </w:pPr>
            <w:r>
              <w:rPr>
                <w:rFonts w:ascii="Calibri" w:hAnsi="Calibri"/>
                <w:sz w:val="19"/>
              </w:rPr>
              <w:t>Lily got a strange chat message.</w:t>
            </w:r>
          </w:p>
        </w:tc>
        <w:tc>
          <w:tcPr>
            <w:tcW w:type="dxa" w:w="2801"/>
            <w:tcMar>
              <w:top w:w="50" w:type="dxa"/>
              <w:left w:w="90" w:type="dxa"/>
              <w:bottom w:w="60" w:type="dxa"/>
              <w:right w:w="90" w:type="dxa"/>
            </w:tcMar>
          </w:tcPr>
          <w:p>
            <w:pPr>
              <w:spacing w:before="0" w:after="0" w:line="252" w:lineRule="auto"/>
            </w:pPr>
            <w:r>
              <w:rPr>
                <w:rFonts w:ascii="Calibri" w:hAnsi="Calibri"/>
                <w:sz w:val="19"/>
              </w:rPr>
              <w:t>She told Rosa. Rosa says "let's find Mom."</w:t>
            </w:r>
          </w:p>
        </w:tc>
        <w:tc>
          <w:tcPr>
            <w:tcW w:type="dxa" w:w="3741"/>
            <w:tcMar>
              <w:top w:w="50" w:type="dxa"/>
              <w:left w:w="90" w:type="dxa"/>
              <w:bottom w:w="60" w:type="dxa"/>
              <w:right w:w="90" w:type="dxa"/>
            </w:tcMar>
          </w:tcPr>
          <w:p>
            <w:pPr>
              <w:spacing w:before="0" w:after="0" w:line="252" w:lineRule="auto"/>
            </w:pPr>
            <w:r>
              <w:rPr>
                <w:rFonts w:ascii="Calibri" w:hAnsi="Calibri"/>
                <w:sz w:val="19"/>
              </w:rPr>
              <w:t>Rung 3: tell Mom. Good Reply: "Thank you for telling me. It is not your fault."</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LA5</w:t>
            </w:r>
          </w:p>
        </w:tc>
        <w:tc>
          <w:tcPr>
            <w:tcW w:type="dxa" w:w="2688"/>
            <w:tcMar>
              <w:top w:w="50" w:type="dxa"/>
              <w:left w:w="90" w:type="dxa"/>
              <w:bottom w:w="60" w:type="dxa"/>
              <w:right w:w="90" w:type="dxa"/>
            </w:tcMar>
          </w:tcPr>
          <w:p>
            <w:pPr>
              <w:spacing w:before="0" w:after="0" w:line="252" w:lineRule="auto"/>
            </w:pPr>
            <w:r>
              <w:rPr>
                <w:rFonts w:ascii="Calibri" w:hAnsi="Calibri"/>
                <w:sz w:val="19"/>
              </w:rPr>
              <w:t>Dev has a mean comment in a game.</w:t>
            </w:r>
          </w:p>
        </w:tc>
        <w:tc>
          <w:tcPr>
            <w:tcW w:type="dxa" w:w="2801"/>
            <w:tcMar>
              <w:top w:w="50" w:type="dxa"/>
              <w:left w:w="90" w:type="dxa"/>
              <w:bottom w:w="60" w:type="dxa"/>
              <w:right w:w="90" w:type="dxa"/>
            </w:tcMar>
          </w:tcPr>
          <w:p>
            <w:pPr>
              <w:spacing w:before="0" w:after="0" w:line="252" w:lineRule="auto"/>
            </w:pPr>
            <w:r>
              <w:rPr>
                <w:rFonts w:ascii="Calibri" w:hAnsi="Calibri"/>
                <w:sz w:val="19"/>
              </w:rPr>
              <w:t>He told a teammate who shrugged.</w:t>
            </w:r>
          </w:p>
        </w:tc>
        <w:tc>
          <w:tcPr>
            <w:tcW w:type="dxa" w:w="3741"/>
            <w:tcMar>
              <w:top w:w="50" w:type="dxa"/>
              <w:left w:w="90" w:type="dxa"/>
              <w:bottom w:w="60" w:type="dxa"/>
              <w:right w:w="90" w:type="dxa"/>
            </w:tcMar>
          </w:tcPr>
          <w:p>
            <w:pPr>
              <w:spacing w:before="0" w:after="0" w:line="252" w:lineRule="auto"/>
            </w:pPr>
            <w:r>
              <w:rPr>
                <w:rFonts w:ascii="Calibri" w:hAnsi="Calibri"/>
                <w:sz w:val="19"/>
              </w:rPr>
              <w:t>Rung 3: tell the coach or the counselor.</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LA6</w:t>
            </w:r>
          </w:p>
        </w:tc>
        <w:tc>
          <w:tcPr>
            <w:tcW w:type="dxa" w:w="2688"/>
            <w:tcMar>
              <w:top w:w="50" w:type="dxa"/>
              <w:left w:w="90" w:type="dxa"/>
              <w:bottom w:w="60" w:type="dxa"/>
              <w:right w:w="90" w:type="dxa"/>
            </w:tcMar>
          </w:tcPr>
          <w:p>
            <w:pPr>
              <w:spacing w:before="0" w:after="0" w:line="252" w:lineRule="auto"/>
            </w:pPr>
            <w:r>
              <w:rPr>
                <w:rFonts w:ascii="Calibri" w:hAnsi="Calibri"/>
                <w:sz w:val="19"/>
              </w:rPr>
              <w:t>Priya found a scam link.</w:t>
            </w:r>
          </w:p>
        </w:tc>
        <w:tc>
          <w:tcPr>
            <w:tcW w:type="dxa" w:w="2801"/>
            <w:tcMar>
              <w:top w:w="50" w:type="dxa"/>
              <w:left w:w="90" w:type="dxa"/>
              <w:bottom w:w="60" w:type="dxa"/>
              <w:right w:w="90" w:type="dxa"/>
            </w:tcMar>
          </w:tcPr>
          <w:p>
            <w:pPr>
              <w:spacing w:before="0" w:after="0" w:line="252" w:lineRule="auto"/>
            </w:pPr>
            <w:r>
              <w:rPr>
                <w:rFonts w:ascii="Calibri" w:hAnsi="Calibri"/>
                <w:sz w:val="19"/>
              </w:rPr>
              <w:t>She told her teacher. The teacher says "I will look later."</w:t>
            </w:r>
          </w:p>
        </w:tc>
        <w:tc>
          <w:tcPr>
            <w:tcW w:type="dxa" w:w="3741"/>
            <w:tcMar>
              <w:top w:w="50" w:type="dxa"/>
              <w:left w:w="90" w:type="dxa"/>
              <w:bottom w:w="60" w:type="dxa"/>
              <w:right w:w="90" w:type="dxa"/>
            </w:tcMar>
          </w:tcPr>
          <w:p>
            <w:pPr>
              <w:spacing w:before="0" w:after="0" w:line="252" w:lineRule="auto"/>
            </w:pPr>
            <w:r>
              <w:rPr>
                <w:rFonts w:ascii="Calibri" w:hAnsi="Calibri"/>
                <w:sz w:val="19"/>
              </w:rPr>
              <w:t>Keep climbing: tell another trusted adult; ask the counselor. "I need help right now."</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LA7</w:t>
            </w:r>
          </w:p>
        </w:tc>
        <w:tc>
          <w:tcPr>
            <w:tcW w:type="dxa" w:w="2688"/>
            <w:tcMar>
              <w:top w:w="50" w:type="dxa"/>
              <w:left w:w="90" w:type="dxa"/>
              <w:bottom w:w="60" w:type="dxa"/>
              <w:right w:w="90" w:type="dxa"/>
            </w:tcMar>
          </w:tcPr>
          <w:p>
            <w:pPr>
              <w:spacing w:before="0" w:after="0" w:line="252" w:lineRule="auto"/>
            </w:pPr>
            <w:r>
              <w:rPr>
                <w:rFonts w:ascii="Calibri" w:hAnsi="Calibri"/>
                <w:sz w:val="19"/>
              </w:rPr>
              <w:t>Amara's game chat friend asks her to keep a secret.</w:t>
            </w:r>
          </w:p>
        </w:tc>
        <w:tc>
          <w:tcPr>
            <w:tcW w:type="dxa" w:w="2801"/>
            <w:tcMar>
              <w:top w:w="50" w:type="dxa"/>
              <w:left w:w="90" w:type="dxa"/>
              <w:bottom w:w="60" w:type="dxa"/>
              <w:right w:w="90" w:type="dxa"/>
            </w:tcMar>
          </w:tcPr>
          <w:p>
            <w:pPr>
              <w:spacing w:before="0" w:after="0" w:line="252" w:lineRule="auto"/>
            </w:pPr>
            <w:r>
              <w:rPr>
                <w:rFonts w:ascii="Calibri" w:hAnsi="Calibri"/>
                <w:sz w:val="19"/>
              </w:rPr>
              <w:t>She told a friend who said "keep it."</w:t>
            </w:r>
          </w:p>
        </w:tc>
        <w:tc>
          <w:tcPr>
            <w:tcW w:type="dxa" w:w="3741"/>
            <w:tcMar>
              <w:top w:w="50" w:type="dxa"/>
              <w:left w:w="90" w:type="dxa"/>
              <w:bottom w:w="60" w:type="dxa"/>
              <w:right w:w="90" w:type="dxa"/>
            </w:tcMar>
          </w:tcPr>
          <w:p>
            <w:pPr>
              <w:spacing w:before="0" w:after="0" w:line="252" w:lineRule="auto"/>
            </w:pPr>
            <w:r>
              <w:rPr>
                <w:rFonts w:ascii="Calibri" w:hAnsi="Calibri"/>
                <w:sz w:val="19"/>
              </w:rPr>
              <w:t>Rung 3: tell a trusted adult. "I'm not sure this secret is OK."</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LA8</w:t>
            </w:r>
          </w:p>
        </w:tc>
        <w:tc>
          <w:tcPr>
            <w:tcW w:type="dxa" w:w="2688"/>
            <w:tcMar>
              <w:top w:w="50" w:type="dxa"/>
              <w:left w:w="90" w:type="dxa"/>
              <w:bottom w:w="60" w:type="dxa"/>
              <w:right w:w="90" w:type="dxa"/>
            </w:tcMar>
          </w:tcPr>
          <w:p>
            <w:pPr>
              <w:spacing w:before="0" w:after="0" w:line="252" w:lineRule="auto"/>
            </w:pPr>
            <w:r>
              <w:rPr>
                <w:rFonts w:ascii="Calibri" w:hAnsi="Calibri"/>
                <w:sz w:val="19"/>
              </w:rPr>
              <w:t>Sam thinks a friend's account was hacked.</w:t>
            </w:r>
          </w:p>
        </w:tc>
        <w:tc>
          <w:tcPr>
            <w:tcW w:type="dxa" w:w="2801"/>
            <w:tcMar>
              <w:top w:w="50" w:type="dxa"/>
              <w:left w:w="90" w:type="dxa"/>
              <w:bottom w:w="60" w:type="dxa"/>
              <w:right w:w="90" w:type="dxa"/>
            </w:tcMar>
          </w:tcPr>
          <w:p>
            <w:pPr>
              <w:spacing w:before="0" w:after="0" w:line="252" w:lineRule="auto"/>
            </w:pPr>
            <w:r>
              <w:rPr>
                <w:rFonts w:ascii="Calibri" w:hAnsi="Calibri"/>
                <w:sz w:val="19"/>
              </w:rPr>
              <w:t>The friend says "no way."</w:t>
            </w:r>
          </w:p>
        </w:tc>
        <w:tc>
          <w:tcPr>
            <w:tcW w:type="dxa" w:w="3741"/>
            <w:tcMar>
              <w:top w:w="50" w:type="dxa"/>
              <w:left w:w="90" w:type="dxa"/>
              <w:bottom w:w="60" w:type="dxa"/>
              <w:right w:w="90" w:type="dxa"/>
            </w:tcMar>
          </w:tcPr>
          <w:p>
            <w:pPr>
              <w:spacing w:before="0" w:after="0" w:line="252" w:lineRule="auto"/>
            </w:pPr>
            <w:r>
              <w:rPr>
                <w:rFonts w:ascii="Calibri" w:hAnsi="Calibri"/>
                <w:sz w:val="19"/>
              </w:rPr>
              <w:t>Rung 3 and 4: tell a trusted adult. The grown-up helps use the report tool.</w:t>
            </w:r>
          </w:p>
        </w:tc>
      </w:tr>
    </w:tbl>
    <w:p>
      <w:pPr>
        <w:spacing w:before="0" w:after="0" w:line="160" w:lineRule="exact"/>
      </w:pPr>
      <w:r>
        <w:rPr>
          <w:sz w:val="2"/>
        </w:rPr>
      </w:r>
    </w:p>
    <w:p>
      <w:pPr>
        <w:pStyle w:val="Heading3"/>
      </w:pPr>
      <w:r>
        <w:rPr/>
        <w:t>9b. 6-12 Ladder cards (8)</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1"/>
        <w:gridCol w:w="2870"/>
        <w:gridCol w:w="2204"/>
        <w:gridCol w:w="3977"/>
      </w:tblGrid>
      <w:tr>
        <w:trPr>
          <w:tblHeader/>
          <w:cantSplit/>
        </w:trPr>
        <w:tc>
          <w:tcPr>
            <w:tcW w:type="dxa" w:w="7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8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SCENARIO</w:t>
            </w:r>
          </w:p>
        </w:tc>
        <w:tc>
          <w:tcPr>
            <w:tcW w:type="dxa" w:w="22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RUNG RESULT</w:t>
            </w:r>
          </w:p>
        </w:tc>
        <w:tc>
          <w:tcPr>
            <w:tcW w:type="dxa" w:w="39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NEXT RUNG AND SENTENCE</w:t>
            </w:r>
          </w:p>
        </w:tc>
      </w:tr>
      <w:tr>
        <w:trPr>
          <w:cantSplit/>
        </w:trPr>
        <w:tc>
          <w:tcPr>
            <w:tcW w:type="dxa" w:w="741"/>
            <w:tcMar>
              <w:top w:w="50" w:type="dxa"/>
              <w:left w:w="0" w:type="dxa"/>
              <w:bottom w:w="60" w:type="dxa"/>
              <w:right w:w="90" w:type="dxa"/>
            </w:tcMar>
          </w:tcPr>
          <w:p>
            <w:pPr>
              <w:spacing w:before="0" w:after="0" w:line="252" w:lineRule="auto"/>
            </w:pPr>
            <w:r>
              <w:rPr>
                <w:rFonts w:ascii="Calibri" w:hAnsi="Calibri"/>
                <w:sz w:val="19"/>
              </w:rPr>
              <w:t>LB1</w:t>
            </w:r>
          </w:p>
        </w:tc>
        <w:tc>
          <w:tcPr>
            <w:tcW w:type="dxa" w:w="2870"/>
            <w:tcMar>
              <w:top w:w="50" w:type="dxa"/>
              <w:left w:w="90" w:type="dxa"/>
              <w:bottom w:w="60" w:type="dxa"/>
              <w:right w:w="90" w:type="dxa"/>
            </w:tcMar>
          </w:tcPr>
          <w:p>
            <w:pPr>
              <w:spacing w:before="0" w:after="0" w:line="252" w:lineRule="auto"/>
            </w:pPr>
            <w:r>
              <w:rPr>
                <w:rFonts w:ascii="Calibri" w:hAnsi="Calibri"/>
                <w:sz w:val="19"/>
              </w:rPr>
              <w:t>Jordan gets a pressuring message from someone online.</w:t>
            </w:r>
          </w:p>
        </w:tc>
        <w:tc>
          <w:tcPr>
            <w:tcW w:type="dxa" w:w="2204"/>
            <w:tcMar>
              <w:top w:w="50" w:type="dxa"/>
              <w:left w:w="90" w:type="dxa"/>
              <w:bottom w:w="60" w:type="dxa"/>
              <w:right w:w="90" w:type="dxa"/>
            </w:tcMar>
          </w:tcPr>
          <w:p>
            <w:pPr>
              <w:spacing w:before="0" w:after="0" w:line="252" w:lineRule="auto"/>
            </w:pPr>
            <w:r>
              <w:rPr>
                <w:rFonts w:ascii="Calibri" w:hAnsi="Calibri"/>
                <w:sz w:val="19"/>
              </w:rPr>
              <w:t>A friend says "just ignore it."</w:t>
            </w:r>
          </w:p>
        </w:tc>
        <w:tc>
          <w:tcPr>
            <w:tcW w:type="dxa" w:w="3977"/>
            <w:tcMar>
              <w:top w:w="50" w:type="dxa"/>
              <w:left w:w="90" w:type="dxa"/>
              <w:bottom w:w="60" w:type="dxa"/>
              <w:right w:w="90" w:type="dxa"/>
            </w:tcMar>
          </w:tcPr>
          <w:p>
            <w:pPr>
              <w:spacing w:before="0" w:after="0" w:line="252" w:lineRule="auto"/>
            </w:pPr>
            <w:r>
              <w:rPr>
                <w:rFonts w:ascii="Calibri" w:hAnsi="Calibri"/>
                <w:sz w:val="19"/>
              </w:rPr>
              <w:t>Rung 3: a trusted adult. "Something is going on and I need help figuring out what to do. Can I show you?"</w:t>
            </w:r>
          </w:p>
        </w:tc>
      </w:tr>
      <w:tr>
        <w:trPr>
          <w:cantSplit/>
        </w:trPr>
        <w:tc>
          <w:tcPr>
            <w:tcW w:type="dxa" w:w="741"/>
            <w:tcMar>
              <w:top w:w="50" w:type="dxa"/>
              <w:left w:w="0" w:type="dxa"/>
              <w:bottom w:w="60" w:type="dxa"/>
              <w:right w:w="90" w:type="dxa"/>
            </w:tcMar>
          </w:tcPr>
          <w:p>
            <w:pPr>
              <w:spacing w:before="0" w:after="0" w:line="252" w:lineRule="auto"/>
            </w:pPr>
            <w:r>
              <w:rPr>
                <w:rFonts w:ascii="Calibri" w:hAnsi="Calibri"/>
                <w:sz w:val="19"/>
              </w:rPr>
              <w:t>LB2</w:t>
            </w:r>
          </w:p>
        </w:tc>
        <w:tc>
          <w:tcPr>
            <w:tcW w:type="dxa" w:w="2870"/>
            <w:tcMar>
              <w:top w:w="50" w:type="dxa"/>
              <w:left w:w="90" w:type="dxa"/>
              <w:bottom w:w="60" w:type="dxa"/>
              <w:right w:w="90" w:type="dxa"/>
            </w:tcMar>
          </w:tcPr>
          <w:p>
            <w:pPr>
              <w:spacing w:before="0" w:after="0" w:line="252" w:lineRule="auto"/>
            </w:pPr>
            <w:r>
              <w:rPr>
                <w:rFonts w:ascii="Calibri" w:hAnsi="Calibri"/>
                <w:sz w:val="19"/>
              </w:rPr>
              <w:t>A student sees a cruel rumor in a group chat.</w:t>
            </w:r>
          </w:p>
        </w:tc>
        <w:tc>
          <w:tcPr>
            <w:tcW w:type="dxa" w:w="2204"/>
            <w:tcMar>
              <w:top w:w="50" w:type="dxa"/>
              <w:left w:w="90" w:type="dxa"/>
              <w:bottom w:w="60" w:type="dxa"/>
              <w:right w:w="90" w:type="dxa"/>
            </w:tcMar>
          </w:tcPr>
          <w:p>
            <w:pPr>
              <w:spacing w:before="0" w:after="0" w:line="252" w:lineRule="auto"/>
            </w:pPr>
            <w:r>
              <w:rPr>
                <w:rFonts w:ascii="Calibri" w:hAnsi="Calibri"/>
                <w:sz w:val="19"/>
              </w:rPr>
              <w:t>A friend says "it's not our business."</w:t>
            </w:r>
          </w:p>
        </w:tc>
        <w:tc>
          <w:tcPr>
            <w:tcW w:type="dxa" w:w="3977"/>
            <w:tcMar>
              <w:top w:w="50" w:type="dxa"/>
              <w:left w:w="90" w:type="dxa"/>
              <w:bottom w:w="60" w:type="dxa"/>
              <w:right w:w="90" w:type="dxa"/>
            </w:tcMar>
          </w:tcPr>
          <w:p>
            <w:pPr>
              <w:spacing w:before="0" w:after="0" w:line="252" w:lineRule="auto"/>
            </w:pPr>
            <w:r>
              <w:rPr>
                <w:rFonts w:ascii="Calibri" w:hAnsi="Calibri"/>
                <w:sz w:val="19"/>
              </w:rPr>
              <w:t>Rung 3 and 4: tell a trusted adult and use the report tool. SAVE words and links.</w:t>
            </w:r>
          </w:p>
        </w:tc>
      </w:tr>
      <w:tr>
        <w:trPr>
          <w:cantSplit/>
        </w:trPr>
        <w:tc>
          <w:tcPr>
            <w:tcW w:type="dxa" w:w="741"/>
            <w:tcMar>
              <w:top w:w="50" w:type="dxa"/>
              <w:left w:w="0" w:type="dxa"/>
              <w:bottom w:w="60" w:type="dxa"/>
              <w:right w:w="90" w:type="dxa"/>
            </w:tcMar>
          </w:tcPr>
          <w:p>
            <w:pPr>
              <w:spacing w:before="0" w:after="0" w:line="252" w:lineRule="auto"/>
            </w:pPr>
            <w:r>
              <w:rPr>
                <w:rFonts w:ascii="Calibri" w:hAnsi="Calibri"/>
                <w:sz w:val="19"/>
              </w:rPr>
              <w:t>LB3</w:t>
            </w:r>
          </w:p>
        </w:tc>
        <w:tc>
          <w:tcPr>
            <w:tcW w:type="dxa" w:w="2870"/>
            <w:tcMar>
              <w:top w:w="50" w:type="dxa"/>
              <w:left w:w="90" w:type="dxa"/>
              <w:bottom w:w="60" w:type="dxa"/>
              <w:right w:w="90" w:type="dxa"/>
            </w:tcMar>
          </w:tcPr>
          <w:p>
            <w:pPr>
              <w:spacing w:before="0" w:after="0" w:line="252" w:lineRule="auto"/>
            </w:pPr>
            <w:r>
              <w:rPr>
                <w:rFonts w:ascii="Calibri" w:hAnsi="Calibri"/>
                <w:sz w:val="19"/>
              </w:rPr>
              <w:t>You clicked a phishing link and typed a password.</w:t>
            </w:r>
          </w:p>
        </w:tc>
        <w:tc>
          <w:tcPr>
            <w:tcW w:type="dxa" w:w="2204"/>
            <w:tcMar>
              <w:top w:w="50" w:type="dxa"/>
              <w:left w:w="90" w:type="dxa"/>
              <w:bottom w:w="60" w:type="dxa"/>
              <w:right w:w="90" w:type="dxa"/>
            </w:tcMar>
          </w:tcPr>
          <w:p>
            <w:pPr>
              <w:spacing w:before="0" w:after="0" w:line="252" w:lineRule="auto"/>
            </w:pPr>
            <w:r>
              <w:rPr>
                <w:rFonts w:ascii="Calibri" w:hAnsi="Calibri"/>
                <w:sz w:val="19"/>
              </w:rPr>
              <w:t>You tell a sibling; they say "just change it."</w:t>
            </w:r>
          </w:p>
        </w:tc>
        <w:tc>
          <w:tcPr>
            <w:tcW w:type="dxa" w:w="3977"/>
            <w:tcMar>
              <w:top w:w="50" w:type="dxa"/>
              <w:left w:w="90" w:type="dxa"/>
              <w:bottom w:w="60" w:type="dxa"/>
              <w:right w:w="90" w:type="dxa"/>
            </w:tcMar>
          </w:tcPr>
          <w:p>
            <w:pPr>
              <w:spacing w:before="0" w:after="0" w:line="252" w:lineRule="auto"/>
            </w:pPr>
            <w:r>
              <w:rPr>
                <w:rFonts w:ascii="Calibri" w:hAnsi="Calibri"/>
                <w:sz w:val="19"/>
              </w:rPr>
              <w:t>Rung 3: tell a trusted adult and do the Oops path.</w:t>
            </w:r>
          </w:p>
        </w:tc>
      </w:tr>
      <w:tr>
        <w:trPr>
          <w:cantSplit/>
        </w:trPr>
        <w:tc>
          <w:tcPr>
            <w:tcW w:type="dxa" w:w="741"/>
            <w:tcMar>
              <w:top w:w="50" w:type="dxa"/>
              <w:left w:w="0" w:type="dxa"/>
              <w:bottom w:w="60" w:type="dxa"/>
              <w:right w:w="90" w:type="dxa"/>
            </w:tcMar>
          </w:tcPr>
          <w:p>
            <w:pPr>
              <w:spacing w:before="0" w:after="0" w:line="252" w:lineRule="auto"/>
            </w:pPr>
            <w:r>
              <w:rPr>
                <w:rFonts w:ascii="Calibri" w:hAnsi="Calibri"/>
                <w:sz w:val="19"/>
              </w:rPr>
              <w:t>LB4</w:t>
            </w:r>
          </w:p>
        </w:tc>
        <w:tc>
          <w:tcPr>
            <w:tcW w:type="dxa" w:w="2870"/>
            <w:tcMar>
              <w:top w:w="50" w:type="dxa"/>
              <w:left w:w="90" w:type="dxa"/>
              <w:bottom w:w="60" w:type="dxa"/>
              <w:right w:w="90" w:type="dxa"/>
            </w:tcMar>
          </w:tcPr>
          <w:p>
            <w:pPr>
              <w:spacing w:before="0" w:after="0" w:line="252" w:lineRule="auto"/>
            </w:pPr>
            <w:r>
              <w:rPr>
                <w:rFonts w:ascii="Calibri" w:hAnsi="Calibri"/>
                <w:sz w:val="19"/>
              </w:rPr>
              <w:t>A friend posts something that worries you about their safety.</w:t>
            </w:r>
          </w:p>
        </w:tc>
        <w:tc>
          <w:tcPr>
            <w:tcW w:type="dxa" w:w="2204"/>
            <w:tcMar>
              <w:top w:w="50" w:type="dxa"/>
              <w:left w:w="90" w:type="dxa"/>
              <w:bottom w:w="60" w:type="dxa"/>
              <w:right w:w="90" w:type="dxa"/>
            </w:tcMar>
          </w:tcPr>
          <w:p>
            <w:pPr>
              <w:spacing w:before="0" w:after="0" w:line="252" w:lineRule="auto"/>
            </w:pPr>
            <w:r>
              <w:rPr>
                <w:rFonts w:ascii="Calibri" w:hAnsi="Calibri"/>
                <w:sz w:val="19"/>
              </w:rPr>
              <w:t>The friend says "I'm fine, don't tell."</w:t>
            </w:r>
          </w:p>
        </w:tc>
        <w:tc>
          <w:tcPr>
            <w:tcW w:type="dxa" w:w="3977"/>
            <w:tcMar>
              <w:top w:w="50" w:type="dxa"/>
              <w:left w:w="90" w:type="dxa"/>
              <w:bottom w:w="60" w:type="dxa"/>
              <w:right w:w="90" w:type="dxa"/>
            </w:tcMar>
          </w:tcPr>
          <w:p>
            <w:pPr>
              <w:spacing w:before="0" w:after="0" w:line="252" w:lineRule="auto"/>
            </w:pPr>
            <w:r>
              <w:rPr>
                <w:rFonts w:ascii="Calibri" w:hAnsi="Calibri"/>
                <w:sz w:val="19"/>
              </w:rPr>
              <w:t>Rung 3: tell a counselor or trusted adult. Mention it kindly. You can be worried and loyal.</w:t>
            </w:r>
          </w:p>
        </w:tc>
      </w:tr>
      <w:tr>
        <w:trPr>
          <w:cantSplit/>
        </w:trPr>
        <w:tc>
          <w:tcPr>
            <w:tcW w:type="dxa" w:w="741"/>
            <w:tcMar>
              <w:top w:w="50" w:type="dxa"/>
              <w:left w:w="0" w:type="dxa"/>
              <w:bottom w:w="60" w:type="dxa"/>
              <w:right w:w="90" w:type="dxa"/>
            </w:tcMar>
          </w:tcPr>
          <w:p>
            <w:pPr>
              <w:spacing w:before="0" w:after="0" w:line="252" w:lineRule="auto"/>
            </w:pPr>
            <w:r>
              <w:rPr>
                <w:rFonts w:ascii="Calibri" w:hAnsi="Calibri"/>
                <w:sz w:val="19"/>
              </w:rPr>
              <w:t>LB5</w:t>
            </w:r>
          </w:p>
        </w:tc>
        <w:tc>
          <w:tcPr>
            <w:tcW w:type="dxa" w:w="2870"/>
            <w:tcMar>
              <w:top w:w="50" w:type="dxa"/>
              <w:left w:w="90" w:type="dxa"/>
              <w:bottom w:w="60" w:type="dxa"/>
              <w:right w:w="90" w:type="dxa"/>
            </w:tcMar>
          </w:tcPr>
          <w:p>
            <w:pPr>
              <w:spacing w:before="0" w:after="0" w:line="252" w:lineRule="auto"/>
            </w:pPr>
            <w:r>
              <w:rPr>
                <w:rFonts w:ascii="Calibri" w:hAnsi="Calibri"/>
                <w:sz w:val="19"/>
              </w:rPr>
              <w:t>You tell a teacher about a problem and they say they are too busy.</w:t>
            </w:r>
          </w:p>
        </w:tc>
        <w:tc>
          <w:tcPr>
            <w:tcW w:type="dxa" w:w="2204"/>
            <w:tcMar>
              <w:top w:w="50" w:type="dxa"/>
              <w:left w:w="90" w:type="dxa"/>
              <w:bottom w:w="60" w:type="dxa"/>
              <w:right w:w="90" w:type="dxa"/>
            </w:tcMar>
          </w:tcPr>
          <w:p>
            <w:pPr>
              <w:spacing w:before="0" w:after="0" w:line="252" w:lineRule="auto"/>
            </w:pPr>
            <w:r>
              <w:rPr>
                <w:rFonts w:ascii="Calibri" w:hAnsi="Calibri"/>
                <w:sz w:val="19"/>
              </w:rPr>
              <w:t>The teacher says "talk to me later."</w:t>
            </w:r>
          </w:p>
        </w:tc>
        <w:tc>
          <w:tcPr>
            <w:tcW w:type="dxa" w:w="3977"/>
            <w:tcMar>
              <w:top w:w="50" w:type="dxa"/>
              <w:left w:w="90" w:type="dxa"/>
              <w:bottom w:w="60" w:type="dxa"/>
              <w:right w:w="90" w:type="dxa"/>
            </w:tcMar>
          </w:tcPr>
          <w:p>
            <w:pPr>
              <w:spacing w:before="0" w:after="0" w:line="252" w:lineRule="auto"/>
            </w:pPr>
            <w:r>
              <w:rPr>
                <w:rFonts w:ascii="Calibri" w:hAnsi="Calibri"/>
                <w:sz w:val="19"/>
              </w:rPr>
              <w:t>The Next-Rung Rule: ask another adult or the counselor; write the problem down; "This is important to me."</w:t>
            </w:r>
          </w:p>
        </w:tc>
      </w:tr>
      <w:tr>
        <w:trPr>
          <w:cantSplit/>
        </w:trPr>
        <w:tc>
          <w:tcPr>
            <w:tcW w:type="dxa" w:w="741"/>
            <w:tcMar>
              <w:top w:w="50" w:type="dxa"/>
              <w:left w:w="0" w:type="dxa"/>
              <w:bottom w:w="60" w:type="dxa"/>
              <w:right w:w="90" w:type="dxa"/>
            </w:tcMar>
          </w:tcPr>
          <w:p>
            <w:pPr>
              <w:spacing w:before="0" w:after="0" w:line="252" w:lineRule="auto"/>
            </w:pPr>
            <w:r>
              <w:rPr>
                <w:rFonts w:ascii="Calibri" w:hAnsi="Calibri"/>
                <w:sz w:val="19"/>
              </w:rPr>
              <w:t>LB6</w:t>
            </w:r>
          </w:p>
        </w:tc>
        <w:tc>
          <w:tcPr>
            <w:tcW w:type="dxa" w:w="2870"/>
            <w:tcMar>
              <w:top w:w="50" w:type="dxa"/>
              <w:left w:w="90" w:type="dxa"/>
              <w:bottom w:w="60" w:type="dxa"/>
              <w:right w:w="90" w:type="dxa"/>
            </w:tcMar>
          </w:tcPr>
          <w:p>
            <w:pPr>
              <w:spacing w:before="0" w:after="0" w:line="252" w:lineRule="auto"/>
            </w:pPr>
            <w:r>
              <w:rPr>
                <w:rFonts w:ascii="Calibri" w:hAnsi="Calibri"/>
                <w:sz w:val="19"/>
              </w:rPr>
              <w:t>You forwarded a fake video before checking.</w:t>
            </w:r>
          </w:p>
        </w:tc>
        <w:tc>
          <w:tcPr>
            <w:tcW w:type="dxa" w:w="2204"/>
            <w:tcMar>
              <w:top w:w="50" w:type="dxa"/>
              <w:left w:w="90" w:type="dxa"/>
              <w:bottom w:w="60" w:type="dxa"/>
              <w:right w:w="90" w:type="dxa"/>
            </w:tcMar>
          </w:tcPr>
          <w:p>
            <w:pPr>
              <w:spacing w:before="0" w:after="0" w:line="252" w:lineRule="auto"/>
            </w:pPr>
            <w:r>
              <w:rPr>
                <w:rFonts w:ascii="Calibri" w:hAnsi="Calibri"/>
                <w:sz w:val="19"/>
              </w:rPr>
              <w:t>You tell a friend who says "everyone did."</w:t>
            </w:r>
          </w:p>
        </w:tc>
        <w:tc>
          <w:tcPr>
            <w:tcW w:type="dxa" w:w="3977"/>
            <w:tcMar>
              <w:top w:w="50" w:type="dxa"/>
              <w:left w:w="90" w:type="dxa"/>
              <w:bottom w:w="60" w:type="dxa"/>
              <w:right w:w="90" w:type="dxa"/>
            </w:tcMar>
          </w:tcPr>
          <w:p>
            <w:pPr>
              <w:spacing w:before="0" w:after="0" w:line="252" w:lineRule="auto"/>
            </w:pPr>
            <w:r>
              <w:rPr>
                <w:rFonts w:ascii="Calibri" w:hAnsi="Calibri"/>
                <w:sz w:val="19"/>
              </w:rPr>
              <w:t>Rung 3: tell a trusted adult. Correct it: post a correction to the group.</w:t>
            </w:r>
          </w:p>
        </w:tc>
      </w:tr>
      <w:tr>
        <w:trPr>
          <w:cantSplit/>
        </w:trPr>
        <w:tc>
          <w:tcPr>
            <w:tcW w:type="dxa" w:w="741"/>
            <w:tcMar>
              <w:top w:w="50" w:type="dxa"/>
              <w:left w:w="0" w:type="dxa"/>
              <w:bottom w:w="60" w:type="dxa"/>
              <w:right w:w="90" w:type="dxa"/>
            </w:tcMar>
          </w:tcPr>
          <w:p>
            <w:pPr>
              <w:spacing w:before="0" w:after="0" w:line="252" w:lineRule="auto"/>
            </w:pPr>
            <w:r>
              <w:rPr>
                <w:rFonts w:ascii="Calibri" w:hAnsi="Calibri"/>
                <w:sz w:val="19"/>
              </w:rPr>
              <w:t>LB7 (H)</w:t>
            </w:r>
          </w:p>
        </w:tc>
        <w:tc>
          <w:tcPr>
            <w:tcW w:type="dxa" w:w="2870"/>
            <w:tcMar>
              <w:top w:w="50" w:type="dxa"/>
              <w:left w:w="90" w:type="dxa"/>
              <w:bottom w:w="60" w:type="dxa"/>
              <w:right w:w="90" w:type="dxa"/>
            </w:tcMar>
          </w:tcPr>
          <w:p>
            <w:pPr>
              <w:spacing w:before="0" w:after="0" w:line="252" w:lineRule="auto"/>
            </w:pPr>
            <w:r>
              <w:rPr>
                <w:rFonts w:ascii="Calibri" w:hAnsi="Calibri"/>
                <w:sz w:val="19"/>
              </w:rPr>
              <w:t>Someone threatens to leak a private chat unless you pay.</w:t>
            </w:r>
          </w:p>
        </w:tc>
        <w:tc>
          <w:tcPr>
            <w:tcW w:type="dxa" w:w="2204"/>
            <w:tcMar>
              <w:top w:w="50" w:type="dxa"/>
              <w:left w:w="90" w:type="dxa"/>
              <w:bottom w:w="60" w:type="dxa"/>
              <w:right w:w="90" w:type="dxa"/>
            </w:tcMar>
          </w:tcPr>
          <w:p>
            <w:pPr>
              <w:spacing w:before="0" w:after="0" w:line="252" w:lineRule="auto"/>
            </w:pPr>
            <w:r>
              <w:rPr>
                <w:rFonts w:ascii="Calibri" w:hAnsi="Calibri"/>
                <w:sz w:val="19"/>
              </w:rPr>
              <w:t>You tell a friend. They say "pay it, it'll end."</w:t>
            </w:r>
          </w:p>
        </w:tc>
        <w:tc>
          <w:tcPr>
            <w:tcW w:type="dxa" w:w="3977"/>
            <w:tcMar>
              <w:top w:w="50" w:type="dxa"/>
              <w:left w:w="90" w:type="dxa"/>
              <w:bottom w:w="60" w:type="dxa"/>
              <w:right w:w="90" w:type="dxa"/>
            </w:tcMar>
          </w:tcPr>
          <w:p>
            <w:pPr>
              <w:spacing w:before="0" w:after="0" w:line="252" w:lineRule="auto"/>
            </w:pPr>
            <w:r>
              <w:rPr>
                <w:rFonts w:ascii="Calibri" w:hAnsi="Calibri"/>
                <w:sz w:val="19"/>
              </w:rPr>
              <w:t>STOP, SAVE, TELL a trusted adult, REPORT. Do not pay. It is never your fault.</w:t>
            </w:r>
          </w:p>
        </w:tc>
      </w:tr>
      <w:tr>
        <w:trPr>
          <w:cantSplit/>
        </w:trPr>
        <w:tc>
          <w:tcPr>
            <w:tcW w:type="dxa" w:w="741"/>
            <w:tcMar>
              <w:top w:w="50" w:type="dxa"/>
              <w:left w:w="0" w:type="dxa"/>
              <w:bottom w:w="60" w:type="dxa"/>
              <w:right w:w="90" w:type="dxa"/>
            </w:tcMar>
          </w:tcPr>
          <w:p>
            <w:pPr>
              <w:spacing w:before="0" w:after="0" w:line="252" w:lineRule="auto"/>
            </w:pPr>
            <w:r>
              <w:rPr>
                <w:rFonts w:ascii="Calibri" w:hAnsi="Calibri"/>
                <w:sz w:val="19"/>
              </w:rPr>
              <w:t>LB8</w:t>
            </w:r>
          </w:p>
        </w:tc>
        <w:tc>
          <w:tcPr>
            <w:tcW w:type="dxa" w:w="2870"/>
            <w:tcMar>
              <w:top w:w="50" w:type="dxa"/>
              <w:left w:w="90" w:type="dxa"/>
              <w:bottom w:w="60" w:type="dxa"/>
              <w:right w:w="90" w:type="dxa"/>
            </w:tcMar>
          </w:tcPr>
          <w:p>
            <w:pPr>
              <w:spacing w:before="0" w:after="0" w:line="252" w:lineRule="auto"/>
            </w:pPr>
            <w:r>
              <w:rPr>
                <w:rFonts w:ascii="Calibri" w:hAnsi="Calibri"/>
                <w:sz w:val="19"/>
              </w:rPr>
              <w:t>You are asked to help a younger friend who is scared.</w:t>
            </w:r>
          </w:p>
        </w:tc>
        <w:tc>
          <w:tcPr>
            <w:tcW w:type="dxa" w:w="2204"/>
            <w:tcMar>
              <w:top w:w="50" w:type="dxa"/>
              <w:left w:w="90" w:type="dxa"/>
              <w:bottom w:w="60" w:type="dxa"/>
              <w:right w:w="90" w:type="dxa"/>
            </w:tcMar>
          </w:tcPr>
          <w:p>
            <w:pPr>
              <w:spacing w:before="0" w:after="0" w:line="252" w:lineRule="auto"/>
            </w:pPr>
            <w:r>
              <w:rPr>
                <w:rFonts w:ascii="Calibri" w:hAnsi="Calibri"/>
                <w:sz w:val="19"/>
              </w:rPr>
              <w:t>You say "talk to someone."</w:t>
            </w:r>
          </w:p>
        </w:tc>
        <w:tc>
          <w:tcPr>
            <w:tcW w:type="dxa" w:w="3977"/>
            <w:tcMar>
              <w:top w:w="50" w:type="dxa"/>
              <w:left w:w="90" w:type="dxa"/>
              <w:bottom w:w="60" w:type="dxa"/>
              <w:right w:w="90" w:type="dxa"/>
            </w:tcMar>
          </w:tcPr>
          <w:p>
            <w:pPr>
              <w:spacing w:before="0" w:after="0" w:line="252" w:lineRule="auto"/>
            </w:pPr>
            <w:r>
              <w:rPr>
                <w:rFonts w:ascii="Calibri" w:hAnsi="Calibri"/>
                <w:sz w:val="19"/>
              </w:rPr>
              <w:t>Be the helper: "Will you come with me while I tell someone?"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Helper cards (the H spaces, 10 cards)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71"/>
        <w:gridCol w:w="2157"/>
        <w:gridCol w:w="7064"/>
      </w:tblGrid>
      <w:tr>
        <w:trPr>
          <w:tblHeader/>
          <w:cantSplit/>
        </w:trPr>
        <w:tc>
          <w:tcPr>
            <w:tcW w:type="dxa" w:w="5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1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HELPER</w:t>
            </w:r>
          </w:p>
        </w:tc>
        <w:tc>
          <w:tcPr>
            <w:tcW w:type="dxa" w:w="70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EFFECT</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H1</w:t>
            </w:r>
          </w:p>
        </w:tc>
        <w:tc>
          <w:tcPr>
            <w:tcW w:type="dxa" w:w="2157"/>
            <w:tcMar>
              <w:top w:w="50" w:type="dxa"/>
              <w:left w:w="90" w:type="dxa"/>
              <w:bottom w:w="60" w:type="dxa"/>
              <w:right w:w="90" w:type="dxa"/>
            </w:tcMar>
          </w:tcPr>
          <w:p>
            <w:pPr>
              <w:spacing w:before="0" w:after="0" w:line="252" w:lineRule="auto"/>
            </w:pPr>
            <w:r>
              <w:rPr>
                <w:rFonts w:ascii="Calibri" w:hAnsi="Calibri"/>
                <w:b/>
                <w:sz w:val="19"/>
              </w:rPr>
              <w:t>Latch's Lock</w:t>
            </w:r>
          </w:p>
        </w:tc>
        <w:tc>
          <w:tcPr>
            <w:tcW w:type="dxa" w:w="7064"/>
            <w:tcMar>
              <w:top w:w="50" w:type="dxa"/>
              <w:left w:w="90" w:type="dxa"/>
              <w:bottom w:w="60" w:type="dxa"/>
              <w:right w:w="90" w:type="dxa"/>
            </w:tcMar>
          </w:tcPr>
          <w:p>
            <w:pPr>
              <w:spacing w:before="0" w:after="0" w:line="252" w:lineRule="auto"/>
            </w:pPr>
            <w:r>
              <w:rPr>
                <w:rFonts w:ascii="Calibri" w:hAnsi="Calibri"/>
                <w:sz w:val="19"/>
              </w:rPr>
              <w:t>Block one Glitter Slip this game (no pom-pom, no Detour).</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H2</w:t>
            </w:r>
          </w:p>
        </w:tc>
        <w:tc>
          <w:tcPr>
            <w:tcW w:type="dxa" w:w="2157"/>
            <w:tcMar>
              <w:top w:w="50" w:type="dxa"/>
              <w:left w:w="90" w:type="dxa"/>
              <w:bottom w:w="60" w:type="dxa"/>
              <w:right w:w="90" w:type="dxa"/>
            </w:tcMar>
          </w:tcPr>
          <w:p>
            <w:pPr>
              <w:spacing w:before="0" w:after="0" w:line="252" w:lineRule="auto"/>
            </w:pPr>
            <w:r>
              <w:rPr>
                <w:rFonts w:ascii="Calibri" w:hAnsi="Calibri"/>
                <w:b/>
                <w:sz w:val="19"/>
              </w:rPr>
              <w:t>Peeper's Peek</w:t>
            </w:r>
          </w:p>
        </w:tc>
        <w:tc>
          <w:tcPr>
            <w:tcW w:type="dxa" w:w="7064"/>
            <w:tcMar>
              <w:top w:w="50" w:type="dxa"/>
              <w:left w:w="90" w:type="dxa"/>
              <w:bottom w:w="60" w:type="dxa"/>
              <w:right w:w="90" w:type="dxa"/>
            </w:tcMar>
          </w:tcPr>
          <w:p>
            <w:pPr>
              <w:spacing w:before="0" w:after="0" w:line="252" w:lineRule="auto"/>
            </w:pPr>
            <w:r>
              <w:rPr>
                <w:rFonts w:ascii="Calibri" w:hAnsi="Calibri"/>
                <w:sz w:val="19"/>
              </w:rPr>
              <w:t>On the next Event, the Reader removes one Oops-path choice before the team answers.</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H3</w:t>
            </w:r>
          </w:p>
        </w:tc>
        <w:tc>
          <w:tcPr>
            <w:tcW w:type="dxa" w:w="2157"/>
            <w:tcMar>
              <w:top w:w="50" w:type="dxa"/>
              <w:left w:w="90" w:type="dxa"/>
              <w:bottom w:w="60" w:type="dxa"/>
              <w:right w:w="90" w:type="dxa"/>
            </w:tcMar>
          </w:tcPr>
          <w:p>
            <w:pPr>
              <w:spacing w:before="0" w:after="0" w:line="252" w:lineRule="auto"/>
            </w:pPr>
            <w:r>
              <w:rPr>
                <w:rFonts w:ascii="Calibri" w:hAnsi="Calibri"/>
                <w:b/>
                <w:sz w:val="19"/>
              </w:rPr>
              <w:t>Pip's Shell</w:t>
            </w:r>
          </w:p>
        </w:tc>
        <w:tc>
          <w:tcPr>
            <w:tcW w:type="dxa" w:w="7064"/>
            <w:tcMar>
              <w:top w:w="50" w:type="dxa"/>
              <w:left w:w="90" w:type="dxa"/>
              <w:bottom w:w="60" w:type="dxa"/>
              <w:right w:w="90" w:type="dxa"/>
            </w:tcMar>
          </w:tcPr>
          <w:p>
            <w:pPr>
              <w:spacing w:before="0" w:after="0" w:line="252" w:lineRule="auto"/>
            </w:pPr>
            <w:r>
              <w:rPr>
                <w:rFonts w:ascii="Calibri" w:hAnsi="Calibri"/>
                <w:sz w:val="19"/>
              </w:rPr>
              <w:t>The next G space is skipped (no Gifty turn).</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H4</w:t>
            </w:r>
          </w:p>
        </w:tc>
        <w:tc>
          <w:tcPr>
            <w:tcW w:type="dxa" w:w="2157"/>
            <w:tcMar>
              <w:top w:w="50" w:type="dxa"/>
              <w:left w:w="90" w:type="dxa"/>
              <w:bottom w:w="60" w:type="dxa"/>
              <w:right w:w="90" w:type="dxa"/>
            </w:tcMar>
          </w:tcPr>
          <w:p>
            <w:pPr>
              <w:spacing w:before="0" w:after="0" w:line="252" w:lineRule="auto"/>
            </w:pPr>
            <w:r>
              <w:rPr>
                <w:rFonts w:ascii="Calibri" w:hAnsi="Calibri"/>
                <w:b/>
                <w:sz w:val="19"/>
              </w:rPr>
              <w:t>Buddy's Trusted Hand</w:t>
            </w:r>
          </w:p>
        </w:tc>
        <w:tc>
          <w:tcPr>
            <w:tcW w:type="dxa" w:w="7064"/>
            <w:tcMar>
              <w:top w:w="50" w:type="dxa"/>
              <w:left w:w="90" w:type="dxa"/>
              <w:bottom w:w="60" w:type="dxa"/>
              <w:right w:w="90" w:type="dxa"/>
            </w:tcMar>
          </w:tcPr>
          <w:p>
            <w:pPr>
              <w:spacing w:before="0" w:after="0" w:line="252" w:lineRule="auto"/>
            </w:pPr>
            <w:r>
              <w:rPr>
                <w:rFonts w:ascii="Calibri" w:hAnsi="Calibri"/>
                <w:sz w:val="19"/>
              </w:rPr>
              <w:t>Gain 1 Rung Token. Name a trusted adult at your school (no names needed; say the role).</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H5</w:t>
            </w:r>
          </w:p>
        </w:tc>
        <w:tc>
          <w:tcPr>
            <w:tcW w:type="dxa" w:w="2157"/>
            <w:tcMar>
              <w:top w:w="50" w:type="dxa"/>
              <w:left w:w="90" w:type="dxa"/>
              <w:bottom w:w="60" w:type="dxa"/>
              <w:right w:w="90" w:type="dxa"/>
            </w:tcMar>
          </w:tcPr>
          <w:p>
            <w:pPr>
              <w:spacing w:before="0" w:after="0" w:line="252" w:lineRule="auto"/>
            </w:pPr>
            <w:r>
              <w:rPr>
                <w:rFonts w:ascii="Calibri" w:hAnsi="Calibri"/>
                <w:b/>
                <w:sz w:val="19"/>
              </w:rPr>
              <w:t>Ember's Warm Words</w:t>
            </w:r>
          </w:p>
        </w:tc>
        <w:tc>
          <w:tcPr>
            <w:tcW w:type="dxa" w:w="7064"/>
            <w:tcMar>
              <w:top w:w="50" w:type="dxa"/>
              <w:left w:w="90" w:type="dxa"/>
              <w:bottom w:w="60" w:type="dxa"/>
              <w:right w:w="90" w:type="dxa"/>
            </w:tcMar>
          </w:tcPr>
          <w:p>
            <w:pPr>
              <w:spacing w:before="0" w:after="0" w:line="252" w:lineRule="auto"/>
            </w:pPr>
            <w:r>
              <w:rPr>
                <w:rFonts w:ascii="Calibri" w:hAnsi="Calibri"/>
                <w:sz w:val="19"/>
              </w:rPr>
              <w:t>The next team moves +1. The team that draws this says one kind thing about another team's effort.</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H6</w:t>
            </w:r>
          </w:p>
        </w:tc>
        <w:tc>
          <w:tcPr>
            <w:tcW w:type="dxa" w:w="2157"/>
            <w:tcMar>
              <w:top w:w="50" w:type="dxa"/>
              <w:left w:w="90" w:type="dxa"/>
              <w:bottom w:w="60" w:type="dxa"/>
              <w:right w:w="90" w:type="dxa"/>
            </w:tcMar>
          </w:tcPr>
          <w:p>
            <w:pPr>
              <w:spacing w:before="0" w:after="0" w:line="252" w:lineRule="auto"/>
            </w:pPr>
            <w:r>
              <w:rPr>
                <w:rFonts w:ascii="Calibri" w:hAnsi="Calibri"/>
                <w:b/>
                <w:sz w:val="19"/>
              </w:rPr>
              <w:t>Fixit's Toolbelt</w:t>
            </w:r>
          </w:p>
        </w:tc>
        <w:tc>
          <w:tcPr>
            <w:tcW w:type="dxa" w:w="7064"/>
            <w:tcMar>
              <w:top w:w="50" w:type="dxa"/>
              <w:left w:w="90" w:type="dxa"/>
              <w:bottom w:w="60" w:type="dxa"/>
              <w:right w:w="90" w:type="dxa"/>
            </w:tcMar>
          </w:tcPr>
          <w:p>
            <w:pPr>
              <w:spacing w:before="0" w:after="0" w:line="252" w:lineRule="auto"/>
            </w:pPr>
            <w:r>
              <w:rPr>
                <w:rFonts w:ascii="Calibri" w:hAnsi="Calibri"/>
                <w:sz w:val="19"/>
              </w:rPr>
              <w:t>Undo one Detour.</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H7</w:t>
            </w:r>
          </w:p>
        </w:tc>
        <w:tc>
          <w:tcPr>
            <w:tcW w:type="dxa" w:w="2157"/>
            <w:tcMar>
              <w:top w:w="50" w:type="dxa"/>
              <w:left w:w="90" w:type="dxa"/>
              <w:bottom w:w="60" w:type="dxa"/>
              <w:right w:w="90" w:type="dxa"/>
            </w:tcMar>
          </w:tcPr>
          <w:p>
            <w:pPr>
              <w:spacing w:before="0" w:after="0" w:line="252" w:lineRule="auto"/>
            </w:pPr>
            <w:r>
              <w:rPr>
                <w:rFonts w:ascii="Calibri" w:hAnsi="Calibri"/>
                <w:b/>
                <w:sz w:val="19"/>
              </w:rPr>
              <w:t>Hackle's Quills</w:t>
            </w:r>
          </w:p>
        </w:tc>
        <w:tc>
          <w:tcPr>
            <w:tcW w:type="dxa" w:w="7064"/>
            <w:tcMar>
              <w:top w:w="50" w:type="dxa"/>
              <w:left w:w="90" w:type="dxa"/>
              <w:bottom w:w="60" w:type="dxa"/>
              <w:right w:w="90" w:type="dxa"/>
            </w:tcMar>
          </w:tcPr>
          <w:p>
            <w:pPr>
              <w:spacing w:before="0" w:after="0" w:line="252" w:lineRule="auto"/>
            </w:pPr>
            <w:r>
              <w:rPr>
                <w:rFonts w:ascii="Calibri" w:hAnsi="Calibri"/>
                <w:sz w:val="19"/>
              </w:rPr>
              <w:t>Take 1 pom-pom out of the Glitter Jar. Everyone does Hackles Up.</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H8</w:t>
            </w:r>
          </w:p>
        </w:tc>
        <w:tc>
          <w:tcPr>
            <w:tcW w:type="dxa" w:w="2157"/>
            <w:tcMar>
              <w:top w:w="50" w:type="dxa"/>
              <w:left w:w="90" w:type="dxa"/>
              <w:bottom w:w="60" w:type="dxa"/>
              <w:right w:w="90" w:type="dxa"/>
            </w:tcMar>
          </w:tcPr>
          <w:p>
            <w:pPr>
              <w:spacing w:before="0" w:after="0" w:line="252" w:lineRule="auto"/>
            </w:pPr>
            <w:r>
              <w:rPr>
                <w:rFonts w:ascii="Calibri" w:hAnsi="Calibri"/>
                <w:b/>
                <w:sz w:val="19"/>
              </w:rPr>
              <w:t>Wild Pause</w:t>
            </w:r>
          </w:p>
        </w:tc>
        <w:tc>
          <w:tcPr>
            <w:tcW w:type="dxa" w:w="7064"/>
            <w:tcMar>
              <w:top w:w="50" w:type="dxa"/>
              <w:left w:w="90" w:type="dxa"/>
              <w:bottom w:w="60" w:type="dxa"/>
              <w:right w:w="90" w:type="dxa"/>
            </w:tcMar>
          </w:tcPr>
          <w:p>
            <w:pPr>
              <w:spacing w:before="0" w:after="0" w:line="252" w:lineRule="auto"/>
            </w:pPr>
            <w:r>
              <w:rPr>
                <w:rFonts w:ascii="Calibri" w:hAnsi="Calibri"/>
                <w:sz w:val="19"/>
              </w:rPr>
              <w:t>Everyone does three slow breaths. Take 1 pom-pom out of the Glitter Jar.</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H9</w:t>
            </w:r>
          </w:p>
        </w:tc>
        <w:tc>
          <w:tcPr>
            <w:tcW w:type="dxa" w:w="2157"/>
            <w:tcMar>
              <w:top w:w="50" w:type="dxa"/>
              <w:left w:w="90" w:type="dxa"/>
              <w:bottom w:w="60" w:type="dxa"/>
              <w:right w:w="90" w:type="dxa"/>
            </w:tcMar>
          </w:tcPr>
          <w:p>
            <w:pPr>
              <w:spacing w:before="0" w:after="0" w:line="252" w:lineRule="auto"/>
            </w:pPr>
            <w:r>
              <w:rPr>
                <w:rFonts w:ascii="Calibri" w:hAnsi="Calibri"/>
                <w:b/>
                <w:sz w:val="19"/>
              </w:rPr>
              <w:t>Pass-It-On</w:t>
            </w:r>
          </w:p>
        </w:tc>
        <w:tc>
          <w:tcPr>
            <w:tcW w:type="dxa" w:w="7064"/>
            <w:tcMar>
              <w:top w:w="50" w:type="dxa"/>
              <w:left w:w="90" w:type="dxa"/>
              <w:bottom w:w="60" w:type="dxa"/>
              <w:right w:w="90" w:type="dxa"/>
            </w:tcMar>
          </w:tcPr>
          <w:p>
            <w:pPr>
              <w:spacing w:before="0" w:after="0" w:line="252" w:lineRule="auto"/>
            </w:pPr>
            <w:r>
              <w:rPr>
                <w:rFonts w:ascii="Calibri" w:hAnsi="Calibri"/>
                <w:sz w:val="19"/>
              </w:rPr>
              <w:t>Add 1 Rung Token to the class basket and say thank you to a team that helped someone.</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H10</w:t>
            </w:r>
          </w:p>
        </w:tc>
        <w:tc>
          <w:tcPr>
            <w:tcW w:type="dxa" w:w="2157"/>
            <w:tcMar>
              <w:top w:w="50" w:type="dxa"/>
              <w:left w:w="90" w:type="dxa"/>
              <w:bottom w:w="60" w:type="dxa"/>
              <w:right w:w="90" w:type="dxa"/>
            </w:tcMar>
          </w:tcPr>
          <w:p>
            <w:pPr>
              <w:spacing w:before="0" w:after="0" w:line="252" w:lineRule="auto"/>
            </w:pPr>
            <w:r>
              <w:rPr>
                <w:rFonts w:ascii="Calibri" w:hAnsi="Calibri"/>
                <w:b/>
                <w:sz w:val="19"/>
              </w:rPr>
              <w:t>Ask Buddy</w:t>
            </w:r>
          </w:p>
        </w:tc>
        <w:tc>
          <w:tcPr>
            <w:tcW w:type="dxa" w:w="7064"/>
            <w:tcMar>
              <w:top w:w="50" w:type="dxa"/>
              <w:left w:w="90" w:type="dxa"/>
              <w:bottom w:w="60" w:type="dxa"/>
              <w:right w:w="90" w:type="dxa"/>
            </w:tcMar>
          </w:tcPr>
          <w:p>
            <w:pPr>
              <w:spacing w:before="0" w:after="0" w:line="252" w:lineRule="auto"/>
            </w:pPr>
            <w:r>
              <w:rPr>
                <w:rFonts w:ascii="Calibri" w:hAnsi="Calibri"/>
                <w:sz w:val="19"/>
              </w:rPr>
              <w:t>The Reader reads the "Best" answer's first clue before the team answers.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11  </w:t>
      </w:r>
      <w:r>
        <w:rPr/>
        <w:t>Fixit cards ("Oops Is Okay", 8 cards)</w:t>
      </w:r>
    </w:p>
    <w:p>
      <w:r>
        <w:rPr/>
        <w:t>Draw one whenever a team chose an Oops-path answer, or whenever a Glitter Slip happens. Read it aloud. No one is in trouble: even when everyone does everything right, a trick can slip through.</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17"/>
        <w:gridCol w:w="9275"/>
      </w:tblGrid>
      <w:tr>
        <w:trPr>
          <w:tblHeader/>
          <w:cantSplit/>
        </w:trPr>
        <w:tc>
          <w:tcPr>
            <w:tcW w:type="dxa" w:w="5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2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FIXIT SAYS</w:t>
            </w:r>
          </w:p>
        </w:tc>
      </w:tr>
      <w:tr>
        <w:trPr>
          <w:cantSplit/>
        </w:trPr>
        <w:tc>
          <w:tcPr>
            <w:tcW w:type="dxa" w:w="517"/>
            <w:tcMar>
              <w:top w:w="50" w:type="dxa"/>
              <w:left w:w="0" w:type="dxa"/>
              <w:bottom w:w="60" w:type="dxa"/>
              <w:right w:w="90" w:type="dxa"/>
            </w:tcMar>
          </w:tcPr>
          <w:p>
            <w:pPr>
              <w:spacing w:before="0" w:after="0" w:line="252" w:lineRule="auto"/>
            </w:pPr>
            <w:r>
              <w:rPr>
                <w:rFonts w:ascii="Calibri" w:hAnsi="Calibri"/>
                <w:sz w:val="19"/>
              </w:rPr>
              <w:t>X1</w:t>
            </w:r>
          </w:p>
        </w:tc>
        <w:tc>
          <w:tcPr>
            <w:tcW w:type="dxa" w:w="9275"/>
            <w:tcMar>
              <w:top w:w="50" w:type="dxa"/>
              <w:left w:w="90" w:type="dxa"/>
              <w:bottom w:w="60" w:type="dxa"/>
              <w:right w:w="90" w:type="dxa"/>
            </w:tcMar>
          </w:tcPr>
          <w:p>
            <w:pPr>
              <w:spacing w:before="0" w:after="0" w:line="252" w:lineRule="auto"/>
            </w:pPr>
            <w:r>
              <w:rPr>
                <w:rFonts w:ascii="Calibri" w:hAnsi="Calibri"/>
                <w:sz w:val="19"/>
              </w:rPr>
              <w:t>"Oops! Everyone clicks the wrong thing sometimes, even grown-ups. What would you do next time?"</w:t>
            </w:r>
          </w:p>
        </w:tc>
      </w:tr>
      <w:tr>
        <w:trPr>
          <w:cantSplit/>
        </w:trPr>
        <w:tc>
          <w:tcPr>
            <w:tcW w:type="dxa" w:w="517"/>
            <w:tcMar>
              <w:top w:w="50" w:type="dxa"/>
              <w:left w:w="0" w:type="dxa"/>
              <w:bottom w:w="60" w:type="dxa"/>
              <w:right w:w="90" w:type="dxa"/>
            </w:tcMar>
          </w:tcPr>
          <w:p>
            <w:pPr>
              <w:spacing w:before="0" w:after="0" w:line="252" w:lineRule="auto"/>
            </w:pPr>
            <w:r>
              <w:rPr>
                <w:rFonts w:ascii="Calibri" w:hAnsi="Calibri"/>
                <w:sz w:val="19"/>
              </w:rPr>
              <w:t>X2</w:t>
            </w:r>
          </w:p>
        </w:tc>
        <w:tc>
          <w:tcPr>
            <w:tcW w:type="dxa" w:w="9275"/>
            <w:tcMar>
              <w:top w:w="50" w:type="dxa"/>
              <w:left w:w="90" w:type="dxa"/>
              <w:bottom w:w="60" w:type="dxa"/>
              <w:right w:w="90" w:type="dxa"/>
            </w:tcMar>
          </w:tcPr>
          <w:p>
            <w:pPr>
              <w:spacing w:before="0" w:after="0" w:line="252" w:lineRule="auto"/>
            </w:pPr>
            <w:r>
              <w:rPr>
                <w:rFonts w:ascii="Calibri" w:hAnsi="Calibri"/>
                <w:sz w:val="19"/>
              </w:rPr>
              <w:t>"I once wore two left shoes to a parade. We all learn. Today you learned a clue. High five!"</w:t>
            </w:r>
          </w:p>
        </w:tc>
      </w:tr>
      <w:tr>
        <w:trPr>
          <w:cantSplit/>
        </w:trPr>
        <w:tc>
          <w:tcPr>
            <w:tcW w:type="dxa" w:w="517"/>
            <w:tcMar>
              <w:top w:w="50" w:type="dxa"/>
              <w:left w:w="0" w:type="dxa"/>
              <w:bottom w:w="60" w:type="dxa"/>
              <w:right w:w="90" w:type="dxa"/>
            </w:tcMar>
          </w:tcPr>
          <w:p>
            <w:pPr>
              <w:spacing w:before="0" w:after="0" w:line="252" w:lineRule="auto"/>
            </w:pPr>
            <w:r>
              <w:rPr>
                <w:rFonts w:ascii="Calibri" w:hAnsi="Calibri"/>
                <w:sz w:val="19"/>
              </w:rPr>
              <w:t>X3</w:t>
            </w:r>
          </w:p>
        </w:tc>
        <w:tc>
          <w:tcPr>
            <w:tcW w:type="dxa" w:w="9275"/>
            <w:tcMar>
              <w:top w:w="50" w:type="dxa"/>
              <w:left w:w="90" w:type="dxa"/>
              <w:bottom w:w="60" w:type="dxa"/>
              <w:right w:w="90" w:type="dxa"/>
            </w:tcMar>
          </w:tcPr>
          <w:p>
            <w:pPr>
              <w:spacing w:before="0" w:after="0" w:line="252" w:lineRule="auto"/>
            </w:pPr>
            <w:r>
              <w:rPr>
                <w:rFonts w:ascii="Calibri" w:hAnsi="Calibri"/>
                <w:sz w:val="19"/>
              </w:rPr>
              <w:t>"A mistake is just a fix waiting to happen. Who would you tell?"</w:t>
            </w:r>
          </w:p>
        </w:tc>
      </w:tr>
      <w:tr>
        <w:trPr>
          <w:cantSplit/>
        </w:trPr>
        <w:tc>
          <w:tcPr>
            <w:tcW w:type="dxa" w:w="517"/>
            <w:tcMar>
              <w:top w:w="50" w:type="dxa"/>
              <w:left w:w="0" w:type="dxa"/>
              <w:bottom w:w="60" w:type="dxa"/>
              <w:right w:w="90" w:type="dxa"/>
            </w:tcMar>
          </w:tcPr>
          <w:p>
            <w:pPr>
              <w:spacing w:before="0" w:after="0" w:line="252" w:lineRule="auto"/>
            </w:pPr>
            <w:r>
              <w:rPr>
                <w:rFonts w:ascii="Calibri" w:hAnsi="Calibri"/>
                <w:sz w:val="19"/>
              </w:rPr>
              <w:t>X4</w:t>
            </w:r>
          </w:p>
        </w:tc>
        <w:tc>
          <w:tcPr>
            <w:tcW w:type="dxa" w:w="9275"/>
            <w:tcMar>
              <w:top w:w="50" w:type="dxa"/>
              <w:left w:w="90" w:type="dxa"/>
              <w:bottom w:w="60" w:type="dxa"/>
              <w:right w:w="90" w:type="dxa"/>
            </w:tcMar>
          </w:tcPr>
          <w:p>
            <w:pPr>
              <w:spacing w:before="0" w:after="0" w:line="252" w:lineRule="auto"/>
            </w:pPr>
            <w:r>
              <w:rPr>
                <w:rFonts w:ascii="Calibri" w:hAnsi="Calibri"/>
                <w:sz w:val="19"/>
              </w:rPr>
              <w:t>"Name one clue you will notice next time. (Pick from SPOT or FLAGS.)"</w:t>
            </w:r>
          </w:p>
        </w:tc>
      </w:tr>
      <w:tr>
        <w:trPr>
          <w:cantSplit/>
        </w:trPr>
        <w:tc>
          <w:tcPr>
            <w:tcW w:type="dxa" w:w="517"/>
            <w:tcMar>
              <w:top w:w="50" w:type="dxa"/>
              <w:left w:w="0" w:type="dxa"/>
              <w:bottom w:w="60" w:type="dxa"/>
              <w:right w:w="90" w:type="dxa"/>
            </w:tcMar>
          </w:tcPr>
          <w:p>
            <w:pPr>
              <w:spacing w:before="0" w:after="0" w:line="252" w:lineRule="auto"/>
            </w:pPr>
            <w:r>
              <w:rPr>
                <w:rFonts w:ascii="Calibri" w:hAnsi="Calibri"/>
                <w:sz w:val="19"/>
              </w:rPr>
              <w:t>X5</w:t>
            </w:r>
          </w:p>
        </w:tc>
        <w:tc>
          <w:tcPr>
            <w:tcW w:type="dxa" w:w="9275"/>
            <w:tcMar>
              <w:top w:w="50" w:type="dxa"/>
              <w:left w:w="90" w:type="dxa"/>
              <w:bottom w:w="60" w:type="dxa"/>
              <w:right w:w="90" w:type="dxa"/>
            </w:tcMar>
          </w:tcPr>
          <w:p>
            <w:pPr>
              <w:spacing w:before="0" w:after="0" w:line="252" w:lineRule="auto"/>
            </w:pPr>
            <w:r>
              <w:rPr>
                <w:rFonts w:ascii="Calibri" w:hAnsi="Calibri"/>
                <w:sz w:val="19"/>
              </w:rPr>
              <w:t>"Tell your neighbor one thing you did right on this card."</w:t>
            </w:r>
          </w:p>
        </w:tc>
      </w:tr>
      <w:tr>
        <w:trPr>
          <w:cantSplit/>
        </w:trPr>
        <w:tc>
          <w:tcPr>
            <w:tcW w:type="dxa" w:w="517"/>
            <w:tcMar>
              <w:top w:w="50" w:type="dxa"/>
              <w:left w:w="0" w:type="dxa"/>
              <w:bottom w:w="60" w:type="dxa"/>
              <w:right w:w="90" w:type="dxa"/>
            </w:tcMar>
          </w:tcPr>
          <w:p>
            <w:pPr>
              <w:spacing w:before="0" w:after="0" w:line="252" w:lineRule="auto"/>
            </w:pPr>
            <w:r>
              <w:rPr>
                <w:rFonts w:ascii="Calibri" w:hAnsi="Calibri"/>
                <w:sz w:val="19"/>
              </w:rPr>
              <w:t>X6</w:t>
            </w:r>
          </w:p>
        </w:tc>
        <w:tc>
          <w:tcPr>
            <w:tcW w:type="dxa" w:w="9275"/>
            <w:tcMar>
              <w:top w:w="50" w:type="dxa"/>
              <w:left w:w="90" w:type="dxa"/>
              <w:bottom w:w="60" w:type="dxa"/>
              <w:right w:w="90" w:type="dxa"/>
            </w:tcMar>
          </w:tcPr>
          <w:p>
            <w:pPr>
              <w:spacing w:before="0" w:after="0" w:line="252" w:lineRule="auto"/>
            </w:pPr>
            <w:r>
              <w:rPr>
                <w:rFonts w:ascii="Calibri" w:hAnsi="Calibri"/>
                <w:sz w:val="19"/>
              </w:rPr>
              <w:t>"Say the Tell sentence out loud to a partner: 'I need help with something online.'"</w:t>
            </w:r>
          </w:p>
        </w:tc>
      </w:tr>
      <w:tr>
        <w:trPr>
          <w:cantSplit/>
        </w:trPr>
        <w:tc>
          <w:tcPr>
            <w:tcW w:type="dxa" w:w="517"/>
            <w:tcMar>
              <w:top w:w="50" w:type="dxa"/>
              <w:left w:w="0" w:type="dxa"/>
              <w:bottom w:w="60" w:type="dxa"/>
              <w:right w:w="90" w:type="dxa"/>
            </w:tcMar>
          </w:tcPr>
          <w:p>
            <w:pPr>
              <w:spacing w:before="0" w:after="0" w:line="252" w:lineRule="auto"/>
            </w:pPr>
            <w:r>
              <w:rPr>
                <w:rFonts w:ascii="Calibri" w:hAnsi="Calibri"/>
                <w:sz w:val="19"/>
              </w:rPr>
              <w:t>X7</w:t>
            </w:r>
          </w:p>
        </w:tc>
        <w:tc>
          <w:tcPr>
            <w:tcW w:type="dxa" w:w="9275"/>
            <w:tcMar>
              <w:top w:w="50" w:type="dxa"/>
              <w:left w:w="90" w:type="dxa"/>
              <w:bottom w:w="60" w:type="dxa"/>
              <w:right w:w="90" w:type="dxa"/>
            </w:tcMar>
          </w:tcPr>
          <w:p>
            <w:pPr>
              <w:spacing w:before="0" w:after="0" w:line="252" w:lineRule="auto"/>
            </w:pPr>
            <w:r>
              <w:rPr>
                <w:rFonts w:ascii="Calibri" w:hAnsi="Calibri"/>
                <w:sz w:val="19"/>
              </w:rPr>
              <w:t>"The Crew gets 1 Rung Token! Fixit pays you for being brave."</w:t>
            </w:r>
          </w:p>
        </w:tc>
      </w:tr>
      <w:tr>
        <w:trPr>
          <w:cantSplit/>
        </w:trPr>
        <w:tc>
          <w:tcPr>
            <w:tcW w:type="dxa" w:w="517"/>
            <w:tcMar>
              <w:top w:w="50" w:type="dxa"/>
              <w:left w:w="0" w:type="dxa"/>
              <w:bottom w:w="60" w:type="dxa"/>
              <w:right w:w="90" w:type="dxa"/>
            </w:tcMar>
          </w:tcPr>
          <w:p>
            <w:pPr>
              <w:spacing w:before="0" w:after="0" w:line="252" w:lineRule="auto"/>
            </w:pPr>
            <w:r>
              <w:rPr>
                <w:rFonts w:ascii="Calibri" w:hAnsi="Calibri"/>
                <w:sz w:val="19"/>
              </w:rPr>
              <w:t>X8</w:t>
            </w:r>
          </w:p>
        </w:tc>
        <w:tc>
          <w:tcPr>
            <w:tcW w:type="dxa" w:w="9275"/>
            <w:tcMar>
              <w:top w:w="50" w:type="dxa"/>
              <w:left w:w="90" w:type="dxa"/>
              <w:bottom w:w="60" w:type="dxa"/>
              <w:right w:w="90" w:type="dxa"/>
            </w:tcMar>
          </w:tcPr>
          <w:p>
            <w:pPr>
              <w:spacing w:before="0" w:after="0" w:line="252" w:lineRule="auto"/>
            </w:pPr>
            <w:r>
              <w:rPr>
                <w:rFonts w:ascii="Calibri" w:hAnsi="Calibri"/>
                <w:sz w:val="19"/>
              </w:rPr>
              <w:t>"Everyone does the Tell Wave. Telling is the strongest move in the whole game."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12  </w:t>
      </w:r>
      <w:r>
        <w:rPr/>
        <w:t>Variants for each grade band</w:t>
      </w:r>
    </w:p>
    <w:p>
      <w:pPr>
        <w:pStyle w:val="Heading3"/>
      </w:pPr>
      <w:r>
        <w:rPr/>
        <w:t>K-2 "Trail Walk" (ages 5-7)</w:t>
      </w:r>
    </w:p>
    <w:p>
      <w:pPr>
        <w:pStyle w:val="ListBullet"/>
      </w:pPr>
      <w:r>
        <w:rPr>
          <w:b/>
        </w:rPr>
        <w:t>Floor board:</w:t>
      </w:r>
      <w:r>
        <w:rPr/>
        <w:t xml:space="preserve"> tape 20 spaces on the floor in a winding line (use 5 zones: Home Hollow, Password Pines, Fishy Pond, Share Meadow, Fix-It Bridge) with colored paper plates </w:t>
      </w:r>
      <w:r>
        <w:rPr>
          <w:b/>
        </w:rPr>
        <w:t>that also carry a picture</w:t>
      </w:r>
      <w:r>
        <w:rPr/>
        <w:t xml:space="preserve"> (a lock, a magnifier, a shell, a bridge). One child per turn is </w:t>
      </w:r>
      <w:r>
        <w:rPr>
          <w:b/>
        </w:rPr>
        <w:t>Hackle's Walker</w:t>
      </w:r>
      <w:r>
        <w:rPr/>
        <w:t xml:space="preserve"> and carries the Crew Token plush. Walkers always get a turn; rotate gently, with passing allowed. Children who cannot walk the path can send the plush with a "Walker's Helper" or move it on a tabletop copy.</w:t>
      </w:r>
    </w:p>
    <w:p>
      <w:pPr>
        <w:pStyle w:val="ListBullet"/>
      </w:pPr>
      <w:r>
        <w:rPr>
          <w:b/>
        </w:rPr>
        <w:t>Cards:</w:t>
      </w:r>
      <w:r>
        <w:rPr/>
        <w:t xml:space="preserve"> use the K-2 subset (12 Events). The teacher reads the situation and the three choices </w:t>
      </w:r>
      <w:r>
        <w:rPr>
          <w:i/>
        </w:rPr>
        <w:t>with hand signals</w:t>
      </w:r>
      <w:r>
        <w:rPr/>
        <w:t xml:space="preserve"> (A = Hackles Up, B = Pause Palm, C = Tell Wave) or pictures on paper. Everyone answers with the signal at the same moment.</w:t>
      </w:r>
    </w:p>
    <w:p>
      <w:pPr>
        <w:pStyle w:val="ListBullet"/>
      </w:pPr>
      <w:r>
        <w:rPr>
          <w:b/>
        </w:rPr>
        <w:t>No counting:</w:t>
      </w:r>
      <w:r>
        <w:rPr/>
        <w:t xml:space="preserve"> the Walker always takes </w:t>
      </w:r>
      <w:r>
        <w:rPr>
          <w:b/>
        </w:rPr>
        <w:t>3 steps</w:t>
      </w:r>
      <w:r>
        <w:rPr/>
        <w:t>, whatever the answer. The teacher never says "wrong". If the answer was the Oops-path, the teacher says "Let's ask Fixit," and the class does the Tell Wave.</w:t>
      </w:r>
    </w:p>
    <w:p>
      <w:pPr>
        <w:pStyle w:val="ListBullet"/>
      </w:pPr>
      <w:r>
        <w:rPr>
          <w:b/>
        </w:rPr>
        <w:t>Gifty:</w:t>
      </w:r>
      <w:r>
        <w:rPr/>
        <w:t xml:space="preserve"> a puppet or a cardboard box with a ribbon. Gifty only asks silly things. The class answers "Pause Palm!" in unison. The teacher says "Gifty never wins!" </w:t>
      </w:r>
      <w:r>
        <w:rPr>
          <w:b/>
        </w:rPr>
        <w:t>K-2 has no Detours and no Glitter Slips:</w:t>
      </w:r>
      <w:r>
        <w:rPr/>
        <w:t xml:space="preserve"> every Gifty turn is a cheer.</w:t>
      </w:r>
    </w:p>
    <w:p>
      <w:pPr>
        <w:pStyle w:val="ListBullet"/>
      </w:pPr>
      <w:r>
        <w:rPr>
          <w:b/>
        </w:rPr>
        <w:t>Glitter Jar:</w:t>
      </w:r>
      <w:r>
        <w:rPr/>
        <w:t xml:space="preserve"> skip it for K-2 (no Storm). Add a pom-pom to a "Hackles Jar" for every cheer, and shake it at the Peak.</w:t>
      </w:r>
    </w:p>
    <w:p>
      <w:pPr>
        <w:pStyle w:val="ListBullet"/>
      </w:pPr>
      <w:r>
        <w:rPr>
          <w:b/>
        </w:rPr>
        <w:t>Ladder:</w:t>
      </w:r>
      <w:r>
        <w:rPr/>
        <w:t xml:space="preserve"> use the </w:t>
      </w:r>
      <w:r>
        <w:rPr>
          <w:b/>
        </w:rPr>
        <w:t>Trusted Hand</w:t>
      </w:r>
      <w:r>
        <w:rPr/>
        <w:t>: up to five fingers, five trusted grown-ups.</w:t>
      </w:r>
    </w:p>
    <w:p>
      <w:pPr>
        <w:pStyle w:val="ListBullet"/>
      </w:pPr>
      <w:r>
        <w:rPr>
          <w:b/>
        </w:rPr>
        <w:t>Time:</w:t>
      </w:r>
      <w:r>
        <w:rPr/>
        <w:t xml:space="preserve"> 20 spaces at 3 steps is about 7 turns, about 10 minutes. Two sessions of Mini Trail make a 30-minute lesson.</w:t>
      </w:r>
    </w:p>
    <w:p>
      <w:pPr>
        <w:pStyle w:val="ListBullet"/>
      </w:pPr>
      <w:r>
        <w:rPr>
          <w:b/>
        </w:rPr>
        <w:t>Lessons:</w:t>
      </w:r>
      <w:r>
        <w:rPr/>
        <w:t xml:space="preserve"> L1, L2, L3, L4.</w:t>
      </w:r>
    </w:p>
    <w:p>
      <w:pPr>
        <w:pStyle w:val="Heading3"/>
      </w:pPr>
      <w:r>
        <w:rPr/>
        <w:t>3-5 "Hands-On Hackers Trail" (ages 8-10)</w:t>
      </w:r>
    </w:p>
    <w:p>
      <w:pPr>
        <w:pStyle w:val="ListBullet"/>
      </w:pPr>
      <w:r>
        <w:rPr/>
        <w:t>Full rules. Teams pick Crew names from the Hands-On Hackers characters (Mateo's Codebreakers, Amara's Gamers, Priya's Detectives, Kenji's Tellers, Sam's Artists).</w:t>
      </w:r>
    </w:p>
    <w:p>
      <w:pPr>
        <w:pStyle w:val="ListBullet"/>
      </w:pPr>
      <w:r>
        <w:rPr>
          <w:b/>
        </w:rPr>
        <w:t>Bonus clue:</w:t>
      </w:r>
      <w:r>
        <w:rPr/>
        <w:t xml:space="preserve"> if the active team names the SPOT letter on a Fishy Pond event, the Crew takes +1 step.</w:t>
      </w:r>
    </w:p>
    <w:p>
      <w:pPr>
        <w:pStyle w:val="ListBullet"/>
      </w:pPr>
      <w:r>
        <w:rPr>
          <w:b/>
        </w:rPr>
        <w:t>Role cards:</w:t>
      </w:r>
      <w:r>
        <w:rPr/>
        <w:t xml:space="preserve"> Reader, Navigator (moves token), Reporter (announces), Timekeeper. Rotate every few turns so every child gets a job.</w:t>
      </w:r>
    </w:p>
    <w:p>
      <w:pPr>
        <w:pStyle w:val="ListBullet"/>
      </w:pPr>
      <w:r>
        <w:rPr>
          <w:b/>
        </w:rPr>
        <w:t>Lessons:</w:t>
      </w:r>
      <w:r>
        <w:rPr/>
        <w:t xml:space="preserve"> L1, L2, L3, L6, L10.</w:t>
      </w:r>
    </w:p>
    <w:p>
      <w:pPr>
        <w:pStyle w:val="Heading3"/>
      </w:pPr>
      <w:r>
        <w:rPr/>
        <w:t>6-8 "Case File Trail" (ages 11-13)</w:t>
      </w:r>
    </w:p>
    <w:p>
      <w:pPr>
        <w:pStyle w:val="ListBullet"/>
      </w:pPr>
      <w:r>
        <w:rPr/>
        <w:t>Use the 6-12 Event cards; remove (H) cards if needed.</w:t>
      </w:r>
    </w:p>
    <w:p>
      <w:pPr>
        <w:pStyle w:val="ListBullet"/>
      </w:pPr>
      <w:r>
        <w:rPr>
          <w:b/>
        </w:rPr>
        <w:t>Name the rung and the signal:</w:t>
      </w:r>
      <w:r>
        <w:rPr/>
        <w:t xml:space="preserve"> every answer must include "Hackles up? because ..." and "I would tell ..." to earn a Best.</w:t>
      </w:r>
    </w:p>
    <w:p>
      <w:pPr>
        <w:pStyle w:val="ListBullet"/>
      </w:pPr>
      <w:r>
        <w:rPr>
          <w:b/>
        </w:rPr>
        <w:t>Double Check rule:</w:t>
      </w:r>
      <w:r>
        <w:rPr/>
        <w:t xml:space="preserve"> for every Best answer, the team must name a second channel.</w:t>
      </w:r>
    </w:p>
    <w:p>
      <w:pPr>
        <w:pStyle w:val="ListBullet"/>
      </w:pPr>
      <w:r>
        <w:rPr>
          <w:b/>
        </w:rPr>
        <w:t>Evidence tokens:</w:t>
      </w:r>
      <w:r>
        <w:rPr/>
        <w:t xml:space="preserve"> a class "Evidence Folder" collects SAVE details (what to save: words, links, usernames, dates, but not private images). Teams add a note on a sticky.</w:t>
      </w:r>
    </w:p>
    <w:p>
      <w:pPr>
        <w:pStyle w:val="ListBullet"/>
      </w:pPr>
      <w:r>
        <w:rPr>
          <w:b/>
        </w:rPr>
        <w:t>Lessons:</w:t>
      </w:r>
      <w:r>
        <w:rPr/>
        <w:t xml:space="preserve"> L1, L2, L3, L7 (with H cards), L9.</w:t>
      </w:r>
    </w:p>
    <w:p>
      <w:pPr>
        <w:pStyle w:val="Heading3"/>
      </w:pPr>
      <w:r>
        <w:rPr/>
        <w:t>9-12 "Trail Briefing" (ages 14-18)</w:t>
      </w:r>
    </w:p>
    <w:p>
      <w:pPr>
        <w:pStyle w:val="ListBullet"/>
      </w:pPr>
      <w:r>
        <w:rPr/>
        <w:t xml:space="preserve">Use the 6-12 Events. Before choosing A, B or C, teams must </w:t>
      </w:r>
      <w:r>
        <w:rPr>
          <w:b/>
        </w:rPr>
        <w:t>debate for 45 seconds</w:t>
      </w:r>
      <w:r>
        <w:rPr/>
        <w:t>: "What is the risk? Who benefits? Which answer is easy to do at 1 a.m.?"</w:t>
      </w:r>
    </w:p>
    <w:p>
      <w:pPr>
        <w:pStyle w:val="ListBullet"/>
      </w:pPr>
      <w:r>
        <w:rPr>
          <w:b/>
        </w:rPr>
        <w:t>Defense Budget:</w:t>
      </w:r>
      <w:r>
        <w:rPr/>
        <w:t xml:space="preserve"> each team has 3 "Effort Chips" to spend on any Event for a bonus move. Learn that defense has costs and benefits; the best protection is often cheap (2-step, a code word, a person to tell).</w:t>
      </w:r>
    </w:p>
    <w:p>
      <w:pPr>
        <w:pStyle w:val="ListBullet"/>
      </w:pPr>
      <w:r>
        <w:rPr>
          <w:b/>
        </w:rPr>
        <w:t>Peak Capstone:</w:t>
      </w:r>
      <w:r>
        <w:rPr/>
        <w:t xml:space="preserve"> at Hackles Peak each team writes one line of their personal </w:t>
      </w:r>
      <w:r>
        <w:rPr>
          <w:b/>
        </w:rPr>
        <w:t>Defense Plan</w:t>
      </w:r>
      <w:r>
        <w:rPr/>
        <w:t xml:space="preserve"> (Lesson 10): "I will turn on 2-step on ____. My person to tell is ____. My sentence is ____." (They keep it private.)</w:t>
      </w:r>
    </w:p>
    <w:p>
      <w:pPr>
        <w:pStyle w:val="ListBullet"/>
      </w:pPr>
      <w:r>
        <w:rPr>
          <w:b/>
        </w:rPr>
        <w:t>Lessons:</w:t>
      </w:r>
      <w:r>
        <w:rPr/>
        <w:t xml:space="preserve"> L1, L2, L3, L8, L10.</w:t>
      </w:r>
    </w:p>
    <w:p>
      <w:pPr>
        <w:pStyle w:val="Heading2"/>
        <w:pBdr>
          <w:top w:val="single" w:sz="18" w:space="6" w:color="FF8A3D"/>
        </w:pBdr>
        <w:spacing w:before="320"/>
      </w:pPr>
      <w:r>
        <w:rPr>
          <w:rFonts w:ascii="Courier New" w:hAnsi="Courier New"/>
          <w:b w:val="0"/>
          <w:color w:val="A8400A"/>
          <w:sz w:val="20"/>
        </w:rPr>
        <w:t xml:space="preserve">13  </w:t>
      </w:r>
      <w:r>
        <w:rPr/>
        <w:t>Teacher notes</w:t>
      </w:r>
    </w:p>
    <w:p>
      <w:pPr>
        <w:pStyle w:val="Heading3"/>
      </w:pPr>
      <w:r>
        <w:rPr/>
        <w:t>Why a trickster?</w:t>
      </w:r>
    </w:p>
    <w:p>
      <w:r>
        <w:rPr/>
        <w:t xml:space="preserve">Kids love a villain who loses. A silly trickster means that threats feel manageable and funny, and the protagonist is always the class. But never make Gifty a </w:t>
      </w:r>
      <w:r>
        <w:rPr>
          <w:i/>
        </w:rPr>
        <w:t>person</w:t>
      </w:r>
      <w:r>
        <w:rPr/>
        <w:t>: do not dress as a stranger, do not role-play "the person who tricks you". Gifty is a box with a hook. A funny box is a safe way to rehearse a scary-adjacent skill.</w:t>
      </w:r>
    </w:p>
    <w:p>
      <w:pPr>
        <w:pStyle w:val="Heading3"/>
      </w:pPr>
      <w:r>
        <w:rPr/>
        <w:t>Common student reactions</w:t>
      </w:r>
    </w:p>
    <w:p>
      <w:pPr>
        <w:pStyle w:val="ListBullet"/>
      </w:pPr>
      <w:r>
        <w:rPr>
          <w:b/>
        </w:rPr>
        <w:t>"I want to be Gifty!"</w:t>
      </w:r>
      <w:r>
        <w:rPr/>
        <w:t xml:space="preserve"> Offer a "Gifty Voice Contest" at recess: students invent </w:t>
      </w:r>
      <w:r>
        <w:rPr>
          <w:i/>
        </w:rPr>
        <w:t>silly offers a box might make</w:t>
      </w:r>
      <w:r>
        <w:rPr/>
        <w:t xml:space="preserve"> (e.g., "Free socks! They are lonely!"), but they never write or practice real tricks or ask real questions. Keep it absurd.</w:t>
      </w:r>
    </w:p>
    <w:p>
      <w:pPr>
        <w:pStyle w:val="ListBullet"/>
      </w:pPr>
      <w:r>
        <w:rPr>
          <w:b/>
        </w:rPr>
        <w:t>"This is too easy."</w:t>
      </w:r>
      <w:r>
        <w:rPr/>
        <w:t xml:space="preserve"> Move to the next band's cards or add the debate rule.</w:t>
      </w:r>
    </w:p>
    <w:p>
      <w:pPr>
        <w:pStyle w:val="ListBullet"/>
      </w:pPr>
      <w:r>
        <w:rPr>
          <w:b/>
        </w:rPr>
        <w:t>"Is it okay to say the wrong thing?"</w:t>
      </w:r>
      <w:r>
        <w:rPr/>
        <w:t xml:space="preserve"> Yes. An Oops-path answer still moves you forward and brings a Fixit gift.</w:t>
      </w:r>
    </w:p>
    <w:p>
      <w:pPr>
        <w:pStyle w:val="Heading3"/>
      </w:pPr>
      <w:r>
        <w:rPr/>
        <w:t>Cautions</w:t>
      </w:r>
    </w:p>
    <w:p>
      <w:pPr>
        <w:pStyle w:val="ListBullet"/>
      </w:pPr>
      <w:r>
        <w:rPr/>
        <w:t>Do not use real students' accounts, names, or incidents as event cards.</w:t>
      </w:r>
    </w:p>
    <w:p>
      <w:pPr>
        <w:pStyle w:val="ListBullet"/>
      </w:pPr>
      <w:r>
        <w:rPr/>
        <w:t>Remove (H) cards and L7/L8 events if families opted out of sensitive lessons.</w:t>
      </w:r>
    </w:p>
    <w:p>
      <w:pPr>
        <w:pStyle w:val="ListBullet"/>
      </w:pPr>
      <w:r>
        <w:rPr/>
        <w:t>If a student seems triggered (shaky voice, wants to leave), allow a Pass, use the quiet corner, and follow the disclosure box in your guide.</w:t>
      </w:r>
    </w:p>
    <w:p>
      <w:pPr>
        <w:pStyle w:val="ListBullet"/>
      </w:pPr>
      <w:r>
        <w:rPr/>
        <w:t>Always end on the Big Pause so the group returns to calm.</w:t>
      </w:r>
    </w:p>
    <w:p>
      <w:pPr>
        <w:pStyle w:val="Heading3"/>
      </w:pPr>
      <w:r>
        <w:rPr/>
        <w:t>Debrief questions (3 minutes)</w:t>
      </w:r>
    </w:p>
    <w:p>
      <w:pPr>
        <w:spacing w:before="0" w:after="60"/>
        <w:ind w:left="504" w:hanging="360"/>
      </w:pPr>
      <w:r>
        <w:rPr>
          <w:b/>
          <w:color w:val="2F6F73"/>
        </w:rPr>
        <w:t xml:space="preserve">1. </w:t>
      </w:r>
      <w:r>
        <w:rPr/>
        <w:t>Which event was the trickiest? What made you hesitate?</w:t>
      </w:r>
    </w:p>
    <w:p>
      <w:pPr>
        <w:spacing w:before="0" w:after="60"/>
        <w:ind w:left="504" w:hanging="360"/>
      </w:pPr>
      <w:r>
        <w:rPr>
          <w:b/>
          <w:color w:val="2F6F73"/>
        </w:rPr>
        <w:t xml:space="preserve">2. </w:t>
      </w:r>
      <w:r>
        <w:rPr/>
        <w:t>What was your favorite Pause? What was your favorite Tell?</w:t>
      </w:r>
    </w:p>
    <w:p>
      <w:pPr>
        <w:spacing w:before="0" w:after="60"/>
        <w:ind w:left="504" w:hanging="360"/>
      </w:pPr>
      <w:r>
        <w:rPr>
          <w:b/>
          <w:color w:val="2F6F73"/>
        </w:rPr>
        <w:t xml:space="preserve">3. </w:t>
      </w:r>
      <w:r>
        <w:rPr/>
        <w:t>Name one flag that Gifty uses a lot.</w:t>
      </w:r>
    </w:p>
    <w:p>
      <w:pPr>
        <w:spacing w:before="0" w:after="60"/>
        <w:ind w:left="504" w:hanging="360"/>
      </w:pPr>
      <w:r>
        <w:rPr>
          <w:b/>
          <w:color w:val="2F6F73"/>
        </w:rPr>
        <w:t xml:space="preserve">4. </w:t>
      </w:r>
      <w:r>
        <w:rPr/>
        <w:t>Who is one trusted adult you could tell? What is one sentence you would say? (Say it to your neighbor.)</w:t>
      </w:r>
    </w:p>
    <w:p>
      <w:pPr>
        <w:pStyle w:val="Heading2"/>
        <w:pBdr>
          <w:top w:val="single" w:sz="18" w:space="6" w:color="FF8A3D"/>
        </w:pBdr>
        <w:spacing w:before="320"/>
      </w:pPr>
      <w:r>
        <w:rPr>
          <w:rFonts w:ascii="Courier New" w:hAnsi="Courier New"/>
          <w:b w:val="0"/>
          <w:color w:val="A8400A"/>
          <w:sz w:val="20"/>
        </w:rPr>
        <w:t xml:space="preserve">14  </w:t>
      </w:r>
      <w:r>
        <w:rPr/>
        <w:t>Accessibility variants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37"/>
        <w:gridCol w:w="7355"/>
      </w:tblGrid>
      <w:tr>
        <w:trPr>
          <w:tblHeader/>
          <w:cantSplit/>
        </w:trPr>
        <w:tc>
          <w:tcPr>
            <w:tcW w:type="dxa" w:w="243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73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2437"/>
            <w:tcMar>
              <w:top w:w="50" w:type="dxa"/>
              <w:left w:w="0" w:type="dxa"/>
              <w:bottom w:w="60" w:type="dxa"/>
              <w:right w:w="90" w:type="dxa"/>
            </w:tcMar>
          </w:tcPr>
          <w:p>
            <w:pPr>
              <w:spacing w:before="0" w:after="0" w:line="252" w:lineRule="auto"/>
            </w:pPr>
            <w:r>
              <w:rPr>
                <w:rFonts w:ascii="Calibri" w:hAnsi="Calibri"/>
                <w:b/>
                <w:sz w:val="19"/>
              </w:rPr>
              <w:t>Color-vision difference</w:t>
            </w:r>
          </w:p>
        </w:tc>
        <w:tc>
          <w:tcPr>
            <w:tcW w:type="dxa" w:w="7355"/>
            <w:tcMar>
              <w:top w:w="50" w:type="dxa"/>
              <w:left w:w="90" w:type="dxa"/>
              <w:bottom w:w="60" w:type="dxa"/>
              <w:right w:w="90" w:type="dxa"/>
            </w:tcMar>
          </w:tcPr>
          <w:p>
            <w:pPr>
              <w:spacing w:before="0" w:after="0" w:line="252" w:lineRule="auto"/>
            </w:pPr>
            <w:r>
              <w:rPr>
                <w:rFonts w:ascii="Calibri" w:hAnsi="Calibri"/>
                <w:sz w:val="19"/>
              </w:rPr>
              <w:t>Zones are named and carry a picture and a symbol, not just a color. Answer cards are circle / triangle / square with big letters and different notched corners. Pass cards say PASS and have a check mark. The Glitter Jar and Gifty Coin are told apart by shape and word.</w:t>
            </w:r>
          </w:p>
        </w:tc>
      </w:tr>
      <w:tr>
        <w:trPr>
          <w:cantSplit/>
        </w:trPr>
        <w:tc>
          <w:tcPr>
            <w:tcW w:type="dxa" w:w="2437"/>
            <w:tcMar>
              <w:top w:w="50" w:type="dxa"/>
              <w:left w:w="0" w:type="dxa"/>
              <w:bottom w:w="60" w:type="dxa"/>
              <w:right w:w="90" w:type="dxa"/>
            </w:tcMar>
          </w:tcPr>
          <w:p>
            <w:pPr>
              <w:spacing w:before="0" w:after="0" w:line="252" w:lineRule="auto"/>
            </w:pPr>
            <w:r>
              <w:rPr>
                <w:rFonts w:ascii="Calibri" w:hAnsi="Calibri"/>
                <w:b/>
                <w:sz w:val="19"/>
              </w:rPr>
              <w:t>Low vision / blind</w:t>
            </w:r>
          </w:p>
        </w:tc>
        <w:tc>
          <w:tcPr>
            <w:tcW w:type="dxa" w:w="7355"/>
            <w:tcMar>
              <w:top w:w="50" w:type="dxa"/>
              <w:left w:w="90" w:type="dxa"/>
              <w:bottom w:w="60" w:type="dxa"/>
              <w:right w:w="90" w:type="dxa"/>
            </w:tcMar>
          </w:tcPr>
          <w:p>
            <w:pPr>
              <w:spacing w:before="0" w:after="0" w:line="252" w:lineRule="auto"/>
            </w:pPr>
            <w:r>
              <w:rPr>
                <w:rFonts w:ascii="Calibri" w:hAnsi="Calibri"/>
                <w:sz w:val="19"/>
              </w:rPr>
              <w:t>Floor-tape board with textured tape for zones; a plush or heavy Crew Token you can feel; large print cards (at least 24 pt); read every card twice. The coin has a raised hook side (a dab of glue) so it can be felt.</w:t>
            </w:r>
          </w:p>
        </w:tc>
      </w:tr>
      <w:tr>
        <w:trPr>
          <w:cantSplit/>
        </w:trPr>
        <w:tc>
          <w:tcPr>
            <w:tcW w:type="dxa" w:w="2437"/>
            <w:tcMar>
              <w:top w:w="50" w:type="dxa"/>
              <w:left w:w="0" w:type="dxa"/>
              <w:bottom w:w="60" w:type="dxa"/>
              <w:right w:w="90" w:type="dxa"/>
            </w:tcMar>
          </w:tcPr>
          <w:p>
            <w:pPr>
              <w:spacing w:before="0" w:after="0" w:line="252" w:lineRule="auto"/>
            </w:pPr>
            <w:r>
              <w:rPr>
                <w:rFonts w:ascii="Calibri" w:hAnsi="Calibri"/>
                <w:b/>
                <w:sz w:val="19"/>
              </w:rPr>
              <w:t>Deaf or hard of hearing</w:t>
            </w:r>
          </w:p>
        </w:tc>
        <w:tc>
          <w:tcPr>
            <w:tcW w:type="dxa" w:w="7355"/>
            <w:tcMar>
              <w:top w:w="50" w:type="dxa"/>
              <w:left w:w="90" w:type="dxa"/>
              <w:bottom w:w="60" w:type="dxa"/>
              <w:right w:w="90" w:type="dxa"/>
            </w:tcMar>
          </w:tcPr>
          <w:p>
            <w:pPr>
              <w:spacing w:before="0" w:after="0" w:line="252" w:lineRule="auto"/>
            </w:pPr>
            <w:r>
              <w:rPr>
                <w:rFonts w:ascii="Calibri" w:hAnsi="Calibri"/>
                <w:sz w:val="19"/>
              </w:rPr>
              <w:t>Show every card on a screen or hold it up; point to the text as you read. A visual 20-second timer. "Peek!" is a raised hand. Gifty's voice is also shown as a printed speech bubble.</w:t>
            </w:r>
          </w:p>
        </w:tc>
      </w:tr>
      <w:tr>
        <w:trPr>
          <w:cantSplit/>
        </w:trPr>
        <w:tc>
          <w:tcPr>
            <w:tcW w:type="dxa" w:w="2437"/>
            <w:tcMar>
              <w:top w:w="50" w:type="dxa"/>
              <w:left w:w="0" w:type="dxa"/>
              <w:bottom w:w="60" w:type="dxa"/>
              <w:right w:w="90" w:type="dxa"/>
            </w:tcMar>
          </w:tcPr>
          <w:p>
            <w:pPr>
              <w:spacing w:before="0" w:after="0" w:line="252" w:lineRule="auto"/>
            </w:pPr>
            <w:r>
              <w:rPr>
                <w:rFonts w:ascii="Calibri" w:hAnsi="Calibri"/>
                <w:b/>
                <w:sz w:val="19"/>
              </w:rPr>
              <w:t>Dyslexia / reading difficulty</w:t>
            </w:r>
          </w:p>
        </w:tc>
        <w:tc>
          <w:tcPr>
            <w:tcW w:type="dxa" w:w="7355"/>
            <w:tcMar>
              <w:top w:w="50" w:type="dxa"/>
              <w:left w:w="90" w:type="dxa"/>
              <w:bottom w:w="60" w:type="dxa"/>
              <w:right w:w="90" w:type="dxa"/>
            </w:tcMar>
          </w:tcPr>
          <w:p>
            <w:pPr>
              <w:spacing w:before="0" w:after="0" w:line="252" w:lineRule="auto"/>
            </w:pPr>
            <w:r>
              <w:rPr>
                <w:rFonts w:ascii="Calibri" w:hAnsi="Calibri"/>
                <w:sz w:val="19"/>
              </w:rPr>
              <w:t>The Reader reads aloud twice; A/B/C answers by card or signal; pictures on Lure and Ladder cards. Never ask a child to read in front of the class.</w:t>
            </w:r>
          </w:p>
        </w:tc>
      </w:tr>
      <w:tr>
        <w:trPr>
          <w:cantSplit/>
        </w:trPr>
        <w:tc>
          <w:tcPr>
            <w:tcW w:type="dxa" w:w="2437"/>
            <w:tcMar>
              <w:top w:w="50" w:type="dxa"/>
              <w:left w:w="0" w:type="dxa"/>
              <w:bottom w:w="60" w:type="dxa"/>
              <w:right w:w="90" w:type="dxa"/>
            </w:tcMar>
          </w:tcPr>
          <w:p>
            <w:pPr>
              <w:spacing w:before="0" w:after="0" w:line="252" w:lineRule="auto"/>
            </w:pPr>
            <w:r>
              <w:rPr>
                <w:rFonts w:ascii="Calibri" w:hAnsi="Calibri"/>
                <w:b/>
                <w:sz w:val="19"/>
              </w:rPr>
              <w:t>English language learners</w:t>
            </w:r>
          </w:p>
        </w:tc>
        <w:tc>
          <w:tcPr>
            <w:tcW w:type="dxa" w:w="7355"/>
            <w:tcMar>
              <w:top w:w="50" w:type="dxa"/>
              <w:left w:w="90" w:type="dxa"/>
              <w:bottom w:w="60" w:type="dxa"/>
              <w:right w:w="90" w:type="dxa"/>
            </w:tcMar>
          </w:tcPr>
          <w:p>
            <w:pPr>
              <w:spacing w:before="0" w:after="0" w:line="252" w:lineRule="auto"/>
            </w:pPr>
            <w:r>
              <w:rPr>
                <w:rFonts w:ascii="Calibri" w:hAnsi="Calibri"/>
                <w:sz w:val="19"/>
              </w:rPr>
              <w:t>A helper repeats the card in the home language; answers by card or signal; allow a team to discuss in any language. Gifty's catchphrases are chants, so repeat them together.</w:t>
            </w:r>
          </w:p>
        </w:tc>
      </w:tr>
      <w:tr>
        <w:trPr>
          <w:cantSplit/>
        </w:trPr>
        <w:tc>
          <w:tcPr>
            <w:tcW w:type="dxa" w:w="2437"/>
            <w:tcMar>
              <w:top w:w="50" w:type="dxa"/>
              <w:left w:w="0" w:type="dxa"/>
              <w:bottom w:w="60" w:type="dxa"/>
              <w:right w:w="90" w:type="dxa"/>
            </w:tcMar>
          </w:tcPr>
          <w:p>
            <w:pPr>
              <w:spacing w:before="0" w:after="0" w:line="252" w:lineRule="auto"/>
            </w:pPr>
            <w:r>
              <w:rPr>
                <w:rFonts w:ascii="Calibri" w:hAnsi="Calibri"/>
                <w:b/>
                <w:sz w:val="19"/>
              </w:rPr>
              <w:t>Motor / mobility</w:t>
            </w:r>
          </w:p>
        </w:tc>
        <w:tc>
          <w:tcPr>
            <w:tcW w:type="dxa" w:w="7355"/>
            <w:tcMar>
              <w:top w:w="50" w:type="dxa"/>
              <w:left w:w="90" w:type="dxa"/>
              <w:bottom w:w="60" w:type="dxa"/>
              <w:right w:w="90" w:type="dxa"/>
            </w:tcMar>
          </w:tcPr>
          <w:p>
            <w:pPr>
              <w:spacing w:before="0" w:after="0" w:line="252" w:lineRule="auto"/>
            </w:pPr>
            <w:r>
              <w:rPr>
                <w:rFonts w:ascii="Calibri" w:hAnsi="Calibri"/>
                <w:sz w:val="19"/>
              </w:rPr>
              <w:t>36-inch (about 90 cm) paths if the board is on the floor; a tabletop copy; a helper moves the token for any child. Answer cards on a stand or velcro.</w:t>
            </w:r>
          </w:p>
        </w:tc>
      </w:tr>
      <w:tr>
        <w:trPr>
          <w:cantSplit/>
        </w:trPr>
        <w:tc>
          <w:tcPr>
            <w:tcW w:type="dxa" w:w="2437"/>
            <w:tcMar>
              <w:top w:w="50" w:type="dxa"/>
              <w:left w:w="0" w:type="dxa"/>
              <w:bottom w:w="60" w:type="dxa"/>
              <w:right w:w="90" w:type="dxa"/>
            </w:tcMar>
          </w:tcPr>
          <w:p>
            <w:pPr>
              <w:spacing w:before="0" w:after="0" w:line="252" w:lineRule="auto"/>
            </w:pPr>
            <w:r>
              <w:rPr>
                <w:rFonts w:ascii="Calibri" w:hAnsi="Calibri"/>
                <w:b/>
                <w:sz w:val="19"/>
              </w:rPr>
              <w:t>Sensory / noise</w:t>
            </w:r>
          </w:p>
        </w:tc>
        <w:tc>
          <w:tcPr>
            <w:tcW w:type="dxa" w:w="7355"/>
            <w:tcMar>
              <w:top w:w="50" w:type="dxa"/>
              <w:left w:w="90" w:type="dxa"/>
              <w:bottom w:w="60" w:type="dxa"/>
              <w:right w:w="90" w:type="dxa"/>
            </w:tcMar>
          </w:tcPr>
          <w:p>
            <w:pPr>
              <w:spacing w:before="0" w:after="0" w:line="252" w:lineRule="auto"/>
            </w:pPr>
            <w:r>
              <w:rPr>
                <w:rFonts w:ascii="Calibri" w:hAnsi="Calibri"/>
                <w:sz w:val="19"/>
              </w:rPr>
              <w:t>Whisper huddles; waving hands instead of cheers; Gifty's voice kept gentle; a quiet corner and Pass cards. The Sparkle Storm can be done silently (jazz hands only).</w:t>
            </w:r>
          </w:p>
        </w:tc>
      </w:tr>
      <w:tr>
        <w:trPr>
          <w:cantSplit/>
        </w:trPr>
        <w:tc>
          <w:tcPr>
            <w:tcW w:type="dxa" w:w="2437"/>
            <w:tcMar>
              <w:top w:w="50" w:type="dxa"/>
              <w:left w:w="0" w:type="dxa"/>
              <w:bottom w:w="60" w:type="dxa"/>
              <w:right w:w="90" w:type="dxa"/>
            </w:tcMar>
          </w:tcPr>
          <w:p>
            <w:pPr>
              <w:spacing w:before="0" w:after="0" w:line="252" w:lineRule="auto"/>
            </w:pPr>
            <w:r>
              <w:rPr>
                <w:rFonts w:ascii="Calibri" w:hAnsi="Calibri"/>
                <w:b/>
                <w:sz w:val="19"/>
              </w:rPr>
              <w:t>Anxiety about being wrong or being the center</w:t>
            </w:r>
          </w:p>
        </w:tc>
        <w:tc>
          <w:tcPr>
            <w:tcW w:type="dxa" w:w="7355"/>
            <w:tcMar>
              <w:top w:w="50" w:type="dxa"/>
              <w:left w:w="90" w:type="dxa"/>
              <w:bottom w:w="60" w:type="dxa"/>
              <w:right w:w="90" w:type="dxa"/>
            </w:tcMar>
          </w:tcPr>
          <w:p>
            <w:pPr>
              <w:spacing w:before="0" w:after="0" w:line="252" w:lineRule="auto"/>
            </w:pPr>
            <w:r>
              <w:rPr>
                <w:rFonts w:ascii="Calibri" w:hAnsi="Calibri"/>
                <w:sz w:val="19"/>
              </w:rPr>
              <w:t>Every team answers every card; the active team decides but can say "Pass to the Guides"; the Oops-path is read as a story, not a grade; the coin flip (not a person) causes any slip.</w:t>
            </w:r>
          </w:p>
        </w:tc>
      </w:tr>
      <w:tr>
        <w:trPr>
          <w:cantSplit/>
        </w:trPr>
        <w:tc>
          <w:tcPr>
            <w:tcW w:type="dxa" w:w="2437"/>
            <w:tcMar>
              <w:top w:w="50" w:type="dxa"/>
              <w:left w:w="0" w:type="dxa"/>
              <w:bottom w:w="60" w:type="dxa"/>
              <w:right w:w="90" w:type="dxa"/>
            </w:tcMar>
          </w:tcPr>
          <w:p>
            <w:pPr>
              <w:spacing w:before="0" w:after="0" w:line="252" w:lineRule="auto"/>
            </w:pPr>
            <w:r>
              <w:rPr>
                <w:rFonts w:ascii="Calibri" w:hAnsi="Calibri"/>
                <w:b/>
                <w:sz w:val="19"/>
              </w:rPr>
              <w:t>K-2 / developmental differences</w:t>
            </w:r>
          </w:p>
        </w:tc>
        <w:tc>
          <w:tcPr>
            <w:tcW w:type="dxa" w:w="7355"/>
            <w:tcMar>
              <w:top w:w="50" w:type="dxa"/>
              <w:left w:w="90" w:type="dxa"/>
              <w:bottom w:w="60" w:type="dxa"/>
              <w:right w:w="90" w:type="dxa"/>
            </w:tcMar>
          </w:tcPr>
          <w:p>
            <w:pPr>
              <w:spacing w:before="0" w:after="0" w:line="252" w:lineRule="auto"/>
            </w:pPr>
            <w:r>
              <w:rPr>
                <w:rFonts w:ascii="Calibri" w:hAnsi="Calibri"/>
                <w:sz w:val="19"/>
              </w:rPr>
              <w:t>Use the Trail Walk variant: no counting, no Detours, signals instead of letters.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15  </w:t>
      </w:r>
      <w:r>
        <w:rPr/>
        <w:t>Printables checklist (print and cut exactly this)</w:t>
      </w:r>
    </w:p>
    <w:p>
      <w:r>
        <w:rPr/>
        <w:t xml:space="preserve">Art for all items comes from the art team. Reference these files in </w:t>
      </w:r>
      <w:r>
        <w:rPr>
          <w:rFonts w:ascii="Consolas" w:hAnsi="Consolas"/>
          <w:color w:val="A8400A"/>
        </w:rPr>
        <w:t>kit/09_Art/characters/</w:t>
      </w:r>
      <w:r>
        <w:rPr/>
        <w:t xml:space="preserve"> (do not edit them).</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1448"/>
        <w:gridCol w:w="2059"/>
        <w:gridCol w:w="1823"/>
        <w:gridCol w:w="4021"/>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14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PRINT</w:t>
            </w:r>
          </w:p>
        </w:tc>
        <w:tc>
          <w:tcPr>
            <w:tcW w:type="dxa" w:w="20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MANY</w:t>
            </w:r>
          </w:p>
        </w:tc>
        <w:tc>
          <w:tcPr>
            <w:tcW w:type="dxa" w:w="18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CUT / ASSEMBLE</w:t>
            </w:r>
          </w:p>
        </w:tc>
        <w:tc>
          <w:tcPr>
            <w:tcW w:type="dxa" w:w="40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ART TO USE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1448"/>
            <w:tcMar>
              <w:top w:w="50" w:type="dxa"/>
              <w:left w:w="90" w:type="dxa"/>
              <w:bottom w:w="60" w:type="dxa"/>
              <w:right w:w="90" w:type="dxa"/>
            </w:tcMar>
          </w:tcPr>
          <w:p>
            <w:pPr>
              <w:spacing w:before="0" w:after="0" w:line="252" w:lineRule="auto"/>
            </w:pPr>
            <w:r>
              <w:rPr>
                <w:rFonts w:ascii="Calibri" w:hAnsi="Calibri"/>
                <w:b/>
                <w:sz w:val="19"/>
              </w:rPr>
              <w:t>Board</w:t>
            </w:r>
          </w:p>
        </w:tc>
        <w:tc>
          <w:tcPr>
            <w:tcW w:type="dxa" w:w="2059"/>
            <w:tcMar>
              <w:top w:w="50" w:type="dxa"/>
              <w:left w:w="90" w:type="dxa"/>
              <w:bottom w:w="60" w:type="dxa"/>
              <w:right w:w="90" w:type="dxa"/>
            </w:tcMar>
          </w:tcPr>
          <w:p>
            <w:pPr>
              <w:spacing w:before="0" w:after="0" w:line="252" w:lineRule="auto"/>
            </w:pPr>
            <w:r>
              <w:rPr>
                <w:rFonts w:ascii="Calibri" w:hAnsi="Calibri"/>
                <w:sz w:val="19"/>
              </w:rPr>
              <w:t>4 poster sheets taped (or floor tape) with 40 spaces in 8 zones; mark spaces 1 and 2 as the doorstep</w:t>
            </w:r>
          </w:p>
        </w:tc>
        <w:tc>
          <w:tcPr>
            <w:tcW w:type="dxa" w:w="1823"/>
            <w:tcMar>
              <w:top w:w="50" w:type="dxa"/>
              <w:left w:w="90" w:type="dxa"/>
              <w:bottom w:w="60" w:type="dxa"/>
              <w:right w:w="90" w:type="dxa"/>
            </w:tcMar>
          </w:tcPr>
          <w:p>
            <w:pPr>
              <w:spacing w:before="0" w:after="0" w:line="252" w:lineRule="auto"/>
            </w:pPr>
            <w:r>
              <w:rPr>
                <w:rFonts w:ascii="Calibri" w:hAnsi="Calibri"/>
                <w:sz w:val="19"/>
              </w:rPr>
              <w:t>Tape; draw the 40 circles with the E/L/H/B/G codes from Section 2.1</w:t>
            </w:r>
          </w:p>
        </w:tc>
        <w:tc>
          <w:tcPr>
            <w:tcW w:type="dxa" w:w="4021"/>
            <w:tcMar>
              <w:top w:w="50" w:type="dxa"/>
              <w:left w:w="90" w:type="dxa"/>
              <w:bottom w:w="60" w:type="dxa"/>
              <w:right w:w="90" w:type="dxa"/>
            </w:tcMar>
          </w:tcPr>
          <w:p>
            <w:pPr>
              <w:spacing w:before="0" w:after="0" w:line="252" w:lineRule="auto"/>
            </w:pPr>
            <w:r>
              <w:rPr>
                <w:rFonts w:ascii="Calibri" w:hAnsi="Calibri"/>
                <w:sz w:val="19"/>
              </w:rPr>
              <w:t xml:space="preserve">Zone art: </w:t>
            </w:r>
            <w:r>
              <w:rPr>
                <w:rFonts w:ascii="Consolas" w:hAnsi="Consolas"/>
                <w:color w:val="A8400A"/>
                <w:sz w:val="19"/>
              </w:rPr>
              <w:t>hackle_happy.png</w:t>
            </w:r>
            <w:r>
              <w:rPr>
                <w:rFonts w:ascii="Calibri" w:hAnsi="Calibri"/>
                <w:sz w:val="19"/>
              </w:rPr>
              <w:t xml:space="preserve"> (Home Hollow), </w:t>
            </w:r>
            <w:r>
              <w:rPr>
                <w:rFonts w:ascii="Consolas" w:hAnsi="Consolas"/>
                <w:color w:val="A8400A"/>
                <w:sz w:val="19"/>
              </w:rPr>
              <w:t>latch.png</w:t>
            </w:r>
            <w:r>
              <w:rPr>
                <w:rFonts w:ascii="Calibri" w:hAnsi="Calibri"/>
                <w:sz w:val="19"/>
              </w:rPr>
              <w:t xml:space="preserve"> (Password Pines), </w:t>
            </w:r>
            <w:r>
              <w:rPr>
                <w:rFonts w:ascii="Consolas" w:hAnsi="Consolas"/>
                <w:color w:val="A8400A"/>
                <w:sz w:val="19"/>
              </w:rPr>
              <w:t>peeper.png</w:t>
            </w:r>
            <w:r>
              <w:rPr>
                <w:rFonts w:ascii="Calibri" w:hAnsi="Calibri"/>
                <w:sz w:val="19"/>
              </w:rPr>
              <w:t xml:space="preserve"> (Fishy Pond), </w:t>
            </w:r>
            <w:r>
              <w:rPr>
                <w:rFonts w:ascii="Consolas" w:hAnsi="Consolas"/>
                <w:color w:val="A8400A"/>
                <w:sz w:val="19"/>
              </w:rPr>
              <w:t>pip.png</w:t>
            </w:r>
            <w:r>
              <w:rPr>
                <w:rFonts w:ascii="Calibri" w:hAnsi="Calibri"/>
                <w:sz w:val="19"/>
              </w:rPr>
              <w:t xml:space="preserve"> (Share Meadow), </w:t>
            </w:r>
            <w:r>
              <w:rPr>
                <w:rFonts w:ascii="Consolas" w:hAnsi="Consolas"/>
                <w:color w:val="A8400A"/>
                <w:sz w:val="19"/>
              </w:rPr>
              <w:t>buddy.png</w:t>
            </w:r>
            <w:r>
              <w:rPr>
                <w:rFonts w:ascii="Calibri" w:hAnsi="Calibri"/>
                <w:sz w:val="19"/>
              </w:rPr>
              <w:t xml:space="preserve"> (Friend Forest), </w:t>
            </w:r>
            <w:r>
              <w:rPr>
                <w:rFonts w:ascii="Consolas" w:hAnsi="Consolas"/>
                <w:color w:val="A8400A"/>
                <w:sz w:val="19"/>
              </w:rPr>
              <w:t>kindle.png</w:t>
            </w:r>
            <w:r>
              <w:rPr>
                <w:rFonts w:ascii="Calibri" w:hAnsi="Calibri"/>
                <w:sz w:val="19"/>
              </w:rPr>
              <w:t xml:space="preserve"> (Kind Cove), </w:t>
            </w:r>
            <w:r>
              <w:rPr>
                <w:rFonts w:ascii="Consolas" w:hAnsi="Consolas"/>
                <w:color w:val="A8400A"/>
                <w:sz w:val="19"/>
              </w:rPr>
              <w:t>fixit.png</w:t>
            </w:r>
            <w:r>
              <w:rPr>
                <w:rFonts w:ascii="Calibri" w:hAnsi="Calibri"/>
                <w:sz w:val="19"/>
              </w:rPr>
              <w:t xml:space="preserve"> (Fix-It Bridge), </w:t>
            </w:r>
            <w:r>
              <w:rPr>
                <w:rFonts w:ascii="Consolas" w:hAnsi="Consolas"/>
                <w:color w:val="A8400A"/>
                <w:sz w:val="19"/>
              </w:rPr>
              <w:t>hackle_proud.png</w:t>
            </w:r>
            <w:r>
              <w:rPr>
                <w:rFonts w:ascii="Calibri" w:hAnsi="Calibri"/>
                <w:sz w:val="19"/>
              </w:rPr>
              <w:t xml:space="preserve"> (Hackles Peak flag)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1448"/>
            <w:tcMar>
              <w:top w:w="50" w:type="dxa"/>
              <w:left w:w="90" w:type="dxa"/>
              <w:bottom w:w="60" w:type="dxa"/>
              <w:right w:w="90" w:type="dxa"/>
            </w:tcMar>
          </w:tcPr>
          <w:p>
            <w:pPr>
              <w:spacing w:before="0" w:after="0" w:line="252" w:lineRule="auto"/>
            </w:pPr>
            <w:r>
              <w:rPr>
                <w:rFonts w:ascii="Calibri" w:hAnsi="Calibri"/>
                <w:b/>
                <w:sz w:val="19"/>
              </w:rPr>
              <w:t>Trail Event cards</w:t>
            </w:r>
          </w:p>
        </w:tc>
        <w:tc>
          <w:tcPr>
            <w:tcW w:type="dxa" w:w="2059"/>
            <w:tcMar>
              <w:top w:w="50" w:type="dxa"/>
              <w:left w:w="90" w:type="dxa"/>
              <w:bottom w:w="60" w:type="dxa"/>
              <w:right w:w="90" w:type="dxa"/>
            </w:tcMar>
          </w:tcPr>
          <w:p>
            <w:pPr>
              <w:spacing w:before="0" w:after="0" w:line="252" w:lineRule="auto"/>
            </w:pPr>
            <w:r>
              <w:rPr>
                <w:rFonts w:ascii="Calibri" w:hAnsi="Calibri"/>
                <w:b/>
                <w:sz w:val="19"/>
              </w:rPr>
              <w:t>24</w:t>
            </w:r>
            <w:r>
              <w:rPr>
                <w:rFonts w:ascii="Calibri" w:hAnsi="Calibri"/>
                <w:sz w:val="19"/>
              </w:rPr>
              <w:t xml:space="preserve"> for your band (K-5: E1-E24; 6-12: F1-F24). K-2: the 12 subset cards.</w:t>
            </w:r>
          </w:p>
        </w:tc>
        <w:tc>
          <w:tcPr>
            <w:tcW w:type="dxa" w:w="1823"/>
            <w:tcMar>
              <w:top w:w="50" w:type="dxa"/>
              <w:left w:w="90" w:type="dxa"/>
              <w:bottom w:w="60" w:type="dxa"/>
              <w:right w:w="90" w:type="dxa"/>
            </w:tcMar>
          </w:tcPr>
          <w:p>
            <w:pPr>
              <w:spacing w:before="0" w:after="0" w:line="252" w:lineRule="auto"/>
            </w:pPr>
            <w:r>
              <w:rPr>
                <w:rFonts w:ascii="Calibri" w:hAnsi="Calibri"/>
                <w:sz w:val="19"/>
              </w:rPr>
              <w:t>Cut 24 cards; front = situation + A/B/C, back = Best / OK / Oops-path</w:t>
            </w:r>
          </w:p>
        </w:tc>
        <w:tc>
          <w:tcPr>
            <w:tcW w:type="dxa" w:w="4021"/>
            <w:tcMar>
              <w:top w:w="50" w:type="dxa"/>
              <w:left w:w="90" w:type="dxa"/>
              <w:bottom w:w="60" w:type="dxa"/>
              <w:right w:w="90" w:type="dxa"/>
            </w:tcMar>
          </w:tcPr>
          <w:p>
            <w:pPr>
              <w:spacing w:before="0" w:after="0" w:line="252" w:lineRule="auto"/>
            </w:pPr>
            <w:r>
              <w:rPr>
                <w:rFonts w:ascii="Consolas" w:hAnsi="Consolas"/>
                <w:color w:val="A8400A"/>
                <w:sz w:val="19"/>
              </w:rPr>
              <w:t>hackle_curious.png</w:t>
            </w:r>
            <w:r>
              <w:rPr>
                <w:rFonts w:ascii="Calibri" w:hAnsi="Calibri"/>
                <w:sz w:val="19"/>
              </w:rPr>
              <w:t xml:space="preserve"> corner icon on K-5 cards; no mascot on 6-12 cards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1448"/>
            <w:tcMar>
              <w:top w:w="50" w:type="dxa"/>
              <w:left w:w="90" w:type="dxa"/>
              <w:bottom w:w="60" w:type="dxa"/>
              <w:right w:w="90" w:type="dxa"/>
            </w:tcMar>
          </w:tcPr>
          <w:p>
            <w:pPr>
              <w:spacing w:before="0" w:after="0" w:line="252" w:lineRule="auto"/>
            </w:pPr>
            <w:r>
              <w:rPr>
                <w:rFonts w:ascii="Calibri" w:hAnsi="Calibri"/>
                <w:b/>
                <w:sz w:val="19"/>
              </w:rPr>
              <w:t>Gifty Lure cards</w:t>
            </w:r>
          </w:p>
        </w:tc>
        <w:tc>
          <w:tcPr>
            <w:tcW w:type="dxa" w:w="2059"/>
            <w:tcMar>
              <w:top w:w="50" w:type="dxa"/>
              <w:left w:w="90" w:type="dxa"/>
              <w:bottom w:w="60" w:type="dxa"/>
              <w:right w:w="90" w:type="dxa"/>
            </w:tcMar>
          </w:tcPr>
          <w:p>
            <w:pPr>
              <w:spacing w:before="0" w:after="0" w:line="252" w:lineRule="auto"/>
            </w:pPr>
            <w:r>
              <w:rPr>
                <w:rFonts w:ascii="Calibri" w:hAnsi="Calibri"/>
                <w:b/>
                <w:sz w:val="19"/>
              </w:rPr>
              <w:t>8</w:t>
            </w:r>
            <w:r>
              <w:rPr>
                <w:rFonts w:ascii="Calibri" w:hAnsi="Calibri"/>
                <w:sz w:val="19"/>
              </w:rPr>
              <w:t xml:space="preserve"> for your band (L1-L8 or G1-G8)</w:t>
            </w:r>
          </w:p>
        </w:tc>
        <w:tc>
          <w:tcPr>
            <w:tcW w:type="dxa" w:w="1823"/>
            <w:tcMar>
              <w:top w:w="50" w:type="dxa"/>
              <w:left w:w="90" w:type="dxa"/>
              <w:bottom w:w="60" w:type="dxa"/>
              <w:right w:w="90" w:type="dxa"/>
            </w:tcMar>
          </w:tcPr>
          <w:p>
            <w:pPr>
              <w:spacing w:before="0" w:after="0" w:line="252" w:lineRule="auto"/>
            </w:pPr>
            <w:r>
              <w:rPr>
                <w:rFonts w:ascii="Calibri" w:hAnsi="Calibri"/>
                <w:sz w:val="19"/>
              </w:rPr>
              <w:t>Cut 8</w:t>
            </w:r>
          </w:p>
        </w:tc>
        <w:tc>
          <w:tcPr>
            <w:tcW w:type="dxa" w:w="4021"/>
            <w:tcMar>
              <w:top w:w="50" w:type="dxa"/>
              <w:left w:w="90" w:type="dxa"/>
              <w:bottom w:w="60" w:type="dxa"/>
              <w:right w:w="90" w:type="dxa"/>
            </w:tcMar>
          </w:tcPr>
          <w:p>
            <w:pPr>
              <w:spacing w:before="0" w:after="0" w:line="252" w:lineRule="auto"/>
            </w:pPr>
            <w:r>
              <w:rPr>
                <w:rFonts w:ascii="Calibri" w:hAnsi="Calibri"/>
                <w:b/>
                <w:sz w:val="19"/>
              </w:rPr>
              <w:t xml:space="preserve">[ART REQUEST: Gifty art is not yet in </w:t>
            </w:r>
            <w:r>
              <w:rPr>
                <w:rFonts w:ascii="Consolas" w:hAnsi="Consolas"/>
                <w:b/>
                <w:color w:val="A8400A"/>
                <w:sz w:val="19"/>
              </w:rPr>
              <w:t>characters/</w:t>
            </w:r>
            <w:r>
              <w:rPr>
                <w:rFonts w:ascii="Calibri" w:hAnsi="Calibri"/>
                <w:b/>
                <w:sz w:val="19"/>
              </w:rPr>
              <w:t xml:space="preserve">; ask the art team for </w:t>
            </w:r>
            <w:r>
              <w:rPr>
                <w:rFonts w:ascii="Consolas" w:hAnsi="Consolas"/>
                <w:b/>
                <w:color w:val="A8400A"/>
                <w:sz w:val="19"/>
              </w:rPr>
              <w:t>gifty.png</w:t>
            </w:r>
            <w:r>
              <w:rPr>
                <w:rFonts w:ascii="Calibri" w:hAnsi="Calibri"/>
                <w:b/>
                <w:sz w:val="19"/>
              </w:rPr>
              <w: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1448"/>
            <w:tcMar>
              <w:top w:w="50" w:type="dxa"/>
              <w:left w:w="90" w:type="dxa"/>
              <w:bottom w:w="60" w:type="dxa"/>
              <w:right w:w="90" w:type="dxa"/>
            </w:tcMar>
          </w:tcPr>
          <w:p>
            <w:pPr>
              <w:spacing w:before="0" w:after="0" w:line="252" w:lineRule="auto"/>
            </w:pPr>
            <w:r>
              <w:rPr>
                <w:rFonts w:ascii="Calibri" w:hAnsi="Calibri"/>
                <w:b/>
                <w:sz w:val="19"/>
              </w:rPr>
              <w:t>Ladder Scenario cards</w:t>
            </w:r>
          </w:p>
        </w:tc>
        <w:tc>
          <w:tcPr>
            <w:tcW w:type="dxa" w:w="2059"/>
            <w:tcMar>
              <w:top w:w="50" w:type="dxa"/>
              <w:left w:w="90" w:type="dxa"/>
              <w:bottom w:w="60" w:type="dxa"/>
              <w:right w:w="90" w:type="dxa"/>
            </w:tcMar>
          </w:tcPr>
          <w:p>
            <w:pPr>
              <w:spacing w:before="0" w:after="0" w:line="252" w:lineRule="auto"/>
            </w:pPr>
            <w:r>
              <w:rPr>
                <w:rFonts w:ascii="Calibri" w:hAnsi="Calibri"/>
                <w:b/>
                <w:sz w:val="19"/>
              </w:rPr>
              <w:t>8</w:t>
            </w:r>
            <w:r>
              <w:rPr>
                <w:rFonts w:ascii="Calibri" w:hAnsi="Calibri"/>
                <w:sz w:val="19"/>
              </w:rPr>
              <w:t xml:space="preserve"> for your band (LA1-LA8 or LB1-LB8)</w:t>
            </w:r>
          </w:p>
        </w:tc>
        <w:tc>
          <w:tcPr>
            <w:tcW w:type="dxa" w:w="1823"/>
            <w:tcMar>
              <w:top w:w="50" w:type="dxa"/>
              <w:left w:w="90" w:type="dxa"/>
              <w:bottom w:w="60" w:type="dxa"/>
              <w:right w:w="90" w:type="dxa"/>
            </w:tcMar>
          </w:tcPr>
          <w:p>
            <w:pPr>
              <w:spacing w:before="0" w:after="0" w:line="252" w:lineRule="auto"/>
            </w:pPr>
            <w:r>
              <w:rPr>
                <w:rFonts w:ascii="Calibri" w:hAnsi="Calibri"/>
                <w:sz w:val="19"/>
              </w:rPr>
              <w:t>Cut 8</w:t>
            </w:r>
          </w:p>
        </w:tc>
        <w:tc>
          <w:tcPr>
            <w:tcW w:type="dxa" w:w="4021"/>
            <w:tcMar>
              <w:top w:w="50" w:type="dxa"/>
              <w:left w:w="90" w:type="dxa"/>
              <w:bottom w:w="60" w:type="dxa"/>
              <w:right w:w="90" w:type="dxa"/>
            </w:tcMar>
          </w:tcPr>
          <w:p>
            <w:pPr>
              <w:spacing w:before="0" w:after="0" w:line="252" w:lineRule="auto"/>
            </w:pPr>
            <w:r>
              <w:rPr>
                <w:rFonts w:ascii="Consolas" w:hAnsi="Consolas"/>
                <w:color w:val="A8400A"/>
                <w:sz w:val="19"/>
              </w:rPr>
              <w:t>buddy.png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1448"/>
            <w:tcMar>
              <w:top w:w="50" w:type="dxa"/>
              <w:left w:w="90" w:type="dxa"/>
              <w:bottom w:w="60" w:type="dxa"/>
              <w:right w:w="90" w:type="dxa"/>
            </w:tcMar>
          </w:tcPr>
          <w:p>
            <w:pPr>
              <w:spacing w:before="0" w:after="0" w:line="252" w:lineRule="auto"/>
            </w:pPr>
            <w:r>
              <w:rPr>
                <w:rFonts w:ascii="Calibri" w:hAnsi="Calibri"/>
                <w:b/>
                <w:sz w:val="19"/>
              </w:rPr>
              <w:t>Helper cards</w:t>
            </w:r>
          </w:p>
        </w:tc>
        <w:tc>
          <w:tcPr>
            <w:tcW w:type="dxa" w:w="2059"/>
            <w:tcMar>
              <w:top w:w="50" w:type="dxa"/>
              <w:left w:w="90" w:type="dxa"/>
              <w:bottom w:w="60" w:type="dxa"/>
              <w:right w:w="90" w:type="dxa"/>
            </w:tcMar>
          </w:tcPr>
          <w:p>
            <w:pPr>
              <w:spacing w:before="0" w:after="0" w:line="252" w:lineRule="auto"/>
            </w:pPr>
            <w:r>
              <w:rPr>
                <w:rFonts w:ascii="Calibri" w:hAnsi="Calibri"/>
                <w:b/>
                <w:sz w:val="19"/>
              </w:rPr>
              <w:t>10</w:t>
            </w:r>
            <w:r>
              <w:rPr>
                <w:rFonts w:ascii="Calibri" w:hAnsi="Calibri"/>
                <w:sz w:val="19"/>
              </w:rPr>
              <w:t xml:space="preserve"> (H1-H10)</w:t>
            </w:r>
          </w:p>
        </w:tc>
        <w:tc>
          <w:tcPr>
            <w:tcW w:type="dxa" w:w="1823"/>
            <w:tcMar>
              <w:top w:w="50" w:type="dxa"/>
              <w:left w:w="90" w:type="dxa"/>
              <w:bottom w:w="60" w:type="dxa"/>
              <w:right w:w="90" w:type="dxa"/>
            </w:tcMar>
          </w:tcPr>
          <w:p>
            <w:pPr>
              <w:spacing w:before="0" w:after="0" w:line="252" w:lineRule="auto"/>
            </w:pPr>
            <w:r>
              <w:rPr>
                <w:rFonts w:ascii="Calibri" w:hAnsi="Calibri"/>
                <w:sz w:val="19"/>
              </w:rPr>
              <w:t>Cut 10</w:t>
            </w:r>
          </w:p>
        </w:tc>
        <w:tc>
          <w:tcPr>
            <w:tcW w:type="dxa" w:w="4021"/>
            <w:tcMar>
              <w:top w:w="50" w:type="dxa"/>
              <w:left w:w="90" w:type="dxa"/>
              <w:bottom w:w="60" w:type="dxa"/>
              <w:right w:w="90" w:type="dxa"/>
            </w:tcMar>
          </w:tcPr>
          <w:p>
            <w:pPr>
              <w:spacing w:before="0" w:after="0" w:line="252" w:lineRule="auto"/>
            </w:pPr>
            <w:r>
              <w:rPr>
                <w:rFonts w:ascii="Calibri" w:hAnsi="Calibri"/>
                <w:sz w:val="19"/>
              </w:rPr>
              <w:t xml:space="preserve">Crew art on each: </w:t>
            </w:r>
            <w:r>
              <w:rPr>
                <w:rFonts w:ascii="Consolas" w:hAnsi="Consolas"/>
                <w:color w:val="A8400A"/>
                <w:sz w:val="19"/>
              </w:rPr>
              <w:t>latch.png</w:t>
            </w:r>
            <w:r>
              <w:rPr>
                <w:rFonts w:ascii="Calibri" w:hAnsi="Calibri"/>
                <w:sz w:val="19"/>
              </w:rPr>
              <w:t xml:space="preserve">, </w:t>
            </w:r>
            <w:r>
              <w:rPr>
                <w:rFonts w:ascii="Consolas" w:hAnsi="Consolas"/>
                <w:color w:val="A8400A"/>
                <w:sz w:val="19"/>
              </w:rPr>
              <w:t>peeper.png</w:t>
            </w:r>
            <w:r>
              <w:rPr>
                <w:rFonts w:ascii="Calibri" w:hAnsi="Calibri"/>
                <w:sz w:val="19"/>
              </w:rPr>
              <w:t xml:space="preserve">, </w:t>
            </w:r>
            <w:r>
              <w:rPr>
                <w:rFonts w:ascii="Consolas" w:hAnsi="Consolas"/>
                <w:color w:val="A8400A"/>
                <w:sz w:val="19"/>
              </w:rPr>
              <w:t>pip.png</w:t>
            </w:r>
            <w:r>
              <w:rPr>
                <w:rFonts w:ascii="Calibri" w:hAnsi="Calibri"/>
                <w:sz w:val="19"/>
              </w:rPr>
              <w:t xml:space="preserve">, </w:t>
            </w:r>
            <w:r>
              <w:rPr>
                <w:rFonts w:ascii="Consolas" w:hAnsi="Consolas"/>
                <w:color w:val="A8400A"/>
                <w:sz w:val="19"/>
              </w:rPr>
              <w:t>buddy.png</w:t>
            </w:r>
            <w:r>
              <w:rPr>
                <w:rFonts w:ascii="Calibri" w:hAnsi="Calibri"/>
                <w:sz w:val="19"/>
              </w:rPr>
              <w:t xml:space="preserve">, </w:t>
            </w:r>
            <w:r>
              <w:rPr>
                <w:rFonts w:ascii="Consolas" w:hAnsi="Consolas"/>
                <w:color w:val="A8400A"/>
                <w:sz w:val="19"/>
              </w:rPr>
              <w:t>kindle.png</w:t>
            </w:r>
            <w:r>
              <w:rPr>
                <w:rFonts w:ascii="Calibri" w:hAnsi="Calibri"/>
                <w:sz w:val="19"/>
              </w:rPr>
              <w:t xml:space="preserve">, </w:t>
            </w:r>
            <w:r>
              <w:rPr>
                <w:rFonts w:ascii="Consolas" w:hAnsi="Consolas"/>
                <w:color w:val="A8400A"/>
                <w:sz w:val="19"/>
              </w:rPr>
              <w:t>fixit.png</w:t>
            </w:r>
            <w:r>
              <w:rPr>
                <w:rFonts w:ascii="Calibri" w:hAnsi="Calibri"/>
                <w:sz w:val="19"/>
              </w:rPr>
              <w:t xml:space="preserve">, </w:t>
            </w:r>
            <w:r>
              <w:rPr>
                <w:rFonts w:ascii="Consolas" w:hAnsi="Consolas"/>
                <w:color w:val="A8400A"/>
                <w:sz w:val="19"/>
              </w:rPr>
              <w:t>hackle_up.png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1448"/>
            <w:tcMar>
              <w:top w:w="50" w:type="dxa"/>
              <w:left w:w="90" w:type="dxa"/>
              <w:bottom w:w="60" w:type="dxa"/>
              <w:right w:w="90" w:type="dxa"/>
            </w:tcMar>
          </w:tcPr>
          <w:p>
            <w:pPr>
              <w:spacing w:before="0" w:after="0" w:line="252" w:lineRule="auto"/>
            </w:pPr>
            <w:r>
              <w:rPr>
                <w:rFonts w:ascii="Calibri" w:hAnsi="Calibri"/>
                <w:b/>
                <w:sz w:val="19"/>
              </w:rPr>
              <w:t>Fixit cards</w:t>
            </w:r>
          </w:p>
        </w:tc>
        <w:tc>
          <w:tcPr>
            <w:tcW w:type="dxa" w:w="2059"/>
            <w:tcMar>
              <w:top w:w="50" w:type="dxa"/>
              <w:left w:w="90" w:type="dxa"/>
              <w:bottom w:w="60" w:type="dxa"/>
              <w:right w:w="90" w:type="dxa"/>
            </w:tcMar>
          </w:tcPr>
          <w:p>
            <w:pPr>
              <w:spacing w:before="0" w:after="0" w:line="252" w:lineRule="auto"/>
            </w:pPr>
            <w:r>
              <w:rPr>
                <w:rFonts w:ascii="Calibri" w:hAnsi="Calibri"/>
                <w:b/>
                <w:sz w:val="19"/>
              </w:rPr>
              <w:t>8</w:t>
            </w:r>
            <w:r>
              <w:rPr>
                <w:rFonts w:ascii="Calibri" w:hAnsi="Calibri"/>
                <w:sz w:val="19"/>
              </w:rPr>
              <w:t xml:space="preserve"> (X1-X8)</w:t>
            </w:r>
          </w:p>
        </w:tc>
        <w:tc>
          <w:tcPr>
            <w:tcW w:type="dxa" w:w="1823"/>
            <w:tcMar>
              <w:top w:w="50" w:type="dxa"/>
              <w:left w:w="90" w:type="dxa"/>
              <w:bottom w:w="60" w:type="dxa"/>
              <w:right w:w="90" w:type="dxa"/>
            </w:tcMar>
          </w:tcPr>
          <w:p>
            <w:pPr>
              <w:spacing w:before="0" w:after="0" w:line="252" w:lineRule="auto"/>
            </w:pPr>
            <w:r>
              <w:rPr>
                <w:rFonts w:ascii="Calibri" w:hAnsi="Calibri"/>
                <w:sz w:val="19"/>
              </w:rPr>
              <w:t>Cut 8</w:t>
            </w:r>
          </w:p>
        </w:tc>
        <w:tc>
          <w:tcPr>
            <w:tcW w:type="dxa" w:w="4021"/>
            <w:tcMar>
              <w:top w:w="50" w:type="dxa"/>
              <w:left w:w="90" w:type="dxa"/>
              <w:bottom w:w="60" w:type="dxa"/>
              <w:right w:w="90" w:type="dxa"/>
            </w:tcMar>
          </w:tcPr>
          <w:p>
            <w:pPr>
              <w:spacing w:before="0" w:after="0" w:line="252" w:lineRule="auto"/>
            </w:pPr>
            <w:r>
              <w:rPr>
                <w:rFonts w:ascii="Consolas" w:hAnsi="Consolas"/>
                <w:color w:val="A8400A"/>
                <w:sz w:val="19"/>
              </w:rPr>
              <w:t>fixit.png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1448"/>
            <w:tcMar>
              <w:top w:w="50" w:type="dxa"/>
              <w:left w:w="90" w:type="dxa"/>
              <w:bottom w:w="60" w:type="dxa"/>
              <w:right w:w="90" w:type="dxa"/>
            </w:tcMar>
          </w:tcPr>
          <w:p>
            <w:pPr>
              <w:spacing w:before="0" w:after="0" w:line="252" w:lineRule="auto"/>
            </w:pPr>
            <w:r>
              <w:rPr>
                <w:rFonts w:ascii="Calibri" w:hAnsi="Calibri"/>
                <w:b/>
                <w:sz w:val="19"/>
              </w:rPr>
              <w:t>Answer cards</w:t>
            </w:r>
          </w:p>
        </w:tc>
        <w:tc>
          <w:tcPr>
            <w:tcW w:type="dxa" w:w="2059"/>
            <w:tcMar>
              <w:top w:w="50" w:type="dxa"/>
              <w:left w:w="90" w:type="dxa"/>
              <w:bottom w:w="60" w:type="dxa"/>
              <w:right w:w="90" w:type="dxa"/>
            </w:tcMar>
          </w:tcPr>
          <w:p>
            <w:pPr>
              <w:spacing w:before="0" w:after="0" w:line="252" w:lineRule="auto"/>
            </w:pPr>
            <w:r>
              <w:rPr>
                <w:rFonts w:ascii="Calibri" w:hAnsi="Calibri"/>
                <w:sz w:val="19"/>
              </w:rPr>
              <w:t xml:space="preserve">3 per team x 6 = </w:t>
            </w:r>
            <w:r>
              <w:rPr>
                <w:rFonts w:ascii="Calibri" w:hAnsi="Calibri"/>
                <w:b/>
                <w:sz w:val="19"/>
              </w:rPr>
              <w:t>18</w:t>
            </w:r>
            <w:r>
              <w:rPr>
                <w:rFonts w:ascii="Calibri" w:hAnsi="Calibri"/>
                <w:sz w:val="19"/>
              </w:rPr>
              <w:t xml:space="preserve"> (6 circle A, 6 triangle B, 6 square C), different notched corners</w:t>
            </w:r>
          </w:p>
        </w:tc>
        <w:tc>
          <w:tcPr>
            <w:tcW w:type="dxa" w:w="1823"/>
            <w:tcMar>
              <w:top w:w="50" w:type="dxa"/>
              <w:left w:w="90" w:type="dxa"/>
              <w:bottom w:w="60" w:type="dxa"/>
              <w:right w:w="90" w:type="dxa"/>
            </w:tcMar>
          </w:tcPr>
          <w:p>
            <w:pPr>
              <w:spacing w:before="0" w:after="0" w:line="252" w:lineRule="auto"/>
            </w:pPr>
            <w:r>
              <w:rPr>
                <w:rFonts w:ascii="Calibri" w:hAnsi="Calibri"/>
                <w:sz w:val="19"/>
              </w:rPr>
              <w:t>Cut shapes</w:t>
            </w:r>
          </w:p>
        </w:tc>
        <w:tc>
          <w:tcPr>
            <w:tcW w:type="dxa" w:w="4021"/>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1448"/>
            <w:tcMar>
              <w:top w:w="50" w:type="dxa"/>
              <w:left w:w="90" w:type="dxa"/>
              <w:bottom w:w="60" w:type="dxa"/>
              <w:right w:w="90" w:type="dxa"/>
            </w:tcMar>
          </w:tcPr>
          <w:p>
            <w:pPr>
              <w:spacing w:before="0" w:after="0" w:line="252" w:lineRule="auto"/>
            </w:pPr>
            <w:r>
              <w:rPr>
                <w:rFonts w:ascii="Calibri" w:hAnsi="Calibri"/>
                <w:b/>
                <w:sz w:val="19"/>
              </w:rPr>
              <w:t>Pass cards</w:t>
            </w:r>
          </w:p>
        </w:tc>
        <w:tc>
          <w:tcPr>
            <w:tcW w:type="dxa" w:w="2059"/>
            <w:tcMar>
              <w:top w:w="50" w:type="dxa"/>
              <w:left w:w="90" w:type="dxa"/>
              <w:bottom w:w="60" w:type="dxa"/>
              <w:right w:w="90" w:type="dxa"/>
            </w:tcMar>
          </w:tcPr>
          <w:p>
            <w:pPr>
              <w:spacing w:before="0" w:after="0" w:line="252" w:lineRule="auto"/>
            </w:pPr>
            <w:r>
              <w:rPr>
                <w:rFonts w:ascii="Calibri" w:hAnsi="Calibri"/>
                <w:sz w:val="19"/>
              </w:rPr>
              <w:t>1 per child (30), green, PASS plus check mark</w:t>
            </w:r>
          </w:p>
        </w:tc>
        <w:tc>
          <w:tcPr>
            <w:tcW w:type="dxa" w:w="1823"/>
            <w:tcMar>
              <w:top w:w="50" w:type="dxa"/>
              <w:left w:w="90" w:type="dxa"/>
              <w:bottom w:w="60" w:type="dxa"/>
              <w:right w:w="90" w:type="dxa"/>
            </w:tcMar>
          </w:tcPr>
          <w:p>
            <w:pPr>
              <w:spacing w:before="0" w:after="0" w:line="252" w:lineRule="auto"/>
            </w:pPr>
            <w:r>
              <w:rPr>
                <w:rFonts w:ascii="Calibri" w:hAnsi="Calibri"/>
                <w:sz w:val="19"/>
              </w:rPr>
              <w:t>Cut</w:t>
            </w:r>
          </w:p>
        </w:tc>
        <w:tc>
          <w:tcPr>
            <w:tcW w:type="dxa" w:w="4021"/>
            <w:tcMar>
              <w:top w:w="50" w:type="dxa"/>
              <w:left w:w="90" w:type="dxa"/>
              <w:bottom w:w="60" w:type="dxa"/>
              <w:right w:w="90" w:type="dxa"/>
            </w:tcMar>
          </w:tcPr>
          <w:p>
            <w:pPr>
              <w:spacing w:before="0" w:after="0" w:line="252" w:lineRule="auto"/>
            </w:pPr>
            <w:r>
              <w:rPr>
                <w:rFonts w:ascii="Consolas" w:hAnsi="Consolas"/>
                <w:color w:val="A8400A"/>
                <w:sz w:val="19"/>
              </w:rPr>
              <w:t>buddy.png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1448"/>
            <w:tcMar>
              <w:top w:w="50" w:type="dxa"/>
              <w:left w:w="90" w:type="dxa"/>
              <w:bottom w:w="60" w:type="dxa"/>
              <w:right w:w="90" w:type="dxa"/>
            </w:tcMar>
          </w:tcPr>
          <w:p>
            <w:pPr>
              <w:spacing w:before="0" w:after="0" w:line="252" w:lineRule="auto"/>
            </w:pPr>
            <w:r>
              <w:rPr>
                <w:rFonts w:ascii="Calibri" w:hAnsi="Calibri"/>
                <w:b/>
                <w:sz w:val="19"/>
              </w:rPr>
              <w:t>Team tent cards</w:t>
            </w:r>
          </w:p>
        </w:tc>
        <w:tc>
          <w:tcPr>
            <w:tcW w:type="dxa" w:w="2059"/>
            <w:tcMar>
              <w:top w:w="50" w:type="dxa"/>
              <w:left w:w="90" w:type="dxa"/>
              <w:bottom w:w="60" w:type="dxa"/>
              <w:right w:w="90" w:type="dxa"/>
            </w:tcMar>
          </w:tcPr>
          <w:p>
            <w:pPr>
              <w:spacing w:before="0" w:after="0" w:line="252" w:lineRule="auto"/>
            </w:pPr>
            <w:r>
              <w:rPr>
                <w:rFonts w:ascii="Calibri" w:hAnsi="Calibri"/>
                <w:sz w:val="19"/>
              </w:rPr>
              <w:t>6</w:t>
            </w:r>
          </w:p>
        </w:tc>
        <w:tc>
          <w:tcPr>
            <w:tcW w:type="dxa" w:w="1823"/>
            <w:tcMar>
              <w:top w:w="50" w:type="dxa"/>
              <w:left w:w="90" w:type="dxa"/>
              <w:bottom w:w="60" w:type="dxa"/>
              <w:right w:w="90" w:type="dxa"/>
            </w:tcMar>
          </w:tcPr>
          <w:p>
            <w:pPr>
              <w:spacing w:before="0" w:after="0" w:line="252" w:lineRule="auto"/>
            </w:pPr>
            <w:r>
              <w:rPr>
                <w:rFonts w:ascii="Calibri" w:hAnsi="Calibri"/>
                <w:sz w:val="19"/>
              </w:rPr>
              <w:t>Fold</w:t>
            </w:r>
          </w:p>
        </w:tc>
        <w:tc>
          <w:tcPr>
            <w:tcW w:type="dxa" w:w="4021"/>
            <w:tcMar>
              <w:top w:w="50" w:type="dxa"/>
              <w:left w:w="90" w:type="dxa"/>
              <w:bottom w:w="60" w:type="dxa"/>
              <w:right w:w="90" w:type="dxa"/>
            </w:tcMar>
          </w:tcPr>
          <w:p>
            <w:pPr>
              <w:spacing w:before="0" w:after="0" w:line="252" w:lineRule="auto"/>
            </w:pPr>
            <w:r>
              <w:rPr>
                <w:rFonts w:ascii="Consolas" w:hAnsi="Consolas"/>
                <w:color w:val="A8400A"/>
                <w:sz w:val="19"/>
              </w:rPr>
              <w:t>crew_group.png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1448"/>
            <w:tcMar>
              <w:top w:w="50" w:type="dxa"/>
              <w:left w:w="90" w:type="dxa"/>
              <w:bottom w:w="60" w:type="dxa"/>
              <w:right w:w="90" w:type="dxa"/>
            </w:tcMar>
          </w:tcPr>
          <w:p>
            <w:pPr>
              <w:spacing w:before="0" w:after="0" w:line="252" w:lineRule="auto"/>
            </w:pPr>
            <w:r>
              <w:rPr>
                <w:rFonts w:ascii="Calibri" w:hAnsi="Calibri"/>
                <w:b/>
                <w:sz w:val="19"/>
              </w:rPr>
              <w:t>Class Ladder strip</w:t>
            </w:r>
          </w:p>
        </w:tc>
        <w:tc>
          <w:tcPr>
            <w:tcW w:type="dxa" w:w="2059"/>
            <w:tcMar>
              <w:top w:w="50" w:type="dxa"/>
              <w:left w:w="90" w:type="dxa"/>
              <w:bottom w:w="60" w:type="dxa"/>
              <w:right w:w="90" w:type="dxa"/>
            </w:tcMar>
          </w:tcPr>
          <w:p>
            <w:pPr>
              <w:spacing w:before="0" w:after="0" w:line="252" w:lineRule="auto"/>
            </w:pPr>
            <w:r>
              <w:rPr>
                <w:rFonts w:ascii="Calibri" w:hAnsi="Calibri"/>
                <w:sz w:val="19"/>
              </w:rPr>
              <w:t xml:space="preserve">1 (3 climbing rungs + ground), </w:t>
            </w:r>
            <w:r>
              <w:rPr>
                <w:rFonts w:ascii="Calibri" w:hAnsi="Calibri"/>
                <w:b/>
                <w:sz w:val="19"/>
              </w:rPr>
              <w:t>Glitter Jar label</w:t>
            </w:r>
            <w:r>
              <w:rPr>
                <w:rFonts w:ascii="Calibri" w:hAnsi="Calibri"/>
                <w:sz w:val="19"/>
              </w:rPr>
              <w:t xml:space="preserve"> (1) and </w:t>
            </w:r>
            <w:r>
              <w:rPr>
                <w:rFonts w:ascii="Calibri" w:hAnsi="Calibri"/>
                <w:b/>
                <w:sz w:val="19"/>
              </w:rPr>
              <w:t>Gifty Coin</w:t>
            </w:r>
            <w:r>
              <w:rPr>
                <w:rFonts w:ascii="Calibri" w:hAnsi="Calibri"/>
                <w:sz w:val="19"/>
              </w:rPr>
              <w:t xml:space="preserve"> (1 paper disc, front hook, back star)</w:t>
            </w:r>
          </w:p>
        </w:tc>
        <w:tc>
          <w:tcPr>
            <w:tcW w:type="dxa" w:w="1823"/>
            <w:tcMar>
              <w:top w:w="50" w:type="dxa"/>
              <w:left w:w="90" w:type="dxa"/>
              <w:bottom w:w="60" w:type="dxa"/>
              <w:right w:w="90" w:type="dxa"/>
            </w:tcMar>
          </w:tcPr>
          <w:p>
            <w:pPr>
              <w:spacing w:before="0" w:after="0" w:line="252" w:lineRule="auto"/>
            </w:pPr>
            <w:r>
              <w:rPr>
                <w:rFonts w:ascii="Calibri" w:hAnsi="Calibri"/>
                <w:sz w:val="19"/>
              </w:rPr>
              <w:t>Cut and tape</w:t>
            </w:r>
          </w:p>
        </w:tc>
        <w:tc>
          <w:tcPr>
            <w:tcW w:type="dxa" w:w="4021"/>
            <w:tcMar>
              <w:top w:w="50" w:type="dxa"/>
              <w:left w:w="90" w:type="dxa"/>
              <w:bottom w:w="60" w:type="dxa"/>
              <w:right w:w="90" w:type="dxa"/>
            </w:tcMar>
          </w:tcPr>
          <w:p>
            <w:pPr>
              <w:spacing w:before="0" w:after="0" w:line="252" w:lineRule="auto"/>
            </w:pPr>
            <w:r>
              <w:rPr>
                <w:rFonts w:ascii="Consolas" w:hAnsi="Consolas"/>
                <w:color w:val="A8400A"/>
                <w:sz w:val="19"/>
              </w:rPr>
              <w:t>fixit.png</w:t>
            </w:r>
            <w:r>
              <w:rPr>
                <w:rFonts w:ascii="Calibri" w:hAnsi="Calibri"/>
                <w:sz w:val="19"/>
              </w:rPr>
              <w:t xml:space="preserve"> on the ladder</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1448"/>
            <w:tcMar>
              <w:top w:w="50" w:type="dxa"/>
              <w:left w:w="90" w:type="dxa"/>
              <w:bottom w:w="60" w:type="dxa"/>
              <w:right w:w="90" w:type="dxa"/>
            </w:tcMar>
          </w:tcPr>
          <w:p>
            <w:pPr>
              <w:spacing w:before="0" w:after="0" w:line="252" w:lineRule="auto"/>
            </w:pPr>
            <w:r>
              <w:rPr>
                <w:rFonts w:ascii="Calibri" w:hAnsi="Calibri"/>
                <w:b/>
                <w:sz w:val="19"/>
              </w:rPr>
              <w:t>Rung Tokens</w:t>
            </w:r>
          </w:p>
        </w:tc>
        <w:tc>
          <w:tcPr>
            <w:tcW w:type="dxa" w:w="2059"/>
            <w:tcMar>
              <w:top w:w="50" w:type="dxa"/>
              <w:left w:w="90" w:type="dxa"/>
              <w:bottom w:w="60" w:type="dxa"/>
              <w:right w:w="90" w:type="dxa"/>
            </w:tcMar>
          </w:tcPr>
          <w:p>
            <w:pPr>
              <w:spacing w:before="0" w:after="0" w:line="252" w:lineRule="auto"/>
            </w:pPr>
            <w:r>
              <w:rPr>
                <w:rFonts w:ascii="Calibri" w:hAnsi="Calibri"/>
                <w:sz w:val="19"/>
              </w:rPr>
              <w:t>10 craft sticks or paper rungs</w:t>
            </w:r>
          </w:p>
        </w:tc>
        <w:tc>
          <w:tcPr>
            <w:tcW w:type="dxa" w:w="1823"/>
            <w:tcMar>
              <w:top w:w="50" w:type="dxa"/>
              <w:left w:w="90" w:type="dxa"/>
              <w:bottom w:w="60" w:type="dxa"/>
              <w:right w:w="90" w:type="dxa"/>
            </w:tcMar>
          </w:tcPr>
          <w:p>
            <w:pPr>
              <w:spacing w:before="0" w:after="0" w:line="252" w:lineRule="auto"/>
            </w:pPr>
            <w:r>
              <w:rPr>
                <w:rFonts w:ascii="Calibri" w:hAnsi="Calibri"/>
                <w:sz w:val="19"/>
              </w:rPr>
              <w:t>Cut</w:t>
            </w:r>
          </w:p>
        </w:tc>
        <w:tc>
          <w:tcPr>
            <w:tcW w:type="dxa" w:w="4021"/>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1448"/>
            <w:tcMar>
              <w:top w:w="50" w:type="dxa"/>
              <w:left w:w="90" w:type="dxa"/>
              <w:bottom w:w="60" w:type="dxa"/>
              <w:right w:w="90" w:type="dxa"/>
            </w:tcMar>
          </w:tcPr>
          <w:p>
            <w:pPr>
              <w:spacing w:before="0" w:after="0" w:line="252" w:lineRule="auto"/>
            </w:pPr>
            <w:r>
              <w:rPr>
                <w:rFonts w:ascii="Calibri" w:hAnsi="Calibri"/>
                <w:b/>
                <w:sz w:val="19"/>
              </w:rPr>
              <w:t>Crew Token</w:t>
            </w:r>
          </w:p>
        </w:tc>
        <w:tc>
          <w:tcPr>
            <w:tcW w:type="dxa" w:w="2059"/>
            <w:tcMar>
              <w:top w:w="50" w:type="dxa"/>
              <w:left w:w="90" w:type="dxa"/>
              <w:bottom w:w="60" w:type="dxa"/>
              <w:right w:w="90" w:type="dxa"/>
            </w:tcMar>
          </w:tcPr>
          <w:p>
            <w:pPr>
              <w:spacing w:before="0" w:after="0" w:line="252" w:lineRule="auto"/>
            </w:pPr>
            <w:r>
              <w:rPr>
                <w:rFonts w:ascii="Calibri" w:hAnsi="Calibri"/>
                <w:sz w:val="19"/>
              </w:rPr>
              <w:t>1</w:t>
            </w:r>
          </w:p>
        </w:tc>
        <w:tc>
          <w:tcPr>
            <w:tcW w:type="dxa" w:w="1823"/>
            <w:tcMar>
              <w:top w:w="50" w:type="dxa"/>
              <w:left w:w="90" w:type="dxa"/>
              <w:bottom w:w="60" w:type="dxa"/>
              <w:right w:w="90" w:type="dxa"/>
            </w:tcMar>
          </w:tcPr>
          <w:p>
            <w:pPr>
              <w:spacing w:before="0" w:after="0" w:line="252" w:lineRule="auto"/>
            </w:pPr>
            <w:r>
              <w:rPr>
                <w:rFonts w:ascii="Calibri" w:hAnsi="Calibri"/>
                <w:sz w:val="19"/>
              </w:rPr>
              <w:t>Cut, glue to a clothespin</w:t>
            </w:r>
          </w:p>
        </w:tc>
        <w:tc>
          <w:tcPr>
            <w:tcW w:type="dxa" w:w="4021"/>
            <w:tcMar>
              <w:top w:w="50" w:type="dxa"/>
              <w:left w:w="90" w:type="dxa"/>
              <w:bottom w:w="60" w:type="dxa"/>
              <w:right w:w="90" w:type="dxa"/>
            </w:tcMar>
          </w:tcPr>
          <w:p>
            <w:pPr>
              <w:spacing w:before="0" w:after="0" w:line="252" w:lineRule="auto"/>
            </w:pPr>
            <w:r>
              <w:rPr>
                <w:rFonts w:ascii="Consolas" w:hAnsi="Consolas"/>
                <w:color w:val="A8400A"/>
                <w:sz w:val="19"/>
              </w:rPr>
              <w:t>hackle_curious.png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13</w:t>
            </w:r>
          </w:p>
        </w:tc>
        <w:tc>
          <w:tcPr>
            <w:tcW w:type="dxa" w:w="1448"/>
            <w:tcMar>
              <w:top w:w="50" w:type="dxa"/>
              <w:left w:w="90" w:type="dxa"/>
              <w:bottom w:w="60" w:type="dxa"/>
              <w:right w:w="90" w:type="dxa"/>
            </w:tcMar>
          </w:tcPr>
          <w:p>
            <w:pPr>
              <w:spacing w:before="0" w:after="0" w:line="252" w:lineRule="auto"/>
            </w:pPr>
            <w:r>
              <w:rPr>
                <w:rFonts w:ascii="Calibri" w:hAnsi="Calibri"/>
                <w:b/>
                <w:sz w:val="19"/>
              </w:rPr>
              <w:t>Certificates</w:t>
            </w:r>
            <w:r>
              <w:rPr>
                <w:rFonts w:ascii="Calibri" w:hAnsi="Calibri"/>
                <w:sz w:val="19"/>
              </w:rPr>
              <w:t xml:space="preserve"> "Hackles Trail Crew"</w:t>
            </w:r>
          </w:p>
        </w:tc>
        <w:tc>
          <w:tcPr>
            <w:tcW w:type="dxa" w:w="2059"/>
            <w:tcMar>
              <w:top w:w="50" w:type="dxa"/>
              <w:left w:w="90" w:type="dxa"/>
              <w:bottom w:w="60" w:type="dxa"/>
              <w:right w:w="90" w:type="dxa"/>
            </w:tcMar>
          </w:tcPr>
          <w:p>
            <w:pPr>
              <w:spacing w:before="0" w:after="0" w:line="252" w:lineRule="auto"/>
            </w:pPr>
            <w:r>
              <w:rPr>
                <w:rFonts w:ascii="Calibri" w:hAnsi="Calibri"/>
                <w:sz w:val="19"/>
              </w:rPr>
              <w:t>1 per child</w:t>
            </w:r>
          </w:p>
        </w:tc>
        <w:tc>
          <w:tcPr>
            <w:tcW w:type="dxa" w:w="1823"/>
            <w:tcMar>
              <w:top w:w="50" w:type="dxa"/>
              <w:left w:w="90" w:type="dxa"/>
              <w:bottom w:w="60" w:type="dxa"/>
              <w:right w:w="90" w:type="dxa"/>
            </w:tcMar>
          </w:tcPr>
          <w:p>
            <w:pPr>
              <w:spacing w:before="0" w:after="0" w:line="252" w:lineRule="auto"/>
            </w:pPr>
            <w:r>
              <w:rPr>
                <w:rFonts w:ascii="Calibri" w:hAnsi="Calibri"/>
                <w:sz w:val="19"/>
              </w:rPr>
              <w:t>Fill in</w:t>
            </w:r>
          </w:p>
        </w:tc>
        <w:tc>
          <w:tcPr>
            <w:tcW w:type="dxa" w:w="4021"/>
            <w:tcMar>
              <w:top w:w="50" w:type="dxa"/>
              <w:left w:w="90" w:type="dxa"/>
              <w:bottom w:w="60" w:type="dxa"/>
              <w:right w:w="90" w:type="dxa"/>
            </w:tcMar>
          </w:tcPr>
          <w:p>
            <w:pPr>
              <w:spacing w:before="0" w:after="0" w:line="252" w:lineRule="auto"/>
            </w:pPr>
            <w:r>
              <w:rPr>
                <w:rFonts w:ascii="Consolas" w:hAnsi="Consolas"/>
                <w:color w:val="A8400A"/>
                <w:sz w:val="19"/>
              </w:rPr>
              <w:t>hackle_proud.png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14</w:t>
            </w:r>
          </w:p>
        </w:tc>
        <w:tc>
          <w:tcPr>
            <w:tcW w:type="dxa" w:w="1448"/>
            <w:tcMar>
              <w:top w:w="50" w:type="dxa"/>
              <w:left w:w="90" w:type="dxa"/>
              <w:bottom w:w="60" w:type="dxa"/>
              <w:right w:w="90" w:type="dxa"/>
            </w:tcMar>
          </w:tcPr>
          <w:p>
            <w:pPr>
              <w:spacing w:before="0" w:after="0" w:line="252" w:lineRule="auto"/>
            </w:pPr>
            <w:r>
              <w:rPr>
                <w:rFonts w:ascii="Calibri" w:hAnsi="Calibri"/>
                <w:b/>
                <w:sz w:val="19"/>
              </w:rPr>
              <w:t>Teacher Quick Start page</w:t>
            </w:r>
          </w:p>
        </w:tc>
        <w:tc>
          <w:tcPr>
            <w:tcW w:type="dxa" w:w="2059"/>
            <w:tcMar>
              <w:top w:w="50" w:type="dxa"/>
              <w:left w:w="90" w:type="dxa"/>
              <w:bottom w:w="60" w:type="dxa"/>
              <w:right w:w="90" w:type="dxa"/>
            </w:tcMar>
          </w:tcPr>
          <w:p>
            <w:pPr>
              <w:spacing w:before="0" w:after="0" w:line="252" w:lineRule="auto"/>
            </w:pPr>
            <w:r>
              <w:rPr>
                <w:rFonts w:ascii="Calibri" w:hAnsi="Calibri"/>
                <w:sz w:val="19"/>
              </w:rPr>
              <w:t>1</w:t>
            </w:r>
          </w:p>
        </w:tc>
        <w:tc>
          <w:tcPr>
            <w:tcW w:type="dxa" w:w="1823"/>
            <w:tcMar>
              <w:top w:w="50" w:type="dxa"/>
              <w:left w:w="90" w:type="dxa"/>
              <w:bottom w:w="60" w:type="dxa"/>
              <w:right w:w="90" w:type="dxa"/>
            </w:tcMar>
          </w:tcPr>
          <w:p>
            <w:pPr>
              <w:spacing w:before="0" w:after="0" w:line="252" w:lineRule="auto"/>
            </w:pPr>
            <w:r>
              <w:rPr>
                <w:rFonts w:ascii="Calibri" w:hAnsi="Calibri"/>
                <w:sz w:val="19"/>
              </w:rPr>
              <w:t>Keep with the cards</w:t>
            </w:r>
          </w:p>
        </w:tc>
        <w:tc>
          <w:tcPr>
            <w:tcW w:type="dxa" w:w="4021"/>
            <w:tcMar>
              <w:top w:w="50" w:type="dxa"/>
              <w:left w:w="90" w:type="dxa"/>
              <w:bottom w:w="60" w:type="dxa"/>
              <w:right w:w="90" w:type="dxa"/>
            </w:tcMar>
          </w:tcPr>
          <w:p>
            <w:pPr>
              <w:spacing w:before="0" w:after="0" w:line="252" w:lineRule="auto"/>
            </w:pPr>
            <w:r>
              <w:rPr>
                <w:rFonts w:ascii="Calibri" w:hAnsi="Calibri"/>
                <w:sz w:val="19"/>
              </w:rPr>
              <w:t>none</w:t>
            </w:r>
          </w:p>
        </w:tc>
      </w:tr>
    </w:tbl>
    <w:p>
      <w:pPr>
        <w:spacing w:before="0" w:after="0" w:line="160" w:lineRule="exact"/>
      </w:pPr>
      <w:r>
        <w:rPr>
          <w:sz w:val="2"/>
        </w:rPr>
      </w:r>
    </w:p>
    <w:p>
      <w:r>
        <w:rPr>
          <w:b/>
        </w:rPr>
        <w:t>Cut list total for one band (Full Trail):</w:t>
      </w:r>
      <w:r>
        <w:rPr/>
        <w:t xml:space="preserve"> 24 Events + 8 Lures + 8 Ladder + 10 Helpers + 8 Fixit = </w:t>
      </w:r>
      <w:r>
        <w:rPr>
          <w:b/>
        </w:rPr>
        <w:t>58 cards</w:t>
      </w:r>
      <w:r>
        <w:rPr/>
        <w:t>, plus 18 answer cards, 30 Pass cards, 6 tent cards, 10 Rung Tokens, 1 token, 1 coin, 1 ladder strip.</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GAMES &amp; FUN PACK · THE HACKLES TRAIL</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Games &amp; Fun Pack · The Hackles Trail</dc:title>
  <dc:subject>Games and Fun</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