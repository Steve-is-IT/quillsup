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Games &amp; Fun Pack · Mission: Quiet Door</w:t>
      </w:r>
    </w:p>
    <w:p>
      <w:pPr>
        <w:spacing w:before="0" w:after="40"/>
      </w:pPr>
      <w:r>
        <w:rPr>
          <w:rFonts w:ascii="Georgia" w:hAnsi="Georgia"/>
          <w:b/>
          <w:i/>
          <w:color w:val="2F6F73"/>
          <w:sz w:val="32"/>
        </w:rPr>
        <w:t>Games and Fun</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Teacher Quick Start (one page, print and keep)</w:t>
      </w:r>
    </w:p>
    <w:p>
      <w:pPr>
        <w:spacing w:before="60" w:after="20"/>
      </w:pPr>
      <w:r>
        <w:rPr>
          <w:b/>
          <w:sz w:val="22"/>
        </w:rPr>
        <w:t>Part A: How Mission: Quiet Door works</w:t>
      </w:r>
    </w:p>
    <w:p>
      <w:pPr>
        <w:spacing w:before="60" w:after="20"/>
      </w:pPr>
      <w:r>
        <w:rPr>
          <w:b/>
          <w:sz w:val="22"/>
        </w:rPr>
        <w:t>Part B: Missions for K-2 (ages 5-7)</w:t>
      </w:r>
    </w:p>
    <w:p>
      <w:pPr>
        <w:spacing w:before="60" w:after="20"/>
      </w:pPr>
      <w:r>
        <w:rPr>
          <w:b/>
          <w:sz w:val="22"/>
        </w:rPr>
        <w:t>Part C: Missions for Grades 3-5 (ages 8-10)</w:t>
      </w:r>
    </w:p>
    <w:p>
      <w:pPr>
        <w:spacing w:before="60" w:after="20"/>
      </w:pPr>
      <w:r>
        <w:rPr>
          <w:b/>
          <w:sz w:val="22"/>
        </w:rPr>
        <w:t>Part D: Missions for Grades 6-8 (ages 11-13)</w:t>
      </w:r>
    </w:p>
    <w:p>
      <w:pPr>
        <w:spacing w:before="60" w:after="20"/>
      </w:pPr>
      <w:r>
        <w:rPr>
          <w:b/>
          <w:sz w:val="22"/>
        </w:rPr>
        <w:t>Part E: Missions for Grades 9-12 (ages 14-18)</w:t>
      </w:r>
    </w:p>
    <w:p>
      <w:pPr>
        <w:spacing w:before="60" w:after="20"/>
      </w:pPr>
      <w:r>
        <w:rPr>
          <w:b/>
          <w:sz w:val="22"/>
        </w:rPr>
        <w:t>Part F: Teacher Answer Keys (print for the Door Keeper only; do not put in student sets)</w:t>
      </w:r>
    </w:p>
    <w:p>
      <w:pPr>
        <w:spacing w:before="60" w:after="20"/>
      </w:pPr>
      <w:r>
        <w:rPr>
          <w:b/>
          <w:sz w:val="22"/>
        </w:rPr>
        <w:t>Part G: Make your own mission (defense-only template)</w:t>
      </w:r>
    </w:p>
    <w:p>
      <w:pPr>
        <w:spacing w:before="60" w:after="20"/>
      </w:pPr>
      <w:r>
        <w:rPr>
          <w:b/>
          <w:sz w:val="22"/>
        </w:rPr>
        <w:t>Part H: Accessibility variants (all missions)</w:t>
      </w:r>
    </w:p>
    <w:p>
      <w:pPr>
        <w:spacing w:before="60" w:after="20"/>
      </w:pPr>
      <w:r>
        <w:rPr>
          <w:b/>
          <w:sz w:val="22"/>
        </w:rPr>
        <w:t>Part I: Printables checklist (print and cut exactly this)</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t>[Logo: Hackles]</w:t>
      </w:r>
    </w:p>
    <w:p>
      <w:r>
        <w:rPr>
          <w:b/>
        </w:rPr>
        <w:t>MISSION: QUIET DOOR</w:t>
      </w:r>
    </w:p>
    <w:p>
      <w:r>
        <w:rPr>
          <w:i/>
        </w:rPr>
        <w:t>Twelve classroom escape-room-style missions, all defense, all paper, no devices</w:t>
      </w:r>
    </w:p>
    <w:p>
      <w:r>
        <w:rPr>
          <w:b/>
        </w:rPr>
        <w:t>Trust your hackles.</w:t>
      </w:r>
      <w:r>
        <w:rPr/>
        <w:t xml:space="preserve"> </w:t>
      </w:r>
      <w:r>
        <w:rPr>
          <w:i/>
        </w:rPr>
        <w:t>Pause · Check · Tell</w:t>
      </w:r>
    </w:p>
    <w:p>
      <w:r>
        <w:rPr/>
        <w:t>A free kit by Competence Collective · competencecollective.org · quillsup.org</w:t>
      </w:r>
    </w:p>
    <w:p>
      <w:r>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b/>
        </w:rPr>
        <w:t>No student accounts, no student data collected, ever.</w:t>
      </w:r>
    </w:p>
    <w:p>
      <w:pPr>
        <w:spacing w:before="0" w:after="0"/>
      </w:pPr>
      <w:r>
        <w:rPr>
          <w:sz w:val="4"/>
        </w:rPr>
      </w:r>
      <w:r>
        <w:br w:type="page"/>
      </w:r>
    </w:p>
    <w:p>
      <w:pPr>
        <w:pStyle w:val="Heading2"/>
        <w:pBdr>
          <w:top w:val="single" w:sz="18" w:space="6" w:color="FF8A3D"/>
        </w:pBdr>
        <w:spacing w:before="320"/>
      </w:pPr>
      <w:r>
        <w:rPr/>
        <w:t>Teacher Quick Start (one page, print and keep)</w:t>
      </w:r>
    </w:p>
    <w:p>
      <w:r>
        <w:rPr>
          <w:b/>
        </w:rPr>
        <w:t>What it is:</w:t>
      </w:r>
      <w:r>
        <w:rPr/>
        <w:t xml:space="preserve"> a paper escape room. Teams solve four short puzzle stages. Each stage's answer matches </w:t>
      </w:r>
      <w:r>
        <w:rPr>
          <w:b/>
        </w:rPr>
        <w:t>one labeled envelope</w:t>
      </w:r>
      <w:r>
        <w:rPr/>
        <w:t xml:space="preserve">; the right envelope holds the next clue, a wrong one holds a calm "Pause" card. At the end the class whispers the </w:t>
      </w:r>
      <w:r>
        <w:rPr>
          <w:b/>
        </w:rPr>
        <w:t>Door Phrase</w:t>
      </w:r>
      <w:r>
        <w:rPr/>
        <w:t xml:space="preserve"> and the </w:t>
      </w:r>
      <w:r>
        <w:rPr>
          <w:b/>
        </w:rPr>
        <w:t>Quiet Door</w:t>
      </w:r>
      <w:r>
        <w:rPr/>
        <w:t xml:space="preserve"> opens. Everybody escapes.</w:t>
      </w:r>
    </w:p>
    <w:p>
      <w:r>
        <w:rPr>
          <w:b/>
        </w:rPr>
        <w:t>You are the Door Keeper.</w:t>
      </w:r>
      <w:r>
        <w:rPr/>
        <w:t xml:space="preserve"> You read clues aloud (K-2), hand out hints, give stamps, and do any "trickster voice" yourself. Children never play the bad actor.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96"/>
        <w:gridCol w:w="6808"/>
        <w:gridCol w:w="889"/>
      </w:tblGrid>
      <w:tr>
        <w:trPr>
          <w:tblHeader/>
          <w:cantSplit/>
        </w:trPr>
        <w:tc>
          <w:tcPr>
            <w:tcW w:type="dxa" w:w="209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WHEN</w:t>
            </w:r>
          </w:p>
        </w:tc>
        <w:tc>
          <w:tcPr>
            <w:tcW w:type="dxa" w:w="68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YOU DO</w:t>
            </w:r>
          </w:p>
        </w:tc>
        <w:tc>
          <w:tcPr>
            <w:tcW w:type="dxa" w:w="8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r>
      <w:tr>
        <w:trPr>
          <w:cantSplit/>
        </w:trPr>
        <w:tc>
          <w:tcPr>
            <w:tcW w:type="dxa" w:w="2096"/>
            <w:tcMar>
              <w:top w:w="50" w:type="dxa"/>
              <w:left w:w="0" w:type="dxa"/>
              <w:bottom w:w="60" w:type="dxa"/>
              <w:right w:w="90" w:type="dxa"/>
            </w:tcMar>
          </w:tcPr>
          <w:p>
            <w:pPr>
              <w:spacing w:before="0" w:after="0" w:line="252" w:lineRule="auto"/>
            </w:pPr>
            <w:r>
              <w:rPr>
                <w:rFonts w:ascii="Calibri" w:hAnsi="Calibri"/>
                <w:b/>
                <w:sz w:val="19"/>
              </w:rPr>
              <w:t>Night before</w:t>
            </w:r>
          </w:p>
        </w:tc>
        <w:tc>
          <w:tcPr>
            <w:tcW w:type="dxa" w:w="6808"/>
            <w:tcMar>
              <w:top w:w="50" w:type="dxa"/>
              <w:left w:w="90" w:type="dxa"/>
              <w:bottom w:w="60" w:type="dxa"/>
              <w:right w:w="90" w:type="dxa"/>
            </w:tcMar>
          </w:tcPr>
          <w:p>
            <w:pPr>
              <w:spacing w:before="0" w:after="0" w:line="252" w:lineRule="auto"/>
            </w:pPr>
            <w:r>
              <w:rPr>
                <w:rFonts w:ascii="Calibri" w:hAnsi="Calibri"/>
                <w:sz w:val="19"/>
              </w:rPr>
              <w:t xml:space="preserve">Print the mission pages from the Printables checklist, cut the cards, write the answers on envelopes (the </w:t>
            </w:r>
            <w:r>
              <w:rPr>
                <w:rFonts w:ascii="Calibri" w:hAnsi="Calibri"/>
                <w:b/>
                <w:sz w:val="19"/>
              </w:rPr>
              <w:t>correct</w:t>
            </w:r>
            <w:r>
              <w:rPr>
                <w:rFonts w:ascii="Calibri" w:hAnsi="Calibri"/>
                <w:sz w:val="19"/>
              </w:rPr>
              <w:t xml:space="preserve"> label plus 2 to 5 decoy labels per stage), put the next clue inside the correct envelope. A mission takes about 25 to 30 minutes to prepare.</w:t>
            </w:r>
          </w:p>
        </w:tc>
        <w:tc>
          <w:tcPr>
            <w:tcW w:type="dxa" w:w="889"/>
            <w:tcMar>
              <w:top w:w="50" w:type="dxa"/>
              <w:left w:w="90" w:type="dxa"/>
              <w:bottom w:w="60" w:type="dxa"/>
              <w:right w:w="90" w:type="dxa"/>
            </w:tcMar>
          </w:tcPr>
          <w:p>
            <w:pPr>
              <w:spacing w:before="0" w:after="0" w:line="252" w:lineRule="auto"/>
            </w:pPr>
            <w:r>
              <w:rPr>
                <w:rFonts w:ascii="Calibri" w:hAnsi="Calibri"/>
                <w:sz w:val="19"/>
              </w:rPr>
              <w:t>25-30 min</w:t>
            </w:r>
          </w:p>
        </w:tc>
      </w:tr>
      <w:tr>
        <w:trPr>
          <w:cantSplit/>
        </w:trPr>
        <w:tc>
          <w:tcPr>
            <w:tcW w:type="dxa" w:w="2096"/>
            <w:tcMar>
              <w:top w:w="50" w:type="dxa"/>
              <w:left w:w="0" w:type="dxa"/>
              <w:bottom w:w="60" w:type="dxa"/>
              <w:right w:w="90" w:type="dxa"/>
            </w:tcMar>
          </w:tcPr>
          <w:p>
            <w:pPr>
              <w:spacing w:before="0" w:after="0" w:line="252" w:lineRule="auto"/>
            </w:pPr>
            <w:r>
              <w:rPr>
                <w:rFonts w:ascii="Calibri" w:hAnsi="Calibri"/>
                <w:b/>
                <w:sz w:val="19"/>
              </w:rPr>
              <w:t>Start (3 min)</w:t>
            </w:r>
          </w:p>
        </w:tc>
        <w:tc>
          <w:tcPr>
            <w:tcW w:type="dxa" w:w="6808"/>
            <w:tcMar>
              <w:top w:w="50" w:type="dxa"/>
              <w:left w:w="90" w:type="dxa"/>
              <w:bottom w:w="60" w:type="dxa"/>
              <w:right w:w="90" w:type="dxa"/>
            </w:tcMar>
          </w:tcPr>
          <w:p>
            <w:pPr>
              <w:spacing w:before="0" w:after="0" w:line="252" w:lineRule="auto"/>
            </w:pPr>
            <w:r>
              <w:rPr>
                <w:rFonts w:ascii="Calibri" w:hAnsi="Calibri"/>
                <w:sz w:val="19"/>
              </w:rPr>
              <w:t>Make 4 to 6 teams of 3 to 5. Hand out 3 "Ask Buddy" cards per team. Read the story. Do the Hackles routine.</w:t>
            </w:r>
          </w:p>
        </w:tc>
        <w:tc>
          <w:tcPr>
            <w:tcW w:type="dxa" w:w="889"/>
            <w:tcMar>
              <w:top w:w="50" w:type="dxa"/>
              <w:left w:w="90" w:type="dxa"/>
              <w:bottom w:w="60" w:type="dxa"/>
              <w:right w:w="90" w:type="dxa"/>
            </w:tcMar>
          </w:tcPr>
          <w:p>
            <w:pPr>
              <w:spacing w:before="0" w:after="0" w:line="252" w:lineRule="auto"/>
            </w:pPr>
            <w:r>
              <w:rPr>
                <w:rFonts w:ascii="Calibri" w:hAnsi="Calibri"/>
                <w:sz w:val="19"/>
              </w:rPr>
              <w:t>3 min</w:t>
            </w:r>
          </w:p>
        </w:tc>
      </w:tr>
      <w:tr>
        <w:trPr>
          <w:cantSplit/>
        </w:trPr>
        <w:tc>
          <w:tcPr>
            <w:tcW w:type="dxa" w:w="2096"/>
            <w:tcMar>
              <w:top w:w="50" w:type="dxa"/>
              <w:left w:w="0" w:type="dxa"/>
              <w:bottom w:w="60" w:type="dxa"/>
              <w:right w:w="90" w:type="dxa"/>
            </w:tcMar>
          </w:tcPr>
          <w:p>
            <w:pPr>
              <w:spacing w:before="0" w:after="0" w:line="252" w:lineRule="auto"/>
            </w:pPr>
            <w:r>
              <w:rPr>
                <w:rFonts w:ascii="Calibri" w:hAnsi="Calibri"/>
                <w:b/>
                <w:sz w:val="19"/>
              </w:rPr>
              <w:t>Puzzle (22 min Full Escape / 8 min Quick Door)</w:t>
            </w:r>
          </w:p>
        </w:tc>
        <w:tc>
          <w:tcPr>
            <w:tcW w:type="dxa" w:w="6808"/>
            <w:tcMar>
              <w:top w:w="50" w:type="dxa"/>
              <w:left w:w="90" w:type="dxa"/>
              <w:bottom w:w="60" w:type="dxa"/>
              <w:right w:w="90" w:type="dxa"/>
            </w:tcMar>
          </w:tcPr>
          <w:p>
            <w:pPr>
              <w:spacing w:before="0" w:after="0" w:line="252" w:lineRule="auto"/>
            </w:pPr>
            <w:r>
              <w:rPr>
                <w:rFonts w:ascii="Calibri" w:hAnsi="Calibri"/>
                <w:sz w:val="19"/>
              </w:rPr>
              <w:t>Teams solve stages at their own pace, one stage at a time, and open the envelope that matches their answer. Walk around. Praise hint requests out loud.</w:t>
            </w:r>
          </w:p>
        </w:tc>
        <w:tc>
          <w:tcPr>
            <w:tcW w:type="dxa" w:w="889"/>
            <w:tcMar>
              <w:top w:w="50" w:type="dxa"/>
              <w:left w:w="90" w:type="dxa"/>
              <w:bottom w:w="60" w:type="dxa"/>
              <w:right w:w="90" w:type="dxa"/>
            </w:tcMar>
          </w:tcPr>
          <w:p>
            <w:pPr>
              <w:spacing w:before="0" w:after="0" w:line="252" w:lineRule="auto"/>
            </w:pPr>
            <w:r>
              <w:rPr>
                <w:rFonts w:ascii="Calibri" w:hAnsi="Calibri"/>
                <w:sz w:val="19"/>
              </w:rPr>
              <w:t>22 min</w:t>
            </w:r>
          </w:p>
        </w:tc>
      </w:tr>
      <w:tr>
        <w:trPr>
          <w:cantSplit/>
        </w:trPr>
        <w:tc>
          <w:tcPr>
            <w:tcW w:type="dxa" w:w="2096"/>
            <w:tcMar>
              <w:top w:w="50" w:type="dxa"/>
              <w:left w:w="0" w:type="dxa"/>
              <w:bottom w:w="60" w:type="dxa"/>
              <w:right w:w="90" w:type="dxa"/>
            </w:tcMar>
          </w:tcPr>
          <w:p>
            <w:pPr>
              <w:spacing w:before="0" w:after="0" w:line="252" w:lineRule="auto"/>
            </w:pPr>
            <w:r>
              <w:rPr>
                <w:rFonts w:ascii="Calibri" w:hAnsi="Calibri"/>
                <w:b/>
                <w:sz w:val="19"/>
              </w:rPr>
              <w:t>Door (5 min)</w:t>
            </w:r>
          </w:p>
        </w:tc>
        <w:tc>
          <w:tcPr>
            <w:tcW w:type="dxa" w:w="6808"/>
            <w:tcMar>
              <w:top w:w="50" w:type="dxa"/>
              <w:left w:w="90" w:type="dxa"/>
              <w:bottom w:w="60" w:type="dxa"/>
              <w:right w:w="90" w:type="dxa"/>
            </w:tcMar>
          </w:tcPr>
          <w:p>
            <w:pPr>
              <w:spacing w:before="0" w:after="0" w:line="252" w:lineRule="auto"/>
            </w:pPr>
            <w:r>
              <w:rPr>
                <w:rFonts w:ascii="Calibri" w:hAnsi="Calibri"/>
                <w:sz w:val="19"/>
              </w:rPr>
              <w:t xml:space="preserve">Everyone gathers at the Quiet Door. Teams whisper the </w:t>
            </w:r>
            <w:r>
              <w:rPr>
                <w:rFonts w:ascii="Calibri" w:hAnsi="Calibri"/>
                <w:b/>
                <w:sz w:val="19"/>
              </w:rPr>
              <w:t>Door Phrase</w:t>
            </w:r>
            <w:r>
              <w:rPr>
                <w:rFonts w:ascii="Calibri" w:hAnsi="Calibri"/>
                <w:sz w:val="19"/>
              </w:rPr>
              <w:t>. Open the door: "Thank you for being calm." Debrief with the 3 or 4 questions.</w:t>
            </w:r>
          </w:p>
        </w:tc>
        <w:tc>
          <w:tcPr>
            <w:tcW w:type="dxa" w:w="889"/>
            <w:tcMar>
              <w:top w:w="50" w:type="dxa"/>
              <w:left w:w="90" w:type="dxa"/>
              <w:bottom w:w="60" w:type="dxa"/>
              <w:right w:w="90" w:type="dxa"/>
            </w:tcMar>
          </w:tcPr>
          <w:p>
            <w:pPr>
              <w:spacing w:before="0" w:after="0" w:line="252" w:lineRule="auto"/>
            </w:pPr>
            <w:r>
              <w:rPr>
                <w:rFonts w:ascii="Calibri" w:hAnsi="Calibri"/>
                <w:sz w:val="19"/>
              </w:rPr>
              <w:t>5 min</w:t>
            </w:r>
          </w:p>
        </w:tc>
      </w:tr>
    </w:tbl>
    <w:p>
      <w:pPr>
        <w:spacing w:before="0" w:after="0" w:line="160" w:lineRule="exact"/>
      </w:pPr>
      <w:r>
        <w:rPr>
          <w:sz w:val="2"/>
        </w:rPr>
      </w:r>
    </w:p>
    <w:p>
      <w:r>
        <w:rPr>
          <w:b/>
        </w:rPr>
        <w:t>Hints (free and cheerful):</w:t>
      </w:r>
      <w:r>
        <w:rPr/>
        <w:t xml:space="preserve"> Hint 1 = a nudge, Hint 2 = names the skill, Hint 3 = walks through the method (not the answer). After 3 hints, hand over the right envelope ("Teamwork. That is what Fixit is here for.").</w:t>
      </w:r>
    </w:p>
    <w:p>
      <w:r>
        <w:rPr>
          <w:b/>
        </w:rPr>
        <w:t>Quick Door (10 minutes):</w:t>
      </w:r>
      <w:r>
        <w:rPr/>
        <w:t xml:space="preserve"> run the two stages named in the mission's Time line (about 4 minutes each) plus the Door ritual. If a stage you skip feeds a later one (M1 Stage 3 uses Stage 1's answer; S1 Stage 4 uses Stage 3's key; S2 Stage 4 uses its own count), hand the needed answer over on a "gift card."</w:t>
      </w:r>
    </w:p>
    <w:p>
      <w:r>
        <w:rPr>
          <w:b/>
        </w:rPr>
        <w:t>If...</w:t>
      </w:r>
    </w:p>
    <w:p>
      <w:pPr>
        <w:pStyle w:val="ListBullet"/>
      </w:pPr>
      <w:r>
        <w:rPr>
          <w:b/>
        </w:rPr>
        <w:t>The room gets loud:</w:t>
      </w:r>
      <w:r>
        <w:rPr/>
        <w:t xml:space="preserve"> raise a Pause Palm; take a star off the Quiet Meter for the </w:t>
      </w:r>
      <w:r>
        <w:rPr>
          <w:i/>
        </w:rPr>
        <w:t>room</w:t>
      </w:r>
      <w:r>
        <w:rPr/>
        <w:t>, never a child. Add it back when calm.</w:t>
      </w:r>
    </w:p>
    <w:p>
      <w:pPr>
        <w:pStyle w:val="ListBullet"/>
      </w:pPr>
      <w:r>
        <w:rPr>
          <w:b/>
        </w:rPr>
        <w:t>A team rushes or guesses envelopes:</w:t>
      </w:r>
      <w:r>
        <w:rPr/>
        <w:t xml:space="preserve"> hand them a "Pause" card and three slow breaths, kindly. Then back to the clue.</w:t>
      </w:r>
    </w:p>
    <w:p>
      <w:pPr>
        <w:pStyle w:val="ListBullet"/>
      </w:pPr>
      <w:r>
        <w:rPr>
          <w:b/>
        </w:rPr>
        <w:t>A child cannot read, spell or write the answer:</w:t>
      </w:r>
      <w:r>
        <w:rPr/>
        <w:t xml:space="preserve"> pair by choice, point and say the answer, or use the picture-symbol envelopes.</w:t>
      </w:r>
    </w:p>
    <w:p>
      <w:pPr>
        <w:pStyle w:val="ListBullet"/>
      </w:pPr>
      <w:r>
        <w:rPr>
          <w:b/>
        </w:rPr>
        <w:t>A child shares something real:</w:t>
      </w:r>
      <w:r>
        <w:rPr/>
        <w:t xml:space="preserve"> pause the game, thank them, follow your disclosure box. No promise of secrecy.</w:t>
      </w:r>
    </w:p>
    <w:p>
      <w:r>
        <w:rPr>
          <w:b/>
        </w:rPr>
        <w:t>Never:</w:t>
      </w:r>
      <w:r>
        <w:rPr/>
        <w:t xml:space="preserve"> shame a team for hints, use a real student's name for a character, or let anyone play the stranger.</w:t>
      </w:r>
    </w:p>
    <w:p>
      <w:pPr>
        <w:spacing w:before="0" w:after="0"/>
      </w:pPr>
      <w:r>
        <w:rPr>
          <w:sz w:val="4"/>
        </w:rPr>
      </w:r>
      <w:r>
        <w:br w:type="page"/>
      </w:r>
    </w:p>
    <w:p>
      <w:pPr>
        <w:pStyle w:val="Heading2"/>
        <w:pBdr>
          <w:top w:val="single" w:sz="18" w:space="6" w:color="FF8A3D"/>
        </w:pBdr>
        <w:spacing w:before="320"/>
      </w:pPr>
      <w:r>
        <w:rPr/>
        <w:t>Part A: How Mission: Quiet Door works</w:t>
      </w:r>
    </w:p>
    <w:p>
      <w:pPr>
        <w:pStyle w:val="Heading3"/>
      </w:pPr>
      <w:r>
        <w:rPr/>
        <w:t>The idea</w:t>
      </w:r>
    </w:p>
    <w:p>
      <w:r>
        <w:rPr/>
        <w:t xml:space="preserve">At Hackles HQ there is a very special door: the </w:t>
      </w:r>
      <w:r>
        <w:rPr>
          <w:b/>
        </w:rPr>
        <w:t>Quiet Door</w:t>
      </w:r>
      <w:r>
        <w:rPr/>
        <w:t xml:space="preserve">. It only opens for a team that is calm. If anybody panics, shouts or rushes, the door stays shut and a little sign flashes: "Pause." Each mission is a locked-room adventure where the class (in teams) solves four puzzle stages in order, then </w:t>
      </w:r>
      <w:r>
        <w:rPr>
          <w:b/>
        </w:rPr>
        <w:t>whispers the Door Phrase</w:t>
      </w:r>
      <w:r>
        <w:rPr/>
        <w:t xml:space="preserve"> to the Door Keeper (the teacher). The door opens. Everyone does the </w:t>
      </w:r>
      <w:r>
        <w:rPr>
          <w:b/>
        </w:rPr>
        <w:t>Hackles routine</w:t>
      </w:r>
      <w:r>
        <w:rPr/>
        <w:t xml:space="preserve"> and walks out together.</w:t>
      </w:r>
    </w:p>
    <w:p>
      <w:r>
        <w:rPr>
          <w:i/>
        </w:rPr>
        <w:t>The twist: speed does not win. Calm wins.</w:t>
      </w:r>
      <w:r>
        <w:rPr/>
        <w:t xml:space="preserve"> A team that rushes gets a free "Pause" from the Door Keeper and has to take three slow breaths before continuing. A team that asks for a hint is </w:t>
      </w:r>
      <w:r>
        <w:rPr>
          <w:b/>
        </w:rPr>
        <w:t>praised</w:t>
      </w:r>
      <w:r>
        <w:rPr/>
        <w:t xml:space="preserve">, not penalized (asking for help is the whole point of the kit). </w:t>
      </w:r>
      <w:r>
        <w:rPr>
          <w:b/>
        </w:rPr>
        <w:t>Everybody escapes. No one is out.</w:t>
      </w:r>
    </w:p>
    <w:p>
      <w:pPr>
        <w:pStyle w:val="Heading3"/>
      </w:pPr>
      <w:r>
        <w:rPr/>
        <w:t>The 12 missions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91"/>
        <w:gridCol w:w="712"/>
        <w:gridCol w:w="1782"/>
        <w:gridCol w:w="1404"/>
        <w:gridCol w:w="1853"/>
        <w:gridCol w:w="3550"/>
      </w:tblGrid>
      <w:tr>
        <w:trPr>
          <w:tblHeader/>
          <w:cantSplit/>
        </w:trPr>
        <w:tc>
          <w:tcPr>
            <w:tcW w:type="dxa" w:w="49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7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BAND</w:t>
            </w:r>
          </w:p>
        </w:tc>
        <w:tc>
          <w:tcPr>
            <w:tcW w:type="dxa" w:w="17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MISSION</w:t>
            </w:r>
          </w:p>
        </w:tc>
        <w:tc>
          <w:tcPr>
            <w:tcW w:type="dxa" w:w="140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THEME</w:t>
            </w:r>
          </w:p>
        </w:tc>
        <w:tc>
          <w:tcPr>
            <w:tcW w:type="dxa" w:w="18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 LINK</w:t>
            </w:r>
          </w:p>
        </w:tc>
        <w:tc>
          <w:tcPr>
            <w:tcW w:type="dxa" w:w="355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SKILL</w:t>
            </w:r>
          </w:p>
        </w:tc>
      </w:tr>
      <w:tr>
        <w:trPr>
          <w:cantSplit/>
        </w:trPr>
        <w:tc>
          <w:tcPr>
            <w:tcW w:type="dxa" w:w="491"/>
            <w:tcMar>
              <w:top w:w="50" w:type="dxa"/>
              <w:left w:w="0" w:type="dxa"/>
              <w:bottom w:w="60" w:type="dxa"/>
              <w:right w:w="90" w:type="dxa"/>
            </w:tcMar>
          </w:tcPr>
          <w:p>
            <w:pPr>
              <w:spacing w:before="0" w:after="0" w:line="252" w:lineRule="auto"/>
            </w:pPr>
            <w:r>
              <w:rPr>
                <w:rFonts w:ascii="Calibri" w:hAnsi="Calibri"/>
                <w:b/>
                <w:sz w:val="19"/>
              </w:rPr>
              <w:t>K1</w:t>
            </w:r>
          </w:p>
        </w:tc>
        <w:tc>
          <w:tcPr>
            <w:tcW w:type="dxa" w:w="712"/>
            <w:tcMar>
              <w:top w:w="50" w:type="dxa"/>
              <w:left w:w="90" w:type="dxa"/>
              <w:bottom w:w="60" w:type="dxa"/>
              <w:right w:w="90" w:type="dxa"/>
            </w:tcMar>
          </w:tcPr>
          <w:p>
            <w:pPr>
              <w:spacing w:before="0" w:after="0" w:line="252" w:lineRule="auto"/>
            </w:pPr>
            <w:r>
              <w:rPr>
                <w:rFonts w:ascii="Calibri" w:hAnsi="Calibri"/>
                <w:sz w:val="19"/>
              </w:rPr>
              <w:t>K-2</w:t>
            </w:r>
          </w:p>
        </w:tc>
        <w:tc>
          <w:tcPr>
            <w:tcW w:type="dxa" w:w="1782"/>
            <w:tcMar>
              <w:top w:w="50" w:type="dxa"/>
              <w:left w:w="90" w:type="dxa"/>
              <w:bottom w:w="60" w:type="dxa"/>
              <w:right w:w="90" w:type="dxa"/>
            </w:tcMar>
          </w:tcPr>
          <w:p>
            <w:pPr>
              <w:spacing w:before="0" w:after="0" w:line="252" w:lineRule="auto"/>
            </w:pPr>
            <w:r>
              <w:rPr>
                <w:rFonts w:ascii="Calibri" w:hAnsi="Calibri"/>
                <w:sz w:val="19"/>
              </w:rPr>
              <w:t>Latch's Silly Vault</w:t>
            </w:r>
          </w:p>
        </w:tc>
        <w:tc>
          <w:tcPr>
            <w:tcW w:type="dxa" w:w="1404"/>
            <w:tcMar>
              <w:top w:w="50" w:type="dxa"/>
              <w:left w:w="90" w:type="dxa"/>
              <w:bottom w:w="60" w:type="dxa"/>
              <w:right w:w="90" w:type="dxa"/>
            </w:tcMar>
          </w:tcPr>
          <w:p>
            <w:pPr>
              <w:spacing w:before="0" w:after="0" w:line="252" w:lineRule="auto"/>
            </w:pPr>
            <w:r>
              <w:rPr>
                <w:rFonts w:ascii="Calibri" w:hAnsi="Calibri"/>
                <w:sz w:val="19"/>
              </w:rPr>
              <w:t>Password vault</w:t>
            </w:r>
          </w:p>
        </w:tc>
        <w:tc>
          <w:tcPr>
            <w:tcW w:type="dxa" w:w="1853"/>
            <w:tcMar>
              <w:top w:w="50" w:type="dxa"/>
              <w:left w:w="90" w:type="dxa"/>
              <w:bottom w:w="60" w:type="dxa"/>
              <w:right w:w="90" w:type="dxa"/>
            </w:tcMar>
          </w:tcPr>
          <w:p>
            <w:pPr>
              <w:spacing w:before="0" w:after="0" w:line="252" w:lineRule="auto"/>
            </w:pPr>
            <w:r>
              <w:rPr>
                <w:rFonts w:ascii="Calibri" w:hAnsi="Calibri"/>
                <w:sz w:val="19"/>
              </w:rPr>
              <w:t>L2 Secret Passwords</w:t>
            </w:r>
          </w:p>
        </w:tc>
        <w:tc>
          <w:tcPr>
            <w:tcW w:type="dxa" w:w="3550"/>
            <w:tcMar>
              <w:top w:w="50" w:type="dxa"/>
              <w:left w:w="90" w:type="dxa"/>
              <w:bottom w:w="60" w:type="dxa"/>
              <w:right w:w="90" w:type="dxa"/>
            </w:tcMar>
          </w:tcPr>
          <w:p>
            <w:pPr>
              <w:spacing w:before="0" w:after="0" w:line="252" w:lineRule="auto"/>
            </w:pPr>
            <w:r>
              <w:rPr>
                <w:rFonts w:ascii="Calibri" w:hAnsi="Calibri"/>
                <w:sz w:val="19"/>
              </w:rPr>
              <w:t>Silly, long, secret passwords; who to tell</w:t>
            </w:r>
          </w:p>
        </w:tc>
      </w:tr>
      <w:tr>
        <w:trPr>
          <w:cantSplit/>
        </w:trPr>
        <w:tc>
          <w:tcPr>
            <w:tcW w:type="dxa" w:w="491"/>
            <w:tcMar>
              <w:top w:w="50" w:type="dxa"/>
              <w:left w:w="0" w:type="dxa"/>
              <w:bottom w:w="60" w:type="dxa"/>
              <w:right w:w="90" w:type="dxa"/>
            </w:tcMar>
          </w:tcPr>
          <w:p>
            <w:pPr>
              <w:spacing w:before="0" w:after="0" w:line="252" w:lineRule="auto"/>
            </w:pPr>
            <w:r>
              <w:rPr>
                <w:rFonts w:ascii="Calibri" w:hAnsi="Calibri"/>
                <w:b/>
                <w:sz w:val="19"/>
              </w:rPr>
              <w:t>K2</w:t>
            </w:r>
          </w:p>
        </w:tc>
        <w:tc>
          <w:tcPr>
            <w:tcW w:type="dxa" w:w="712"/>
            <w:tcMar>
              <w:top w:w="50" w:type="dxa"/>
              <w:left w:w="90" w:type="dxa"/>
              <w:bottom w:w="60" w:type="dxa"/>
              <w:right w:w="90" w:type="dxa"/>
            </w:tcMar>
          </w:tcPr>
          <w:p>
            <w:pPr>
              <w:spacing w:before="0" w:after="0" w:line="252" w:lineRule="auto"/>
            </w:pPr>
            <w:r>
              <w:rPr>
                <w:rFonts w:ascii="Calibri" w:hAnsi="Calibri"/>
                <w:sz w:val="19"/>
              </w:rPr>
              <w:t>K-2</w:t>
            </w:r>
          </w:p>
        </w:tc>
        <w:tc>
          <w:tcPr>
            <w:tcW w:type="dxa" w:w="1782"/>
            <w:tcMar>
              <w:top w:w="50" w:type="dxa"/>
              <w:left w:w="90" w:type="dxa"/>
              <w:bottom w:w="60" w:type="dxa"/>
              <w:right w:w="90" w:type="dxa"/>
            </w:tcMar>
          </w:tcPr>
          <w:p>
            <w:pPr>
              <w:spacing w:before="0" w:after="0" w:line="252" w:lineRule="auto"/>
            </w:pPr>
            <w:r>
              <w:rPr>
                <w:rFonts w:ascii="Calibri" w:hAnsi="Calibri"/>
                <w:sz w:val="19"/>
              </w:rPr>
              <w:t>Peeper and the Shiny Prize</w:t>
            </w:r>
          </w:p>
        </w:tc>
        <w:tc>
          <w:tcPr>
            <w:tcW w:type="dxa" w:w="1404"/>
            <w:tcMar>
              <w:top w:w="50" w:type="dxa"/>
              <w:left w:w="90" w:type="dxa"/>
              <w:bottom w:w="60" w:type="dxa"/>
              <w:right w:w="90" w:type="dxa"/>
            </w:tcMar>
          </w:tcPr>
          <w:p>
            <w:pPr>
              <w:spacing w:before="0" w:after="0" w:line="252" w:lineRule="auto"/>
            </w:pPr>
            <w:r>
              <w:rPr>
                <w:rFonts w:ascii="Calibri" w:hAnsi="Calibri"/>
                <w:sz w:val="19"/>
              </w:rPr>
              <w:t>Fake giveaway</w:t>
            </w:r>
          </w:p>
        </w:tc>
        <w:tc>
          <w:tcPr>
            <w:tcW w:type="dxa" w:w="1853"/>
            <w:tcMar>
              <w:top w:w="50" w:type="dxa"/>
              <w:left w:w="90" w:type="dxa"/>
              <w:bottom w:w="60" w:type="dxa"/>
              <w:right w:w="90" w:type="dxa"/>
            </w:tcMar>
          </w:tcPr>
          <w:p>
            <w:pPr>
              <w:spacing w:before="0" w:after="0" w:line="252" w:lineRule="auto"/>
            </w:pPr>
            <w:r>
              <w:rPr>
                <w:rFonts w:ascii="Calibri" w:hAnsi="Calibri"/>
                <w:sz w:val="19"/>
              </w:rPr>
              <w:t>L3 Pause and Ask</w:t>
            </w:r>
          </w:p>
        </w:tc>
        <w:tc>
          <w:tcPr>
            <w:tcW w:type="dxa" w:w="3550"/>
            <w:tcMar>
              <w:top w:w="50" w:type="dxa"/>
              <w:left w:w="90" w:type="dxa"/>
              <w:bottom w:w="60" w:type="dxa"/>
              <w:right w:w="90" w:type="dxa"/>
            </w:tcMar>
          </w:tcPr>
          <w:p>
            <w:pPr>
              <w:spacing w:before="0" w:after="0" w:line="252" w:lineRule="auto"/>
            </w:pPr>
            <w:r>
              <w:rPr>
                <w:rFonts w:ascii="Calibri" w:hAnsi="Calibri"/>
                <w:sz w:val="19"/>
              </w:rPr>
              <w:t>Notice "too good", Pause, Tell</w:t>
            </w:r>
          </w:p>
        </w:tc>
      </w:tr>
      <w:tr>
        <w:trPr>
          <w:cantSplit/>
        </w:trPr>
        <w:tc>
          <w:tcPr>
            <w:tcW w:type="dxa" w:w="491"/>
            <w:tcMar>
              <w:top w:w="50" w:type="dxa"/>
              <w:left w:w="0" w:type="dxa"/>
              <w:bottom w:w="60" w:type="dxa"/>
              <w:right w:w="90" w:type="dxa"/>
            </w:tcMar>
          </w:tcPr>
          <w:p>
            <w:pPr>
              <w:spacing w:before="0" w:after="0" w:line="252" w:lineRule="auto"/>
            </w:pPr>
            <w:r>
              <w:rPr>
                <w:rFonts w:ascii="Calibri" w:hAnsi="Calibri"/>
                <w:b/>
                <w:sz w:val="19"/>
              </w:rPr>
              <w:t>K3</w:t>
            </w:r>
          </w:p>
        </w:tc>
        <w:tc>
          <w:tcPr>
            <w:tcW w:type="dxa" w:w="712"/>
            <w:tcMar>
              <w:top w:w="50" w:type="dxa"/>
              <w:left w:w="90" w:type="dxa"/>
              <w:bottom w:w="60" w:type="dxa"/>
              <w:right w:w="90" w:type="dxa"/>
            </w:tcMar>
          </w:tcPr>
          <w:p>
            <w:pPr>
              <w:spacing w:before="0" w:after="0" w:line="252" w:lineRule="auto"/>
            </w:pPr>
            <w:r>
              <w:rPr>
                <w:rFonts w:ascii="Calibri" w:hAnsi="Calibri"/>
                <w:sz w:val="19"/>
              </w:rPr>
              <w:t>K-2</w:t>
            </w:r>
          </w:p>
        </w:tc>
        <w:tc>
          <w:tcPr>
            <w:tcW w:type="dxa" w:w="1782"/>
            <w:tcMar>
              <w:top w:w="50" w:type="dxa"/>
              <w:left w:w="90" w:type="dxa"/>
              <w:bottom w:w="60" w:type="dxa"/>
              <w:right w:w="90" w:type="dxa"/>
            </w:tcMar>
          </w:tcPr>
          <w:p>
            <w:pPr>
              <w:spacing w:before="0" w:after="0" w:line="252" w:lineRule="auto"/>
            </w:pPr>
            <w:r>
              <w:rPr>
                <w:rFonts w:ascii="Calibri" w:hAnsi="Calibri"/>
                <w:sz w:val="19"/>
              </w:rPr>
              <w:t>Pretend Picture Detectives</w:t>
            </w:r>
          </w:p>
        </w:tc>
        <w:tc>
          <w:tcPr>
            <w:tcW w:type="dxa" w:w="1404"/>
            <w:tcMar>
              <w:top w:w="50" w:type="dxa"/>
              <w:left w:w="90" w:type="dxa"/>
              <w:bottom w:w="60" w:type="dxa"/>
              <w:right w:w="90" w:type="dxa"/>
            </w:tcMar>
          </w:tcPr>
          <w:p>
            <w:pPr>
              <w:spacing w:before="0" w:after="0" w:line="252" w:lineRule="auto"/>
            </w:pPr>
            <w:r>
              <w:rPr>
                <w:rFonts w:ascii="Calibri" w:hAnsi="Calibri"/>
                <w:sz w:val="19"/>
              </w:rPr>
              <w:t>Real or pretend</w:t>
            </w:r>
          </w:p>
        </w:tc>
        <w:tc>
          <w:tcPr>
            <w:tcW w:type="dxa" w:w="1853"/>
            <w:tcMar>
              <w:top w:w="50" w:type="dxa"/>
              <w:left w:w="90" w:type="dxa"/>
              <w:bottom w:w="60" w:type="dxa"/>
              <w:right w:w="90" w:type="dxa"/>
            </w:tcMar>
          </w:tcPr>
          <w:p>
            <w:pPr>
              <w:spacing w:before="0" w:after="0" w:line="252" w:lineRule="auto"/>
            </w:pPr>
            <w:r>
              <w:rPr>
                <w:rFonts w:ascii="Calibri" w:hAnsi="Calibri"/>
                <w:sz w:val="19"/>
              </w:rPr>
              <w:t>L8 Real or Pretend?</w:t>
            </w:r>
          </w:p>
        </w:tc>
        <w:tc>
          <w:tcPr>
            <w:tcW w:type="dxa" w:w="3550"/>
            <w:tcMar>
              <w:top w:w="50" w:type="dxa"/>
              <w:left w:w="90" w:type="dxa"/>
              <w:bottom w:w="60" w:type="dxa"/>
              <w:right w:w="90" w:type="dxa"/>
            </w:tcMar>
          </w:tcPr>
          <w:p>
            <w:pPr>
              <w:spacing w:before="0" w:after="0" w:line="252" w:lineRule="auto"/>
            </w:pPr>
            <w:r>
              <w:rPr>
                <w:rFonts w:ascii="Calibri" w:hAnsi="Calibri"/>
                <w:sz w:val="19"/>
              </w:rPr>
              <w:t>Pretend pictures; ask a grown-up</w:t>
            </w:r>
          </w:p>
        </w:tc>
      </w:tr>
      <w:tr>
        <w:trPr>
          <w:cantSplit/>
        </w:trPr>
        <w:tc>
          <w:tcPr>
            <w:tcW w:type="dxa" w:w="491"/>
            <w:tcMar>
              <w:top w:w="50" w:type="dxa"/>
              <w:left w:w="0" w:type="dxa"/>
              <w:bottom w:w="60" w:type="dxa"/>
              <w:right w:w="90" w:type="dxa"/>
            </w:tcMar>
          </w:tcPr>
          <w:p>
            <w:pPr>
              <w:spacing w:before="0" w:after="0" w:line="252" w:lineRule="auto"/>
            </w:pPr>
            <w:r>
              <w:rPr>
                <w:rFonts w:ascii="Calibri" w:hAnsi="Calibri"/>
                <w:b/>
                <w:sz w:val="19"/>
              </w:rPr>
              <w:t>E1</w:t>
            </w:r>
          </w:p>
        </w:tc>
        <w:tc>
          <w:tcPr>
            <w:tcW w:type="dxa" w:w="712"/>
            <w:tcMar>
              <w:top w:w="50" w:type="dxa"/>
              <w:left w:w="90" w:type="dxa"/>
              <w:bottom w:w="60" w:type="dxa"/>
              <w:right w:w="90" w:type="dxa"/>
            </w:tcMar>
          </w:tcPr>
          <w:p>
            <w:pPr>
              <w:spacing w:before="0" w:after="0" w:line="252" w:lineRule="auto"/>
            </w:pPr>
            <w:r>
              <w:rPr>
                <w:rFonts w:ascii="Calibri" w:hAnsi="Calibri"/>
                <w:sz w:val="19"/>
              </w:rPr>
              <w:t>3-5</w:t>
            </w:r>
          </w:p>
        </w:tc>
        <w:tc>
          <w:tcPr>
            <w:tcW w:type="dxa" w:w="1782"/>
            <w:tcMar>
              <w:top w:w="50" w:type="dxa"/>
              <w:left w:w="90" w:type="dxa"/>
              <w:bottom w:w="60" w:type="dxa"/>
              <w:right w:w="90" w:type="dxa"/>
            </w:tcMar>
          </w:tcPr>
          <w:p>
            <w:pPr>
              <w:spacing w:before="0" w:after="0" w:line="252" w:lineRule="auto"/>
            </w:pPr>
            <w:r>
              <w:rPr>
                <w:rFonts w:ascii="Calibri" w:hAnsi="Calibri"/>
                <w:sz w:val="19"/>
              </w:rPr>
              <w:t>The Passphrase Vault</w:t>
            </w:r>
          </w:p>
        </w:tc>
        <w:tc>
          <w:tcPr>
            <w:tcW w:type="dxa" w:w="1404"/>
            <w:tcMar>
              <w:top w:w="50" w:type="dxa"/>
              <w:left w:w="90" w:type="dxa"/>
              <w:bottom w:w="60" w:type="dxa"/>
              <w:right w:w="90" w:type="dxa"/>
            </w:tcMar>
          </w:tcPr>
          <w:p>
            <w:pPr>
              <w:spacing w:before="0" w:after="0" w:line="252" w:lineRule="auto"/>
            </w:pPr>
            <w:r>
              <w:rPr>
                <w:rFonts w:ascii="Calibri" w:hAnsi="Calibri"/>
                <w:sz w:val="19"/>
              </w:rPr>
              <w:t>Password vault</w:t>
            </w:r>
          </w:p>
        </w:tc>
        <w:tc>
          <w:tcPr>
            <w:tcW w:type="dxa" w:w="1853"/>
            <w:tcMar>
              <w:top w:w="50" w:type="dxa"/>
              <w:left w:w="90" w:type="dxa"/>
              <w:bottom w:w="60" w:type="dxa"/>
              <w:right w:w="90" w:type="dxa"/>
            </w:tcMar>
          </w:tcPr>
          <w:p>
            <w:pPr>
              <w:spacing w:before="0" w:after="0" w:line="252" w:lineRule="auto"/>
            </w:pPr>
            <w:r>
              <w:rPr>
                <w:rFonts w:ascii="Calibri" w:hAnsi="Calibri"/>
                <w:sz w:val="19"/>
              </w:rPr>
              <w:t>L2 Passphrase Lab</w:t>
            </w:r>
          </w:p>
        </w:tc>
        <w:tc>
          <w:tcPr>
            <w:tcW w:type="dxa" w:w="3550"/>
            <w:tcMar>
              <w:top w:w="50" w:type="dxa"/>
              <w:left w:w="90" w:type="dxa"/>
              <w:bottom w:w="60" w:type="dxa"/>
              <w:right w:w="90" w:type="dxa"/>
            </w:tcMar>
          </w:tcPr>
          <w:p>
            <w:pPr>
              <w:spacing w:before="0" w:after="0" w:line="252" w:lineRule="auto"/>
            </w:pPr>
            <w:r>
              <w:rPr>
                <w:rFonts w:ascii="Calibri" w:hAnsi="Calibri"/>
                <w:sz w:val="19"/>
              </w:rPr>
              <w:t>Long random passphrases; never share</w:t>
            </w:r>
          </w:p>
        </w:tc>
      </w:tr>
      <w:tr>
        <w:trPr>
          <w:cantSplit/>
        </w:trPr>
        <w:tc>
          <w:tcPr>
            <w:tcW w:type="dxa" w:w="491"/>
            <w:tcMar>
              <w:top w:w="50" w:type="dxa"/>
              <w:left w:w="0" w:type="dxa"/>
              <w:bottom w:w="60" w:type="dxa"/>
              <w:right w:w="90" w:type="dxa"/>
            </w:tcMar>
          </w:tcPr>
          <w:p>
            <w:pPr>
              <w:spacing w:before="0" w:after="0" w:line="252" w:lineRule="auto"/>
            </w:pPr>
            <w:r>
              <w:rPr>
                <w:rFonts w:ascii="Calibri" w:hAnsi="Calibri"/>
                <w:b/>
                <w:sz w:val="19"/>
              </w:rPr>
              <w:t>E2</w:t>
            </w:r>
          </w:p>
        </w:tc>
        <w:tc>
          <w:tcPr>
            <w:tcW w:type="dxa" w:w="712"/>
            <w:tcMar>
              <w:top w:w="50" w:type="dxa"/>
              <w:left w:w="90" w:type="dxa"/>
              <w:bottom w:w="60" w:type="dxa"/>
              <w:right w:w="90" w:type="dxa"/>
            </w:tcMar>
          </w:tcPr>
          <w:p>
            <w:pPr>
              <w:spacing w:before="0" w:after="0" w:line="252" w:lineRule="auto"/>
            </w:pPr>
            <w:r>
              <w:rPr>
                <w:rFonts w:ascii="Calibri" w:hAnsi="Calibri"/>
                <w:sz w:val="19"/>
              </w:rPr>
              <w:t>3-5</w:t>
            </w:r>
          </w:p>
        </w:tc>
        <w:tc>
          <w:tcPr>
            <w:tcW w:type="dxa" w:w="1782"/>
            <w:tcMar>
              <w:top w:w="50" w:type="dxa"/>
              <w:left w:w="90" w:type="dxa"/>
              <w:bottom w:w="60" w:type="dxa"/>
              <w:right w:w="90" w:type="dxa"/>
            </w:tcMar>
          </w:tcPr>
          <w:p>
            <w:pPr>
              <w:spacing w:before="0" w:after="0" w:line="252" w:lineRule="auto"/>
            </w:pPr>
            <w:r>
              <w:rPr>
                <w:rFonts w:ascii="Calibri" w:hAnsi="Calibri"/>
                <w:sz w:val="19"/>
              </w:rPr>
              <w:t>The Case of the Fake Giveaway</w:t>
            </w:r>
          </w:p>
        </w:tc>
        <w:tc>
          <w:tcPr>
            <w:tcW w:type="dxa" w:w="1404"/>
            <w:tcMar>
              <w:top w:w="50" w:type="dxa"/>
              <w:left w:w="90" w:type="dxa"/>
              <w:bottom w:w="60" w:type="dxa"/>
              <w:right w:w="90" w:type="dxa"/>
            </w:tcMar>
          </w:tcPr>
          <w:p>
            <w:pPr>
              <w:spacing w:before="0" w:after="0" w:line="252" w:lineRule="auto"/>
            </w:pPr>
            <w:r>
              <w:rPr>
                <w:rFonts w:ascii="Calibri" w:hAnsi="Calibri"/>
                <w:sz w:val="19"/>
              </w:rPr>
              <w:t>Fake giveaway</w:t>
            </w:r>
          </w:p>
        </w:tc>
        <w:tc>
          <w:tcPr>
            <w:tcW w:type="dxa" w:w="1853"/>
            <w:tcMar>
              <w:top w:w="50" w:type="dxa"/>
              <w:left w:w="90" w:type="dxa"/>
              <w:bottom w:w="60" w:type="dxa"/>
              <w:right w:w="90" w:type="dxa"/>
            </w:tcMar>
          </w:tcPr>
          <w:p>
            <w:pPr>
              <w:spacing w:before="0" w:after="0" w:line="252" w:lineRule="auto"/>
            </w:pPr>
            <w:r>
              <w:rPr>
                <w:rFonts w:ascii="Calibri" w:hAnsi="Calibri"/>
                <w:sz w:val="19"/>
              </w:rPr>
              <w:t>L3 Scam Spotters</w:t>
            </w:r>
          </w:p>
        </w:tc>
        <w:tc>
          <w:tcPr>
            <w:tcW w:type="dxa" w:w="3550"/>
            <w:tcMar>
              <w:top w:w="50" w:type="dxa"/>
              <w:left w:w="90" w:type="dxa"/>
              <w:bottom w:w="60" w:type="dxa"/>
              <w:right w:w="90" w:type="dxa"/>
            </w:tcMar>
          </w:tcPr>
          <w:p>
            <w:pPr>
              <w:spacing w:before="0" w:after="0" w:line="252" w:lineRule="auto"/>
            </w:pPr>
            <w:r>
              <w:rPr>
                <w:rFonts w:ascii="Calibri" w:hAnsi="Calibri"/>
                <w:sz w:val="19"/>
              </w:rPr>
              <w:t>SPOT flags; odd links</w:t>
            </w:r>
          </w:p>
        </w:tc>
      </w:tr>
      <w:tr>
        <w:trPr>
          <w:cantSplit/>
        </w:trPr>
        <w:tc>
          <w:tcPr>
            <w:tcW w:type="dxa" w:w="491"/>
            <w:tcMar>
              <w:top w:w="50" w:type="dxa"/>
              <w:left w:w="0" w:type="dxa"/>
              <w:bottom w:w="60" w:type="dxa"/>
              <w:right w:w="90" w:type="dxa"/>
            </w:tcMar>
          </w:tcPr>
          <w:p>
            <w:pPr>
              <w:spacing w:before="0" w:after="0" w:line="252" w:lineRule="auto"/>
            </w:pPr>
            <w:r>
              <w:rPr>
                <w:rFonts w:ascii="Calibri" w:hAnsi="Calibri"/>
                <w:b/>
                <w:sz w:val="19"/>
              </w:rPr>
              <w:t>E3</w:t>
            </w:r>
          </w:p>
        </w:tc>
        <w:tc>
          <w:tcPr>
            <w:tcW w:type="dxa" w:w="712"/>
            <w:tcMar>
              <w:top w:w="50" w:type="dxa"/>
              <w:left w:w="90" w:type="dxa"/>
              <w:bottom w:w="60" w:type="dxa"/>
              <w:right w:w="90" w:type="dxa"/>
            </w:tcMar>
          </w:tcPr>
          <w:p>
            <w:pPr>
              <w:spacing w:before="0" w:after="0" w:line="252" w:lineRule="auto"/>
            </w:pPr>
            <w:r>
              <w:rPr>
                <w:rFonts w:ascii="Calibri" w:hAnsi="Calibri"/>
                <w:sz w:val="19"/>
              </w:rPr>
              <w:t>3-5</w:t>
            </w:r>
          </w:p>
        </w:tc>
        <w:tc>
          <w:tcPr>
            <w:tcW w:type="dxa" w:w="1782"/>
            <w:tcMar>
              <w:top w:w="50" w:type="dxa"/>
              <w:left w:w="90" w:type="dxa"/>
              <w:bottom w:w="60" w:type="dxa"/>
              <w:right w:w="90" w:type="dxa"/>
            </w:tcMar>
          </w:tcPr>
          <w:p>
            <w:pPr>
              <w:spacing w:before="0" w:after="0" w:line="252" w:lineRule="auto"/>
            </w:pPr>
            <w:r>
              <w:rPr>
                <w:rFonts w:ascii="Calibri" w:hAnsi="Calibri"/>
                <w:sz w:val="19"/>
              </w:rPr>
              <w:t>The Too-Friendly Teammate</w:t>
            </w:r>
          </w:p>
        </w:tc>
        <w:tc>
          <w:tcPr>
            <w:tcW w:type="dxa" w:w="1404"/>
            <w:tcMar>
              <w:top w:w="50" w:type="dxa"/>
              <w:left w:w="90" w:type="dxa"/>
              <w:bottom w:w="60" w:type="dxa"/>
              <w:right w:w="90" w:type="dxa"/>
            </w:tcMar>
          </w:tcPr>
          <w:p>
            <w:pPr>
              <w:spacing w:before="0" w:after="0" w:line="252" w:lineRule="auto"/>
            </w:pPr>
            <w:r>
              <w:rPr>
                <w:rFonts w:ascii="Calibri" w:hAnsi="Calibri"/>
                <w:sz w:val="19"/>
              </w:rPr>
              <w:t>Group-chat mystery</w:t>
            </w:r>
          </w:p>
        </w:tc>
        <w:tc>
          <w:tcPr>
            <w:tcW w:type="dxa" w:w="1853"/>
            <w:tcMar>
              <w:top w:w="50" w:type="dxa"/>
              <w:left w:w="90" w:type="dxa"/>
              <w:bottom w:w="60" w:type="dxa"/>
              <w:right w:w="90" w:type="dxa"/>
            </w:tcMar>
          </w:tcPr>
          <w:p>
            <w:pPr>
              <w:spacing w:before="0" w:after="0" w:line="252" w:lineRule="auto"/>
            </w:pPr>
            <w:r>
              <w:rPr>
                <w:rFonts w:ascii="Calibri" w:hAnsi="Calibri"/>
                <w:sz w:val="19"/>
              </w:rPr>
              <w:t>L6 Game Chat Red Flags; L1 Ladder</w:t>
            </w:r>
          </w:p>
        </w:tc>
        <w:tc>
          <w:tcPr>
            <w:tcW w:type="dxa" w:w="3550"/>
            <w:tcMar>
              <w:top w:w="50" w:type="dxa"/>
              <w:left w:w="90" w:type="dxa"/>
              <w:bottom w:w="60" w:type="dxa"/>
              <w:right w:w="90" w:type="dxa"/>
            </w:tcMar>
          </w:tcPr>
          <w:p>
            <w:pPr>
              <w:spacing w:before="0" w:after="0" w:line="252" w:lineRule="auto"/>
            </w:pPr>
            <w:r>
              <w:rPr>
                <w:rFonts w:ascii="Calibri" w:hAnsi="Calibri"/>
                <w:sz w:val="19"/>
              </w:rPr>
              <w:t>Red flags; Help Ladder; Next-Rung Rule</w:t>
            </w:r>
          </w:p>
        </w:tc>
      </w:tr>
      <w:tr>
        <w:trPr>
          <w:cantSplit/>
        </w:trPr>
        <w:tc>
          <w:tcPr>
            <w:tcW w:type="dxa" w:w="491"/>
            <w:tcMar>
              <w:top w:w="50" w:type="dxa"/>
              <w:left w:w="0" w:type="dxa"/>
              <w:bottom w:w="60" w:type="dxa"/>
              <w:right w:w="90" w:type="dxa"/>
            </w:tcMar>
          </w:tcPr>
          <w:p>
            <w:pPr>
              <w:spacing w:before="0" w:after="0" w:line="252" w:lineRule="auto"/>
            </w:pPr>
            <w:r>
              <w:rPr>
                <w:rFonts w:ascii="Calibri" w:hAnsi="Calibri"/>
                <w:b/>
                <w:sz w:val="19"/>
              </w:rPr>
              <w:t>M1</w:t>
            </w:r>
          </w:p>
        </w:tc>
        <w:tc>
          <w:tcPr>
            <w:tcW w:type="dxa" w:w="712"/>
            <w:tcMar>
              <w:top w:w="50" w:type="dxa"/>
              <w:left w:w="90" w:type="dxa"/>
              <w:bottom w:w="60" w:type="dxa"/>
              <w:right w:w="90" w:type="dxa"/>
            </w:tcMar>
          </w:tcPr>
          <w:p>
            <w:pPr>
              <w:spacing w:before="0" w:after="0" w:line="252" w:lineRule="auto"/>
            </w:pPr>
            <w:r>
              <w:rPr>
                <w:rFonts w:ascii="Calibri" w:hAnsi="Calibri"/>
                <w:sz w:val="19"/>
              </w:rPr>
              <w:t>6-8</w:t>
            </w:r>
          </w:p>
        </w:tc>
        <w:tc>
          <w:tcPr>
            <w:tcW w:type="dxa" w:w="1782"/>
            <w:tcMar>
              <w:top w:w="50" w:type="dxa"/>
              <w:left w:w="90" w:type="dxa"/>
              <w:bottom w:w="60" w:type="dxa"/>
              <w:right w:w="90" w:type="dxa"/>
            </w:tcMar>
          </w:tcPr>
          <w:p>
            <w:pPr>
              <w:spacing w:before="0" w:after="0" w:line="252" w:lineRule="auto"/>
            </w:pPr>
            <w:r>
              <w:rPr>
                <w:rFonts w:ascii="Calibri" w:hAnsi="Calibri"/>
                <w:sz w:val="19"/>
              </w:rPr>
              <w:t>The Account Vault</w:t>
            </w:r>
          </w:p>
        </w:tc>
        <w:tc>
          <w:tcPr>
            <w:tcW w:type="dxa" w:w="1404"/>
            <w:tcMar>
              <w:top w:w="50" w:type="dxa"/>
              <w:left w:w="90" w:type="dxa"/>
              <w:bottom w:w="60" w:type="dxa"/>
              <w:right w:w="90" w:type="dxa"/>
            </w:tcMar>
          </w:tcPr>
          <w:p>
            <w:pPr>
              <w:spacing w:before="0" w:after="0" w:line="252" w:lineRule="auto"/>
            </w:pPr>
            <w:r>
              <w:rPr>
                <w:rFonts w:ascii="Calibri" w:hAnsi="Calibri"/>
                <w:sz w:val="19"/>
              </w:rPr>
              <w:t>Password vault</w:t>
            </w:r>
          </w:p>
        </w:tc>
        <w:tc>
          <w:tcPr>
            <w:tcW w:type="dxa" w:w="1853"/>
            <w:tcMar>
              <w:top w:w="50" w:type="dxa"/>
              <w:left w:w="90" w:type="dxa"/>
              <w:bottom w:w="60" w:type="dxa"/>
              <w:right w:w="90" w:type="dxa"/>
            </w:tcMar>
          </w:tcPr>
          <w:p>
            <w:pPr>
              <w:spacing w:before="0" w:after="0" w:line="252" w:lineRule="auto"/>
            </w:pPr>
            <w:r>
              <w:rPr>
                <w:rFonts w:ascii="Calibri" w:hAnsi="Calibri"/>
                <w:sz w:val="19"/>
              </w:rPr>
              <w:t>L2 Account Defense</w:t>
            </w:r>
          </w:p>
        </w:tc>
        <w:tc>
          <w:tcPr>
            <w:tcW w:type="dxa" w:w="3550"/>
            <w:tcMar>
              <w:top w:w="50" w:type="dxa"/>
              <w:left w:w="90" w:type="dxa"/>
              <w:bottom w:w="60" w:type="dxa"/>
              <w:right w:w="90" w:type="dxa"/>
            </w:tcMar>
          </w:tcPr>
          <w:p>
            <w:pPr>
              <w:spacing w:before="0" w:after="0" w:line="252" w:lineRule="auto"/>
            </w:pPr>
            <w:r>
              <w:rPr>
                <w:rFonts w:ascii="Calibri" w:hAnsi="Calibri"/>
                <w:sz w:val="19"/>
              </w:rPr>
              <w:t>Reuse, 2-step, recovery, Oops path</w:t>
            </w:r>
          </w:p>
        </w:tc>
      </w:tr>
      <w:tr>
        <w:trPr>
          <w:cantSplit/>
        </w:trPr>
        <w:tc>
          <w:tcPr>
            <w:tcW w:type="dxa" w:w="491"/>
            <w:tcMar>
              <w:top w:w="50" w:type="dxa"/>
              <w:left w:w="0" w:type="dxa"/>
              <w:bottom w:w="60" w:type="dxa"/>
              <w:right w:w="90" w:type="dxa"/>
            </w:tcMar>
          </w:tcPr>
          <w:p>
            <w:pPr>
              <w:spacing w:before="0" w:after="0" w:line="252" w:lineRule="auto"/>
            </w:pPr>
            <w:r>
              <w:rPr>
                <w:rFonts w:ascii="Calibri" w:hAnsi="Calibri"/>
                <w:b/>
                <w:sz w:val="19"/>
              </w:rPr>
              <w:t>M2</w:t>
            </w:r>
          </w:p>
        </w:tc>
        <w:tc>
          <w:tcPr>
            <w:tcW w:type="dxa" w:w="712"/>
            <w:tcMar>
              <w:top w:w="50" w:type="dxa"/>
              <w:left w:w="90" w:type="dxa"/>
              <w:bottom w:w="60" w:type="dxa"/>
              <w:right w:w="90" w:type="dxa"/>
            </w:tcMar>
          </w:tcPr>
          <w:p>
            <w:pPr>
              <w:spacing w:before="0" w:after="0" w:line="252" w:lineRule="auto"/>
            </w:pPr>
            <w:r>
              <w:rPr>
                <w:rFonts w:ascii="Calibri" w:hAnsi="Calibri"/>
                <w:sz w:val="19"/>
              </w:rPr>
              <w:t>6-8</w:t>
            </w:r>
          </w:p>
        </w:tc>
        <w:tc>
          <w:tcPr>
            <w:tcW w:type="dxa" w:w="1782"/>
            <w:tcMar>
              <w:top w:w="50" w:type="dxa"/>
              <w:left w:w="90" w:type="dxa"/>
              <w:bottom w:w="60" w:type="dxa"/>
              <w:right w:w="90" w:type="dxa"/>
            </w:tcMar>
          </w:tcPr>
          <w:p>
            <w:pPr>
              <w:spacing w:before="0" w:after="0" w:line="252" w:lineRule="auto"/>
            </w:pPr>
            <w:r>
              <w:rPr>
                <w:rFonts w:ascii="Calibri" w:hAnsi="Calibri"/>
                <w:sz w:val="19"/>
              </w:rPr>
              <w:t>The Rumor in Room 12</w:t>
            </w:r>
          </w:p>
        </w:tc>
        <w:tc>
          <w:tcPr>
            <w:tcW w:type="dxa" w:w="1404"/>
            <w:tcMar>
              <w:top w:w="50" w:type="dxa"/>
              <w:left w:w="90" w:type="dxa"/>
              <w:bottom w:w="60" w:type="dxa"/>
              <w:right w:w="90" w:type="dxa"/>
            </w:tcMar>
          </w:tcPr>
          <w:p>
            <w:pPr>
              <w:spacing w:before="0" w:after="0" w:line="252" w:lineRule="auto"/>
            </w:pPr>
            <w:r>
              <w:rPr>
                <w:rFonts w:ascii="Calibri" w:hAnsi="Calibri"/>
                <w:sz w:val="19"/>
              </w:rPr>
              <w:t>Group-chat mystery</w:t>
            </w:r>
          </w:p>
        </w:tc>
        <w:tc>
          <w:tcPr>
            <w:tcW w:type="dxa" w:w="1853"/>
            <w:tcMar>
              <w:top w:w="50" w:type="dxa"/>
              <w:left w:w="90" w:type="dxa"/>
              <w:bottom w:w="60" w:type="dxa"/>
              <w:right w:w="90" w:type="dxa"/>
            </w:tcMar>
          </w:tcPr>
          <w:p>
            <w:pPr>
              <w:spacing w:before="0" w:after="0" w:line="252" w:lineRule="auto"/>
            </w:pPr>
            <w:r>
              <w:rPr>
                <w:rFonts w:ascii="Calibri" w:hAnsi="Calibri"/>
                <w:sz w:val="19"/>
              </w:rPr>
              <w:t>L9 Group Chat Dynamics</w:t>
            </w:r>
          </w:p>
        </w:tc>
        <w:tc>
          <w:tcPr>
            <w:tcW w:type="dxa" w:w="3550"/>
            <w:tcMar>
              <w:top w:w="50" w:type="dxa"/>
              <w:left w:w="90" w:type="dxa"/>
              <w:bottom w:w="60" w:type="dxa"/>
              <w:right w:w="90" w:type="dxa"/>
            </w:tcMar>
          </w:tcPr>
          <w:p>
            <w:pPr>
              <w:spacing w:before="0" w:after="0" w:line="252" w:lineRule="auto"/>
            </w:pPr>
            <w:r>
              <w:rPr>
                <w:rFonts w:ascii="Calibri" w:hAnsi="Calibri"/>
                <w:sz w:val="19"/>
              </w:rPr>
              <w:t>Evidence, Upstander Four, when to escalate</w:t>
            </w:r>
          </w:p>
        </w:tc>
      </w:tr>
      <w:tr>
        <w:trPr>
          <w:cantSplit/>
        </w:trPr>
        <w:tc>
          <w:tcPr>
            <w:tcW w:type="dxa" w:w="491"/>
            <w:tcMar>
              <w:top w:w="50" w:type="dxa"/>
              <w:left w:w="0" w:type="dxa"/>
              <w:bottom w:w="60" w:type="dxa"/>
              <w:right w:w="90" w:type="dxa"/>
            </w:tcMar>
          </w:tcPr>
          <w:p>
            <w:pPr>
              <w:spacing w:before="0" w:after="0" w:line="252" w:lineRule="auto"/>
            </w:pPr>
            <w:r>
              <w:rPr>
                <w:rFonts w:ascii="Calibri" w:hAnsi="Calibri"/>
                <w:b/>
                <w:sz w:val="19"/>
              </w:rPr>
              <w:t>M3</w:t>
            </w:r>
          </w:p>
        </w:tc>
        <w:tc>
          <w:tcPr>
            <w:tcW w:type="dxa" w:w="712"/>
            <w:tcMar>
              <w:top w:w="50" w:type="dxa"/>
              <w:left w:w="90" w:type="dxa"/>
              <w:bottom w:w="60" w:type="dxa"/>
              <w:right w:w="90" w:type="dxa"/>
            </w:tcMar>
          </w:tcPr>
          <w:p>
            <w:pPr>
              <w:spacing w:before="0" w:after="0" w:line="252" w:lineRule="auto"/>
            </w:pPr>
            <w:r>
              <w:rPr>
                <w:rFonts w:ascii="Calibri" w:hAnsi="Calibri"/>
                <w:sz w:val="19"/>
              </w:rPr>
              <w:t>6-8</w:t>
            </w:r>
          </w:p>
        </w:tc>
        <w:tc>
          <w:tcPr>
            <w:tcW w:type="dxa" w:w="1782"/>
            <w:tcMar>
              <w:top w:w="50" w:type="dxa"/>
              <w:left w:w="90" w:type="dxa"/>
              <w:bottom w:w="60" w:type="dxa"/>
              <w:right w:w="90" w:type="dxa"/>
            </w:tcMar>
          </w:tcPr>
          <w:p>
            <w:pPr>
              <w:spacing w:before="0" w:after="0" w:line="252" w:lineRule="auto"/>
            </w:pPr>
            <w:r>
              <w:rPr>
                <w:rFonts w:ascii="Calibri" w:hAnsi="Calibri"/>
                <w:sz w:val="19"/>
              </w:rPr>
              <w:t>The Snow Day That Wasn't</w:t>
            </w:r>
          </w:p>
        </w:tc>
        <w:tc>
          <w:tcPr>
            <w:tcW w:type="dxa" w:w="1404"/>
            <w:tcMar>
              <w:top w:w="50" w:type="dxa"/>
              <w:left w:w="90" w:type="dxa"/>
              <w:bottom w:w="60" w:type="dxa"/>
              <w:right w:w="90" w:type="dxa"/>
            </w:tcMar>
          </w:tcPr>
          <w:p>
            <w:pPr>
              <w:spacing w:before="0" w:after="0" w:line="252" w:lineRule="auto"/>
            </w:pPr>
            <w:r>
              <w:rPr>
                <w:rFonts w:ascii="Calibri" w:hAnsi="Calibri"/>
                <w:sz w:val="19"/>
              </w:rPr>
              <w:t>Deepfake detective</w:t>
            </w:r>
          </w:p>
        </w:tc>
        <w:tc>
          <w:tcPr>
            <w:tcW w:type="dxa" w:w="1853"/>
            <w:tcMar>
              <w:top w:w="50" w:type="dxa"/>
              <w:left w:w="90" w:type="dxa"/>
              <w:bottom w:w="60" w:type="dxa"/>
              <w:right w:w="90" w:type="dxa"/>
            </w:tcMar>
          </w:tcPr>
          <w:p>
            <w:pPr>
              <w:spacing w:before="0" w:after="0" w:line="252" w:lineRule="auto"/>
            </w:pPr>
            <w:r>
              <w:rPr>
                <w:rFonts w:ascii="Calibri" w:hAnsi="Calibri"/>
                <w:sz w:val="19"/>
              </w:rPr>
              <w:t>L8 / L3</w:t>
            </w:r>
          </w:p>
        </w:tc>
        <w:tc>
          <w:tcPr>
            <w:tcW w:type="dxa" w:w="3550"/>
            <w:tcMar>
              <w:top w:w="50" w:type="dxa"/>
              <w:left w:w="90" w:type="dxa"/>
              <w:bottom w:w="60" w:type="dxa"/>
              <w:right w:w="90" w:type="dxa"/>
            </w:tcMar>
          </w:tcPr>
          <w:p>
            <w:pPr>
              <w:spacing w:before="0" w:after="0" w:line="252" w:lineRule="auto"/>
            </w:pPr>
            <w:r>
              <w:rPr>
                <w:rFonts w:ascii="Calibri" w:hAnsi="Calibri"/>
                <w:sz w:val="19"/>
              </w:rPr>
              <w:t>Weak vs strong evidence, source trace, STOP-SAVE-TELL-REPORT</w:t>
            </w:r>
          </w:p>
        </w:tc>
      </w:tr>
      <w:tr>
        <w:trPr>
          <w:cantSplit/>
        </w:trPr>
        <w:tc>
          <w:tcPr>
            <w:tcW w:type="dxa" w:w="491"/>
            <w:tcMar>
              <w:top w:w="50" w:type="dxa"/>
              <w:left w:w="0" w:type="dxa"/>
              <w:bottom w:w="60" w:type="dxa"/>
              <w:right w:w="90" w:type="dxa"/>
            </w:tcMar>
          </w:tcPr>
          <w:p>
            <w:pPr>
              <w:spacing w:before="0" w:after="0" w:line="252" w:lineRule="auto"/>
            </w:pPr>
            <w:r>
              <w:rPr>
                <w:rFonts w:ascii="Calibri" w:hAnsi="Calibri"/>
                <w:b/>
                <w:sz w:val="19"/>
              </w:rPr>
              <w:t>S1</w:t>
            </w:r>
          </w:p>
        </w:tc>
        <w:tc>
          <w:tcPr>
            <w:tcW w:type="dxa" w:w="712"/>
            <w:tcMar>
              <w:top w:w="50" w:type="dxa"/>
              <w:left w:w="90" w:type="dxa"/>
              <w:bottom w:w="60" w:type="dxa"/>
              <w:right w:w="90" w:type="dxa"/>
            </w:tcMar>
          </w:tcPr>
          <w:p>
            <w:pPr>
              <w:spacing w:before="0" w:after="0" w:line="252" w:lineRule="auto"/>
            </w:pPr>
            <w:r>
              <w:rPr>
                <w:rFonts w:ascii="Calibri" w:hAnsi="Calibri"/>
                <w:sz w:val="19"/>
              </w:rPr>
              <w:t>9-12</w:t>
            </w:r>
          </w:p>
        </w:tc>
        <w:tc>
          <w:tcPr>
            <w:tcW w:type="dxa" w:w="1782"/>
            <w:tcMar>
              <w:top w:w="50" w:type="dxa"/>
              <w:left w:w="90" w:type="dxa"/>
              <w:bottom w:w="60" w:type="dxa"/>
              <w:right w:w="90" w:type="dxa"/>
            </w:tcMar>
          </w:tcPr>
          <w:p>
            <w:pPr>
              <w:spacing w:before="0" w:after="0" w:line="252" w:lineRule="auto"/>
            </w:pPr>
            <w:r>
              <w:rPr>
                <w:rFonts w:ascii="Calibri" w:hAnsi="Calibri"/>
                <w:sz w:val="19"/>
              </w:rPr>
              <w:t>The Case of the Fake Giveaway</w:t>
            </w:r>
          </w:p>
        </w:tc>
        <w:tc>
          <w:tcPr>
            <w:tcW w:type="dxa" w:w="1404"/>
            <w:tcMar>
              <w:top w:w="50" w:type="dxa"/>
              <w:left w:w="90" w:type="dxa"/>
              <w:bottom w:w="60" w:type="dxa"/>
              <w:right w:w="90" w:type="dxa"/>
            </w:tcMar>
          </w:tcPr>
          <w:p>
            <w:pPr>
              <w:spacing w:before="0" w:after="0" w:line="252" w:lineRule="auto"/>
            </w:pPr>
            <w:r>
              <w:rPr>
                <w:rFonts w:ascii="Calibri" w:hAnsi="Calibri"/>
                <w:sz w:val="19"/>
              </w:rPr>
              <w:t>Fake giveaway</w:t>
            </w:r>
          </w:p>
        </w:tc>
        <w:tc>
          <w:tcPr>
            <w:tcW w:type="dxa" w:w="1853"/>
            <w:tcMar>
              <w:top w:w="50" w:type="dxa"/>
              <w:left w:w="90" w:type="dxa"/>
              <w:bottom w:w="60" w:type="dxa"/>
              <w:right w:w="90" w:type="dxa"/>
            </w:tcMar>
          </w:tcPr>
          <w:p>
            <w:pPr>
              <w:spacing w:before="0" w:after="0" w:line="252" w:lineRule="auto"/>
            </w:pPr>
            <w:r>
              <w:rPr>
                <w:rFonts w:ascii="Calibri" w:hAnsi="Calibri"/>
                <w:sz w:val="19"/>
              </w:rPr>
              <w:t>L3 Social Engineering</w:t>
            </w:r>
          </w:p>
        </w:tc>
        <w:tc>
          <w:tcPr>
            <w:tcW w:type="dxa" w:w="3550"/>
            <w:tcMar>
              <w:top w:w="50" w:type="dxa"/>
              <w:left w:w="90" w:type="dxa"/>
              <w:bottom w:w="60" w:type="dxa"/>
              <w:right w:w="90" w:type="dxa"/>
            </w:tcMar>
          </w:tcPr>
          <w:p>
            <w:pPr>
              <w:spacing w:before="0" w:after="0" w:line="252" w:lineRule="auto"/>
            </w:pPr>
            <w:r>
              <w:rPr>
                <w:rFonts w:ascii="Calibri" w:hAnsi="Calibri"/>
                <w:sz w:val="19"/>
              </w:rPr>
              <w:t>FLAGS, lookalike domains, OAuth permissions, Oops path</w:t>
            </w:r>
          </w:p>
        </w:tc>
      </w:tr>
      <w:tr>
        <w:trPr>
          <w:cantSplit/>
        </w:trPr>
        <w:tc>
          <w:tcPr>
            <w:tcW w:type="dxa" w:w="491"/>
            <w:tcMar>
              <w:top w:w="50" w:type="dxa"/>
              <w:left w:w="0" w:type="dxa"/>
              <w:bottom w:w="60" w:type="dxa"/>
              <w:right w:w="90" w:type="dxa"/>
            </w:tcMar>
          </w:tcPr>
          <w:p>
            <w:pPr>
              <w:spacing w:before="0" w:after="0" w:line="252" w:lineRule="auto"/>
            </w:pPr>
            <w:r>
              <w:rPr>
                <w:rFonts w:ascii="Calibri" w:hAnsi="Calibri"/>
                <w:b/>
                <w:sz w:val="19"/>
              </w:rPr>
              <w:t>S2</w:t>
            </w:r>
          </w:p>
        </w:tc>
        <w:tc>
          <w:tcPr>
            <w:tcW w:type="dxa" w:w="712"/>
            <w:tcMar>
              <w:top w:w="50" w:type="dxa"/>
              <w:left w:w="90" w:type="dxa"/>
              <w:bottom w:w="60" w:type="dxa"/>
              <w:right w:w="90" w:type="dxa"/>
            </w:tcMar>
          </w:tcPr>
          <w:p>
            <w:pPr>
              <w:spacing w:before="0" w:after="0" w:line="252" w:lineRule="auto"/>
            </w:pPr>
            <w:r>
              <w:rPr>
                <w:rFonts w:ascii="Calibri" w:hAnsi="Calibri"/>
                <w:sz w:val="19"/>
              </w:rPr>
              <w:t>9-12</w:t>
            </w:r>
          </w:p>
        </w:tc>
        <w:tc>
          <w:tcPr>
            <w:tcW w:type="dxa" w:w="1782"/>
            <w:tcMar>
              <w:top w:w="50" w:type="dxa"/>
              <w:left w:w="90" w:type="dxa"/>
              <w:bottom w:w="60" w:type="dxa"/>
              <w:right w:w="90" w:type="dxa"/>
            </w:tcMar>
          </w:tcPr>
          <w:p>
            <w:pPr>
              <w:spacing w:before="0" w:after="0" w:line="252" w:lineRule="auto"/>
            </w:pPr>
            <w:r>
              <w:rPr>
                <w:rFonts w:ascii="Calibri" w:hAnsi="Calibri"/>
                <w:sz w:val="19"/>
              </w:rPr>
              <w:t>The Credential Vault</w:t>
            </w:r>
          </w:p>
        </w:tc>
        <w:tc>
          <w:tcPr>
            <w:tcW w:type="dxa" w:w="1404"/>
            <w:tcMar>
              <w:top w:w="50" w:type="dxa"/>
              <w:left w:w="90" w:type="dxa"/>
              <w:bottom w:w="60" w:type="dxa"/>
              <w:right w:w="90" w:type="dxa"/>
            </w:tcMar>
          </w:tcPr>
          <w:p>
            <w:pPr>
              <w:spacing w:before="0" w:after="0" w:line="252" w:lineRule="auto"/>
            </w:pPr>
            <w:r>
              <w:rPr>
                <w:rFonts w:ascii="Calibri" w:hAnsi="Calibri"/>
                <w:sz w:val="19"/>
              </w:rPr>
              <w:t>Password vault</w:t>
            </w:r>
          </w:p>
        </w:tc>
        <w:tc>
          <w:tcPr>
            <w:tcW w:type="dxa" w:w="1853"/>
            <w:tcMar>
              <w:top w:w="50" w:type="dxa"/>
              <w:left w:w="90" w:type="dxa"/>
              <w:bottom w:w="60" w:type="dxa"/>
              <w:right w:w="90" w:type="dxa"/>
            </w:tcMar>
          </w:tcPr>
          <w:p>
            <w:pPr>
              <w:spacing w:before="0" w:after="0" w:line="252" w:lineRule="auto"/>
            </w:pPr>
            <w:r>
              <w:rPr>
                <w:rFonts w:ascii="Calibri" w:hAnsi="Calibri"/>
                <w:sz w:val="19"/>
              </w:rPr>
              <w:t>L2 Credentials and Passkeys</w:t>
            </w:r>
          </w:p>
        </w:tc>
        <w:tc>
          <w:tcPr>
            <w:tcW w:type="dxa" w:w="3550"/>
            <w:tcMar>
              <w:top w:w="50" w:type="dxa"/>
              <w:left w:w="90" w:type="dxa"/>
              <w:bottom w:w="60" w:type="dxa"/>
              <w:right w:w="90" w:type="dxa"/>
            </w:tcMar>
          </w:tcPr>
          <w:p>
            <w:pPr>
              <w:spacing w:before="0" w:after="0" w:line="252" w:lineRule="auto"/>
            </w:pPr>
            <w:r>
              <w:rPr>
                <w:rFonts w:ascii="Calibri" w:hAnsi="Calibri"/>
                <w:sz w:val="19"/>
              </w:rPr>
              <w:t>Entropy intuition, reuse blast radius, passkeys, recovery kit</w:t>
            </w:r>
          </w:p>
        </w:tc>
      </w:tr>
      <w:tr>
        <w:trPr>
          <w:cantSplit/>
        </w:trPr>
        <w:tc>
          <w:tcPr>
            <w:tcW w:type="dxa" w:w="491"/>
            <w:tcMar>
              <w:top w:w="50" w:type="dxa"/>
              <w:left w:w="0" w:type="dxa"/>
              <w:bottom w:w="60" w:type="dxa"/>
              <w:right w:w="90" w:type="dxa"/>
            </w:tcMar>
          </w:tcPr>
          <w:p>
            <w:pPr>
              <w:spacing w:before="0" w:after="0" w:line="252" w:lineRule="auto"/>
            </w:pPr>
            <w:r>
              <w:rPr>
                <w:rFonts w:ascii="Calibri" w:hAnsi="Calibri"/>
                <w:b/>
                <w:sz w:val="19"/>
              </w:rPr>
              <w:t>S3</w:t>
            </w:r>
          </w:p>
        </w:tc>
        <w:tc>
          <w:tcPr>
            <w:tcW w:type="dxa" w:w="712"/>
            <w:tcMar>
              <w:top w:w="50" w:type="dxa"/>
              <w:left w:w="90" w:type="dxa"/>
              <w:bottom w:w="60" w:type="dxa"/>
              <w:right w:w="90" w:type="dxa"/>
            </w:tcMar>
          </w:tcPr>
          <w:p>
            <w:pPr>
              <w:spacing w:before="0" w:after="0" w:line="252" w:lineRule="auto"/>
            </w:pPr>
            <w:r>
              <w:rPr>
                <w:rFonts w:ascii="Calibri" w:hAnsi="Calibri"/>
                <w:sz w:val="19"/>
              </w:rPr>
              <w:t>9-12</w:t>
            </w:r>
          </w:p>
        </w:tc>
        <w:tc>
          <w:tcPr>
            <w:tcW w:type="dxa" w:w="1782"/>
            <w:tcMar>
              <w:top w:w="50" w:type="dxa"/>
              <w:left w:w="90" w:type="dxa"/>
              <w:bottom w:w="60" w:type="dxa"/>
              <w:right w:w="90" w:type="dxa"/>
            </w:tcMar>
          </w:tcPr>
          <w:p>
            <w:pPr>
              <w:spacing w:before="0" w:after="0" w:line="252" w:lineRule="auto"/>
            </w:pPr>
            <w:r>
              <w:rPr>
                <w:rFonts w:ascii="Calibri" w:hAnsi="Calibri"/>
                <w:sz w:val="19"/>
              </w:rPr>
              <w:t>The Bridge That Wasn't Closing</w:t>
            </w:r>
          </w:p>
        </w:tc>
        <w:tc>
          <w:tcPr>
            <w:tcW w:type="dxa" w:w="1404"/>
            <w:tcMar>
              <w:top w:w="50" w:type="dxa"/>
              <w:left w:w="90" w:type="dxa"/>
              <w:bottom w:w="60" w:type="dxa"/>
              <w:right w:w="90" w:type="dxa"/>
            </w:tcMar>
          </w:tcPr>
          <w:p>
            <w:pPr>
              <w:spacing w:before="0" w:after="0" w:line="252" w:lineRule="auto"/>
            </w:pPr>
            <w:r>
              <w:rPr>
                <w:rFonts w:ascii="Calibri" w:hAnsi="Calibri"/>
                <w:sz w:val="19"/>
              </w:rPr>
              <w:t>Deepfake detective</w:t>
            </w:r>
          </w:p>
        </w:tc>
        <w:tc>
          <w:tcPr>
            <w:tcW w:type="dxa" w:w="1853"/>
            <w:tcMar>
              <w:top w:w="50" w:type="dxa"/>
              <w:left w:w="90" w:type="dxa"/>
              <w:bottom w:w="60" w:type="dxa"/>
              <w:right w:w="90" w:type="dxa"/>
            </w:tcMar>
          </w:tcPr>
          <w:p>
            <w:pPr>
              <w:spacing w:before="0" w:after="0" w:line="252" w:lineRule="auto"/>
            </w:pPr>
            <w:r>
              <w:rPr>
                <w:rFonts w:ascii="Calibri" w:hAnsi="Calibri"/>
                <w:sz w:val="19"/>
              </w:rPr>
              <w:t>L6 Synthetic Media and Truth</w:t>
            </w:r>
          </w:p>
        </w:tc>
        <w:tc>
          <w:tcPr>
            <w:tcW w:type="dxa" w:w="3550"/>
            <w:tcMar>
              <w:top w:w="50" w:type="dxa"/>
              <w:left w:w="90" w:type="dxa"/>
              <w:bottom w:w="60" w:type="dxa"/>
              <w:right w:w="90" w:type="dxa"/>
            </w:tcMar>
          </w:tcPr>
          <w:p>
            <w:pPr>
              <w:spacing w:before="0" w:after="0" w:line="252" w:lineRule="auto"/>
            </w:pPr>
            <w:r>
              <w:rPr>
                <w:rFonts w:ascii="Calibri" w:hAnsi="Calibri"/>
                <w:sz w:val="19"/>
              </w:rPr>
              <w:t>Provenance, lateral reading, responsible sharing</w:t>
            </w:r>
          </w:p>
        </w:tc>
      </w:tr>
    </w:tbl>
    <w:p>
      <w:pPr>
        <w:spacing w:before="0" w:after="0" w:line="160" w:lineRule="exact"/>
      </w:pPr>
      <w:r>
        <w:rPr>
          <w:sz w:val="2"/>
        </w:rPr>
      </w:r>
    </w:p>
    <w:p>
      <w:pPr>
        <w:pStyle w:val="Heading3"/>
      </w:pPr>
      <w:r>
        <w:rPr/>
        <w:t>Defense only: the rules for every mission</w:t>
      </w:r>
    </w:p>
    <w:p>
      <w:pPr>
        <w:spacing w:before="0" w:after="60"/>
        <w:ind w:left="504" w:hanging="360"/>
      </w:pPr>
      <w:r>
        <w:rPr>
          <w:b/>
          <w:color w:val="2F6F73"/>
        </w:rPr>
        <w:t xml:space="preserve">1. </w:t>
      </w:r>
      <w:r>
        <w:rPr>
          <w:b/>
        </w:rPr>
        <w:t>Nobody plays the bad actor.</w:t>
      </w:r>
      <w:r>
        <w:rPr/>
        <w:t xml:space="preserve"> Clues are printed documents. The "trickster voice" belongs to the Door Keeper or to a printed script card.</w:t>
      </w:r>
    </w:p>
    <w:p>
      <w:pPr>
        <w:spacing w:before="0" w:after="60"/>
        <w:ind w:left="504" w:hanging="360"/>
      </w:pPr>
      <w:r>
        <w:rPr>
          <w:b/>
          <w:color w:val="2F6F73"/>
        </w:rPr>
        <w:t xml:space="preserve">2. </w:t>
      </w:r>
      <w:r>
        <w:rPr>
          <w:b/>
        </w:rPr>
        <w:t>No real brands, apps, or people.</w:t>
      </w:r>
      <w:r>
        <w:rPr/>
        <w:t xml:space="preserve"> Everything uses invented names. Links end in </w:t>
      </w:r>
      <w:r>
        <w:rPr>
          <w:b/>
        </w:rPr>
        <w:t>.example</w:t>
      </w:r>
      <w:r>
        <w:rPr/>
        <w:t>.</w:t>
      </w:r>
    </w:p>
    <w:p>
      <w:pPr>
        <w:spacing w:before="0" w:after="60"/>
        <w:ind w:left="504" w:hanging="360"/>
      </w:pPr>
      <w:r>
        <w:rPr>
          <w:b/>
          <w:color w:val="2F6F73"/>
        </w:rPr>
        <w:t xml:space="preserve">3. </w:t>
      </w:r>
      <w:r>
        <w:rPr>
          <w:b/>
        </w:rPr>
        <w:t>No scary content.</w:t>
      </w:r>
      <w:r>
        <w:rPr/>
        <w:t xml:space="preserve"> No graphic detail, no frightening statistics, no sexual content. The 6-8 and 9-12 missions use </w:t>
      </w:r>
      <w:r>
        <w:rPr>
          <w:i/>
        </w:rPr>
        <w:t>non-sexual</w:t>
      </w:r>
      <w:r>
        <w:rPr/>
        <w:t xml:space="preserve"> synthetic-media scenarios (a fake school announcement, a fake bridge closure). The sensitive lessons (6-8 L7/L8; 9-12 L5/L6/L7) handle other material with their own safeguards.</w:t>
      </w:r>
    </w:p>
    <w:p>
      <w:pPr>
        <w:spacing w:before="0" w:after="60"/>
        <w:ind w:left="504" w:hanging="360"/>
      </w:pPr>
      <w:r>
        <w:rPr>
          <w:b/>
          <w:color w:val="2F6F73"/>
        </w:rPr>
        <w:t xml:space="preserve">4. </w:t>
      </w:r>
      <w:r>
        <w:rPr>
          <w:b/>
        </w:rPr>
        <w:t>Everyone escapes.</w:t>
      </w:r>
      <w:r>
        <w:rPr/>
        <w:t xml:space="preserve"> No team is "stuck" forever: the Door Keeper has a free hint ladder.</w:t>
      </w:r>
    </w:p>
    <w:p>
      <w:pPr>
        <w:spacing w:before="0" w:after="60"/>
        <w:ind w:left="504" w:hanging="360"/>
      </w:pPr>
      <w:r>
        <w:rPr>
          <w:b/>
          <w:color w:val="2F6F73"/>
        </w:rPr>
        <w:t xml:space="preserve">5. </w:t>
      </w:r>
      <w:r>
        <w:rPr>
          <w:b/>
        </w:rPr>
        <w:t>Pass cards are always available.</w:t>
      </w:r>
    </w:p>
    <w:p>
      <w:pPr>
        <w:spacing w:before="0" w:after="60"/>
        <w:ind w:left="504" w:hanging="360"/>
      </w:pPr>
      <w:r>
        <w:rPr>
          <w:b/>
          <w:color w:val="2F6F73"/>
        </w:rPr>
        <w:t xml:space="preserve">6. </w:t>
      </w:r>
      <w:r>
        <w:rPr>
          <w:b/>
        </w:rPr>
        <w:t>We teach recognizing, pausing, checking, telling, saving, reporting, recovering.</w:t>
      </w:r>
      <w:r>
        <w:rPr/>
        <w:t xml:space="preserve"> We never teach how to build a scam, break into an account, or make a fake.</w:t>
      </w:r>
    </w:p>
    <w:p>
      <w:pPr>
        <w:pStyle w:val="Heading3"/>
      </w:pPr>
      <w:r>
        <w:rPr/>
        <w:t>Setup (used for every mission)</w:t>
      </w:r>
    </w:p>
    <w:p>
      <w:r>
        <w:rPr>
          <w:b/>
        </w:rPr>
        <w:t>Room.</w:t>
      </w:r>
      <w:r>
        <w:rPr/>
        <w:t xml:space="preserve"> Four "stations" (tables or desks with a colored cloth) numbered 1 to 4, plus the </w:t>
      </w:r>
      <w:r>
        <w:rPr>
          <w:b/>
        </w:rPr>
        <w:t>Door Keeper's Desk</w:t>
      </w:r>
      <w:r>
        <w:rPr/>
        <w:t xml:space="preserve"> and the </w:t>
      </w:r>
      <w:r>
        <w:rPr>
          <w:b/>
        </w:rPr>
        <w:t>Quiet Door</w:t>
      </w:r>
      <w:r>
        <w:rPr/>
        <w:t xml:space="preserve"> (a classroom door with a paper sign, a decorated cardboard door, or a ribbon across a doorway).</w:t>
      </w:r>
    </w:p>
    <w:p>
      <w:r>
        <w:rPr>
          <w:b/>
        </w:rPr>
        <w:t>The Answer-Envelope system.</w:t>
      </w:r>
      <w:r>
        <w:rPr/>
        <w:t xml:space="preserve"> Each station holds a stack of </w:t>
      </w:r>
      <w:r>
        <w:rPr>
          <w:b/>
        </w:rPr>
        <w:t>sealed envelopes</w:t>
      </w:r>
      <w:r>
        <w:rPr/>
        <w:t xml:space="preserve">. Each envelope is labeled with a possible answer and contains the </w:t>
      </w:r>
      <w:r>
        <w:rPr>
          <w:i/>
        </w:rPr>
        <w:t>next stage's clue</w:t>
      </w:r>
      <w:r>
        <w:rPr/>
        <w:t xml:space="preserve">. A team solves a puzzle, finds the envelope that matches their answer, and opens it. </w:t>
      </w:r>
      <w:r>
        <w:rPr>
          <w:b/>
        </w:rPr>
        <w:t>There is only one correct envelope per stage; all other labeled envelopes contain a "Pause" card</w:t>
      </w:r>
      <w:r>
        <w:rPr/>
        <w:t xml:space="preserve"> that says "Hmm, that is not it. Take three slow breaths, check your work, and try again. Ask Buddy for a hint if you like." This makes every mission </w:t>
      </w:r>
      <w:r>
        <w:rPr>
          <w:b/>
        </w:rPr>
        <w:t>self-checking</w:t>
      </w:r>
      <w:r>
        <w:rPr/>
        <w:t xml:space="preserve"> (the teacher does not have to check each answer) and </w:t>
      </w:r>
      <w:r>
        <w:rPr>
          <w:b/>
        </w:rPr>
        <w:t>kind</w:t>
      </w:r>
      <w:r>
        <w:rPr/>
        <w:t xml:space="preserve"> (a wrong answer gives a calm reminder, not a buzzer).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58"/>
        <w:gridCol w:w="8334"/>
      </w:tblGrid>
      <w:tr>
        <w:trPr>
          <w:tblHeader/>
          <w:cantSplit/>
        </w:trPr>
        <w:tc>
          <w:tcPr>
            <w:tcW w:type="dxa" w:w="145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EQUIPMENT</w:t>
            </w:r>
          </w:p>
        </w:tc>
        <w:tc>
          <w:tcPr>
            <w:tcW w:type="dxa" w:w="833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IS</w:t>
            </w:r>
          </w:p>
        </w:tc>
      </w:tr>
      <w:tr>
        <w:trPr>
          <w:cantSplit/>
        </w:trPr>
        <w:tc>
          <w:tcPr>
            <w:tcW w:type="dxa" w:w="1458"/>
            <w:tcMar>
              <w:top w:w="50" w:type="dxa"/>
              <w:left w:w="0" w:type="dxa"/>
              <w:bottom w:w="60" w:type="dxa"/>
              <w:right w:w="90" w:type="dxa"/>
            </w:tcMar>
          </w:tcPr>
          <w:p>
            <w:pPr>
              <w:spacing w:before="0" w:after="0" w:line="252" w:lineRule="auto"/>
            </w:pPr>
            <w:r>
              <w:rPr>
                <w:rFonts w:ascii="Calibri" w:hAnsi="Calibri"/>
                <w:b/>
                <w:sz w:val="19"/>
              </w:rPr>
              <w:t>Envelopes</w:t>
            </w:r>
          </w:p>
        </w:tc>
        <w:tc>
          <w:tcPr>
            <w:tcW w:type="dxa" w:w="8334"/>
            <w:tcMar>
              <w:top w:w="50" w:type="dxa"/>
              <w:left w:w="90" w:type="dxa"/>
              <w:bottom w:w="60" w:type="dxa"/>
              <w:right w:w="90" w:type="dxa"/>
            </w:tcMar>
          </w:tcPr>
          <w:p>
            <w:pPr>
              <w:spacing w:before="0" w:after="0" w:line="252" w:lineRule="auto"/>
            </w:pPr>
            <w:r>
              <w:rPr>
                <w:rFonts w:ascii="Calibri" w:hAnsi="Calibri"/>
                <w:sz w:val="19"/>
              </w:rPr>
              <w:t xml:space="preserve">One </w:t>
            </w:r>
            <w:r>
              <w:rPr>
                <w:rFonts w:ascii="Calibri" w:hAnsi="Calibri"/>
                <w:b/>
                <w:sz w:val="19"/>
              </w:rPr>
              <w:t>correct</w:t>
            </w:r>
            <w:r>
              <w:rPr>
                <w:rFonts w:ascii="Calibri" w:hAnsi="Calibri"/>
                <w:sz w:val="19"/>
              </w:rPr>
              <w:t xml:space="preserve"> envelope for each stage that has an answer (3 or 4 per mission), plus 2 to 5 </w:t>
            </w:r>
            <w:r>
              <w:rPr>
                <w:rFonts w:ascii="Calibri" w:hAnsi="Calibri"/>
                <w:b/>
                <w:sz w:val="19"/>
              </w:rPr>
              <w:t>"Pause" decoys</w:t>
            </w:r>
            <w:r>
              <w:rPr>
                <w:rFonts w:ascii="Calibri" w:hAnsi="Calibri"/>
                <w:sz w:val="19"/>
              </w:rPr>
              <w:t xml:space="preserve"> with different labels for each stage (for example, for a correct "26": decoys "12", "16", "24"). Label with the answer on the front </w:t>
            </w:r>
            <w:r>
              <w:rPr>
                <w:rFonts w:ascii="Calibri" w:hAnsi="Calibri"/>
                <w:b/>
                <w:sz w:val="19"/>
              </w:rPr>
              <w:t>and a symbol</w:t>
            </w:r>
            <w:r>
              <w:rPr>
                <w:rFonts w:ascii="Calibri" w:hAnsi="Calibri"/>
                <w:sz w:val="19"/>
              </w:rPr>
              <w:t xml:space="preserve"> (star, moon, sun) so no child has to rely on reading or color. Every correct label is a real answer; there is exactly one correct envelope per stage.</w:t>
            </w:r>
          </w:p>
        </w:tc>
      </w:tr>
      <w:tr>
        <w:trPr>
          <w:cantSplit/>
        </w:trPr>
        <w:tc>
          <w:tcPr>
            <w:tcW w:type="dxa" w:w="1458"/>
            <w:tcMar>
              <w:top w:w="50" w:type="dxa"/>
              <w:left w:w="0" w:type="dxa"/>
              <w:bottom w:w="60" w:type="dxa"/>
              <w:right w:w="90" w:type="dxa"/>
            </w:tcMar>
          </w:tcPr>
          <w:p>
            <w:pPr>
              <w:spacing w:before="0" w:after="0" w:line="252" w:lineRule="auto"/>
            </w:pPr>
            <w:r>
              <w:rPr>
                <w:rFonts w:ascii="Calibri" w:hAnsi="Calibri"/>
                <w:b/>
                <w:sz w:val="19"/>
              </w:rPr>
              <w:t>Door Keeper's Desk</w:t>
            </w:r>
          </w:p>
        </w:tc>
        <w:tc>
          <w:tcPr>
            <w:tcW w:type="dxa" w:w="8334"/>
            <w:tcMar>
              <w:top w:w="50" w:type="dxa"/>
              <w:left w:w="90" w:type="dxa"/>
              <w:bottom w:w="60" w:type="dxa"/>
              <w:right w:w="90" w:type="dxa"/>
            </w:tcMar>
          </w:tcPr>
          <w:p>
            <w:pPr>
              <w:spacing w:before="0" w:after="0" w:line="252" w:lineRule="auto"/>
            </w:pPr>
            <w:r>
              <w:rPr>
                <w:rFonts w:ascii="Calibri" w:hAnsi="Calibri"/>
                <w:sz w:val="19"/>
              </w:rPr>
              <w:t>Holds the Hint Cards, the stamps or stickers, and the Door Phrase.</w:t>
            </w:r>
          </w:p>
        </w:tc>
      </w:tr>
      <w:tr>
        <w:trPr>
          <w:cantSplit/>
        </w:trPr>
        <w:tc>
          <w:tcPr>
            <w:tcW w:type="dxa" w:w="1458"/>
            <w:tcMar>
              <w:top w:w="50" w:type="dxa"/>
              <w:left w:w="0" w:type="dxa"/>
              <w:bottom w:w="60" w:type="dxa"/>
              <w:right w:w="90" w:type="dxa"/>
            </w:tcMar>
          </w:tcPr>
          <w:p>
            <w:pPr>
              <w:spacing w:before="0" w:after="0" w:line="252" w:lineRule="auto"/>
            </w:pPr>
            <w:r>
              <w:rPr>
                <w:rFonts w:ascii="Calibri" w:hAnsi="Calibri"/>
                <w:b/>
                <w:sz w:val="19"/>
              </w:rPr>
              <w:t>"Ask Buddy" cards</w:t>
            </w:r>
          </w:p>
        </w:tc>
        <w:tc>
          <w:tcPr>
            <w:tcW w:type="dxa" w:w="8334"/>
            <w:tcMar>
              <w:top w:w="50" w:type="dxa"/>
              <w:left w:w="90" w:type="dxa"/>
              <w:bottom w:w="60" w:type="dxa"/>
              <w:right w:w="90" w:type="dxa"/>
            </w:tcMar>
          </w:tcPr>
          <w:p>
            <w:pPr>
              <w:spacing w:before="0" w:after="0" w:line="252" w:lineRule="auto"/>
            </w:pPr>
            <w:r>
              <w:rPr>
                <w:rFonts w:ascii="Calibri" w:hAnsi="Calibri"/>
                <w:sz w:val="19"/>
              </w:rPr>
              <w:t xml:space="preserve">Each team gets </w:t>
            </w:r>
            <w:r>
              <w:rPr>
                <w:rFonts w:ascii="Calibri" w:hAnsi="Calibri"/>
                <w:b/>
                <w:sz w:val="19"/>
              </w:rPr>
              <w:t>3</w:t>
            </w:r>
            <w:r>
              <w:rPr>
                <w:rFonts w:ascii="Calibri" w:hAnsi="Calibri"/>
                <w:sz w:val="19"/>
              </w:rPr>
              <w:t>. A team may turn one in at the Door Keeper's Desk for a hint. Hints are cheerfully given.</w:t>
            </w:r>
          </w:p>
        </w:tc>
      </w:tr>
      <w:tr>
        <w:trPr>
          <w:cantSplit/>
        </w:trPr>
        <w:tc>
          <w:tcPr>
            <w:tcW w:type="dxa" w:w="1458"/>
            <w:tcMar>
              <w:top w:w="50" w:type="dxa"/>
              <w:left w:w="0" w:type="dxa"/>
              <w:bottom w:w="60" w:type="dxa"/>
              <w:right w:w="90" w:type="dxa"/>
            </w:tcMar>
          </w:tcPr>
          <w:p>
            <w:pPr>
              <w:spacing w:before="0" w:after="0" w:line="252" w:lineRule="auto"/>
            </w:pPr>
            <w:r>
              <w:rPr>
                <w:rFonts w:ascii="Calibri" w:hAnsi="Calibri"/>
                <w:b/>
                <w:sz w:val="19"/>
              </w:rPr>
              <w:t>The Quiet Meter</w:t>
            </w:r>
          </w:p>
        </w:tc>
        <w:tc>
          <w:tcPr>
            <w:tcW w:type="dxa" w:w="8334"/>
            <w:tcMar>
              <w:top w:w="50" w:type="dxa"/>
              <w:left w:w="90" w:type="dxa"/>
              <w:bottom w:w="60" w:type="dxa"/>
              <w:right w:w="90" w:type="dxa"/>
            </w:tcMar>
          </w:tcPr>
          <w:p>
            <w:pPr>
              <w:spacing w:before="0" w:after="0" w:line="252" w:lineRule="auto"/>
            </w:pPr>
            <w:r>
              <w:rPr>
                <w:rFonts w:ascii="Calibri" w:hAnsi="Calibri"/>
                <w:sz w:val="19"/>
              </w:rPr>
              <w:t xml:space="preserve">A poster with 5 stars. If the room gets too loud, the Door Keeper removes one star. If the room is calm, add one star. At 5 stars the door is "extra open" (a fun reward). Never use as a punishment; use as a calm cue. </w:t>
            </w:r>
            <w:r>
              <w:rPr>
                <w:rFonts w:ascii="Calibri" w:hAnsi="Calibri"/>
                <w:b/>
                <w:sz w:val="19"/>
              </w:rPr>
              <w:t>It measures the room, never a child or a team</w:t>
            </w:r>
            <w:r>
              <w:rPr>
                <w:rFonts w:ascii="Calibri" w:hAnsi="Calibri"/>
                <w:sz w:val="19"/>
              </w:rPr>
              <w:t>, and it is switched off for any child who is Deaf or hard of hearing, has Tourette syndrome, or is a loud-by-nature speaker: their voice never costs a star.</w:t>
            </w:r>
          </w:p>
        </w:tc>
      </w:tr>
      <w:tr>
        <w:trPr>
          <w:cantSplit/>
        </w:trPr>
        <w:tc>
          <w:tcPr>
            <w:tcW w:type="dxa" w:w="1458"/>
            <w:tcMar>
              <w:top w:w="50" w:type="dxa"/>
              <w:left w:w="0" w:type="dxa"/>
              <w:bottom w:w="60" w:type="dxa"/>
              <w:right w:w="90" w:type="dxa"/>
            </w:tcMar>
          </w:tcPr>
          <w:p>
            <w:pPr>
              <w:spacing w:before="0" w:after="0" w:line="252" w:lineRule="auto"/>
            </w:pPr>
            <w:r>
              <w:rPr>
                <w:rFonts w:ascii="Calibri" w:hAnsi="Calibri"/>
                <w:b/>
                <w:sz w:val="19"/>
              </w:rPr>
              <w:t>Teams</w:t>
            </w:r>
          </w:p>
        </w:tc>
        <w:tc>
          <w:tcPr>
            <w:tcW w:type="dxa" w:w="8334"/>
            <w:tcMar>
              <w:top w:w="50" w:type="dxa"/>
              <w:left w:w="90" w:type="dxa"/>
              <w:bottom w:w="60" w:type="dxa"/>
              <w:right w:w="90" w:type="dxa"/>
            </w:tcMar>
          </w:tcPr>
          <w:p>
            <w:pPr>
              <w:spacing w:before="0" w:after="0" w:line="252" w:lineRule="auto"/>
            </w:pPr>
            <w:r>
              <w:rPr>
                <w:rFonts w:ascii="Calibri" w:hAnsi="Calibri"/>
                <w:sz w:val="19"/>
              </w:rPr>
              <w:t>4 to 6 teams of 3 to 5. Every team solves every stage (so every child practices). In 10-minute modes, assign each team a different mission stage.</w:t>
            </w:r>
          </w:p>
        </w:tc>
      </w:tr>
      <w:tr>
        <w:trPr>
          <w:cantSplit/>
        </w:trPr>
        <w:tc>
          <w:tcPr>
            <w:tcW w:type="dxa" w:w="1458"/>
            <w:tcMar>
              <w:top w:w="50" w:type="dxa"/>
              <w:left w:w="0" w:type="dxa"/>
              <w:bottom w:w="60" w:type="dxa"/>
              <w:right w:w="90" w:type="dxa"/>
            </w:tcMar>
          </w:tcPr>
          <w:p>
            <w:pPr>
              <w:spacing w:before="0" w:after="0" w:line="252" w:lineRule="auto"/>
            </w:pPr>
            <w:r>
              <w:rPr>
                <w:rFonts w:ascii="Calibri" w:hAnsi="Calibri"/>
                <w:b/>
                <w:sz w:val="19"/>
              </w:rPr>
              <w:t>Pass cards</w:t>
            </w:r>
          </w:p>
        </w:tc>
        <w:tc>
          <w:tcPr>
            <w:tcW w:type="dxa" w:w="8334"/>
            <w:tcMar>
              <w:top w:w="50" w:type="dxa"/>
              <w:left w:w="90" w:type="dxa"/>
              <w:bottom w:w="60" w:type="dxa"/>
              <w:right w:w="90" w:type="dxa"/>
            </w:tcMar>
          </w:tcPr>
          <w:p>
            <w:pPr>
              <w:spacing w:before="0" w:after="0" w:line="252" w:lineRule="auto"/>
            </w:pPr>
            <w:r>
              <w:rPr>
                <w:rFonts w:ascii="Calibri" w:hAnsi="Calibri"/>
                <w:sz w:val="19"/>
              </w:rPr>
              <w:t>Green.</w:t>
            </w:r>
          </w:p>
        </w:tc>
      </w:tr>
      <w:tr>
        <w:trPr>
          <w:cantSplit/>
        </w:trPr>
        <w:tc>
          <w:tcPr>
            <w:tcW w:type="dxa" w:w="1458"/>
            <w:tcMar>
              <w:top w:w="50" w:type="dxa"/>
              <w:left w:w="0" w:type="dxa"/>
              <w:bottom w:w="60" w:type="dxa"/>
              <w:right w:w="90" w:type="dxa"/>
            </w:tcMar>
          </w:tcPr>
          <w:p>
            <w:pPr>
              <w:spacing w:before="0" w:after="0" w:line="252" w:lineRule="auto"/>
            </w:pPr>
            <w:r>
              <w:rPr>
                <w:rFonts w:ascii="Calibri" w:hAnsi="Calibri"/>
                <w:b/>
                <w:sz w:val="19"/>
              </w:rPr>
              <w:t>Timer</w:t>
            </w:r>
          </w:p>
        </w:tc>
        <w:tc>
          <w:tcPr>
            <w:tcW w:type="dxa" w:w="8334"/>
            <w:tcMar>
              <w:top w:w="50" w:type="dxa"/>
              <w:left w:w="90" w:type="dxa"/>
              <w:bottom w:w="60" w:type="dxa"/>
              <w:right w:w="90" w:type="dxa"/>
            </w:tcMar>
          </w:tcPr>
          <w:p>
            <w:pPr>
              <w:spacing w:before="0" w:after="0" w:line="252" w:lineRule="auto"/>
            </w:pPr>
            <w:r>
              <w:rPr>
                <w:rFonts w:ascii="Calibri" w:hAnsi="Calibri"/>
                <w:sz w:val="19"/>
              </w:rPr>
              <w:t>Optional; a quiet "sand timer" or 10-second breath cue works better than a countdown.</w:t>
            </w:r>
          </w:p>
        </w:tc>
      </w:tr>
    </w:tbl>
    <w:p>
      <w:pPr>
        <w:spacing w:before="0" w:after="0" w:line="160" w:lineRule="exact"/>
      </w:pPr>
      <w:r>
        <w:rPr>
          <w:sz w:val="2"/>
        </w:rPr>
      </w:r>
    </w:p>
    <w:p>
      <w:pPr>
        <w:pStyle w:val="Heading3"/>
      </w:pPr>
      <w:r>
        <w:rPr/>
        <w:t>Hint ladder (the same for every stage)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59"/>
        <w:gridCol w:w="2582"/>
        <w:gridCol w:w="6251"/>
      </w:tblGrid>
      <w:tr>
        <w:trPr>
          <w:tblHeader/>
          <w:cantSplit/>
        </w:trPr>
        <w:tc>
          <w:tcPr>
            <w:tcW w:type="dxa" w:w="95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HINT</w:t>
            </w:r>
          </w:p>
        </w:tc>
        <w:tc>
          <w:tcPr>
            <w:tcW w:type="dxa" w:w="25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 GIVES IT</w:t>
            </w:r>
          </w:p>
        </w:tc>
        <w:tc>
          <w:tcPr>
            <w:tcW w:type="dxa" w:w="625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IS</w:t>
            </w:r>
          </w:p>
        </w:tc>
      </w:tr>
      <w:tr>
        <w:trPr>
          <w:cantSplit/>
        </w:trPr>
        <w:tc>
          <w:tcPr>
            <w:tcW w:type="dxa" w:w="959"/>
            <w:tcMar>
              <w:top w:w="50" w:type="dxa"/>
              <w:left w:w="0" w:type="dxa"/>
              <w:bottom w:w="60" w:type="dxa"/>
              <w:right w:w="90" w:type="dxa"/>
            </w:tcMar>
          </w:tcPr>
          <w:p>
            <w:pPr>
              <w:spacing w:before="0" w:after="0" w:line="252" w:lineRule="auto"/>
            </w:pPr>
            <w:r>
              <w:rPr>
                <w:rFonts w:ascii="Calibri" w:hAnsi="Calibri"/>
                <w:b/>
                <w:sz w:val="19"/>
              </w:rPr>
              <w:t>Hint 1</w:t>
            </w:r>
          </w:p>
        </w:tc>
        <w:tc>
          <w:tcPr>
            <w:tcW w:type="dxa" w:w="2582"/>
            <w:tcMar>
              <w:top w:w="50" w:type="dxa"/>
              <w:left w:w="90" w:type="dxa"/>
              <w:bottom w:w="60" w:type="dxa"/>
              <w:right w:w="90" w:type="dxa"/>
            </w:tcMar>
          </w:tcPr>
          <w:p>
            <w:pPr>
              <w:spacing w:before="0" w:after="0" w:line="252" w:lineRule="auto"/>
            </w:pPr>
            <w:r>
              <w:rPr>
                <w:rFonts w:ascii="Calibri" w:hAnsi="Calibri"/>
                <w:sz w:val="19"/>
              </w:rPr>
              <w:t>Ask Buddy card (read by Door Keeper)</w:t>
            </w:r>
          </w:p>
        </w:tc>
        <w:tc>
          <w:tcPr>
            <w:tcW w:type="dxa" w:w="6251"/>
            <w:tcMar>
              <w:top w:w="50" w:type="dxa"/>
              <w:left w:w="90" w:type="dxa"/>
              <w:bottom w:w="60" w:type="dxa"/>
              <w:right w:w="90" w:type="dxa"/>
            </w:tcMar>
          </w:tcPr>
          <w:p>
            <w:pPr>
              <w:spacing w:before="0" w:after="0" w:line="252" w:lineRule="auto"/>
            </w:pPr>
            <w:r>
              <w:rPr>
                <w:rFonts w:ascii="Calibri" w:hAnsi="Calibri"/>
                <w:sz w:val="19"/>
              </w:rPr>
              <w:t>A nudge: "Look at the second line."</w:t>
            </w:r>
          </w:p>
        </w:tc>
      </w:tr>
      <w:tr>
        <w:trPr>
          <w:cantSplit/>
        </w:trPr>
        <w:tc>
          <w:tcPr>
            <w:tcW w:type="dxa" w:w="959"/>
            <w:tcMar>
              <w:top w:w="50" w:type="dxa"/>
              <w:left w:w="0" w:type="dxa"/>
              <w:bottom w:w="60" w:type="dxa"/>
              <w:right w:w="90" w:type="dxa"/>
            </w:tcMar>
          </w:tcPr>
          <w:p>
            <w:pPr>
              <w:spacing w:before="0" w:after="0" w:line="252" w:lineRule="auto"/>
            </w:pPr>
            <w:r>
              <w:rPr>
                <w:rFonts w:ascii="Calibri" w:hAnsi="Calibri"/>
                <w:b/>
                <w:sz w:val="19"/>
              </w:rPr>
              <w:t>Hint 2</w:t>
            </w:r>
          </w:p>
        </w:tc>
        <w:tc>
          <w:tcPr>
            <w:tcW w:type="dxa" w:w="2582"/>
            <w:tcMar>
              <w:top w:w="50" w:type="dxa"/>
              <w:left w:w="90" w:type="dxa"/>
              <w:bottom w:w="60" w:type="dxa"/>
              <w:right w:w="90" w:type="dxa"/>
            </w:tcMar>
          </w:tcPr>
          <w:p>
            <w:pPr>
              <w:spacing w:before="0" w:after="0" w:line="252" w:lineRule="auto"/>
            </w:pPr>
            <w:r>
              <w:rPr>
                <w:rFonts w:ascii="Calibri" w:hAnsi="Calibri"/>
                <w:sz w:val="19"/>
              </w:rPr>
              <w:t>Second Ask Buddy</w:t>
            </w:r>
          </w:p>
        </w:tc>
        <w:tc>
          <w:tcPr>
            <w:tcW w:type="dxa" w:w="6251"/>
            <w:tcMar>
              <w:top w:w="50" w:type="dxa"/>
              <w:left w:w="90" w:type="dxa"/>
              <w:bottom w:w="60" w:type="dxa"/>
              <w:right w:w="90" w:type="dxa"/>
            </w:tcMar>
          </w:tcPr>
          <w:p>
            <w:pPr>
              <w:spacing w:before="0" w:after="0" w:line="252" w:lineRule="auto"/>
            </w:pPr>
            <w:r>
              <w:rPr>
                <w:rFonts w:ascii="Calibri" w:hAnsi="Calibri"/>
                <w:sz w:val="19"/>
              </w:rPr>
              <w:t>A bigger nudge that names the skill: "Use SPOT: which letter is hiding?"</w:t>
            </w:r>
          </w:p>
        </w:tc>
      </w:tr>
      <w:tr>
        <w:trPr>
          <w:cantSplit/>
        </w:trPr>
        <w:tc>
          <w:tcPr>
            <w:tcW w:type="dxa" w:w="959"/>
            <w:tcMar>
              <w:top w:w="50" w:type="dxa"/>
              <w:left w:w="0" w:type="dxa"/>
              <w:bottom w:w="60" w:type="dxa"/>
              <w:right w:w="90" w:type="dxa"/>
            </w:tcMar>
          </w:tcPr>
          <w:p>
            <w:pPr>
              <w:spacing w:before="0" w:after="0" w:line="252" w:lineRule="auto"/>
            </w:pPr>
            <w:r>
              <w:rPr>
                <w:rFonts w:ascii="Calibri" w:hAnsi="Calibri"/>
                <w:b/>
                <w:sz w:val="19"/>
              </w:rPr>
              <w:t>Hint 3</w:t>
            </w:r>
          </w:p>
        </w:tc>
        <w:tc>
          <w:tcPr>
            <w:tcW w:type="dxa" w:w="2582"/>
            <w:tcMar>
              <w:top w:w="50" w:type="dxa"/>
              <w:left w:w="90" w:type="dxa"/>
              <w:bottom w:w="60" w:type="dxa"/>
              <w:right w:w="90" w:type="dxa"/>
            </w:tcMar>
          </w:tcPr>
          <w:p>
            <w:pPr>
              <w:spacing w:before="0" w:after="0" w:line="252" w:lineRule="auto"/>
            </w:pPr>
            <w:r>
              <w:rPr>
                <w:rFonts w:ascii="Calibri" w:hAnsi="Calibri"/>
                <w:sz w:val="19"/>
              </w:rPr>
              <w:t>Third Ask Buddy</w:t>
            </w:r>
          </w:p>
        </w:tc>
        <w:tc>
          <w:tcPr>
            <w:tcW w:type="dxa" w:w="6251"/>
            <w:tcMar>
              <w:top w:w="50" w:type="dxa"/>
              <w:left w:w="90" w:type="dxa"/>
              <w:bottom w:w="60" w:type="dxa"/>
              <w:right w:w="90" w:type="dxa"/>
            </w:tcMar>
          </w:tcPr>
          <w:p>
            <w:pPr>
              <w:spacing w:before="0" w:after="0" w:line="252" w:lineRule="auto"/>
            </w:pPr>
            <w:r>
              <w:rPr>
                <w:rFonts w:ascii="Calibri" w:hAnsi="Calibri"/>
                <w:sz w:val="19"/>
              </w:rPr>
              <w:t>The method walked through (not the answer).</w:t>
            </w:r>
          </w:p>
        </w:tc>
      </w:tr>
      <w:tr>
        <w:trPr>
          <w:cantSplit/>
        </w:trPr>
        <w:tc>
          <w:tcPr>
            <w:tcW w:type="dxa" w:w="959"/>
            <w:tcMar>
              <w:top w:w="50" w:type="dxa"/>
              <w:left w:w="0" w:type="dxa"/>
              <w:bottom w:w="60" w:type="dxa"/>
              <w:right w:w="90" w:type="dxa"/>
            </w:tcMar>
          </w:tcPr>
          <w:p>
            <w:pPr>
              <w:spacing w:before="0" w:after="0" w:line="252" w:lineRule="auto"/>
            </w:pPr>
            <w:r>
              <w:rPr>
                <w:rFonts w:ascii="Calibri" w:hAnsi="Calibri"/>
                <w:b/>
                <w:sz w:val="19"/>
              </w:rPr>
              <w:t>Free Fixit</w:t>
            </w:r>
          </w:p>
        </w:tc>
        <w:tc>
          <w:tcPr>
            <w:tcW w:type="dxa" w:w="2582"/>
            <w:tcMar>
              <w:top w:w="50" w:type="dxa"/>
              <w:left w:w="90" w:type="dxa"/>
              <w:bottom w:w="60" w:type="dxa"/>
              <w:right w:w="90" w:type="dxa"/>
            </w:tcMar>
          </w:tcPr>
          <w:p>
            <w:pPr>
              <w:spacing w:before="0" w:after="0" w:line="252" w:lineRule="auto"/>
            </w:pPr>
            <w:r>
              <w:rPr>
                <w:rFonts w:ascii="Calibri" w:hAnsi="Calibri"/>
                <w:sz w:val="19"/>
              </w:rPr>
              <w:t>Door Keeper</w:t>
            </w:r>
          </w:p>
        </w:tc>
        <w:tc>
          <w:tcPr>
            <w:tcW w:type="dxa" w:w="6251"/>
            <w:tcMar>
              <w:top w:w="50" w:type="dxa"/>
              <w:left w:w="90" w:type="dxa"/>
              <w:bottom w:w="60" w:type="dxa"/>
              <w:right w:w="90" w:type="dxa"/>
            </w:tcMar>
          </w:tcPr>
          <w:p>
            <w:pPr>
              <w:spacing w:before="0" w:after="0" w:line="252" w:lineRule="auto"/>
            </w:pPr>
            <w:r>
              <w:rPr>
                <w:rFonts w:ascii="Calibri" w:hAnsi="Calibri"/>
                <w:sz w:val="19"/>
              </w:rPr>
              <w:t>If a team is still stuck after three hints, Fixit hands over the envelope with a smile: "Teamwork. That is what Fixit is here for."</w:t>
            </w:r>
          </w:p>
        </w:tc>
      </w:tr>
    </w:tbl>
    <w:p>
      <w:pPr>
        <w:spacing w:before="0" w:after="0" w:line="160" w:lineRule="exact"/>
      </w:pPr>
      <w:r>
        <w:rPr>
          <w:sz w:val="2"/>
        </w:rPr>
      </w:r>
    </w:p>
    <w:p>
      <w:pPr>
        <w:pStyle w:val="Heading3"/>
      </w:pPr>
      <w:r>
        <w:rPr/>
        <w:t>10-minute and 30-minute modes (for every mission)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44"/>
        <w:gridCol w:w="8348"/>
      </w:tblGrid>
      <w:tr>
        <w:trPr>
          <w:tblHeader/>
          <w:cantSplit/>
        </w:trPr>
        <w:tc>
          <w:tcPr>
            <w:tcW w:type="dxa" w:w="144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MODE</w:t>
            </w:r>
          </w:p>
        </w:tc>
        <w:tc>
          <w:tcPr>
            <w:tcW w:type="dxa" w:w="83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1444"/>
            <w:tcMar>
              <w:top w:w="50" w:type="dxa"/>
              <w:left w:w="0" w:type="dxa"/>
              <w:bottom w:w="60" w:type="dxa"/>
              <w:right w:w="90" w:type="dxa"/>
            </w:tcMar>
          </w:tcPr>
          <w:p>
            <w:pPr>
              <w:spacing w:before="0" w:after="0" w:line="252" w:lineRule="auto"/>
            </w:pPr>
            <w:r>
              <w:rPr>
                <w:rFonts w:ascii="Calibri" w:hAnsi="Calibri"/>
                <w:b/>
                <w:sz w:val="19"/>
              </w:rPr>
              <w:t>10-minute "Quick Door"</w:t>
            </w:r>
          </w:p>
        </w:tc>
        <w:tc>
          <w:tcPr>
            <w:tcW w:type="dxa" w:w="8348"/>
            <w:tcMar>
              <w:top w:w="50" w:type="dxa"/>
              <w:left w:w="90" w:type="dxa"/>
              <w:bottom w:w="60" w:type="dxa"/>
              <w:right w:w="90" w:type="dxa"/>
            </w:tcMar>
          </w:tcPr>
          <w:p>
            <w:pPr>
              <w:spacing w:before="0" w:after="0" w:line="252" w:lineRule="auto"/>
            </w:pPr>
            <w:r>
              <w:rPr>
                <w:rFonts w:ascii="Calibri" w:hAnsi="Calibri"/>
                <w:sz w:val="19"/>
              </w:rPr>
              <w:t xml:space="preserve">Every team solves the </w:t>
            </w:r>
            <w:r>
              <w:rPr>
                <w:rFonts w:ascii="Calibri" w:hAnsi="Calibri"/>
                <w:b/>
                <w:sz w:val="19"/>
              </w:rPr>
              <w:t>two stages named in the mission's Time line</w:t>
            </w:r>
            <w:r>
              <w:rPr>
                <w:rFonts w:ascii="Calibri" w:hAnsi="Calibri"/>
                <w:sz w:val="19"/>
              </w:rPr>
              <w:t xml:space="preserve"> (about 4 minutes each), then does the Door ritual (2 minutes). If a stage you skip feeds a later one, the Door Keeper hands the needed answer over on a "gift card." Rotation variant for 6 teams: each team solves a different stage and the class puts the answers on the board together; the Door Keeper then gives out the Door Phrase. Or use </w:t>
            </w:r>
            <w:r>
              <w:rPr>
                <w:rFonts w:ascii="Calibri" w:hAnsi="Calibri"/>
                <w:b/>
                <w:sz w:val="19"/>
              </w:rPr>
              <w:t>Stage 1 plus the Door ritual</w:t>
            </w:r>
            <w:r>
              <w:rPr>
                <w:rFonts w:ascii="Calibri" w:hAnsi="Calibri"/>
                <w:sz w:val="19"/>
              </w:rPr>
              <w:t xml:space="preserve"> only.</w:t>
            </w:r>
          </w:p>
        </w:tc>
      </w:tr>
      <w:tr>
        <w:trPr>
          <w:cantSplit/>
        </w:trPr>
        <w:tc>
          <w:tcPr>
            <w:tcW w:type="dxa" w:w="1444"/>
            <w:tcMar>
              <w:top w:w="50" w:type="dxa"/>
              <w:left w:w="0" w:type="dxa"/>
              <w:bottom w:w="60" w:type="dxa"/>
              <w:right w:w="90" w:type="dxa"/>
            </w:tcMar>
          </w:tcPr>
          <w:p>
            <w:pPr>
              <w:spacing w:before="0" w:after="0" w:line="252" w:lineRule="auto"/>
            </w:pPr>
            <w:r>
              <w:rPr>
                <w:rFonts w:ascii="Calibri" w:hAnsi="Calibri"/>
                <w:b/>
                <w:sz w:val="19"/>
              </w:rPr>
              <w:t>30-minute "Full Escape"</w:t>
            </w:r>
          </w:p>
        </w:tc>
        <w:tc>
          <w:tcPr>
            <w:tcW w:type="dxa" w:w="8348"/>
            <w:tcMar>
              <w:top w:w="50" w:type="dxa"/>
              <w:left w:w="90" w:type="dxa"/>
              <w:bottom w:w="60" w:type="dxa"/>
              <w:right w:w="90" w:type="dxa"/>
            </w:tcMar>
          </w:tcPr>
          <w:p>
            <w:pPr>
              <w:spacing w:before="0" w:after="0" w:line="252" w:lineRule="auto"/>
            </w:pPr>
            <w:r>
              <w:rPr>
                <w:rFonts w:ascii="Calibri" w:hAnsi="Calibri"/>
                <w:sz w:val="19"/>
              </w:rPr>
              <w:t xml:space="preserve">Every team solves </w:t>
            </w:r>
            <w:r>
              <w:rPr>
                <w:rFonts w:ascii="Calibri" w:hAnsi="Calibri"/>
                <w:b/>
                <w:sz w:val="19"/>
              </w:rPr>
              <w:t>all four stages</w:t>
            </w:r>
            <w:r>
              <w:rPr>
                <w:rFonts w:ascii="Calibri" w:hAnsi="Calibri"/>
                <w:sz w:val="19"/>
              </w:rPr>
              <w:t>. 3 minutes: story and Hackles routine; 22 minutes: puzzle; 5 minutes: Door Phrase and debrief.</w:t>
            </w:r>
          </w:p>
        </w:tc>
      </w:tr>
    </w:tbl>
    <w:p>
      <w:pPr>
        <w:spacing w:before="0" w:after="0" w:line="160" w:lineRule="exact"/>
      </w:pPr>
      <w:r>
        <w:rPr>
          <w:sz w:val="2"/>
        </w:rPr>
      </w:r>
    </w:p>
    <w:p>
      <w:pPr>
        <w:pStyle w:val="Heading3"/>
      </w:pPr>
      <w:r>
        <w:rPr/>
        <w:t>Roles in a team (rotate each stage)</w:t>
      </w:r>
    </w:p>
    <w:p>
      <w:pPr>
        <w:pStyle w:val="ListBullet"/>
      </w:pPr>
      <w:r>
        <w:rPr>
          <w:b/>
        </w:rPr>
        <w:t>Reader:</w:t>
      </w:r>
      <w:r>
        <w:rPr/>
        <w:t xml:space="preserve"> reads the clue aloud (or the teacher reads for K-2).</w:t>
      </w:r>
    </w:p>
    <w:p>
      <w:pPr>
        <w:pStyle w:val="ListBullet"/>
      </w:pPr>
      <w:r>
        <w:rPr>
          <w:b/>
        </w:rPr>
        <w:t>Finder:</w:t>
      </w:r>
      <w:r>
        <w:rPr/>
        <w:t xml:space="preserve"> finds the envelope and brings it back.</w:t>
      </w:r>
    </w:p>
    <w:p>
      <w:pPr>
        <w:pStyle w:val="ListBullet"/>
      </w:pPr>
      <w:r>
        <w:rPr>
          <w:b/>
        </w:rPr>
        <w:t>Recorder:</w:t>
      </w:r>
      <w:r>
        <w:rPr/>
        <w:t xml:space="preserve"> writes or draws the answer (no writing in K-2; use stickers).</w:t>
      </w:r>
    </w:p>
    <w:p>
      <w:pPr>
        <w:pStyle w:val="ListBullet"/>
      </w:pPr>
      <w:r>
        <w:rPr>
          <w:b/>
        </w:rPr>
        <w:t>Calm Captain:</w:t>
      </w:r>
      <w:r>
        <w:rPr/>
        <w:t xml:space="preserve"> keeps the team quiet and calls a Pause (Pause Palm) when voices rise.</w:t>
      </w:r>
    </w:p>
    <w:p>
      <w:pPr>
        <w:pStyle w:val="ListBullet"/>
      </w:pPr>
      <w:r>
        <w:rPr>
          <w:b/>
        </w:rPr>
        <w:t>Hint Holder:</w:t>
      </w:r>
      <w:r>
        <w:rPr/>
        <w:t xml:space="preserve"> keeps the Ask Buddy cards.</w:t>
      </w:r>
    </w:p>
    <w:p>
      <w:r>
        <w:rPr/>
        <w:t xml:space="preserve">In teams of 3 combine roles. All roles are equally important. In K-2 the teacher is </w:t>
      </w:r>
      <w:r>
        <w:rPr>
          <w:b/>
        </w:rPr>
        <w:t>everyone's</w:t>
      </w:r>
      <w:r>
        <w:rPr/>
        <w:t xml:space="preserve"> Reader.</w:t>
      </w:r>
    </w:p>
    <w:p>
      <w:pPr>
        <w:pStyle w:val="Heading3"/>
      </w:pPr>
      <w:r>
        <w:rPr/>
        <w:t>The Door ritual (the same for all missions)</w:t>
      </w:r>
    </w:p>
    <w:p>
      <w:pPr>
        <w:spacing w:before="0" w:after="60"/>
        <w:ind w:left="504" w:hanging="360"/>
      </w:pPr>
      <w:r>
        <w:rPr>
          <w:b/>
          <w:color w:val="2F6F73"/>
        </w:rPr>
        <w:t xml:space="preserve">1. </w:t>
      </w:r>
      <w:r>
        <w:rPr/>
        <w:t>The whole class gathers at the Quiet Door and stands in a circle.</w:t>
      </w:r>
    </w:p>
    <w:p>
      <w:pPr>
        <w:spacing w:before="0" w:after="60"/>
        <w:ind w:left="504" w:hanging="360"/>
      </w:pPr>
      <w:r>
        <w:rPr>
          <w:b/>
          <w:color w:val="2F6F73"/>
        </w:rPr>
        <w:t xml:space="preserve">2. </w:t>
      </w:r>
      <w:r>
        <w:rPr>
          <w:b/>
        </w:rPr>
        <w:t>Hackles up?</w:t>
      </w:r>
      <w:r>
        <w:rPr/>
        <w:t xml:space="preserve"> (hand brushes the neck, quiet). </w:t>
      </w:r>
      <w:r>
        <w:rPr>
          <w:b/>
        </w:rPr>
        <w:t>Pause.</w:t>
      </w:r>
      <w:r>
        <w:rPr/>
        <w:t xml:space="preserve"> (one slow breath, palm up). </w:t>
      </w:r>
      <w:r>
        <w:rPr>
          <w:b/>
        </w:rPr>
        <w:t>Check.</w:t>
      </w:r>
      <w:r>
        <w:rPr/>
        <w:t xml:space="preserve"> (eyes). </w:t>
      </w:r>
      <w:r>
        <w:rPr>
          <w:b/>
        </w:rPr>
        <w:t>Tell.</w:t>
      </w:r>
      <w:r>
        <w:rPr/>
        <w:t xml:space="preserve"> (hand on heart, reach out.)</w:t>
      </w:r>
    </w:p>
    <w:p>
      <w:pPr>
        <w:spacing w:before="0" w:after="60"/>
        <w:ind w:left="504" w:hanging="360"/>
      </w:pPr>
      <w:r>
        <w:rPr>
          <w:b/>
          <w:color w:val="2F6F73"/>
        </w:rPr>
        <w:t xml:space="preserve">3. </w:t>
      </w:r>
      <w:r>
        <w:rPr/>
        <w:t xml:space="preserve">The teams each whisper the </w:t>
      </w:r>
      <w:r>
        <w:rPr>
          <w:b/>
        </w:rPr>
        <w:t>Door Phrase</w:t>
      </w:r>
      <w:r>
        <w:rPr/>
        <w:t xml:space="preserve"> to the Door Keeper (K-2: the class whispers it together). Where a mission says so, each solved stage gave the team one </w:t>
      </w:r>
      <w:r>
        <w:rPr>
          <w:b/>
        </w:rPr>
        <w:t>Door Phrase word card</w:t>
      </w:r>
      <w:r>
        <w:rPr/>
        <w:t>; otherwise the Door Keeper simply tells the team the phrase when the last stage is done. Teams that cannot whisper may sign small, or hold up the word cards in order.</w:t>
      </w:r>
    </w:p>
    <w:p>
      <w:pPr>
        <w:spacing w:before="0" w:after="60"/>
        <w:ind w:left="504" w:hanging="360"/>
      </w:pPr>
      <w:r>
        <w:rPr>
          <w:b/>
          <w:color w:val="2F6F73"/>
        </w:rPr>
        <w:t xml:space="preserve">4. </w:t>
      </w:r>
      <w:r>
        <w:rPr/>
        <w:t>The Door Keeper opens the door and says: "The Quiet Door is open. Thank you for being calm."</w:t>
      </w:r>
    </w:p>
    <w:p>
      <w:pPr>
        <w:spacing w:before="0" w:after="60"/>
        <w:ind w:left="504" w:hanging="360"/>
      </w:pPr>
      <w:r>
        <w:rPr>
          <w:b/>
          <w:color w:val="2F6F73"/>
        </w:rPr>
        <w:t xml:space="preserve">5. </w:t>
      </w:r>
      <w:r>
        <w:rPr>
          <w:b/>
        </w:rPr>
        <w:t>Debrief</w:t>
      </w:r>
      <w:r>
        <w:rPr/>
        <w:t xml:space="preserve"> (see each mission).</w:t>
      </w:r>
    </w:p>
    <w:p>
      <w:pPr>
        <w:pStyle w:val="Heading3"/>
      </w:pPr>
      <w:r>
        <w:rPr/>
        <w:t>Accessibility notes</w:t>
      </w:r>
    </w:p>
    <w:p>
      <w:pPr>
        <w:pStyle w:val="ListBullet"/>
      </w:pPr>
      <w:r>
        <w:rPr/>
        <w:t xml:space="preserve">Print clues in </w:t>
      </w:r>
      <w:r>
        <w:rPr>
          <w:b/>
        </w:rPr>
        <w:t>large type with simple shapes.</w:t>
      </w:r>
      <w:r>
        <w:rPr/>
        <w:t xml:space="preserve"> For K-2 use pictures. For low vision: large print and high contrast.</w:t>
      </w:r>
    </w:p>
    <w:p>
      <w:pPr>
        <w:pStyle w:val="ListBullet"/>
      </w:pPr>
      <w:r>
        <w:rPr/>
        <w:t xml:space="preserve">For Deaf and hard-of-hearing students: the Door Keeper uses a visible Pause sign, and all spoken clues are also written. Whispering can be done by </w:t>
      </w:r>
      <w:r>
        <w:rPr>
          <w:b/>
        </w:rPr>
        <w:t>signing small</w:t>
      </w:r>
      <w:r>
        <w:rPr/>
        <w:t>.</w:t>
      </w:r>
    </w:p>
    <w:p>
      <w:pPr>
        <w:pStyle w:val="ListBullet"/>
      </w:pPr>
      <w:r>
        <w:rPr/>
        <w:t>For students who are anxious about timed tasks: use "no timer" mode. The "Quiet Meter" is the only pacing cue.</w:t>
      </w:r>
    </w:p>
    <w:p>
      <w:pPr>
        <w:pStyle w:val="ListBullet"/>
      </w:pPr>
      <w:r>
        <w:rPr/>
        <w:t>For wheelchair users: arrange stations with 36-inch (about 90 cm) aisles; ensure envelopes are reachable [VERIFY local accessibility guidance].</w:t>
      </w:r>
    </w:p>
    <w:p>
      <w:pPr>
        <w:pStyle w:val="ListBullet"/>
      </w:pPr>
      <w:r>
        <w:rPr/>
        <w:t>Dyslexia-friendly: read all clues aloud; use pictures and colors, with symbols on envelopes (star, moon, sun) as well as words.</w:t>
      </w:r>
    </w:p>
    <w:p>
      <w:pPr>
        <w:spacing w:before="0" w:after="0"/>
      </w:pPr>
      <w:r>
        <w:rPr>
          <w:sz w:val="4"/>
        </w:rPr>
      </w:r>
      <w:r>
        <w:br w:type="page"/>
      </w:r>
    </w:p>
    <w:p>
      <w:pPr>
        <w:pStyle w:val="Heading2"/>
        <w:pBdr>
          <w:top w:val="single" w:sz="18" w:space="6" w:color="FF8A3D"/>
        </w:pBdr>
        <w:spacing w:before="320"/>
      </w:pPr>
      <w:r>
        <w:rPr/>
        <w:t>Part B: Missions for K-2 (ages 5-7)</w:t>
      </w:r>
    </w:p>
    <w:p>
      <w:r>
        <w:rPr>
          <w:b/>
        </w:rPr>
        <w:t>General K-2 notes:</w:t>
      </w:r>
      <w:r>
        <w:rPr/>
        <w:t xml:space="preserve"> No reading is required. The teacher reads every clue aloud with a silly voice. Answers are shown by </w:t>
      </w:r>
      <w:r>
        <w:rPr>
          <w:b/>
        </w:rPr>
        <w:t>pointing</w:t>
      </w:r>
      <w:r>
        <w:rPr/>
        <w:t xml:space="preserve">, </w:t>
      </w:r>
      <w:r>
        <w:rPr>
          <w:b/>
        </w:rPr>
        <w:t>placing a card in a hoop</w:t>
      </w:r>
      <w:r>
        <w:rPr/>
        <w:t xml:space="preserve">, </w:t>
      </w:r>
      <w:r>
        <w:rPr>
          <w:b/>
        </w:rPr>
        <w:t>holding up fingers</w:t>
      </w:r>
      <w:r>
        <w:rPr/>
        <w:t xml:space="preserve">, </w:t>
      </w:r>
      <w:r>
        <w:rPr>
          <w:b/>
        </w:rPr>
        <w:t>using a sticker</w:t>
      </w:r>
      <w:r>
        <w:rPr/>
        <w:t xml:space="preserve">, or </w:t>
      </w:r>
      <w:r>
        <w:rPr>
          <w:b/>
        </w:rPr>
        <w:t>doing the hand signal</w:t>
      </w:r>
      <w:r>
        <w:rPr/>
        <w:t>. Whisper-chant at the Quiet Door.</w:t>
      </w:r>
    </w:p>
    <w:p>
      <w:pPr>
        <w:pBdr>
          <w:bottom w:val="single" w:sz="6" w:space="1" w:color="8C8672"/>
        </w:pBdr>
        <w:spacing w:before="40" w:after="120"/>
      </w:pPr>
    </w:p>
    <w:p>
      <w:pPr>
        <w:pStyle w:val="Heading3"/>
      </w:pPr>
      <w:r>
        <w:rPr/>
        <w:t>Mission K1: Latch's Silly Vault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88"/>
        <w:gridCol w:w="8504"/>
      </w:tblGrid>
      <w:tr>
        <w:trPr>
          <w:cantSplit/>
        </w:trPr>
        <w:tc>
          <w:tcPr>
            <w:tcW w:type="dxa" w:w="1288"/>
            <w:tcMar>
              <w:top w:w="50" w:type="dxa"/>
              <w:left w:w="0" w:type="dxa"/>
              <w:bottom w:w="60" w:type="dxa"/>
              <w:right w:w="90" w:type="dxa"/>
            </w:tcMar>
          </w:tcPr>
          <w:p>
            <w:pPr>
              <w:spacing w:before="0" w:after="0" w:line="252" w:lineRule="auto"/>
            </w:pPr>
            <w:r>
              <w:rPr>
                <w:rFonts w:ascii="Calibri" w:hAnsi="Calibri"/>
                <w:b/>
                <w:color w:val="2F6F73"/>
                <w:sz w:val="16"/>
              </w:rPr>
              <w:t>THEME</w:t>
            </w:r>
          </w:p>
        </w:tc>
        <w:tc>
          <w:tcPr>
            <w:tcW w:type="dxa" w:w="8504"/>
            <w:tcMar>
              <w:top w:w="50" w:type="dxa"/>
              <w:left w:w="90" w:type="dxa"/>
              <w:bottom w:w="60" w:type="dxa"/>
              <w:right w:w="90" w:type="dxa"/>
            </w:tcMar>
          </w:tcPr>
          <w:p>
            <w:pPr>
              <w:spacing w:before="0" w:after="0" w:line="252" w:lineRule="auto"/>
            </w:pPr>
            <w:r>
              <w:rPr>
                <w:rFonts w:ascii="Calibri" w:hAnsi="Calibri"/>
                <w:sz w:val="19"/>
              </w:rPr>
              <w:t>Password vault</w:t>
            </w:r>
          </w:p>
        </w:tc>
      </w:tr>
      <w:tr>
        <w:trPr>
          <w:cantSplit/>
        </w:trPr>
        <w:tc>
          <w:tcPr>
            <w:tcW w:type="dxa" w:w="1288"/>
            <w:tcMar>
              <w:top w:w="50" w:type="dxa"/>
              <w:left w:w="0" w:type="dxa"/>
              <w:bottom w:w="60" w:type="dxa"/>
              <w:right w:w="90" w:type="dxa"/>
            </w:tcMar>
          </w:tcPr>
          <w:p>
            <w:pPr>
              <w:spacing w:before="0" w:after="0" w:line="252" w:lineRule="auto"/>
            </w:pPr>
            <w:r>
              <w:rPr>
                <w:rFonts w:ascii="Calibri" w:hAnsi="Calibri"/>
                <w:b/>
                <w:color w:val="2F6F73"/>
                <w:sz w:val="16"/>
              </w:rPr>
              <w:t>LESSON LINK</w:t>
            </w:r>
          </w:p>
        </w:tc>
        <w:tc>
          <w:tcPr>
            <w:tcW w:type="dxa" w:w="8504"/>
            <w:tcMar>
              <w:top w:w="50" w:type="dxa"/>
              <w:left w:w="90" w:type="dxa"/>
              <w:bottom w:w="60" w:type="dxa"/>
              <w:right w:w="90" w:type="dxa"/>
            </w:tcMar>
          </w:tcPr>
          <w:p>
            <w:pPr>
              <w:spacing w:before="0" w:after="0" w:line="252" w:lineRule="auto"/>
            </w:pPr>
            <w:r>
              <w:rPr>
                <w:rFonts w:ascii="Calibri" w:hAnsi="Calibri"/>
                <w:sz w:val="19"/>
              </w:rPr>
              <w:t>K-2 L2 Secret Passwords</w:t>
            </w:r>
          </w:p>
        </w:tc>
      </w:tr>
      <w:tr>
        <w:trPr>
          <w:cantSplit/>
        </w:trPr>
        <w:tc>
          <w:tcPr>
            <w:tcW w:type="dxa" w:w="1288"/>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504"/>
            <w:tcMar>
              <w:top w:w="50" w:type="dxa"/>
              <w:left w:w="90" w:type="dxa"/>
              <w:bottom w:w="60" w:type="dxa"/>
              <w:right w:w="90" w:type="dxa"/>
            </w:tcMar>
          </w:tcPr>
          <w:p>
            <w:pPr>
              <w:spacing w:before="0" w:after="0" w:line="252" w:lineRule="auto"/>
            </w:pPr>
            <w:r>
              <w:rPr>
                <w:rFonts w:ascii="Calibri" w:hAnsi="Calibri"/>
                <w:sz w:val="19"/>
              </w:rPr>
              <w:t>Children can say why a password should be long, silly and secret, and name the grown-ups who can know it.</w:t>
            </w:r>
          </w:p>
        </w:tc>
      </w:tr>
      <w:tr>
        <w:trPr>
          <w:cantSplit/>
        </w:trPr>
        <w:tc>
          <w:tcPr>
            <w:tcW w:type="dxa" w:w="1288"/>
            <w:tcMar>
              <w:top w:w="50" w:type="dxa"/>
              <w:left w:w="0" w:type="dxa"/>
              <w:bottom w:w="60" w:type="dxa"/>
              <w:right w:w="90" w:type="dxa"/>
            </w:tcMar>
          </w:tcPr>
          <w:p>
            <w:pPr>
              <w:spacing w:before="0" w:after="0" w:line="252" w:lineRule="auto"/>
            </w:pPr>
            <w:r>
              <w:rPr>
                <w:rFonts w:ascii="Calibri" w:hAnsi="Calibri"/>
                <w:b/>
                <w:color w:val="2F6F73"/>
                <w:sz w:val="16"/>
              </w:rPr>
              <w:t>CREW</w:t>
            </w:r>
          </w:p>
        </w:tc>
        <w:tc>
          <w:tcPr>
            <w:tcW w:type="dxa" w:w="8504"/>
            <w:tcMar>
              <w:top w:w="50" w:type="dxa"/>
              <w:left w:w="90" w:type="dxa"/>
              <w:bottom w:w="60" w:type="dxa"/>
              <w:right w:w="90" w:type="dxa"/>
            </w:tcMar>
          </w:tcPr>
          <w:p>
            <w:pPr>
              <w:spacing w:before="0" w:after="0" w:line="252" w:lineRule="auto"/>
            </w:pPr>
            <w:r>
              <w:rPr>
                <w:rFonts w:ascii="Calibri" w:hAnsi="Calibri"/>
                <w:sz w:val="19"/>
              </w:rPr>
              <w:t>Latch (mint padlock), Hackle</w:t>
            </w:r>
          </w:p>
        </w:tc>
      </w:tr>
      <w:tr>
        <w:trPr>
          <w:cantSplit/>
        </w:trPr>
        <w:tc>
          <w:tcPr>
            <w:tcW w:type="dxa" w:w="1288"/>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504"/>
            <w:tcMar>
              <w:top w:w="50" w:type="dxa"/>
              <w:left w:w="90" w:type="dxa"/>
              <w:bottom w:w="60" w:type="dxa"/>
              <w:right w:w="90" w:type="dxa"/>
            </w:tcMar>
          </w:tcPr>
          <w:p>
            <w:pPr>
              <w:spacing w:before="0" w:after="0" w:line="252" w:lineRule="auto"/>
            </w:pPr>
            <w:r>
              <w:rPr>
                <w:rFonts w:ascii="Calibri" w:hAnsi="Calibri"/>
                <w:sz w:val="19"/>
              </w:rPr>
              <w:t>10 min: Stage 1 and Stage 4. 30 min: all stages</w:t>
            </w:r>
          </w:p>
        </w:tc>
      </w:tr>
      <w:tr>
        <w:trPr>
          <w:cantSplit/>
        </w:trPr>
        <w:tc>
          <w:tcPr>
            <w:tcW w:type="dxa" w:w="1288"/>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504"/>
            <w:tcMar>
              <w:top w:w="50" w:type="dxa"/>
              <w:left w:w="90" w:type="dxa"/>
              <w:bottom w:w="60" w:type="dxa"/>
              <w:right w:w="90" w:type="dxa"/>
            </w:tcMar>
          </w:tcPr>
          <w:p>
            <w:pPr>
              <w:spacing w:before="0" w:after="0" w:line="252" w:lineRule="auto"/>
            </w:pPr>
            <w:r>
              <w:rPr>
                <w:rFonts w:ascii="Calibri" w:hAnsi="Calibri"/>
                <w:sz w:val="19"/>
              </w:rPr>
              <w:t>8 picture cards (Stage 1), 3 password picture cards (Stage 2), 5 people cards (Stage 3), a "Trusted Hand" poster, a Latch puppet or picture on a stick, a decorated box (the Silly Vault), 5 envelopes</w:t>
            </w:r>
          </w:p>
        </w:tc>
      </w:tr>
    </w:tbl>
    <w:p>
      <w:pPr>
        <w:spacing w:before="0" w:after="0" w:line="160" w:lineRule="exact"/>
      </w:pPr>
      <w:r>
        <w:rPr>
          <w:sz w:val="2"/>
        </w:rPr>
      </w:r>
    </w:p>
    <w:p>
      <w:r>
        <w:rPr>
          <w:b/>
        </w:rPr>
        <w:t>Story (teacher reads).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"Oh no! Latch the friendly padlock is stuck. Latch has forgotten the Silly Words that open the Silly Vault! Inside the vault is the Hackles Key. We need the key to open the Quiet Door and go outside to the playground. Latch says: 'Please help me remember what makes a good password! But shhh, we have to whisper. Passwords are secret!'"</w:t>
            </w:r>
          </w:p>
        </w:tc>
      </w:tr>
    </w:tbl>
    <w:p>
      <w:pPr>
        <w:spacing w:before="0" w:after="0" w:line="160" w:lineRule="exact"/>
      </w:pPr>
      <w:r>
        <w:rPr>
          <w:sz w:val="2"/>
        </w:rPr>
      </w:r>
    </w:p>
    <w:p>
      <w:r>
        <w:rPr>
          <w:b/>
        </w:rPr>
        <w:t>Stage 1: Secret or Share?</w:t>
      </w:r>
      <w:r>
        <w:rPr/>
        <w:t xml:space="preserve"> (station 1)</w:t>
      </w:r>
    </w:p>
    <w:p>
      <w:r>
        <w:rPr/>
        <w:t xml:space="preserve">Eight picture cards (draw or print simple pictures): </w:t>
      </w:r>
      <w:r>
        <w:rPr>
          <w:b/>
        </w:rPr>
        <w:t>my password, tablet passcode, home address, phone number, favorite color, favorite animal, favorite song, a big hello smile.</w:t>
      </w:r>
      <w:r>
        <w:rPr/>
        <w:t xml:space="preserve"> Two hoops (or two papers): SECRET (only me and my trusted grown-up) and OK TO SHARE. The team places each card. Teacher reads each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Clue to read:</w:t>
            </w:r>
            <w:r>
              <w:rPr>
                <w:sz w:val="22"/>
              </w:rPr>
              <w:t xml:space="preserve"> "Latch says: some things are secret. Some things are fun to share. Put the cards where they belong. Then count the secret cards and hold up that many fingers."</w:t>
            </w:r>
          </w:p>
        </w:tc>
      </w:tr>
    </w:tbl>
    <w:p>
      <w:pPr>
        <w:spacing w:before="0" w:after="0" w:line="160" w:lineRule="exact"/>
      </w:pPr>
      <w:r>
        <w:rPr>
          <w:sz w:val="2"/>
        </w:rPr>
      </w:r>
    </w:p>
    <w:p>
      <w:r>
        <w:rPr>
          <w:b/>
        </w:rPr>
        <w:t>Answer:</w:t>
      </w:r>
      <w:r>
        <w:rPr/>
        <w:t xml:space="preserve"> 4 secret cards (password, passcode, address, phone number). </w:t>
      </w:r>
      <w:r>
        <w:rPr>
          <w:b/>
        </w:rPr>
        <w:t>Envelope: "4 stars"</w:t>
      </w:r>
      <w:r>
        <w:rPr/>
        <w:t>.</w:t>
      </w:r>
    </w:p>
    <w:p>
      <w:r>
        <w:rPr>
          <w:b/>
        </w:rPr>
        <w:t>Stage 2: Latch's Silly Choice</w:t>
      </w:r>
      <w:r>
        <w:rPr/>
        <w:t xml:space="preserve"> (station 2)</w:t>
      </w:r>
    </w:p>
    <w:p>
      <w:r>
        <w:rPr/>
        <w:t xml:space="preserve">Three picture cards on a table: </w:t>
      </w:r>
      <w:r>
        <w:rPr>
          <w:b/>
        </w:rPr>
        <w:t>Card 1:</w:t>
      </w:r>
      <w:r>
        <w:rPr/>
        <w:t xml:space="preserve"> a name tag that says "DEV 123" with a sad face. </w:t>
      </w:r>
      <w:r>
        <w:rPr>
          <w:b/>
        </w:rPr>
        <w:t>Card 2:</w:t>
      </w:r>
      <w:r>
        <w:rPr/>
        <w:t xml:space="preserve"> a purple banana, a trumpet, and a dinosaur in a row with hyphens (purple-banana-dinosaur). </w:t>
      </w:r>
      <w:r>
        <w:rPr>
          <w:b/>
        </w:rPr>
        <w:t>Card 3:</w:t>
      </w:r>
      <w:r>
        <w:rPr/>
        <w:t xml:space="preserve"> a birthday cake with a number. The teacher reads: "Which one is long, silly, and hard to guess?"</w:t>
      </w:r>
    </w:p>
    <w:p>
      <w:r>
        <w:rPr>
          <w:b/>
        </w:rPr>
        <w:t>Answer:</w:t>
      </w:r>
      <w:r>
        <w:rPr/>
        <w:t xml:space="preserve"> Card 2 (the three silly words). </w:t>
      </w:r>
      <w:r>
        <w:rPr>
          <w:b/>
        </w:rPr>
        <w:t>Envelope: green dot</w:t>
      </w:r>
      <w:r>
        <w:rPr/>
        <w:t xml:space="preserve"> (the Latch dot on the back of Card 2).</w:t>
      </w:r>
    </w:p>
    <w:p>
      <w:r>
        <w:rPr>
          <w:b/>
        </w:rPr>
        <w:t>Stage 3: Who Can Know?</w:t>
      </w:r>
      <w:r>
        <w:rPr/>
        <w:t xml:space="preserve"> (station 3)</w:t>
      </w:r>
    </w:p>
    <w:p>
      <w:r>
        <w:rPr/>
        <w:t xml:space="preserve">Five people cards go on the Trusted Hand poster (or into the HACKLES UP bin): </w:t>
      </w:r>
      <w:r>
        <w:rPr>
          <w:b/>
        </w:rPr>
        <w:t>a grown-up at home</w:t>
      </w:r>
      <w:r>
        <w:rPr/>
        <w:t xml:space="preserve"> (trusted; draw it as any family: a mum, a dad, two dads, a grandparent, a carer), </w:t>
      </w:r>
      <w:r>
        <w:rPr>
          <w:b/>
        </w:rPr>
        <w:t>teacher</w:t>
      </w:r>
      <w:r>
        <w:rPr/>
        <w:t xml:space="preserve"> (trusted), </w:t>
      </w:r>
      <w:r>
        <w:rPr>
          <w:b/>
        </w:rPr>
        <w:t>school counselor or librarian</w:t>
      </w:r>
      <w:r>
        <w:rPr/>
        <w:t xml:space="preserve"> (trusted), </w:t>
      </w:r>
      <w:r>
        <w:rPr>
          <w:b/>
        </w:rPr>
        <w:t>CoolKid99 in game chat</w:t>
      </w:r>
      <w:r>
        <w:rPr/>
        <w:t xml:space="preserve"> (not trusted), </w:t>
      </w:r>
      <w:r>
        <w:rPr>
          <w:b/>
        </w:rPr>
        <w:t>a pop-up that talks</w:t>
      </w:r>
      <w:r>
        <w:rPr/>
        <w:t xml:space="preserve"> ("Give me your password for a prize!") (not trusted). The team puts three cards on the fingers and two in the bin.</w:t>
      </w:r>
    </w:p>
    <w:p>
      <w:r>
        <w:rPr>
          <w:b/>
        </w:rPr>
        <w:t>Answer:</w:t>
      </w:r>
      <w:r>
        <w:rPr/>
        <w:t xml:space="preserve"> 3 trusted grown-ups. </w:t>
      </w:r>
      <w:r>
        <w:rPr>
          <w:b/>
        </w:rPr>
        <w:t>Envelope: "3 hearts"</w:t>
      </w:r>
      <w:r>
        <w:rPr/>
        <w:t>.</w:t>
      </w:r>
    </w:p>
    <w:p>
      <w:r>
        <w:rPr>
          <w:b/>
        </w:rPr>
        <w:t>Stage 4: Whisper Your Silly Password</w:t>
      </w:r>
      <w:r>
        <w:rPr/>
        <w:t xml:space="preserve"> (station 4)</w:t>
      </w:r>
    </w:p>
    <w:p>
      <w:r>
        <w:rPr/>
        <w:t xml:space="preserve">Each team makes up </w:t>
      </w:r>
      <w:r>
        <w:rPr>
          <w:b/>
        </w:rPr>
        <w:t>three silly practice words</w:t>
      </w:r>
      <w:r>
        <w:rPr/>
        <w:t xml:space="preserve"> (like "sleepy-pickle-rocket") and whispers them to </w:t>
      </w:r>
      <w:r>
        <w:rPr>
          <w:b/>
        </w:rPr>
        <w:t>Latch</w:t>
      </w:r>
      <w:r>
        <w:rPr/>
        <w:t xml:space="preserve"> (puppet), who says: "Perfect! Now remember: only tell your trusted grown-up." </w:t>
      </w:r>
      <w:r>
        <w:rPr>
          <w:b/>
        </w:rPr>
        <w:t>Say it out loud before they start: "These are practice words, not your real password. Never whisper a real one to anybody but your trusted grown-up."</w:t>
      </w:r>
      <w:r>
        <w:rPr/>
        <w:t xml:space="preserve"> The team gets a </w:t>
      </w:r>
      <w:r>
        <w:rPr>
          <w:b/>
        </w:rPr>
        <w:t>Latch sticker</w:t>
      </w:r>
      <w:r>
        <w:rPr/>
        <w:t>. If a team shouts, Latch says: "Shhh, secret!" and everyone laughs.</w:t>
      </w:r>
    </w:p>
    <w:p>
      <w:r>
        <w:rPr>
          <w:b/>
        </w:rPr>
        <w:t>Answer:</w:t>
      </w:r>
      <w:r>
        <w:rPr/>
        <w:t xml:space="preserve"> any three silly words, whispered. </w:t>
      </w:r>
      <w:r>
        <w:rPr>
          <w:b/>
        </w:rPr>
        <w:t>Reward:</w:t>
      </w:r>
      <w:r>
        <w:rPr/>
        <w:t xml:space="preserve"> the Silly Vault (box) opens: inside is the </w:t>
      </w:r>
      <w:r>
        <w:rPr>
          <w:b/>
        </w:rPr>
        <w:t>Hackles Key</w:t>
      </w:r>
      <w:r>
        <w:rPr/>
        <w:t xml:space="preserve"> (a paper key with a tangerine quill on top).</w:t>
      </w:r>
    </w:p>
    <w:p>
      <w:r>
        <w:rPr>
          <w:b/>
        </w:rPr>
        <w:t>Door Phrase:</w:t>
      </w:r>
      <w:r>
        <w:rPr/>
        <w:t xml:space="preserve"> whisper together: </w:t>
      </w:r>
      <w:r>
        <w:rPr>
          <w:b/>
        </w:rPr>
        <w:t>"Hackles up. Pause. Check. Tell."</w:t>
      </w:r>
    </w:p>
    <w:p>
      <w:r>
        <w:rPr>
          <w:b/>
        </w:rPr>
        <w:t>Hints:</w:t>
      </w:r>
      <w:r>
        <w:rPr/>
        <w:t xml:space="preserve"> Stage 1: "Which of these would be a bad thing to give to a stranger?" Stage 2: "Which one is the silliest?" Stage 3: "Raise your hand if you trust this person to help you."</w:t>
      </w:r>
    </w:p>
    <w:p>
      <w:r>
        <w:rPr>
          <w:b/>
        </w:rPr>
        <w:t>Debrief (3 minutes):</w:t>
      </w:r>
      <w:r>
        <w:rPr/>
        <w:t xml:space="preserve"> (1) What makes a password strong? (long, silly, secret). (2) Who can know your password? (me and my trusted grown-up). (3) What if someone asks? (Hackles up, Pause, Tell).</w:t>
      </w:r>
    </w:p>
    <w:p>
      <w:r>
        <w:rPr>
          <w:b/>
        </w:rPr>
        <w:t>Teacher note:</w:t>
      </w:r>
      <w:r>
        <w:rPr/>
        <w:t xml:space="preserve"> In Stage 3 the "CoolKid99" card is the only mention of an online stranger. Do not role-play the stranger. Keep it silly.</w:t>
      </w:r>
    </w:p>
    <w:p>
      <w:pPr>
        <w:pBdr>
          <w:bottom w:val="single" w:sz="6" w:space="1" w:color="8C8672"/>
        </w:pBdr>
        <w:spacing w:before="40" w:after="120"/>
      </w:pPr>
    </w:p>
    <w:p>
      <w:pPr>
        <w:pStyle w:val="Heading3"/>
      </w:pPr>
      <w:r>
        <w:rPr/>
        <w:t>Mission K2: Peeper and the Shiny Prize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60"/>
        <w:gridCol w:w="8432"/>
      </w:tblGrid>
      <w:tr>
        <w:trPr>
          <w:cantSplit/>
        </w:trPr>
        <w:tc>
          <w:tcPr>
            <w:tcW w:type="dxa" w:w="1360"/>
            <w:tcMar>
              <w:top w:w="50" w:type="dxa"/>
              <w:left w:w="0" w:type="dxa"/>
              <w:bottom w:w="60" w:type="dxa"/>
              <w:right w:w="90" w:type="dxa"/>
            </w:tcMar>
          </w:tcPr>
          <w:p>
            <w:pPr>
              <w:spacing w:before="0" w:after="0" w:line="252" w:lineRule="auto"/>
            </w:pPr>
            <w:r>
              <w:rPr>
                <w:rFonts w:ascii="Calibri" w:hAnsi="Calibri"/>
                <w:b/>
                <w:color w:val="2F6F73"/>
                <w:sz w:val="16"/>
              </w:rPr>
              <w:t>THEME</w:t>
            </w:r>
          </w:p>
        </w:tc>
        <w:tc>
          <w:tcPr>
            <w:tcW w:type="dxa" w:w="8432"/>
            <w:tcMar>
              <w:top w:w="50" w:type="dxa"/>
              <w:left w:w="90" w:type="dxa"/>
              <w:bottom w:w="60" w:type="dxa"/>
              <w:right w:w="90" w:type="dxa"/>
            </w:tcMar>
          </w:tcPr>
          <w:p>
            <w:pPr>
              <w:spacing w:before="0" w:after="0" w:line="252" w:lineRule="auto"/>
            </w:pPr>
            <w:r>
              <w:rPr>
                <w:rFonts w:ascii="Calibri" w:hAnsi="Calibri"/>
                <w:sz w:val="19"/>
              </w:rPr>
              <w:t>The Case of the Fake Giveaway</w:t>
            </w:r>
          </w:p>
        </w:tc>
      </w:tr>
      <w:tr>
        <w:trPr>
          <w:cantSplit/>
        </w:trPr>
        <w:tc>
          <w:tcPr>
            <w:tcW w:type="dxa" w:w="1360"/>
            <w:tcMar>
              <w:top w:w="50" w:type="dxa"/>
              <w:left w:w="0" w:type="dxa"/>
              <w:bottom w:w="60" w:type="dxa"/>
              <w:right w:w="90" w:type="dxa"/>
            </w:tcMar>
          </w:tcPr>
          <w:p>
            <w:pPr>
              <w:spacing w:before="0" w:after="0" w:line="252" w:lineRule="auto"/>
            </w:pPr>
            <w:r>
              <w:rPr>
                <w:rFonts w:ascii="Calibri" w:hAnsi="Calibri"/>
                <w:b/>
                <w:color w:val="2F6F73"/>
                <w:sz w:val="16"/>
              </w:rPr>
              <w:t>LESSON LINK</w:t>
            </w:r>
          </w:p>
        </w:tc>
        <w:tc>
          <w:tcPr>
            <w:tcW w:type="dxa" w:w="8432"/>
            <w:tcMar>
              <w:top w:w="50" w:type="dxa"/>
              <w:left w:w="90" w:type="dxa"/>
              <w:bottom w:w="60" w:type="dxa"/>
              <w:right w:w="90" w:type="dxa"/>
            </w:tcMar>
          </w:tcPr>
          <w:p>
            <w:pPr>
              <w:spacing w:before="0" w:after="0" w:line="252" w:lineRule="auto"/>
            </w:pPr>
            <w:r>
              <w:rPr>
                <w:rFonts w:ascii="Calibri" w:hAnsi="Calibri"/>
                <w:sz w:val="19"/>
              </w:rPr>
              <w:t>K-2 L3 Pause and Ask</w:t>
            </w:r>
          </w:p>
        </w:tc>
      </w:tr>
      <w:tr>
        <w:trPr>
          <w:cantSplit/>
        </w:trPr>
        <w:tc>
          <w:tcPr>
            <w:tcW w:type="dxa" w:w="1360"/>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432"/>
            <w:tcMar>
              <w:top w:w="50" w:type="dxa"/>
              <w:left w:w="90" w:type="dxa"/>
              <w:bottom w:w="60" w:type="dxa"/>
              <w:right w:w="90" w:type="dxa"/>
            </w:tcMar>
          </w:tcPr>
          <w:p>
            <w:pPr>
              <w:spacing w:before="0" w:after="0" w:line="252" w:lineRule="auto"/>
            </w:pPr>
            <w:r>
              <w:rPr>
                <w:rFonts w:ascii="Calibri" w:hAnsi="Calibri"/>
                <w:sz w:val="19"/>
              </w:rPr>
              <w:t>Children can spot "too good to be true", "secret", and "hurry" cues; they Pause and Tell.</w:t>
            </w:r>
          </w:p>
        </w:tc>
      </w:tr>
      <w:tr>
        <w:trPr>
          <w:cantSplit/>
        </w:trPr>
        <w:tc>
          <w:tcPr>
            <w:tcW w:type="dxa" w:w="1360"/>
            <w:tcMar>
              <w:top w:w="50" w:type="dxa"/>
              <w:left w:w="0" w:type="dxa"/>
              <w:bottom w:w="60" w:type="dxa"/>
              <w:right w:w="90" w:type="dxa"/>
            </w:tcMar>
          </w:tcPr>
          <w:p>
            <w:pPr>
              <w:spacing w:before="0" w:after="0" w:line="252" w:lineRule="auto"/>
            </w:pPr>
            <w:r>
              <w:rPr>
                <w:rFonts w:ascii="Calibri" w:hAnsi="Calibri"/>
                <w:b/>
                <w:color w:val="2F6F73"/>
                <w:sz w:val="16"/>
              </w:rPr>
              <w:t>CREW</w:t>
            </w:r>
          </w:p>
        </w:tc>
        <w:tc>
          <w:tcPr>
            <w:tcW w:type="dxa" w:w="8432"/>
            <w:tcMar>
              <w:top w:w="50" w:type="dxa"/>
              <w:left w:w="90" w:type="dxa"/>
              <w:bottom w:w="60" w:type="dxa"/>
              <w:right w:w="90" w:type="dxa"/>
            </w:tcMar>
          </w:tcPr>
          <w:p>
            <w:pPr>
              <w:spacing w:before="0" w:after="0" w:line="252" w:lineRule="auto"/>
            </w:pPr>
            <w:r>
              <w:rPr>
                <w:rFonts w:ascii="Calibri" w:hAnsi="Calibri"/>
                <w:sz w:val="19"/>
              </w:rPr>
              <w:t>Peeper (sky-blue magnifying-glass critter), Hackle, Fixit</w:t>
            </w:r>
          </w:p>
        </w:tc>
      </w:tr>
      <w:tr>
        <w:trPr>
          <w:cantSplit/>
        </w:trPr>
        <w:tc>
          <w:tcPr>
            <w:tcW w:type="dxa" w:w="1360"/>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32"/>
            <w:tcMar>
              <w:top w:w="50" w:type="dxa"/>
              <w:left w:w="90" w:type="dxa"/>
              <w:bottom w:w="60" w:type="dxa"/>
              <w:right w:w="90" w:type="dxa"/>
            </w:tcMar>
          </w:tcPr>
          <w:p>
            <w:pPr>
              <w:spacing w:before="0" w:after="0" w:line="252" w:lineRule="auto"/>
            </w:pPr>
            <w:r>
              <w:rPr>
                <w:rFonts w:ascii="Calibri" w:hAnsi="Calibri"/>
                <w:sz w:val="19"/>
              </w:rPr>
              <w:t>10 min: Stages 1 and 4. 30 min: all</w:t>
            </w:r>
          </w:p>
        </w:tc>
      </w:tr>
      <w:tr>
        <w:trPr>
          <w:cantSplit/>
        </w:trPr>
        <w:tc>
          <w:tcPr>
            <w:tcW w:type="dxa" w:w="1360"/>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432"/>
            <w:tcMar>
              <w:top w:w="50" w:type="dxa"/>
              <w:left w:w="90" w:type="dxa"/>
              <w:bottom w:w="60" w:type="dxa"/>
              <w:right w:w="90" w:type="dxa"/>
            </w:tcMar>
          </w:tcPr>
          <w:p>
            <w:pPr>
              <w:spacing w:before="0" w:after="0" w:line="252" w:lineRule="auto"/>
            </w:pPr>
            <w:r>
              <w:rPr>
                <w:rFonts w:ascii="Calibri" w:hAnsi="Calibri"/>
                <w:sz w:val="19"/>
              </w:rPr>
              <w:t>6 pop-up picture cards, 4 Hackles-move picture cards, a Peeper puppet, a Fixit puppet, a gold gift-box prop with a ribbon (Gifty), stickers, 4 envelopes</w:t>
            </w:r>
          </w:p>
        </w:tc>
      </w:tr>
    </w:tbl>
    <w:p>
      <w:pPr>
        <w:spacing w:before="0" w:after="0" w:line="160" w:lineRule="exact"/>
      </w:pPr>
      <w:r>
        <w:rPr>
          <w:sz w:val="2"/>
        </w:rPr>
      </w:r>
    </w:p>
    <w:p>
      <w:r>
        <w:rPr>
          <w:b/>
        </w:rPr>
        <w:t>Story.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"Peeper has found a SHINY gold box on the playground with a note: 'YOU WON!!! Tap the box! Don't tell anyone!' Peeper's hackles are UP! Peeper says: 'I need detectives to figure out if this is real. The Quiet Door will only open when we have the answer!'"</w:t>
            </w:r>
          </w:p>
        </w:tc>
      </w:tr>
    </w:tbl>
    <w:p>
      <w:pPr>
        <w:spacing w:before="0" w:after="0" w:line="160" w:lineRule="exact"/>
      </w:pPr>
      <w:r>
        <w:rPr>
          <w:sz w:val="2"/>
        </w:rPr>
      </w:r>
    </w:p>
    <w:p>
      <w:r>
        <w:rPr>
          <w:b/>
        </w:rPr>
        <w:t>Stage 1: Hackles Up or Hackles Down?</w:t>
      </w:r>
      <w:r>
        <w:rPr/>
        <w:t xml:space="preserve"> Six pop-up picture cards (teacher reads each):</w:t>
      </w:r>
    </w:p>
    <w:p>
      <w:pPr>
        <w:spacing w:before="0" w:after="60"/>
        <w:ind w:left="504" w:hanging="360"/>
      </w:pPr>
      <w:r>
        <w:rPr>
          <w:b/>
          <w:color w:val="2F6F73"/>
        </w:rPr>
        <w:t xml:space="preserve">1. </w:t>
      </w:r>
      <w:r>
        <w:rPr/>
        <w:t>"WIN A PONY!! TAP NOW!!!" (HACKLES UP)</w:t>
      </w:r>
    </w:p>
    <w:p>
      <w:pPr>
        <w:spacing w:before="0" w:after="60"/>
        <w:ind w:left="504" w:hanging="360"/>
      </w:pPr>
      <w:r>
        <w:rPr>
          <w:b/>
          <w:color w:val="2F6F73"/>
        </w:rPr>
        <w:t xml:space="preserve">2. </w:t>
      </w:r>
      <w:r>
        <w:rPr/>
        <w:t>Teacher: "Class story time is at 2." (DOWN)</w:t>
      </w:r>
    </w:p>
    <w:p>
      <w:pPr>
        <w:spacing w:before="0" w:after="60"/>
        <w:ind w:left="504" w:hanging="360"/>
      </w:pPr>
      <w:r>
        <w:rPr>
          <w:b/>
          <w:color w:val="2F6F73"/>
        </w:rPr>
        <w:t xml:space="preserve">3. </w:t>
      </w:r>
      <w:r>
        <w:rPr/>
        <w:t>"Don't tell your grown-up. It's our secret prize!" (UP)</w:t>
      </w:r>
    </w:p>
    <w:p>
      <w:pPr>
        <w:spacing w:before="0" w:after="60"/>
        <w:ind w:left="504" w:hanging="360"/>
      </w:pPr>
      <w:r>
        <w:rPr>
          <w:b/>
          <w:color w:val="2F6F73"/>
        </w:rPr>
        <w:t xml:space="preserve">4. </w:t>
      </w:r>
      <w:r>
        <w:rPr/>
        <w:t>Grandma's photo of her cat (DOWN)</w:t>
      </w:r>
    </w:p>
    <w:p>
      <w:pPr>
        <w:spacing w:before="0" w:after="60"/>
        <w:ind w:left="504" w:hanging="360"/>
      </w:pPr>
      <w:r>
        <w:rPr>
          <w:b/>
          <w:color w:val="2F6F73"/>
        </w:rPr>
        <w:t xml:space="preserve">5. </w:t>
      </w:r>
      <w:r>
        <w:rPr/>
        <w:t>"Free coins! Only 10 seconds left!" (UP)</w:t>
      </w:r>
    </w:p>
    <w:p>
      <w:pPr>
        <w:spacing w:before="0" w:after="60"/>
        <w:ind w:left="504" w:hanging="360"/>
      </w:pPr>
      <w:r>
        <w:rPr>
          <w:b/>
          <w:color w:val="2F6F73"/>
        </w:rPr>
        <w:t xml:space="preserve">6. </w:t>
      </w:r>
      <w:r>
        <w:rPr/>
        <w:t>Library: "Your book is ready." (DOWN)</w:t>
      </w:r>
    </w:p>
    <w:p>
      <w:r>
        <w:rPr/>
        <w:t xml:space="preserve">The team sorts into HACKLES UP and HACKLES DOWN. Count the </w:t>
      </w:r>
      <w:r>
        <w:rPr>
          <w:b/>
        </w:rPr>
        <w:t>Hackles Up</w:t>
      </w:r>
      <w:r>
        <w:rPr/>
        <w:t xml:space="preserve"> cards.</w:t>
      </w:r>
    </w:p>
    <w:p>
      <w:r>
        <w:rPr>
          <w:b/>
        </w:rPr>
        <w:t>Answer:</w:t>
      </w:r>
      <w:r>
        <w:rPr/>
        <w:t xml:space="preserve"> 3. </w:t>
      </w:r>
      <w:r>
        <w:rPr>
          <w:b/>
        </w:rPr>
        <w:t>Envelope: "3 fish"</w:t>
      </w:r>
      <w:r>
        <w:rPr/>
        <w:t xml:space="preserve"> (a picture of a fish with a hook).</w:t>
      </w:r>
    </w:p>
    <w:p>
      <w:r>
        <w:rPr>
          <w:b/>
        </w:rPr>
        <w:t>Stage 2: Put the Moves in Order.</w:t>
      </w:r>
      <w:r>
        <w:rPr/>
        <w:t xml:space="preserve"> Four cards (Hackles Up, Pause Palm, Check Eyes, Tell Wave), each with a symbol on the back: </w:t>
      </w:r>
      <w:r>
        <w:rPr>
          <w:b/>
        </w:rPr>
        <w:t>sun, star, moon, heart</w:t>
      </w:r>
      <w:r>
        <w:rPr/>
        <w:t>. The team puts the moves in order and turns them over to read the symbols.</w:t>
      </w:r>
    </w:p>
    <w:p>
      <w:r>
        <w:rPr>
          <w:b/>
        </w:rPr>
        <w:t>Answer:</w:t>
      </w:r>
      <w:r>
        <w:rPr/>
        <w:t xml:space="preserve"> sun, star, moon, heart (Hackles Up = sun, Pause = star, Check = moon, Tell = heart). </w:t>
      </w:r>
      <w:r>
        <w:rPr>
          <w:b/>
        </w:rPr>
        <w:t>Envelope: "sun star moon heart"</w:t>
      </w:r>
      <w:r>
        <w:rPr/>
        <w:t xml:space="preserve"> (four stickers drawn on the front).</w:t>
      </w:r>
    </w:p>
    <w:p>
      <w:r>
        <w:rPr>
          <w:b/>
        </w:rPr>
        <w:t>Stage 3: The Tell Wave.</w:t>
      </w:r>
      <w:r>
        <w:rPr/>
        <w:t xml:space="preserve"> Fixit (puppet) says: "Detectives, practice telling! Say: 'I need help. A pop-up said I won.'" Each team says it, with the Tell Wave, to Fixit. The Door Keeper gives a </w:t>
      </w:r>
      <w:r>
        <w:rPr>
          <w:b/>
        </w:rPr>
        <w:t>Tell stamp</w:t>
      </w:r>
      <w:r>
        <w:rPr/>
        <w:t>.</w:t>
      </w:r>
    </w:p>
    <w:p>
      <w:r>
        <w:rPr>
          <w:b/>
        </w:rPr>
        <w:t>Answer:</w:t>
      </w:r>
      <w:r>
        <w:rPr/>
        <w:t xml:space="preserve"> the team says the sentence and shows the stamp. </w:t>
      </w:r>
      <w:r>
        <w:rPr>
          <w:b/>
        </w:rPr>
        <w:t>Envelope:</w:t>
      </w:r>
      <w:r>
        <w:rPr/>
        <w:t xml:space="preserve"> the stamp is the key.</w:t>
      </w:r>
    </w:p>
    <w:p>
      <w:r>
        <w:rPr>
          <w:b/>
        </w:rPr>
        <w:t>Stage 4: Gifty's Freeze.</w:t>
      </w:r>
      <w:r>
        <w:rPr/>
        <w:t xml:space="preserve"> The Door Keeper holds up the gold box and does a silly voice: "I have a shiny prize for you! Tap me! Tap me!" Teams must do the </w:t>
      </w:r>
      <w:r>
        <w:rPr>
          <w:b/>
        </w:rPr>
        <w:t>Pause Palm</w:t>
      </w:r>
      <w:r>
        <w:rPr/>
        <w:t xml:space="preserve"> and say "No thanks, Gifty!" three times in a row (three different offers). Gifty says: "Aw, shucks!" and the box opens: inside is the </w:t>
      </w:r>
      <w:r>
        <w:rPr>
          <w:b/>
        </w:rPr>
        <w:t>Hackles Key</w:t>
      </w:r>
      <w:r>
        <w:rPr/>
        <w:t>.</w:t>
      </w:r>
    </w:p>
    <w:p>
      <w:r>
        <w:rPr>
          <w:b/>
        </w:rPr>
        <w:t>Door Phrase:</w:t>
      </w:r>
      <w:r>
        <w:rPr/>
        <w:t xml:space="preserve"> </w:t>
      </w:r>
      <w:r>
        <w:rPr>
          <w:b/>
        </w:rPr>
        <w:t>"Pause. Check. Tell."</w:t>
      </w:r>
    </w:p>
    <w:p>
      <w:r>
        <w:rPr>
          <w:b/>
        </w:rPr>
        <w:t>Hints:</w:t>
      </w:r>
      <w:r>
        <w:rPr/>
        <w:t xml:space="preserve"> Stage 1: "Does it say 'hurry' or 'secret'? That is a hackles-up clue." Stage 2: "What do we do first? Notice the feeling." Stage 3: "Put your hand on your heart and reach out."</w:t>
      </w:r>
    </w:p>
    <w:p>
      <w:r>
        <w:rPr>
          <w:b/>
        </w:rPr>
        <w:t>Debrief:</w:t>
      </w:r>
      <w:r>
        <w:rPr/>
        <w:t xml:space="preserve"> (1) Why were the pop-ups fishy? (they said hurry, secret, free). (2) What did we do? (Pause and tell). (3) How did it feel to say "No thanks"? (proud).</w:t>
      </w:r>
    </w:p>
    <w:p>
      <w:r>
        <w:rPr>
          <w:b/>
        </w:rPr>
        <w:t>Teacher note:</w:t>
      </w:r>
      <w:r>
        <w:rPr/>
        <w:t xml:space="preserve"> Gifty is a prop, not a person. Do not let a child play Gifty (the Door Keeper does).</w:t>
      </w:r>
    </w:p>
    <w:p>
      <w:pPr>
        <w:pBdr>
          <w:bottom w:val="single" w:sz="6" w:space="1" w:color="8C8672"/>
        </w:pBdr>
        <w:spacing w:before="40" w:after="120"/>
      </w:pPr>
    </w:p>
    <w:p>
      <w:pPr>
        <w:pStyle w:val="Heading3"/>
      </w:pPr>
      <w:r>
        <w:rPr/>
        <w:t>Mission K3: Pretend Picture Detectives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58"/>
        <w:gridCol w:w="8334"/>
      </w:tblGrid>
      <w:tr>
        <w:trPr>
          <w:cantSplit/>
        </w:trPr>
        <w:tc>
          <w:tcPr>
            <w:tcW w:type="dxa" w:w="1458"/>
            <w:tcMar>
              <w:top w:w="50" w:type="dxa"/>
              <w:left w:w="0" w:type="dxa"/>
              <w:bottom w:w="60" w:type="dxa"/>
              <w:right w:w="90" w:type="dxa"/>
            </w:tcMar>
          </w:tcPr>
          <w:p>
            <w:pPr>
              <w:spacing w:before="0" w:after="0" w:line="252" w:lineRule="auto"/>
            </w:pPr>
            <w:r>
              <w:rPr>
                <w:rFonts w:ascii="Calibri" w:hAnsi="Calibri"/>
                <w:b/>
                <w:color w:val="2F6F73"/>
                <w:sz w:val="16"/>
              </w:rPr>
              <w:t>THEME</w:t>
            </w:r>
          </w:p>
        </w:tc>
        <w:tc>
          <w:tcPr>
            <w:tcW w:type="dxa" w:w="8334"/>
            <w:tcMar>
              <w:top w:w="50" w:type="dxa"/>
              <w:left w:w="90" w:type="dxa"/>
              <w:bottom w:w="60" w:type="dxa"/>
              <w:right w:w="90" w:type="dxa"/>
            </w:tcMar>
          </w:tcPr>
          <w:p>
            <w:pPr>
              <w:spacing w:before="0" w:after="0" w:line="252" w:lineRule="auto"/>
            </w:pPr>
            <w:r>
              <w:rPr>
                <w:rFonts w:ascii="Calibri" w:hAnsi="Calibri"/>
                <w:sz w:val="19"/>
              </w:rPr>
              <w:t>Real or pretend (the K-2 deepfake detective)</w:t>
            </w:r>
          </w:p>
        </w:tc>
      </w:tr>
      <w:tr>
        <w:trPr>
          <w:cantSplit/>
        </w:trPr>
        <w:tc>
          <w:tcPr>
            <w:tcW w:type="dxa" w:w="1458"/>
            <w:tcMar>
              <w:top w:w="50" w:type="dxa"/>
              <w:left w:w="0" w:type="dxa"/>
              <w:bottom w:w="60" w:type="dxa"/>
              <w:right w:w="90" w:type="dxa"/>
            </w:tcMar>
          </w:tcPr>
          <w:p>
            <w:pPr>
              <w:spacing w:before="0" w:after="0" w:line="252" w:lineRule="auto"/>
            </w:pPr>
            <w:r>
              <w:rPr>
                <w:rFonts w:ascii="Calibri" w:hAnsi="Calibri"/>
                <w:b/>
                <w:color w:val="2F6F73"/>
                <w:sz w:val="16"/>
              </w:rPr>
              <w:t>LESSON LINK</w:t>
            </w:r>
          </w:p>
        </w:tc>
        <w:tc>
          <w:tcPr>
            <w:tcW w:type="dxa" w:w="8334"/>
            <w:tcMar>
              <w:top w:w="50" w:type="dxa"/>
              <w:left w:w="90" w:type="dxa"/>
              <w:bottom w:w="60" w:type="dxa"/>
              <w:right w:w="90" w:type="dxa"/>
            </w:tcMar>
          </w:tcPr>
          <w:p>
            <w:pPr>
              <w:spacing w:before="0" w:after="0" w:line="252" w:lineRule="auto"/>
            </w:pPr>
            <w:r>
              <w:rPr>
                <w:rFonts w:ascii="Calibri" w:hAnsi="Calibri"/>
                <w:sz w:val="19"/>
              </w:rPr>
              <w:t>K-2 L8 Real or Pretend?; L7 Kind Clicks</w:t>
            </w:r>
          </w:p>
        </w:tc>
      </w:tr>
      <w:tr>
        <w:trPr>
          <w:cantSplit/>
        </w:trPr>
        <w:tc>
          <w:tcPr>
            <w:tcW w:type="dxa" w:w="1458"/>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334"/>
            <w:tcMar>
              <w:top w:w="50" w:type="dxa"/>
              <w:left w:w="90" w:type="dxa"/>
              <w:bottom w:w="60" w:type="dxa"/>
              <w:right w:w="90" w:type="dxa"/>
            </w:tcMar>
          </w:tcPr>
          <w:p>
            <w:pPr>
              <w:spacing w:before="0" w:after="0" w:line="252" w:lineRule="auto"/>
            </w:pPr>
            <w:r>
              <w:rPr>
                <w:rFonts w:ascii="Calibri" w:hAnsi="Calibri"/>
                <w:sz w:val="19"/>
              </w:rPr>
              <w:t>Children know pictures can be pretend (made up), ask "Is it real?" and tell a grown-up if a pretend picture hurts a friend.</w:t>
            </w:r>
          </w:p>
        </w:tc>
      </w:tr>
      <w:tr>
        <w:trPr>
          <w:cantSplit/>
        </w:trPr>
        <w:tc>
          <w:tcPr>
            <w:tcW w:type="dxa" w:w="1458"/>
            <w:tcMar>
              <w:top w:w="50" w:type="dxa"/>
              <w:left w:w="0" w:type="dxa"/>
              <w:bottom w:w="60" w:type="dxa"/>
              <w:right w:w="90" w:type="dxa"/>
            </w:tcMar>
          </w:tcPr>
          <w:p>
            <w:pPr>
              <w:spacing w:before="0" w:after="0" w:line="252" w:lineRule="auto"/>
            </w:pPr>
            <w:r>
              <w:rPr>
                <w:rFonts w:ascii="Calibri" w:hAnsi="Calibri"/>
                <w:b/>
                <w:color w:val="2F6F73"/>
                <w:sz w:val="16"/>
              </w:rPr>
              <w:t>CREW</w:t>
            </w:r>
          </w:p>
        </w:tc>
        <w:tc>
          <w:tcPr>
            <w:tcW w:type="dxa" w:w="8334"/>
            <w:tcMar>
              <w:top w:w="50" w:type="dxa"/>
              <w:left w:w="90" w:type="dxa"/>
              <w:bottom w:w="60" w:type="dxa"/>
              <w:right w:w="90" w:type="dxa"/>
            </w:tcMar>
          </w:tcPr>
          <w:p>
            <w:pPr>
              <w:spacing w:before="0" w:after="0" w:line="252" w:lineRule="auto"/>
            </w:pPr>
            <w:r>
              <w:rPr>
                <w:rFonts w:ascii="Calibri" w:hAnsi="Calibri"/>
                <w:sz w:val="19"/>
              </w:rPr>
              <w:t>Peeper, Ember, Hackle</w:t>
            </w:r>
          </w:p>
        </w:tc>
      </w:tr>
      <w:tr>
        <w:trPr>
          <w:cantSplit/>
        </w:trPr>
        <w:tc>
          <w:tcPr>
            <w:tcW w:type="dxa" w:w="1458"/>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334"/>
            <w:tcMar>
              <w:top w:w="50" w:type="dxa"/>
              <w:left w:w="90" w:type="dxa"/>
              <w:bottom w:w="60" w:type="dxa"/>
              <w:right w:w="90" w:type="dxa"/>
            </w:tcMar>
          </w:tcPr>
          <w:p>
            <w:pPr>
              <w:spacing w:before="0" w:after="0" w:line="252" w:lineRule="auto"/>
            </w:pPr>
            <w:r>
              <w:rPr>
                <w:rFonts w:ascii="Calibri" w:hAnsi="Calibri"/>
                <w:sz w:val="19"/>
              </w:rPr>
              <w:t>10 min: Stages 1 and 3. 30 min: all</w:t>
            </w:r>
          </w:p>
        </w:tc>
      </w:tr>
      <w:tr>
        <w:trPr>
          <w:cantSplit/>
        </w:trPr>
        <w:tc>
          <w:tcPr>
            <w:tcW w:type="dxa" w:w="1458"/>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334"/>
            <w:tcMar>
              <w:top w:w="50" w:type="dxa"/>
              <w:left w:w="90" w:type="dxa"/>
              <w:bottom w:w="60" w:type="dxa"/>
              <w:right w:w="90" w:type="dxa"/>
            </w:tcMar>
          </w:tcPr>
          <w:p>
            <w:pPr>
              <w:spacing w:before="0" w:after="0" w:line="252" w:lineRule="auto"/>
            </w:pPr>
            <w:r>
              <w:rPr>
                <w:rFonts w:ascii="Calibri" w:hAnsi="Calibri"/>
                <w:sz w:val="19"/>
              </w:rPr>
              <w:t>8 picture cards, one big scene picture (or the described one), 6 kindness cards, a Peeper puppet, stickers, 4 envelopes</w:t>
            </w:r>
          </w:p>
        </w:tc>
      </w:tr>
    </w:tbl>
    <w:p>
      <w:pPr>
        <w:spacing w:before="0" w:after="0" w:line="160" w:lineRule="exact"/>
      </w:pPr>
      <w:r>
        <w:rPr>
          <w:sz w:val="2"/>
        </w:rPr>
      </w:r>
    </w:p>
    <w:p>
      <w:r>
        <w:rPr>
          <w:b/>
        </w:rPr>
        <w:t>Story.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"Peeper loves pictures, but some pictures are REAL and some are PRETEND. Today the Quiet Door has a picture lock. We need Pretend Picture Detectives to find out which are which."</w:t>
            </w:r>
          </w:p>
        </w:tc>
      </w:tr>
    </w:tbl>
    <w:p>
      <w:pPr>
        <w:spacing w:before="0" w:after="0" w:line="160" w:lineRule="exact"/>
      </w:pPr>
      <w:r>
        <w:rPr>
          <w:sz w:val="2"/>
        </w:rPr>
      </w:r>
    </w:p>
    <w:p>
      <w:r>
        <w:rPr>
          <w:b/>
        </w:rPr>
        <w:t>Stage 1: Real or Pretend?</w:t>
      </w:r>
      <w:r>
        <w:rPr/>
        <w:t xml:space="preserve"> Eight cards: </w:t>
      </w:r>
      <w:r>
        <w:rPr>
          <w:b/>
        </w:rPr>
        <w:t>REAL:</w:t>
      </w:r>
      <w:r>
        <w:rPr/>
        <w:t xml:space="preserve"> a photo of a cat, a school bus, an apple. </w:t>
      </w:r>
      <w:r>
        <w:rPr>
          <w:b/>
        </w:rPr>
        <w:t>PRETEND:</w:t>
      </w:r>
      <w:r>
        <w:rPr/>
        <w:t xml:space="preserve"> a dragon, a cow flying over the moon, a talking carrot, a pizza with legs, a castle made of ice cream. The team sorts them. Count PRETEND.</w:t>
      </w:r>
    </w:p>
    <w:p>
      <w:r>
        <w:rPr>
          <w:b/>
        </w:rPr>
        <w:t>Answer:</w:t>
      </w:r>
      <w:r>
        <w:rPr/>
        <w:t xml:space="preserve"> 5. </w:t>
      </w:r>
      <w:r>
        <w:rPr>
          <w:b/>
        </w:rPr>
        <w:t>Envelope: "5 stars".</w:t>
      </w:r>
    </w:p>
    <w:p>
      <w:r>
        <w:rPr>
          <w:b/>
        </w:rPr>
        <w:t>Stage 2: Silly Spot.</w:t>
      </w:r>
      <w:r>
        <w:rPr/>
        <w:t xml:space="preserve"> A big picture of a classroom (or the teacher describes it): there is a </w:t>
      </w:r>
      <w:r>
        <w:rPr>
          <w:b/>
        </w:rPr>
        <w:t>fish sitting in a chair, snow on the floor, a clock with fourteen numbers, a giraffe teaching, a book with wings, shoes on the ceiling.</w:t>
      </w:r>
      <w:r>
        <w:rPr/>
        <w:t xml:space="preserve"> The team points to each silly thing.</w:t>
      </w:r>
    </w:p>
    <w:p>
      <w:r>
        <w:rPr>
          <w:b/>
        </w:rPr>
        <w:t>Answer:</w:t>
      </w:r>
      <w:r>
        <w:rPr/>
        <w:t xml:space="preserve"> 6. </w:t>
      </w:r>
      <w:r>
        <w:rPr>
          <w:b/>
        </w:rPr>
        <w:t>Envelope: "6 silly".</w:t>
      </w:r>
    </w:p>
    <w:p>
      <w:r>
        <w:rPr>
          <w:b/>
        </w:rPr>
        <w:t>Stage 3: Is It Real?</w:t>
      </w:r>
      <w:r>
        <w:rPr/>
        <w:t xml:space="preserve"> Peeper shows a picture of a giant cat taller than a building. It looks very real. The team practices asking: </w:t>
      </w:r>
      <w:r>
        <w:rPr>
          <w:b/>
        </w:rPr>
        <w:t>"Is this real?"</w:t>
      </w:r>
      <w:r>
        <w:rPr/>
        <w:t xml:space="preserve"> to the Door Keeper, who acts as a grown-up and answers: "Great question! Let's check together." Team shows the </w:t>
      </w:r>
      <w:r>
        <w:rPr>
          <w:b/>
        </w:rPr>
        <w:t>Check Eyes</w:t>
      </w:r>
      <w:r>
        <w:rPr/>
        <w:t xml:space="preserve"> signal and gets a </w:t>
      </w:r>
      <w:r>
        <w:rPr>
          <w:b/>
        </w:rPr>
        <w:t>Peeper stamp</w:t>
      </w:r>
      <w:r>
        <w:rPr/>
        <w:t>.</w:t>
      </w:r>
    </w:p>
    <w:p>
      <w:r>
        <w:rPr>
          <w:b/>
        </w:rPr>
        <w:t>Answer:</w:t>
      </w:r>
      <w:r>
        <w:rPr/>
        <w:t xml:space="preserve"> the team asks "Is this real?" </w:t>
      </w:r>
      <w:r>
        <w:rPr>
          <w:b/>
        </w:rPr>
        <w:t>Reward:</w:t>
      </w:r>
      <w:r>
        <w:rPr/>
        <w:t xml:space="preserve"> a Peeper stamp.</w:t>
      </w:r>
    </w:p>
    <w:p>
      <w:r>
        <w:rPr>
          <w:b/>
        </w:rPr>
        <w:t>Stage 4: Kind Pictures.</w:t>
      </w:r>
      <w:r>
        <w:rPr/>
        <w:t xml:space="preserve"> Six cards, teacher reads:</w:t>
      </w:r>
    </w:p>
    <w:p>
      <w:pPr>
        <w:spacing w:before="0" w:after="60"/>
        <w:ind w:left="504" w:hanging="360"/>
      </w:pPr>
      <w:r>
        <w:rPr>
          <w:b/>
          <w:color w:val="2F6F73"/>
        </w:rPr>
        <w:t xml:space="preserve">1. </w:t>
      </w:r>
      <w:r>
        <w:rPr/>
        <w:t>Drawing a dragon (OK).</w:t>
      </w:r>
    </w:p>
    <w:p>
      <w:pPr>
        <w:spacing w:before="0" w:after="60"/>
        <w:ind w:left="504" w:hanging="360"/>
      </w:pPr>
      <w:r>
        <w:rPr>
          <w:b/>
          <w:color w:val="2F6F73"/>
        </w:rPr>
        <w:t xml:space="preserve">2. </w:t>
      </w:r>
      <w:r>
        <w:rPr/>
        <w:t>Putting a silly hat on a photo of yourself (OK).</w:t>
      </w:r>
    </w:p>
    <w:p>
      <w:pPr>
        <w:spacing w:before="0" w:after="60"/>
        <w:ind w:left="504" w:hanging="360"/>
      </w:pPr>
      <w:r>
        <w:rPr>
          <w:b/>
          <w:color w:val="2F6F73"/>
        </w:rPr>
        <w:t xml:space="preserve">3. </w:t>
      </w:r>
      <w:r>
        <w:rPr/>
        <w:t>A picture of a friend with a mean drawing on it (TELL a grown-up).</w:t>
      </w:r>
    </w:p>
    <w:p>
      <w:pPr>
        <w:spacing w:before="0" w:after="60"/>
        <w:ind w:left="504" w:hanging="360"/>
      </w:pPr>
      <w:r>
        <w:rPr>
          <w:b/>
          <w:color w:val="2F6F73"/>
        </w:rPr>
        <w:t xml:space="preserve">4. </w:t>
      </w:r>
      <w:r>
        <w:rPr/>
        <w:t>A pretend picture of a pet flying (OK).</w:t>
      </w:r>
    </w:p>
    <w:p>
      <w:pPr>
        <w:spacing w:before="0" w:after="60"/>
        <w:ind w:left="504" w:hanging="360"/>
      </w:pPr>
      <w:r>
        <w:rPr>
          <w:b/>
          <w:color w:val="2F6F73"/>
        </w:rPr>
        <w:t xml:space="preserve">5. </w:t>
      </w:r>
      <w:r>
        <w:rPr/>
        <w:t>Sharing a photo of a friend who is crying (TELL a grown-up).</w:t>
      </w:r>
    </w:p>
    <w:p>
      <w:pPr>
        <w:spacing w:before="0" w:after="60"/>
        <w:ind w:left="504" w:hanging="360"/>
      </w:pPr>
      <w:r>
        <w:rPr>
          <w:b/>
          <w:color w:val="2F6F73"/>
        </w:rPr>
        <w:t xml:space="preserve">6. </w:t>
      </w:r>
      <w:r>
        <w:rPr/>
        <w:t>A school bus with wings (OK).</w:t>
      </w:r>
    </w:p>
    <w:p>
      <w:r>
        <w:rPr/>
        <w:t>The team sorts into OK and TELL. Count TELL.</w:t>
      </w:r>
    </w:p>
    <w:p>
      <w:r>
        <w:rPr>
          <w:b/>
        </w:rPr>
        <w:t>Answer:</w:t>
      </w:r>
      <w:r>
        <w:rPr/>
        <w:t xml:space="preserve"> 2. </w:t>
      </w:r>
      <w:r>
        <w:rPr>
          <w:b/>
        </w:rPr>
        <w:t>Envelope: "2 hearts"</w:t>
      </w:r>
      <w:r>
        <w:rPr/>
        <w:t xml:space="preserve">, with the </w:t>
      </w:r>
      <w:r>
        <w:rPr>
          <w:b/>
        </w:rPr>
        <w:t>Hackles Key</w:t>
      </w:r>
      <w:r>
        <w:rPr/>
        <w:t>.</w:t>
      </w:r>
    </w:p>
    <w:p>
      <w:r>
        <w:rPr>
          <w:b/>
        </w:rPr>
        <w:t>Door Phrase:</w:t>
      </w:r>
      <w:r>
        <w:rPr/>
        <w:t xml:space="preserve"> </w:t>
      </w:r>
      <w:r>
        <w:rPr>
          <w:b/>
        </w:rPr>
        <w:t>"Real or pretend? Ask. Tell."</w:t>
      </w:r>
    </w:p>
    <w:p>
      <w:r>
        <w:rPr>
          <w:b/>
        </w:rPr>
        <w:t>Debrief:</w:t>
      </w:r>
      <w:r>
        <w:rPr/>
        <w:t xml:space="preserve"> (1) How can we tell if something is real? (ask a grown-up). (2) When do we tell? (when a picture hurts a friend). (3) Ember's rule: pretend pictures are fun when they make friends smile.</w:t>
      </w:r>
    </w:p>
    <w:p>
      <w:r>
        <w:rPr>
          <w:b/>
        </w:rPr>
        <w:t>Teacher note:</w:t>
      </w:r>
      <w:r>
        <w:rPr/>
        <w:t xml:space="preserve"> Never ask children to produce pretend pictures of classmates. The "TELL" cards describe what to do, not how to do it.</w:t>
      </w:r>
    </w:p>
    <w:p>
      <w:pPr>
        <w:spacing w:before="0" w:after="0"/>
      </w:pPr>
      <w:r>
        <w:rPr>
          <w:sz w:val="4"/>
        </w:rPr>
      </w:r>
      <w:r>
        <w:br w:type="page"/>
      </w:r>
    </w:p>
    <w:p>
      <w:pPr>
        <w:pStyle w:val="Heading2"/>
        <w:pBdr>
          <w:top w:val="single" w:sz="18" w:space="6" w:color="FF8A3D"/>
        </w:pBdr>
        <w:spacing w:before="320"/>
      </w:pPr>
      <w:r>
        <w:rPr/>
        <w:t>Part C: Missions for Grades 3-5 (ages 8-10)</w:t>
      </w:r>
    </w:p>
    <w:p>
      <w:r>
        <w:rPr>
          <w:b/>
        </w:rPr>
        <w:t>General 3-5 notes:</w:t>
      </w:r>
      <w:r>
        <w:rPr/>
        <w:t xml:space="preserve"> Students read the clues in teams (the Reader reads aloud). Answers are written on a </w:t>
      </w:r>
      <w:r>
        <w:rPr>
          <w:b/>
        </w:rPr>
        <w:t>Mission Sheet</w:t>
      </w:r>
      <w:r>
        <w:rPr/>
        <w:t xml:space="preserve"> (one per team: "Stage 1 answer ____, Stage 2 answer ____, ..."). The Calm Captain holds the Pause Palm.</w:t>
      </w:r>
    </w:p>
    <w:p>
      <w:pPr>
        <w:pBdr>
          <w:bottom w:val="single" w:sz="6" w:space="1" w:color="8C8672"/>
        </w:pBdr>
        <w:spacing w:before="40" w:after="120"/>
      </w:pPr>
    </w:p>
    <w:p>
      <w:pPr>
        <w:pStyle w:val="Heading3"/>
      </w:pPr>
      <w:r>
        <w:rPr/>
        <w:t>Mission E1: The Passphrase Vault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63"/>
        <w:gridCol w:w="8429"/>
      </w:tblGrid>
      <w:tr>
        <w:trPr>
          <w:cantSplit/>
        </w:trPr>
        <w:tc>
          <w:tcPr>
            <w:tcW w:type="dxa" w:w="1363"/>
            <w:tcMar>
              <w:top w:w="50" w:type="dxa"/>
              <w:left w:w="0" w:type="dxa"/>
              <w:bottom w:w="60" w:type="dxa"/>
              <w:right w:w="90" w:type="dxa"/>
            </w:tcMar>
          </w:tcPr>
          <w:p>
            <w:pPr>
              <w:spacing w:before="0" w:after="0" w:line="252" w:lineRule="auto"/>
            </w:pPr>
            <w:r>
              <w:rPr>
                <w:rFonts w:ascii="Calibri" w:hAnsi="Calibri"/>
                <w:b/>
                <w:color w:val="2F6F73"/>
                <w:sz w:val="16"/>
              </w:rPr>
              <w:t>THEME</w:t>
            </w:r>
          </w:p>
        </w:tc>
        <w:tc>
          <w:tcPr>
            <w:tcW w:type="dxa" w:w="8429"/>
            <w:tcMar>
              <w:top w:w="50" w:type="dxa"/>
              <w:left w:w="90" w:type="dxa"/>
              <w:bottom w:w="60" w:type="dxa"/>
              <w:right w:w="90" w:type="dxa"/>
            </w:tcMar>
          </w:tcPr>
          <w:p>
            <w:pPr>
              <w:spacing w:before="0" w:after="0" w:line="252" w:lineRule="auto"/>
            </w:pPr>
            <w:r>
              <w:rPr>
                <w:rFonts w:ascii="Calibri" w:hAnsi="Calibri"/>
                <w:sz w:val="19"/>
              </w:rPr>
              <w:t>Password vault</w:t>
            </w:r>
          </w:p>
        </w:tc>
      </w:tr>
      <w:tr>
        <w:trPr>
          <w:cantSplit/>
        </w:trPr>
        <w:tc>
          <w:tcPr>
            <w:tcW w:type="dxa" w:w="1363"/>
            <w:tcMar>
              <w:top w:w="50" w:type="dxa"/>
              <w:left w:w="0" w:type="dxa"/>
              <w:bottom w:w="60" w:type="dxa"/>
              <w:right w:w="90" w:type="dxa"/>
            </w:tcMar>
          </w:tcPr>
          <w:p>
            <w:pPr>
              <w:spacing w:before="0" w:after="0" w:line="252" w:lineRule="auto"/>
            </w:pPr>
            <w:r>
              <w:rPr>
                <w:rFonts w:ascii="Calibri" w:hAnsi="Calibri"/>
                <w:b/>
                <w:color w:val="2F6F73"/>
                <w:sz w:val="16"/>
              </w:rPr>
              <w:t>LESSON LINK</w:t>
            </w:r>
          </w:p>
        </w:tc>
        <w:tc>
          <w:tcPr>
            <w:tcW w:type="dxa" w:w="8429"/>
            <w:tcMar>
              <w:top w:w="50" w:type="dxa"/>
              <w:left w:w="90" w:type="dxa"/>
              <w:bottom w:w="60" w:type="dxa"/>
              <w:right w:w="90" w:type="dxa"/>
            </w:tcMar>
          </w:tcPr>
          <w:p>
            <w:pPr>
              <w:spacing w:before="0" w:after="0" w:line="252" w:lineRule="auto"/>
            </w:pPr>
            <w:r>
              <w:rPr>
                <w:rFonts w:ascii="Calibri" w:hAnsi="Calibri"/>
                <w:sz w:val="19"/>
              </w:rPr>
              <w:t>3-5 L2 Passphrase Lab</w:t>
            </w:r>
          </w:p>
        </w:tc>
      </w:tr>
      <w:tr>
        <w:trPr>
          <w:cantSplit/>
        </w:trPr>
        <w:tc>
          <w:tcPr>
            <w:tcW w:type="dxa" w:w="1363"/>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429"/>
            <w:tcMar>
              <w:top w:w="50" w:type="dxa"/>
              <w:left w:w="90" w:type="dxa"/>
              <w:bottom w:w="60" w:type="dxa"/>
              <w:right w:w="90" w:type="dxa"/>
            </w:tcMar>
          </w:tcPr>
          <w:p>
            <w:pPr>
              <w:spacing w:before="0" w:after="0" w:line="252" w:lineRule="auto"/>
            </w:pPr>
            <w:r>
              <w:rPr>
                <w:rFonts w:ascii="Calibri" w:hAnsi="Calibri"/>
                <w:sz w:val="19"/>
              </w:rPr>
              <w:t>Students can tell a strong passphrase (long, random, silly, private) from a weak one, decode a short cipher, build a passphrase, and refuse to share it.</w:t>
            </w:r>
          </w:p>
        </w:tc>
      </w:tr>
      <w:tr>
        <w:trPr>
          <w:cantSplit/>
        </w:trPr>
        <w:tc>
          <w:tcPr>
            <w:tcW w:type="dxa" w:w="1363"/>
            <w:tcMar>
              <w:top w:w="50" w:type="dxa"/>
              <w:left w:w="0" w:type="dxa"/>
              <w:bottom w:w="60" w:type="dxa"/>
              <w:right w:w="90" w:type="dxa"/>
            </w:tcMar>
          </w:tcPr>
          <w:p>
            <w:pPr>
              <w:spacing w:before="0" w:after="0" w:line="252" w:lineRule="auto"/>
            </w:pPr>
            <w:r>
              <w:rPr>
                <w:rFonts w:ascii="Calibri" w:hAnsi="Calibri"/>
                <w:b/>
                <w:color w:val="2F6F73"/>
                <w:sz w:val="16"/>
              </w:rPr>
              <w:t>CREW</w:t>
            </w:r>
          </w:p>
        </w:tc>
        <w:tc>
          <w:tcPr>
            <w:tcW w:type="dxa" w:w="8429"/>
            <w:tcMar>
              <w:top w:w="50" w:type="dxa"/>
              <w:left w:w="90" w:type="dxa"/>
              <w:bottom w:w="60" w:type="dxa"/>
              <w:right w:w="90" w:type="dxa"/>
            </w:tcMar>
          </w:tcPr>
          <w:p>
            <w:pPr>
              <w:spacing w:before="0" w:after="0" w:line="252" w:lineRule="auto"/>
            </w:pPr>
            <w:r>
              <w:rPr>
                <w:rFonts w:ascii="Calibri" w:hAnsi="Calibri"/>
                <w:sz w:val="19"/>
              </w:rPr>
              <w:t>Latch, Mateo (codebreaker), Hackle</w:t>
            </w:r>
          </w:p>
        </w:tc>
      </w:tr>
      <w:tr>
        <w:trPr>
          <w:cantSplit/>
        </w:trPr>
        <w:tc>
          <w:tcPr>
            <w:tcW w:type="dxa" w:w="1363"/>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29"/>
            <w:tcMar>
              <w:top w:w="50" w:type="dxa"/>
              <w:left w:w="90" w:type="dxa"/>
              <w:bottom w:w="60" w:type="dxa"/>
              <w:right w:w="90" w:type="dxa"/>
            </w:tcMar>
          </w:tcPr>
          <w:p>
            <w:pPr>
              <w:spacing w:before="0" w:after="0" w:line="252" w:lineRule="auto"/>
            </w:pPr>
            <w:r>
              <w:rPr>
                <w:rFonts w:ascii="Calibri" w:hAnsi="Calibri"/>
                <w:sz w:val="19"/>
              </w:rPr>
              <w:t>10 min: Stage 1 + Stage 3. 30 min: all</w:t>
            </w:r>
          </w:p>
        </w:tc>
      </w:tr>
      <w:tr>
        <w:trPr>
          <w:cantSplit/>
        </w:trPr>
        <w:tc>
          <w:tcPr>
            <w:tcW w:type="dxa" w:w="1363"/>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429"/>
            <w:tcMar>
              <w:top w:w="50" w:type="dxa"/>
              <w:left w:w="90" w:type="dxa"/>
              <w:bottom w:w="60" w:type="dxa"/>
              <w:right w:w="90" w:type="dxa"/>
            </w:tcMar>
          </w:tcPr>
          <w:p>
            <w:pPr>
              <w:spacing w:before="0" w:after="0" w:line="252" w:lineRule="auto"/>
            </w:pPr>
            <w:r>
              <w:rPr>
                <w:rFonts w:ascii="Calibri" w:hAnsi="Calibri"/>
                <w:sz w:val="19"/>
              </w:rPr>
              <w:t>Stage 1 password cards, Stage 2 cipher strip, Word Bank cards, Stage 4 scenario card, 5 envelopes, stamps</w:t>
            </w:r>
          </w:p>
        </w:tc>
      </w:tr>
    </w:tbl>
    <w:p>
      <w:pPr>
        <w:spacing w:before="0" w:after="0" w:line="160" w:lineRule="exact"/>
      </w:pPr>
      <w:r>
        <w:rPr>
          <w:sz w:val="2"/>
        </w:rPr>
      </w:r>
    </w:p>
    <w:p>
      <w:r>
        <w:rPr>
          <w:b/>
        </w:rPr>
        <w:t>Story.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Mateo's grandmother (Abuela) has locked her family photo album with a passphrase, but the note that explains how she picked it got scrambled. The album is in the Passphrase Vault. The Quiet Door will only open if we solve four puzzles. Latch the padlock is nervous: "Remember: a good passphrase is long, silly, and secret."</w:t>
            </w:r>
          </w:p>
        </w:tc>
      </w:tr>
    </w:tbl>
    <w:p>
      <w:pPr>
        <w:spacing w:before="0" w:after="0" w:line="160" w:lineRule="exact"/>
      </w:pPr>
      <w:r>
        <w:rPr>
          <w:sz w:val="2"/>
        </w:rPr>
      </w:r>
    </w:p>
    <w:p>
      <w:r>
        <w:rPr>
          <w:b/>
        </w:rPr>
        <w:t>Stage 1: Strength Sorter.</w:t>
      </w:r>
      <w:r>
        <w:rPr/>
        <w:t xml:space="preserve"> Six passwords on cards: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P1: Mateo2014</w:t>
            </w:r>
          </w:p>
          <w:p>
            <w:pPr>
              <w:spacing w:before="0" w:after="60" w:line="259" w:lineRule="auto"/>
            </w:pPr>
            <w:r>
              <w:rPr>
                <w:sz w:val="22"/>
              </w:rPr>
              <w:t>P2: purple-pancake-rocket-giraffe</w:t>
            </w:r>
          </w:p>
          <w:p>
            <w:pPr>
              <w:spacing w:before="0" w:after="60" w:line="259" w:lineRule="auto"/>
            </w:pPr>
            <w:r>
              <w:rPr>
                <w:sz w:val="22"/>
              </w:rPr>
              <w:t>P3: password</w:t>
            </w:r>
          </w:p>
          <w:p>
            <w:pPr>
              <w:spacing w:before="0" w:after="60" w:line="259" w:lineRule="auto"/>
            </w:pPr>
            <w:r>
              <w:rPr>
                <w:sz w:val="22"/>
              </w:rPr>
              <w:t>P4: 12345678</w:t>
            </w:r>
          </w:p>
          <w:p>
            <w:pPr>
              <w:spacing w:before="0" w:after="60" w:line="259" w:lineRule="auto"/>
            </w:pPr>
            <w:r>
              <w:rPr>
                <w:sz w:val="22"/>
              </w:rPr>
              <w:t>P5: Sunnyday!</w:t>
            </w:r>
          </w:p>
          <w:p>
            <w:pPr>
              <w:spacing w:before="0" w:after="60" w:line="259" w:lineRule="auto"/>
            </w:pPr>
            <w:r>
              <w:rPr>
                <w:sz w:val="22"/>
              </w:rPr>
              <w:t>P6: stapler-moon-jelly-bicycle</w:t>
            </w:r>
          </w:p>
        </w:tc>
      </w:tr>
    </w:tbl>
    <w:p>
      <w:pPr>
        <w:spacing w:before="0" w:after="0" w:line="160" w:lineRule="exact"/>
      </w:pPr>
      <w:r>
        <w:rPr>
          <w:sz w:val="2"/>
        </w:rPr>
      </w:r>
    </w:p>
    <w:p>
      <w:r>
        <w:rPr/>
        <w:t xml:space="preserve">Latch's rule: </w:t>
      </w:r>
      <w:r>
        <w:rPr>
          <w:b/>
        </w:rPr>
        <w:t>Strong = long, made of random words, and not about you.</w:t>
      </w:r>
      <w:r>
        <w:rPr/>
        <w:t xml:space="preserve"> Which two cards are strong? Write the card numbers together (smallest first).</w:t>
      </w:r>
    </w:p>
    <w:p>
      <w:r>
        <w:rPr>
          <w:b/>
        </w:rPr>
        <w:t>Answer:</w:t>
      </w:r>
      <w:r>
        <w:rPr/>
        <w:t xml:space="preserve"> P2 and P6. </w:t>
      </w:r>
      <w:r>
        <w:rPr>
          <w:b/>
        </w:rPr>
        <w:t>Envelope: "26".</w:t>
      </w:r>
    </w:p>
    <w:p>
      <w:r>
        <w:rPr>
          <w:b/>
        </w:rPr>
        <w:t>Stage 2: Mateo's Cipher.</w:t>
      </w:r>
      <w:r>
        <w:rPr/>
        <w:t xml:space="preserve"> Mateo hid Abuela's advice with a </w:t>
      </w:r>
      <w:r>
        <w:rPr>
          <w:b/>
        </w:rPr>
        <w:t>shift-by-1 cipher</w:t>
      </w:r>
      <w:r>
        <w:rPr/>
        <w:t xml:space="preserve">: every letter was moved one step </w:t>
      </w:r>
      <w:r>
        <w:rPr>
          <w:i/>
        </w:rPr>
        <w:t>forward</w:t>
      </w:r>
      <w:r>
        <w:rPr/>
        <w:t xml:space="preserve"> in the alphabet (A became B, B became C). To decode, move each letter </w:t>
      </w:r>
      <w:r>
        <w:rPr>
          <w:i/>
        </w:rPr>
        <w:t>back</w:t>
      </w:r>
      <w:r>
        <w:rPr/>
        <w:t xml:space="preserve"> one step (B becomes A).</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Cipher:</w:t>
            </w:r>
            <w:r>
              <w:rPr>
                <w:sz w:val="22"/>
              </w:rPr>
              <w:t xml:space="preserve"> OFWFS TIBSF JU</w:t>
            </w:r>
          </w:p>
        </w:tc>
      </w:tr>
    </w:tbl>
    <w:p>
      <w:pPr>
        <w:spacing w:before="0" w:after="0" w:line="160" w:lineRule="exact"/>
      </w:pPr>
      <w:r>
        <w:rPr>
          <w:sz w:val="2"/>
        </w:rPr>
      </w:r>
    </w:p>
    <w:p>
      <w:r>
        <w:rPr>
          <w:b/>
        </w:rPr>
        <w:t>Cipher strip (give to the team):</w:t>
      </w:r>
      <w:r>
        <w:rPr/>
        <w:t xml:space="preserve"> A B C D E F G H I J K L M N O P Q R S T U V W X Y Z. Decode: O to N, F to E, W to V, F to E, S to R.</w:t>
      </w:r>
    </w:p>
    <w:p>
      <w:r>
        <w:rPr>
          <w:b/>
        </w:rPr>
        <w:t>Answer:</w:t>
      </w:r>
      <w:r>
        <w:rPr/>
        <w:t xml:space="preserve"> NEVER SHARE IT. </w:t>
      </w:r>
      <w:r>
        <w:rPr>
          <w:b/>
        </w:rPr>
        <w:t>Envelope: "NEVER SHARE IT".</w:t>
      </w:r>
    </w:p>
    <w:p>
      <w:r>
        <w:rPr>
          <w:b/>
        </w:rPr>
        <w:t>Stage 3: Build a Passphrase.</w:t>
      </w:r>
      <w:r>
        <w:rPr/>
        <w:t xml:space="preserve"> The team gets a </w:t>
      </w:r>
      <w:r>
        <w:rPr>
          <w:b/>
        </w:rPr>
        <w:t>Word Bank</w:t>
      </w:r>
      <w:r>
        <w:rPr/>
        <w:t xml:space="preserve"> of 24 word cards: </w:t>
      </w:r>
      <w:r>
        <w:rPr>
          <w:b/>
        </w:rPr>
        <w:t>stapler, moon, jelly, bicycle, pancake, rocket, giraffe, purple, window, noodle, trumpet, cactus, pillow, lantern, penguin, marble, spaghetti, turnip, zipper, sailboat, pickle, meteor, cupcake, umbrella.</w:t>
      </w:r>
      <w:r>
        <w:rPr/>
        <w:t xml:space="preserve"> Rules on </w:t>
      </w:r>
      <w:r>
        <w:rPr>
          <w:b/>
        </w:rPr>
        <w:t>Latch's Checklist:</w:t>
      </w:r>
      <w:r>
        <w:rPr/>
        <w:t xml:space="preserve"> (1) 4 or more words; (2) no names, birthdays, pets; (3) not a song or a quote; (4) silly is good. The team picks four cards at random (draw them from a bag, do not choose) and writes the phrase, then </w:t>
      </w:r>
      <w:r>
        <w:rPr>
          <w:b/>
        </w:rPr>
        <w:t>whispers it</w:t>
      </w:r>
      <w:r>
        <w:rPr/>
        <w:t xml:space="preserve"> to the Door Keeper who gives a </w:t>
      </w:r>
      <w:r>
        <w:rPr>
          <w:b/>
        </w:rPr>
        <w:t>Lock stamp</w:t>
      </w:r>
      <w:r>
        <w:rPr/>
        <w:t xml:space="preserve"> if it passes the checklist. </w:t>
      </w:r>
      <w:r>
        <w:rPr>
          <w:b/>
        </w:rPr>
        <w:t>Say it out loud: this practice phrase is now known to the room, so it is not secret anymore. Never use it for a real account.</w:t>
      </w:r>
    </w:p>
    <w:p>
      <w:r>
        <w:rPr>
          <w:b/>
        </w:rPr>
        <w:t>Answer:</w:t>
      </w:r>
      <w:r>
        <w:rPr/>
        <w:t xml:space="preserve"> a four-word passphrase from the bank. </w:t>
      </w:r>
      <w:r>
        <w:rPr>
          <w:b/>
        </w:rPr>
        <w:t>Reward:</w:t>
      </w:r>
      <w:r>
        <w:rPr/>
        <w:t xml:space="preserve"> Lock stamp; open the envelope marked "LOCK".</w:t>
      </w:r>
    </w:p>
    <w:p>
      <w:r>
        <w:rPr>
          <w:b/>
        </w:rPr>
        <w:t>Stage 4: Level-Up Offer.</w:t>
      </w:r>
      <w:r>
        <w:rPr/>
        <w:t xml:space="preserve"> Scenario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Mateo's friend says in the game chat: "Give me your game password so I can level you up! I'll give it back, promise."</w:t>
            </w:r>
          </w:p>
        </w:tc>
      </w:tr>
    </w:tbl>
    <w:p>
      <w:pPr>
        <w:spacing w:before="0" w:after="0" w:line="160" w:lineRule="exact"/>
      </w:pPr>
      <w:r>
        <w:rPr>
          <w:sz w:val="2"/>
        </w:rPr>
      </w:r>
    </w:p>
    <w:p>
      <w:r>
        <w:rPr>
          <w:b/>
        </w:rPr>
        <w:t>Choose:</w:t>
      </w:r>
      <w:r>
        <w:rPr/>
        <w:t xml:space="preserve"> A) Give it. B) Say: "Nope. If you want to team up, let's play together. My password is only for me and my grown-up." C) Change the password every day.</w:t>
      </w:r>
    </w:p>
    <w:p>
      <w:r>
        <w:rPr>
          <w:b/>
        </w:rPr>
        <w:t>Answer:</w:t>
      </w:r>
      <w:r>
        <w:rPr/>
        <w:t xml:space="preserve"> B. </w:t>
      </w:r>
      <w:r>
        <w:rPr>
          <w:b/>
        </w:rPr>
        <w:t>Envelope: "B"</w:t>
      </w:r>
      <w:r>
        <w:rPr/>
        <w:t xml:space="preserve">, containing the </w:t>
      </w:r>
      <w:r>
        <w:rPr>
          <w:b/>
        </w:rPr>
        <w:t>Hackles Key</w:t>
      </w:r>
      <w:r>
        <w:rPr/>
        <w:t xml:space="preserve"> and a stamp.</w:t>
      </w:r>
    </w:p>
    <w:p>
      <w:r>
        <w:rPr>
          <w:b/>
        </w:rPr>
        <w:t>Door Phrase:</w:t>
      </w:r>
      <w:r>
        <w:rPr/>
        <w:t xml:space="preserve"> </w:t>
      </w:r>
      <w:r>
        <w:rPr>
          <w:b/>
        </w:rPr>
        <w:t>"LONG. SILLY. SECRET."</w:t>
      </w:r>
      <w:r>
        <w:rPr/>
        <w:t xml:space="preserve"> (The correct envelopes of Stages 1, 2 and 3 each hold one Door Phrase word card: LONG, SILLY, SECRET. The Stage 4 envelope holds the Hackles Key and the stamp. The team puts the three words in order and whispers them.)</w:t>
      </w:r>
    </w:p>
    <w:p>
      <w:r>
        <w:rPr>
          <w:b/>
        </w:rPr>
        <w:t>Hints:</w:t>
      </w:r>
      <w:r>
        <w:rPr/>
        <w:t xml:space="preserve"> Stage 1: "Which cards have real words and are long?" Stage 2: "Say the alphabet in your head: if the code says O, the letter before O is N." Stage 3: "Count your words." Stage 4: "Who is allowed to know my password?"</w:t>
      </w:r>
    </w:p>
    <w:p>
      <w:r>
        <w:rPr>
          <w:b/>
        </w:rPr>
        <w:t>Debrief:</w:t>
      </w:r>
      <w:r>
        <w:rPr/>
        <w:t xml:space="preserve"> (1) What makes a passphrase strong? (2) Why not use your birthday? (3) What would you say if a friend asks for your password? (4) Who helps you save your passphrases? (a trusted adult or a password manager your family chose).</w:t>
      </w:r>
    </w:p>
    <w:p>
      <w:pPr>
        <w:pBdr>
          <w:bottom w:val="single" w:sz="6" w:space="1" w:color="8C8672"/>
        </w:pBdr>
        <w:spacing w:before="40" w:after="120"/>
      </w:pPr>
    </w:p>
    <w:p>
      <w:pPr>
        <w:pStyle w:val="Heading3"/>
      </w:pPr>
      <w:r>
        <w:rPr/>
        <w:t>Mission E2: The Case of the Fake Giveaway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41"/>
        <w:gridCol w:w="8451"/>
      </w:tblGrid>
      <w:tr>
        <w:trPr>
          <w:cantSplit/>
        </w:trPr>
        <w:tc>
          <w:tcPr>
            <w:tcW w:type="dxa" w:w="1341"/>
            <w:tcMar>
              <w:top w:w="50" w:type="dxa"/>
              <w:left w:w="0" w:type="dxa"/>
              <w:bottom w:w="60" w:type="dxa"/>
              <w:right w:w="90" w:type="dxa"/>
            </w:tcMar>
          </w:tcPr>
          <w:p>
            <w:pPr>
              <w:spacing w:before="0" w:after="0" w:line="252" w:lineRule="auto"/>
            </w:pPr>
            <w:r>
              <w:rPr>
                <w:rFonts w:ascii="Calibri" w:hAnsi="Calibri"/>
                <w:b/>
                <w:color w:val="2F6F73"/>
                <w:sz w:val="16"/>
              </w:rPr>
              <w:t>THEME</w:t>
            </w:r>
          </w:p>
        </w:tc>
        <w:tc>
          <w:tcPr>
            <w:tcW w:type="dxa" w:w="8451"/>
            <w:tcMar>
              <w:top w:w="50" w:type="dxa"/>
              <w:left w:w="90" w:type="dxa"/>
              <w:bottom w:w="60" w:type="dxa"/>
              <w:right w:w="90" w:type="dxa"/>
            </w:tcMar>
          </w:tcPr>
          <w:p>
            <w:pPr>
              <w:spacing w:before="0" w:after="0" w:line="252" w:lineRule="auto"/>
            </w:pPr>
            <w:r>
              <w:rPr>
                <w:rFonts w:ascii="Calibri" w:hAnsi="Calibri"/>
                <w:sz w:val="19"/>
              </w:rPr>
              <w:t>Fake giveaway</w:t>
            </w:r>
          </w:p>
        </w:tc>
      </w:tr>
      <w:tr>
        <w:trPr>
          <w:cantSplit/>
        </w:trPr>
        <w:tc>
          <w:tcPr>
            <w:tcW w:type="dxa" w:w="1341"/>
            <w:tcMar>
              <w:top w:w="50" w:type="dxa"/>
              <w:left w:w="0" w:type="dxa"/>
              <w:bottom w:w="60" w:type="dxa"/>
              <w:right w:w="90" w:type="dxa"/>
            </w:tcMar>
          </w:tcPr>
          <w:p>
            <w:pPr>
              <w:spacing w:before="0" w:after="0" w:line="252" w:lineRule="auto"/>
            </w:pPr>
            <w:r>
              <w:rPr>
                <w:rFonts w:ascii="Calibri" w:hAnsi="Calibri"/>
                <w:b/>
                <w:color w:val="2F6F73"/>
                <w:sz w:val="16"/>
              </w:rPr>
              <w:t>LESSON LINK</w:t>
            </w:r>
          </w:p>
        </w:tc>
        <w:tc>
          <w:tcPr>
            <w:tcW w:type="dxa" w:w="8451"/>
            <w:tcMar>
              <w:top w:w="50" w:type="dxa"/>
              <w:left w:w="90" w:type="dxa"/>
              <w:bottom w:w="60" w:type="dxa"/>
              <w:right w:w="90" w:type="dxa"/>
            </w:tcMar>
          </w:tcPr>
          <w:p>
            <w:pPr>
              <w:spacing w:before="0" w:after="0" w:line="252" w:lineRule="auto"/>
            </w:pPr>
            <w:r>
              <w:rPr>
                <w:rFonts w:ascii="Calibri" w:hAnsi="Calibri"/>
                <w:sz w:val="19"/>
              </w:rPr>
              <w:t>3-5 L3 Scam Spotters; L8 Real or Fake?</w:t>
            </w:r>
          </w:p>
        </w:tc>
      </w:tr>
      <w:tr>
        <w:trPr>
          <w:cantSplit/>
        </w:trPr>
        <w:tc>
          <w:tcPr>
            <w:tcW w:type="dxa" w:w="1341"/>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451"/>
            <w:tcMar>
              <w:top w:w="50" w:type="dxa"/>
              <w:left w:w="90" w:type="dxa"/>
              <w:bottom w:w="60" w:type="dxa"/>
              <w:right w:w="90" w:type="dxa"/>
            </w:tcMar>
          </w:tcPr>
          <w:p>
            <w:pPr>
              <w:spacing w:before="0" w:after="0" w:line="252" w:lineRule="auto"/>
            </w:pPr>
            <w:r>
              <w:rPr>
                <w:rFonts w:ascii="Calibri" w:hAnsi="Calibri"/>
                <w:sz w:val="19"/>
              </w:rPr>
              <w:t>Students find SPOT flags (Secret, Pressure, Offer too good to be true, Trick to move you), spot an odd link, order the Hackles routine, and say a Tell sentence.</w:t>
            </w:r>
          </w:p>
        </w:tc>
      </w:tr>
      <w:tr>
        <w:trPr>
          <w:cantSplit/>
        </w:trPr>
        <w:tc>
          <w:tcPr>
            <w:tcW w:type="dxa" w:w="1341"/>
            <w:tcMar>
              <w:top w:w="50" w:type="dxa"/>
              <w:left w:w="0" w:type="dxa"/>
              <w:bottom w:w="60" w:type="dxa"/>
              <w:right w:w="90" w:type="dxa"/>
            </w:tcMar>
          </w:tcPr>
          <w:p>
            <w:pPr>
              <w:spacing w:before="0" w:after="0" w:line="252" w:lineRule="auto"/>
            </w:pPr>
            <w:r>
              <w:rPr>
                <w:rFonts w:ascii="Calibri" w:hAnsi="Calibri"/>
                <w:b/>
                <w:color w:val="2F6F73"/>
                <w:sz w:val="16"/>
              </w:rPr>
              <w:t>CREW</w:t>
            </w:r>
          </w:p>
        </w:tc>
        <w:tc>
          <w:tcPr>
            <w:tcW w:type="dxa" w:w="8451"/>
            <w:tcMar>
              <w:top w:w="50" w:type="dxa"/>
              <w:left w:w="90" w:type="dxa"/>
              <w:bottom w:w="60" w:type="dxa"/>
              <w:right w:w="90" w:type="dxa"/>
            </w:tcMar>
          </w:tcPr>
          <w:p>
            <w:pPr>
              <w:spacing w:before="0" w:after="0" w:line="252" w:lineRule="auto"/>
            </w:pPr>
            <w:r>
              <w:rPr>
                <w:rFonts w:ascii="Calibri" w:hAnsi="Calibri"/>
                <w:sz w:val="19"/>
              </w:rPr>
              <w:t>Peeper, Priya (the question-asker), Gifty</w:t>
            </w:r>
          </w:p>
        </w:tc>
      </w:tr>
      <w:tr>
        <w:trPr>
          <w:cantSplit/>
        </w:trPr>
        <w:tc>
          <w:tcPr>
            <w:tcW w:type="dxa" w:w="1341"/>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51"/>
            <w:tcMar>
              <w:top w:w="50" w:type="dxa"/>
              <w:left w:w="90" w:type="dxa"/>
              <w:bottom w:w="60" w:type="dxa"/>
              <w:right w:w="90" w:type="dxa"/>
            </w:tcMar>
          </w:tcPr>
          <w:p>
            <w:pPr>
              <w:spacing w:before="0" w:after="0" w:line="252" w:lineRule="auto"/>
            </w:pPr>
            <w:r>
              <w:rPr>
                <w:rFonts w:ascii="Calibri" w:hAnsi="Calibri"/>
                <w:sz w:val="19"/>
              </w:rPr>
              <w:t>10 min: Stage 1 + Stage 2. 30 min: all</w:t>
            </w:r>
          </w:p>
        </w:tc>
      </w:tr>
      <w:tr>
        <w:trPr>
          <w:cantSplit/>
        </w:trPr>
        <w:tc>
          <w:tcPr>
            <w:tcW w:type="dxa" w:w="1341"/>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451"/>
            <w:tcMar>
              <w:top w:w="50" w:type="dxa"/>
              <w:left w:w="90" w:type="dxa"/>
              <w:bottom w:w="60" w:type="dxa"/>
              <w:right w:w="90" w:type="dxa"/>
            </w:tcMar>
          </w:tcPr>
          <w:p>
            <w:pPr>
              <w:spacing w:before="0" w:after="0" w:line="252" w:lineRule="auto"/>
            </w:pPr>
            <w:r>
              <w:rPr>
                <w:rFonts w:ascii="Calibri" w:hAnsi="Calibri"/>
                <w:sz w:val="19"/>
              </w:rPr>
              <w:t>Giveaway post, 4 link cards, 4 routine cards, a Tell script card, 5 envelopes, Gifty (a gold gift box)</w:t>
            </w:r>
          </w:p>
        </w:tc>
      </w:tr>
    </w:tbl>
    <w:p>
      <w:pPr>
        <w:spacing w:before="0" w:after="0" w:line="160" w:lineRule="exact"/>
      </w:pPr>
      <w:r>
        <w:rPr>
          <w:sz w:val="2"/>
        </w:rPr>
      </w:r>
    </w:p>
    <w:p>
      <w:r>
        <w:rPr>
          <w:b/>
        </w:rPr>
        <w:t>Story.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9</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The Pixel Pals game posted a giveaway! (Pixel Pals is a pretend game.) Priya's classmates are all sharing it. Priya's hackles are up. She says: "Hmm, who made this?" We have to prove whether it's real. The Quiet Door opens when the case is solved.</w:t>
            </w:r>
          </w:p>
        </w:tc>
      </w:tr>
    </w:tbl>
    <w:p>
      <w:pPr>
        <w:spacing w:before="0" w:after="0" w:line="160" w:lineRule="exact"/>
      </w:pPr>
      <w:r>
        <w:rPr>
          <w:sz w:val="2"/>
        </w:rPr>
      </w:r>
    </w:p>
    <w:p>
      <w:r>
        <w:rPr>
          <w:b/>
        </w:rPr>
        <w:t>Stage 1: SPOT the Post.</w:t>
      </w:r>
      <w:r>
        <w:rPr/>
        <w:t xml:space="preserve"> Read the post: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10</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PIXEL PALS GIVEAWAY!!!</w:t>
            </w:r>
            <w:r>
              <w:rPr>
                <w:sz w:val="22"/>
              </w:rPr>
              <w:t xml:space="preserve"> You have been chosen to win 10,000 FREE coins! Only 5 minutes left! Click this link and log in to claim: pixelpals-rewards.example. Don't tell your parents, they might ruin the surprise!</w:t>
            </w:r>
          </w:p>
        </w:tc>
      </w:tr>
    </w:tbl>
    <w:p>
      <w:pPr>
        <w:spacing w:before="0" w:after="0" w:line="160" w:lineRule="exact"/>
      </w:pPr>
      <w:r>
        <w:rPr>
          <w:sz w:val="2"/>
        </w:rPr>
      </w:r>
    </w:p>
    <w:p>
      <w:r>
        <w:rPr/>
        <w:t xml:space="preserve">Underline the parts that match SPOT: </w:t>
      </w:r>
      <w:r>
        <w:rPr>
          <w:b/>
        </w:rPr>
        <w:t>S</w:t>
      </w:r>
      <w:r>
        <w:rPr/>
        <w:t xml:space="preserve">ecret, </w:t>
      </w:r>
      <w:r>
        <w:rPr>
          <w:b/>
        </w:rPr>
        <w:t>P</w:t>
      </w:r>
      <w:r>
        <w:rPr/>
        <w:t xml:space="preserve">ressure, </w:t>
      </w:r>
      <w:r>
        <w:rPr>
          <w:b/>
        </w:rPr>
        <w:t>O</w:t>
      </w:r>
      <w:r>
        <w:rPr/>
        <w:t xml:space="preserve">ffer too good, </w:t>
      </w:r>
      <w:r>
        <w:rPr>
          <w:b/>
        </w:rPr>
        <w:t>T</w:t>
      </w:r>
      <w:r>
        <w:rPr/>
        <w:t xml:space="preserve">rick to move you. Write the four letters </w:t>
      </w:r>
      <w:r>
        <w:rPr>
          <w:b/>
        </w:rPr>
        <w:t>in the order the clues appear in the post</w:t>
      </w:r>
      <w:r>
        <w:rPr/>
        <w:t>, from the top.</w:t>
      </w:r>
    </w:p>
    <w:p>
      <w:r>
        <w:rPr>
          <w:b/>
        </w:rPr>
        <w:t>Answer:</w:t>
      </w:r>
      <w:r>
        <w:rPr/>
        <w:t xml:space="preserve"> OPTS. (O: "10,000 FREE coins"; P: "Only 5 minutes left"; T: "Click this link and log in"; S: "Don't tell your parents".) </w:t>
      </w:r>
      <w:r>
        <w:rPr>
          <w:b/>
        </w:rPr>
        <w:t>Envelope: "OPTS".</w:t>
      </w:r>
      <w:r>
        <w:rPr/>
        <w:t xml:space="preserve"> </w:t>
      </w:r>
      <w:r>
        <w:rPr>
          <w:i/>
        </w:rPr>
        <w:t>(In the first draft the answer was just "SPOT", which a child could guess without reading the post. Ordering the clues makes the puzzle real. Decoys: "SPOT", "POST", "TOPS", "STOP".)</w:t>
      </w:r>
    </w:p>
    <w:p>
      <w:r>
        <w:rPr>
          <w:b/>
        </w:rPr>
        <w:t>Stage 2: Link Lineup.</w:t>
      </w:r>
      <w:r>
        <w:rPr/>
        <w:t xml:space="preserve"> Four link cards. The </w:t>
      </w:r>
      <w:r>
        <w:rPr>
          <w:b/>
        </w:rPr>
        <w:t>real</w:t>
      </w:r>
      <w:r>
        <w:rPr/>
        <w:t xml:space="preserve"> game site is </w:t>
      </w:r>
      <w:r>
        <w:rPr>
          <w:b/>
        </w:rPr>
        <w:t>pixelpals.example</w:t>
      </w:r>
      <w:r>
        <w:rPr/>
        <w: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11</w:t>
            </w:r>
          </w:p>
        </w:tc>
      </w:tr>
      <w:tr>
        <w:tc>
          <w:tcPr>
            <w:tcW w:type="dxa" w:w="9792"/>
            <w:shd w:val="clear" w:color="auto" w:fill="F2E9D2"/>
            <w:tcMar>
              <w:top w:w="60" w:type="dxa"/>
              <w:left w:w="140" w:type="dxa"/>
              <w:bottom w:w="60" w:type="dxa"/>
              <w:right w:w="140" w:type="dxa"/>
            </w:tcMar>
          </w:tcPr>
          <w:p>
            <w:pPr>
              <w:spacing w:before="0" w:after="40"/>
              <w:ind w:left="504" w:hanging="360"/>
            </w:pPr>
            <w:r>
              <w:rPr>
                <w:b/>
                <w:color w:val="2F6F73"/>
              </w:rPr>
              <w:t xml:space="preserve">1. </w:t>
            </w:r>
            <w:r>
              <w:rPr>
                <w:sz w:val="22"/>
              </w:rPr>
              <w:t>pixelpals.example/help</w:t>
            </w:r>
          </w:p>
          <w:p>
            <w:pPr>
              <w:spacing w:before="0" w:after="40"/>
              <w:ind w:left="504" w:hanging="360"/>
            </w:pPr>
            <w:r>
              <w:rPr>
                <w:b/>
                <w:color w:val="2F6F73"/>
              </w:rPr>
              <w:t xml:space="preserve">2. </w:t>
            </w:r>
            <w:r>
              <w:rPr>
                <w:sz w:val="22"/>
              </w:rPr>
              <w:t>pixe1pals.example/prize</w:t>
            </w:r>
          </w:p>
          <w:p>
            <w:pPr>
              <w:spacing w:before="0" w:after="40"/>
              <w:ind w:left="504" w:hanging="360"/>
            </w:pPr>
            <w:r>
              <w:rPr>
                <w:b/>
                <w:color w:val="2F6F73"/>
              </w:rPr>
              <w:t xml:space="preserve">3. </w:t>
            </w:r>
            <w:r>
              <w:rPr>
                <w:sz w:val="22"/>
              </w:rPr>
              <w:t>pixelpals-FREE-coins.example</w:t>
            </w:r>
          </w:p>
          <w:p>
            <w:pPr>
              <w:spacing w:before="0" w:after="40"/>
              <w:ind w:left="504" w:hanging="360"/>
            </w:pPr>
            <w:r>
              <w:rPr>
                <w:b/>
                <w:color w:val="2F6F73"/>
              </w:rPr>
              <w:t xml:space="preserve">4. </w:t>
            </w:r>
            <w:r>
              <w:rPr>
                <w:sz w:val="22"/>
              </w:rPr>
              <w:t>pixelpals.example/news</w:t>
            </w:r>
          </w:p>
        </w:tc>
      </w:tr>
    </w:tbl>
    <w:p>
      <w:pPr>
        <w:spacing w:before="0" w:after="0" w:line="160" w:lineRule="exact"/>
      </w:pPr>
      <w:r>
        <w:rPr>
          <w:sz w:val="2"/>
        </w:rPr>
      </w:r>
    </w:p>
    <w:p>
      <w:r>
        <w:rPr/>
        <w:t xml:space="preserve">Rule: </w:t>
      </w:r>
      <w:r>
        <w:rPr>
          <w:b/>
        </w:rPr>
        <w:t>The real name of the site is the part right before .example</w:t>
      </w:r>
      <w:r>
        <w:rPr/>
        <w:t>. A number that looks like a letter or extra words added to the name is a trick. (Print the link cards in a font where the number 1 and the letter l look different, and read them out as "pixel-pals" and "pixe-one-pals".) Which two links are fishy? Write them together.</w:t>
      </w:r>
    </w:p>
    <w:p>
      <w:r>
        <w:rPr>
          <w:b/>
        </w:rPr>
        <w:t>Answer:</w:t>
      </w:r>
      <w:r>
        <w:rPr/>
        <w:t xml:space="preserve"> 2 and 3 (link 2 has a number one instead of "l"; link 3 adds FREE-coins to the name). </w:t>
      </w:r>
      <w:r>
        <w:rPr>
          <w:b/>
        </w:rPr>
        <w:t>Envelope: "23".</w:t>
      </w:r>
    </w:p>
    <w:p>
      <w:r>
        <w:rPr>
          <w:b/>
        </w:rPr>
        <w:t>Stage 3: Hackles Order.</w:t>
      </w:r>
      <w:r>
        <w:rPr/>
        <w:t xml:space="preserve"> Four cards, shuffled: </w:t>
      </w:r>
      <w:r>
        <w:rPr>
          <w:b/>
        </w:rPr>
        <w:t>Pause. Hackles up! Tell a trusted adult. Check a different way (not with their link).</w:t>
      </w:r>
      <w:r>
        <w:rPr/>
        <w:t xml:space="preserve"> Each card has a </w:t>
      </w:r>
      <w:r>
        <w:rPr>
          <w:b/>
        </w:rPr>
        <w:t>letter</w:t>
      </w:r>
      <w:r>
        <w:rPr/>
        <w:t xml:space="preserve"> on the back. Put the cards in the right order, then flip them to read a word.</w:t>
      </w:r>
    </w:p>
    <w:p>
      <w:r>
        <w:rPr>
          <w:b/>
        </w:rPr>
        <w:t>Answer:</w:t>
      </w:r>
      <w:r>
        <w:rPr/>
        <w:t xml:space="preserve"> 1 Hackles up! (S) 2 Pause. (A) 3 Check a different way. (F) 4 Tell a trusted adult. (E). The backs spell </w:t>
      </w:r>
      <w:r>
        <w:rPr>
          <w:b/>
        </w:rPr>
        <w:t>SAFE</w:t>
      </w:r>
      <w:r>
        <w:rPr/>
        <w:t xml:space="preserve">. </w:t>
      </w:r>
      <w:r>
        <w:rPr>
          <w:b/>
        </w:rPr>
        <w:t>Envelope: "SAFE".</w:t>
      </w:r>
      <w:r>
        <w:rPr/>
        <w:t xml:space="preserve"> </w:t>
      </w:r>
      <w:r>
        <w:rPr>
          <w:i/>
        </w:rPr>
        <w:t>(The first draft printed 1-2-3-4 on the backs, so the answer "1234" was always the same and guessable. Decoys: "FASE", "FEAS", "AFSE".)</w:t>
      </w:r>
    </w:p>
    <w:p>
      <w:r>
        <w:rPr>
          <w:b/>
        </w:rPr>
        <w:t>Stage 4: Priya Tells.</w:t>
      </w:r>
      <w:r>
        <w:rPr/>
        <w:t xml:space="preserve"> Priya wants to tell her teacher about the giveaway post. The team </w:t>
      </w:r>
      <w:r>
        <w:rPr>
          <w:b/>
        </w:rPr>
        <w:t>practices a Tell script</w:t>
      </w:r>
      <w:r>
        <w:rPr/>
        <w:t xml:space="preserve"> with the Door Keeper (acting as the trusted adult):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12</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"I need help with something online. I found a post that says I won coins, but it says to keep it a secret and to log in. I'm not in trouble. I just need to tell you something."</w:t>
            </w:r>
          </w:p>
        </w:tc>
      </w:tr>
    </w:tbl>
    <w:p>
      <w:pPr>
        <w:spacing w:before="0" w:after="0" w:line="160" w:lineRule="exact"/>
      </w:pPr>
      <w:r>
        <w:rPr>
          <w:sz w:val="2"/>
        </w:rPr>
      </w:r>
    </w:p>
    <w:p>
      <w:r>
        <w:rPr/>
        <w:t xml:space="preserve">The Door Keeper replies with the Good Grown-up Reply: </w:t>
      </w:r>
      <w:r>
        <w:rPr>
          <w:b/>
        </w:rPr>
        <w:t>"Thank you for telling me. It is not your fault. Let's figure it out together."</w:t>
      </w:r>
      <w:r>
        <w:rPr/>
        <w:t xml:space="preserve"> The team gets a </w:t>
      </w:r>
      <w:r>
        <w:rPr>
          <w:b/>
        </w:rPr>
        <w:t>Tell stamp</w:t>
      </w:r>
      <w:r>
        <w:rPr/>
        <w:t xml:space="preserve"> and the </w:t>
      </w:r>
      <w:r>
        <w:rPr>
          <w:b/>
        </w:rPr>
        <w:t>Hackles Key</w:t>
      </w:r>
      <w:r>
        <w:rPr/>
        <w:t>.</w:t>
      </w:r>
    </w:p>
    <w:p>
      <w:r>
        <w:rPr>
          <w:b/>
        </w:rPr>
        <w:t>Gifty moment (optional, the Door Keeper only):</w:t>
      </w:r>
      <w:r>
        <w:rPr/>
        <w:t xml:space="preserve"> Gifty (the gold box) pops up: "Fine, fine, you're too good for me!"</w:t>
      </w:r>
    </w:p>
    <w:p>
      <w:r>
        <w:rPr>
          <w:b/>
        </w:rPr>
        <w:t>Door Phrase:</w:t>
      </w:r>
      <w:r>
        <w:rPr/>
        <w:t xml:space="preserve"> </w:t>
      </w:r>
      <w:r>
        <w:rPr>
          <w:b/>
        </w:rPr>
        <w:t>"Hackles up. Pause. Check. Tell."</w:t>
      </w:r>
    </w:p>
    <w:p>
      <w:r>
        <w:rPr>
          <w:b/>
        </w:rPr>
        <w:t>Hints:</w:t>
      </w:r>
      <w:r>
        <w:rPr/>
        <w:t xml:space="preserve"> Stage 1: "The S, P, O, T letters are all hiding. Find each." Stage 2: "Read the real site name slowly. Does anything look odd?" Stage 3: "What do we do first when something feels off?"</w:t>
      </w:r>
    </w:p>
    <w:p>
      <w:r>
        <w:rPr>
          <w:b/>
        </w:rPr>
        <w:t>Debrief:</w:t>
      </w:r>
      <w:r>
        <w:rPr/>
        <w:t xml:space="preserve"> (1) Which flag did you find first? (2) Why are secrets a flag? (3) What if you already clicked? (Tell. It's never your fault.) (4) Name your trusted adults on your Trusted Hand.</w:t>
      </w:r>
    </w:p>
    <w:p>
      <w:pPr>
        <w:pBdr>
          <w:bottom w:val="single" w:sz="6" w:space="1" w:color="8C8672"/>
        </w:pBdr>
        <w:spacing w:before="40" w:after="120"/>
      </w:pPr>
    </w:p>
    <w:p>
      <w:pPr>
        <w:pStyle w:val="Heading3"/>
      </w:pPr>
      <w:r>
        <w:rPr/>
        <w:t>Mission E3: The Too-Friendly Teammate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43"/>
        <w:gridCol w:w="8449"/>
      </w:tblGrid>
      <w:tr>
        <w:trPr>
          <w:cantSplit/>
        </w:trPr>
        <w:tc>
          <w:tcPr>
            <w:tcW w:type="dxa" w:w="1343"/>
            <w:tcMar>
              <w:top w:w="50" w:type="dxa"/>
              <w:left w:w="0" w:type="dxa"/>
              <w:bottom w:w="60" w:type="dxa"/>
              <w:right w:w="90" w:type="dxa"/>
            </w:tcMar>
          </w:tcPr>
          <w:p>
            <w:pPr>
              <w:spacing w:before="0" w:after="0" w:line="252" w:lineRule="auto"/>
            </w:pPr>
            <w:r>
              <w:rPr>
                <w:rFonts w:ascii="Calibri" w:hAnsi="Calibri"/>
                <w:b/>
                <w:color w:val="2F6F73"/>
                <w:sz w:val="16"/>
              </w:rPr>
              <w:t>THEME</w:t>
            </w:r>
          </w:p>
        </w:tc>
        <w:tc>
          <w:tcPr>
            <w:tcW w:type="dxa" w:w="8449"/>
            <w:tcMar>
              <w:top w:w="50" w:type="dxa"/>
              <w:left w:w="90" w:type="dxa"/>
              <w:bottom w:w="60" w:type="dxa"/>
              <w:right w:w="90" w:type="dxa"/>
            </w:tcMar>
          </w:tcPr>
          <w:p>
            <w:pPr>
              <w:spacing w:before="0" w:after="0" w:line="252" w:lineRule="auto"/>
            </w:pPr>
            <w:r>
              <w:rPr>
                <w:rFonts w:ascii="Calibri" w:hAnsi="Calibri"/>
                <w:sz w:val="19"/>
              </w:rPr>
              <w:t>The group-chat mystery</w:t>
            </w:r>
          </w:p>
        </w:tc>
      </w:tr>
      <w:tr>
        <w:trPr>
          <w:cantSplit/>
        </w:trPr>
        <w:tc>
          <w:tcPr>
            <w:tcW w:type="dxa" w:w="1343"/>
            <w:tcMar>
              <w:top w:w="50" w:type="dxa"/>
              <w:left w:w="0" w:type="dxa"/>
              <w:bottom w:w="60" w:type="dxa"/>
              <w:right w:w="90" w:type="dxa"/>
            </w:tcMar>
          </w:tcPr>
          <w:p>
            <w:pPr>
              <w:spacing w:before="0" w:after="0" w:line="252" w:lineRule="auto"/>
            </w:pPr>
            <w:r>
              <w:rPr>
                <w:rFonts w:ascii="Calibri" w:hAnsi="Calibri"/>
                <w:b/>
                <w:color w:val="2F6F73"/>
                <w:sz w:val="16"/>
              </w:rPr>
              <w:t>LESSON LINK</w:t>
            </w:r>
          </w:p>
        </w:tc>
        <w:tc>
          <w:tcPr>
            <w:tcW w:type="dxa" w:w="8449"/>
            <w:tcMar>
              <w:top w:w="50" w:type="dxa"/>
              <w:left w:w="90" w:type="dxa"/>
              <w:bottom w:w="60" w:type="dxa"/>
              <w:right w:w="90" w:type="dxa"/>
            </w:tcMar>
          </w:tcPr>
          <w:p>
            <w:pPr>
              <w:spacing w:before="0" w:after="0" w:line="252" w:lineRule="auto"/>
            </w:pPr>
            <w:r>
              <w:rPr>
                <w:rFonts w:ascii="Calibri" w:hAnsi="Calibri"/>
                <w:sz w:val="19"/>
              </w:rPr>
              <w:t>3-5 L6 Game Chat Red Flags; L1 Help Ladder; L7 Upstander Moves</w:t>
            </w:r>
          </w:p>
        </w:tc>
      </w:tr>
      <w:tr>
        <w:trPr>
          <w:cantSplit/>
        </w:trPr>
        <w:tc>
          <w:tcPr>
            <w:tcW w:type="dxa" w:w="1343"/>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449"/>
            <w:tcMar>
              <w:top w:w="50" w:type="dxa"/>
              <w:left w:w="90" w:type="dxa"/>
              <w:bottom w:w="60" w:type="dxa"/>
              <w:right w:w="90" w:type="dxa"/>
            </w:tcMar>
          </w:tcPr>
          <w:p>
            <w:pPr>
              <w:spacing w:before="0" w:after="0" w:line="252" w:lineRule="auto"/>
            </w:pPr>
            <w:r>
              <w:rPr>
                <w:rFonts w:ascii="Calibri" w:hAnsi="Calibri"/>
                <w:sz w:val="19"/>
              </w:rPr>
              <w:t>Students find red flags in a game chat, notice facts that do not match, match problems to Ladder rungs (including the Next-Rung Rule), and rehearse a Tell script.</w:t>
            </w:r>
          </w:p>
        </w:tc>
      </w:tr>
      <w:tr>
        <w:trPr>
          <w:cantSplit/>
        </w:trPr>
        <w:tc>
          <w:tcPr>
            <w:tcW w:type="dxa" w:w="1343"/>
            <w:tcMar>
              <w:top w:w="50" w:type="dxa"/>
              <w:left w:w="0" w:type="dxa"/>
              <w:bottom w:w="60" w:type="dxa"/>
              <w:right w:w="90" w:type="dxa"/>
            </w:tcMar>
          </w:tcPr>
          <w:p>
            <w:pPr>
              <w:spacing w:before="0" w:after="0" w:line="252" w:lineRule="auto"/>
            </w:pPr>
            <w:r>
              <w:rPr>
                <w:rFonts w:ascii="Calibri" w:hAnsi="Calibri"/>
                <w:b/>
                <w:color w:val="2F6F73"/>
                <w:sz w:val="16"/>
              </w:rPr>
              <w:t>CREW</w:t>
            </w:r>
          </w:p>
        </w:tc>
        <w:tc>
          <w:tcPr>
            <w:tcW w:type="dxa" w:w="8449"/>
            <w:tcMar>
              <w:top w:w="50" w:type="dxa"/>
              <w:left w:w="90" w:type="dxa"/>
              <w:bottom w:w="60" w:type="dxa"/>
              <w:right w:w="90" w:type="dxa"/>
            </w:tcMar>
          </w:tcPr>
          <w:p>
            <w:pPr>
              <w:spacing w:before="0" w:after="0" w:line="252" w:lineRule="auto"/>
            </w:pPr>
            <w:r>
              <w:rPr>
                <w:rFonts w:ascii="Calibri" w:hAnsi="Calibri"/>
                <w:sz w:val="19"/>
              </w:rPr>
              <w:t>Kenji (the youngest, quick to tell), Aunt Lin, Buddy</w:t>
            </w:r>
          </w:p>
        </w:tc>
      </w:tr>
      <w:tr>
        <w:trPr>
          <w:cantSplit/>
        </w:trPr>
        <w:tc>
          <w:tcPr>
            <w:tcW w:type="dxa" w:w="1343"/>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49"/>
            <w:tcMar>
              <w:top w:w="50" w:type="dxa"/>
              <w:left w:w="90" w:type="dxa"/>
              <w:bottom w:w="60" w:type="dxa"/>
              <w:right w:w="90" w:type="dxa"/>
            </w:tcMar>
          </w:tcPr>
          <w:p>
            <w:pPr>
              <w:spacing w:before="0" w:after="0" w:line="252" w:lineRule="auto"/>
            </w:pPr>
            <w:r>
              <w:rPr>
                <w:rFonts w:ascii="Calibri" w:hAnsi="Calibri"/>
                <w:sz w:val="19"/>
              </w:rPr>
              <w:t>10 min: Stage 1 + Stage 3. 30 min: all</w:t>
            </w:r>
          </w:p>
        </w:tc>
      </w:tr>
      <w:tr>
        <w:trPr>
          <w:cantSplit/>
        </w:trPr>
        <w:tc>
          <w:tcPr>
            <w:tcW w:type="dxa" w:w="1343"/>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449"/>
            <w:tcMar>
              <w:top w:w="50" w:type="dxa"/>
              <w:left w:w="90" w:type="dxa"/>
              <w:bottom w:w="60" w:type="dxa"/>
              <w:right w:w="90" w:type="dxa"/>
            </w:tcMar>
          </w:tcPr>
          <w:p>
            <w:pPr>
              <w:spacing w:before="0" w:after="0" w:line="252" w:lineRule="auto"/>
            </w:pPr>
            <w:r>
              <w:rPr>
                <w:rFonts w:ascii="Calibri" w:hAnsi="Calibri"/>
                <w:sz w:val="19"/>
              </w:rPr>
              <w:t>Chat log card, profile clue card, 4 Ladder cards, a Tell script card, 5 envelopes</w:t>
            </w:r>
          </w:p>
        </w:tc>
      </w:tr>
    </w:tbl>
    <w:p>
      <w:pPr>
        <w:spacing w:before="0" w:after="0" w:line="160" w:lineRule="exact"/>
      </w:pPr>
      <w:r>
        <w:rPr>
          <w:sz w:val="2"/>
        </w:rPr>
      </w:r>
    </w:p>
    <w:p>
      <w:r>
        <w:rPr>
          <w:b/>
        </w:rPr>
        <w:t>Story.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13</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 xml:space="preserve">Kenji's game chat has a new player called SkyHawk_88. SkyHawk_88 is very friendly... maybe too friendly. Kenji's hackles are up. Kenji wants to find out what's off, and who to tell. The Quiet Door will open when we figure out the mystery. (SkyHawk_88 is a pretend character. We never talk to the people in the mystery.) </w:t>
            </w:r>
            <w:r>
              <w:rPr>
                <w:b/>
                <w:sz w:val="22"/>
              </w:rPr>
              <w:t>Teacher: this mission describes a friendly stranger who asks for secrets. If your 3-5 families opted out of Lesson 6 (Game Chat Red Flags), use E2 instead.</w:t>
            </w:r>
          </w:p>
        </w:tc>
      </w:tr>
    </w:tbl>
    <w:p>
      <w:pPr>
        <w:spacing w:before="0" w:after="0" w:line="160" w:lineRule="exact"/>
      </w:pPr>
      <w:r>
        <w:rPr>
          <w:sz w:val="2"/>
        </w:rPr>
      </w:r>
    </w:p>
    <w:p>
      <w:r>
        <w:rPr>
          <w:b/>
        </w:rPr>
        <w:t>Stage 1: Chat Log Clues.</w:t>
      </w:r>
      <w:r>
        <w:rPr/>
        <w:t xml:space="preserve"> Read the log (print as a chat screen):</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14</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SkyHawk_88:</w:t>
            </w:r>
            <w:r>
              <w:rPr>
                <w:sz w:val="22"/>
              </w:rPr>
              <w:t xml:space="preserve"> Great job Kenji! You're the BEST player in this room.</w:t>
            </w:r>
          </w:p>
          <w:p>
            <w:pPr>
              <w:spacing w:before="0" w:after="60" w:line="259" w:lineRule="auto"/>
            </w:pPr>
            <w:r>
              <w:rPr>
                <w:b/>
                <w:sz w:val="22"/>
              </w:rPr>
              <w:t>SkyHawk_88:</w:t>
            </w:r>
            <w:r>
              <w:rPr>
                <w:sz w:val="22"/>
              </w:rPr>
              <w:t xml:space="preserve"> I'm 10 too! I live near you. What school do you go to?</w:t>
            </w:r>
          </w:p>
          <w:p>
            <w:pPr>
              <w:spacing w:before="0" w:after="60" w:line="259" w:lineRule="auto"/>
            </w:pPr>
            <w:r>
              <w:rPr>
                <w:b/>
                <w:sz w:val="22"/>
              </w:rPr>
              <w:t>SkyHawk_88:</w:t>
            </w:r>
            <w:r>
              <w:rPr>
                <w:sz w:val="22"/>
              </w:rPr>
              <w:t xml:space="preserve"> Let's go to a private chat. Don't tell anyone, it's more fun.</w:t>
            </w:r>
          </w:p>
          <w:p>
            <w:pPr>
              <w:spacing w:before="0" w:after="60" w:line="259" w:lineRule="auto"/>
            </w:pPr>
            <w:r>
              <w:rPr>
                <w:b/>
                <w:sz w:val="22"/>
              </w:rPr>
              <w:t>SkyHawk_88:</w:t>
            </w:r>
            <w:r>
              <w:rPr>
                <w:sz w:val="22"/>
              </w:rPr>
              <w:t xml:space="preserve"> I'll give you 500 free coins if you tell me your password.</w:t>
            </w:r>
          </w:p>
          <w:p>
            <w:pPr>
              <w:spacing w:before="0" w:after="60" w:line="259" w:lineRule="auto"/>
            </w:pPr>
            <w:r>
              <w:rPr>
                <w:b/>
                <w:sz w:val="22"/>
              </w:rPr>
              <w:t>Kenji:</w:t>
            </w:r>
            <w:r>
              <w:rPr>
                <w:sz w:val="22"/>
              </w:rPr>
              <w:t xml:space="preserve"> I need to ask my aunt first.</w:t>
            </w:r>
          </w:p>
          <w:p>
            <w:pPr>
              <w:spacing w:before="0" w:after="60" w:line="259" w:lineRule="auto"/>
            </w:pPr>
            <w:r>
              <w:rPr>
                <w:b/>
                <w:sz w:val="22"/>
              </w:rPr>
              <w:t>SkyHawk_88:</w:t>
            </w:r>
            <w:r>
              <w:rPr>
                <w:sz w:val="22"/>
              </w:rPr>
              <w:t xml:space="preserve"> Don't! Grown-ups ruin everything.</w:t>
            </w:r>
          </w:p>
        </w:tc>
      </w:tr>
    </w:tbl>
    <w:p>
      <w:pPr>
        <w:spacing w:before="0" w:after="0" w:line="160" w:lineRule="exact"/>
      </w:pPr>
      <w:r>
        <w:rPr>
          <w:sz w:val="2"/>
        </w:rPr>
      </w:r>
    </w:p>
    <w:p>
      <w:r>
        <w:rPr/>
        <w:t xml:space="preserve">Count the </w:t>
      </w:r>
      <w:r>
        <w:rPr>
          <w:b/>
        </w:rPr>
        <w:t>lines that contain a red flag.</w:t>
      </w:r>
      <w:r>
        <w:rPr/>
        <w:t xml:space="preserve"> (Red flags: asks for private info, moves you to a private chat, wants a secret, offers a gift for a password, tells you not to ask a grown-up.)</w:t>
      </w:r>
    </w:p>
    <w:p>
      <w:r>
        <w:rPr>
          <w:b/>
        </w:rPr>
        <w:t>Answer:</w:t>
      </w:r>
      <w:r>
        <w:rPr/>
        <w:t xml:space="preserve"> 4 lines (lines 2, 3, 4 and 6). Line 1 is only a compliment; Kenji's line is a good move. </w:t>
      </w:r>
      <w:r>
        <w:rPr>
          <w:b/>
        </w:rPr>
        <w:t>Envelope: "4".</w:t>
      </w:r>
    </w:p>
    <w:p>
      <w:r>
        <w:rPr>
          <w:b/>
        </w:rPr>
        <w:t>Stage 2: Facts That Do Not Match.</w:t>
      </w:r>
      <w:r>
        <w:rPr/>
        <w:t xml:space="preserve"> Profile card says: </w:t>
      </w:r>
      <w:r>
        <w:rPr>
          <w:b/>
        </w:rPr>
        <w:t>"Age: 10. Location: Far away (time zone 9 hours ahead). Joined: today."</w:t>
      </w:r>
      <w:r>
        <w:rPr/>
        <w:t xml:space="preserve"> Chat claims: (a) "I'm 10 too!" (b) "I live near you." (c) "I've been playing with you for years." Count the claims that do not match the profile.</w:t>
      </w:r>
    </w:p>
    <w:p>
      <w:r>
        <w:rPr>
          <w:b/>
        </w:rPr>
        <w:t>Answer:</w:t>
      </w:r>
      <w:r>
        <w:rPr/>
        <w:t xml:space="preserve"> 2 ((b) and (c)). Note: (a) matches the profile but anyone can type an age. </w:t>
      </w:r>
      <w:r>
        <w:rPr>
          <w:b/>
        </w:rPr>
        <w:t>Envelope: "2".</w:t>
      </w:r>
    </w:p>
    <w:p>
      <w:r>
        <w:rPr/>
        <w:t>(Teacher: this puzzle shows that people online can say anything. We do not figure out who they are. We Pause and Tell.)</w:t>
      </w:r>
    </w:p>
    <w:p>
      <w:r>
        <w:rPr>
          <w:b/>
        </w:rPr>
        <w:t>Stage 3: Climb the Ladder.</w:t>
      </w:r>
      <w:r>
        <w:rPr/>
        <w:t xml:space="preserve"> Four cards (in order). Match each to the rung:</w:t>
      </w:r>
    </w:p>
    <w:p>
      <w:pPr>
        <w:spacing w:before="0" w:after="60"/>
        <w:ind w:left="504" w:hanging="360"/>
      </w:pPr>
      <w:r>
        <w:rPr>
          <w:b/>
          <w:color w:val="2F6F73"/>
        </w:rPr>
        <w:t xml:space="preserve">1. </w:t>
      </w:r>
      <w:r>
        <w:rPr/>
        <w:t>Kenji wants someone to come with him while he tells. (Rung 2: a friend)</w:t>
      </w:r>
    </w:p>
    <w:p>
      <w:pPr>
        <w:spacing w:before="0" w:after="60"/>
        <w:ind w:left="504" w:hanging="360"/>
      </w:pPr>
      <w:r>
        <w:rPr>
          <w:b/>
          <w:color w:val="2F6F73"/>
        </w:rPr>
        <w:t xml:space="preserve">2. </w:t>
      </w:r>
      <w:r>
        <w:rPr/>
        <w:t>His friend says "ignore it." (Next-Rung Rule: climb to Rung 3, a trusted adult)</w:t>
      </w:r>
    </w:p>
    <w:p>
      <w:pPr>
        <w:spacing w:before="0" w:after="60"/>
        <w:ind w:left="504" w:hanging="360"/>
      </w:pPr>
      <w:r>
        <w:rPr>
          <w:b/>
          <w:color w:val="2F6F73"/>
        </w:rPr>
        <w:t xml:space="preserve">3. </w:t>
      </w:r>
      <w:r>
        <w:rPr/>
        <w:t>Aunt Lin is on the phone and says "later." (Keep climbing: tell another trusted adult or the school counselor)</w:t>
      </w:r>
    </w:p>
    <w:p>
      <w:pPr>
        <w:spacing w:before="0" w:after="60"/>
        <w:ind w:left="504" w:hanging="360"/>
      </w:pPr>
      <w:r>
        <w:rPr>
          <w:b/>
          <w:color w:val="2F6F73"/>
        </w:rPr>
        <w:t xml:space="preserve">4. </w:t>
      </w:r>
      <w:r>
        <w:rPr/>
        <w:t>The grown-up helps use the game's report button. (Rung 4: a reporting channel)</w:t>
      </w:r>
    </w:p>
    <w:p>
      <w:r>
        <w:rPr/>
        <w:t xml:space="preserve">Write the </w:t>
      </w:r>
      <w:r>
        <w:rPr>
          <w:b/>
        </w:rPr>
        <w:t>rung numbers in order</w:t>
      </w:r>
      <w:r>
        <w:rPr/>
        <w:t>.</w:t>
      </w:r>
    </w:p>
    <w:p>
      <w:r>
        <w:rPr>
          <w:b/>
        </w:rPr>
        <w:t>Answer:</w:t>
      </w:r>
      <w:r>
        <w:rPr/>
        <w:t xml:space="preserve"> 2-3-3-4. </w:t>
      </w:r>
      <w:r>
        <w:rPr>
          <w:b/>
        </w:rPr>
        <w:t>Envelope: "2334".</w:t>
      </w:r>
    </w:p>
    <w:p>
      <w:r>
        <w:rPr>
          <w:b/>
        </w:rPr>
        <w:t>Stage 4: Kenji Tells.</w:t>
      </w:r>
      <w:r>
        <w:rPr/>
        <w:t xml:space="preserve"> The team </w:t>
      </w:r>
      <w:r>
        <w:rPr>
          <w:b/>
        </w:rPr>
        <w:t>rehearses the Tell script</w:t>
      </w:r>
      <w:r>
        <w:rPr/>
        <w:t xml:space="preserve"> with the Door Keeper acting as Aunt Lin: "I need help with something online. A player asked for my password and said not to tell. I'm not in trouble. I just need to tell you something." Aunt Lin: </w:t>
      </w:r>
      <w:r>
        <w:rPr>
          <w:b/>
        </w:rPr>
        <w:t>"Thank you for telling me. It is not your fault. Let's figure it out together."</w:t>
      </w:r>
      <w:r>
        <w:rPr/>
        <w:t xml:space="preserve"> The team gets a </w:t>
      </w:r>
      <w:r>
        <w:rPr>
          <w:b/>
        </w:rPr>
        <w:t>Tell stamp</w:t>
      </w:r>
      <w:r>
        <w:rPr/>
        <w:t xml:space="preserve"> and the </w:t>
      </w:r>
      <w:r>
        <w:rPr>
          <w:b/>
        </w:rPr>
        <w:t>Hackles Key</w:t>
      </w:r>
      <w:r>
        <w:rPr/>
        <w:t>.</w:t>
      </w:r>
    </w:p>
    <w:p>
      <w:r>
        <w:rPr>
          <w:b/>
        </w:rPr>
        <w:t>Door Phrase:</w:t>
      </w:r>
      <w:r>
        <w:rPr/>
        <w:t xml:space="preserve"> </w:t>
      </w:r>
      <w:r>
        <w:rPr>
          <w:b/>
        </w:rPr>
        <w:t>"Block. Report. Tell."</w:t>
      </w:r>
      <w:r>
        <w:rPr/>
        <w:t xml:space="preserve"> (The Door Keeper explains that blocking and reporting are adult-assisted steps; telling is the strongest.)</w:t>
      </w:r>
    </w:p>
    <w:p>
      <w:r>
        <w:rPr>
          <w:b/>
        </w:rPr>
        <w:t>Hints:</w:t>
      </w:r>
      <w:r>
        <w:rPr/>
        <w:t xml:space="preserve"> Stage 1: "Look for lines that ask for private info or secrets." Stage 2: "Which claims are different from the profile?" Stage 3: "If the first person does not help, what do we do?"</w:t>
      </w:r>
    </w:p>
    <w:p>
      <w:r>
        <w:rPr>
          <w:b/>
        </w:rPr>
        <w:t>Debrief:</w:t>
      </w:r>
      <w:r>
        <w:rPr/>
        <w:t xml:space="preserve"> (1) What red flag was the most worrying? (2) What happens if a teammate says "don't tell"? (3) Who is on your Trusted Hand? (4) Say the Tell sentence to a partner.</w:t>
      </w:r>
    </w:p>
    <w:p>
      <w:r>
        <w:rPr>
          <w:b/>
        </w:rPr>
        <w:t>Teacher note:</w:t>
      </w:r>
      <w:r>
        <w:rPr/>
        <w:t xml:space="preserve"> SkyHawk_88 never shares a real name or place; we never role-play the stranger. Keep it light: fun detective voices, no dramatic acting of danger.</w:t>
      </w:r>
    </w:p>
    <w:p>
      <w:pPr>
        <w:spacing w:before="0" w:after="0"/>
      </w:pPr>
      <w:r>
        <w:rPr>
          <w:sz w:val="4"/>
        </w:rPr>
      </w:r>
      <w:r>
        <w:br w:type="page"/>
      </w:r>
    </w:p>
    <w:p>
      <w:pPr>
        <w:pStyle w:val="Heading2"/>
        <w:pBdr>
          <w:top w:val="single" w:sz="18" w:space="6" w:color="FF8A3D"/>
        </w:pBdr>
        <w:spacing w:before="320"/>
      </w:pPr>
      <w:r>
        <w:rPr/>
        <w:t>Part D: Missions for Grades 6-8 (ages 11-13)</w:t>
      </w:r>
    </w:p>
    <w:p>
      <w:r>
        <w:rPr>
          <w:b/>
        </w:rPr>
        <w:t>General 6-8 notes:</w:t>
      </w:r>
      <w:r>
        <w:rPr/>
        <w:t xml:space="preserve"> Plain tone, no mascot dialogue (a small Hackle corner icon is fine). Teams of 4 to 5. Each stage clue is printed on a card. Quiet Meter works as a calm cue. Hint ladder is available.</w:t>
      </w:r>
    </w:p>
    <w:p>
      <w:pPr>
        <w:pBdr>
          <w:bottom w:val="single" w:sz="6" w:space="1" w:color="8C8672"/>
        </w:pBdr>
        <w:spacing w:before="40" w:after="120"/>
      </w:pPr>
    </w:p>
    <w:p>
      <w:pPr>
        <w:pStyle w:val="Heading3"/>
      </w:pPr>
      <w:r>
        <w:rPr/>
        <w:t>Mission M1: The Account Vault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18"/>
        <w:gridCol w:w="8274"/>
      </w:tblGrid>
      <w:tr>
        <w:trPr>
          <w:cantSplit/>
        </w:trPr>
        <w:tc>
          <w:tcPr>
            <w:tcW w:type="dxa" w:w="1518"/>
            <w:tcMar>
              <w:top w:w="50" w:type="dxa"/>
              <w:left w:w="0" w:type="dxa"/>
              <w:bottom w:w="60" w:type="dxa"/>
              <w:right w:w="90" w:type="dxa"/>
            </w:tcMar>
          </w:tcPr>
          <w:p>
            <w:pPr>
              <w:spacing w:before="0" w:after="0" w:line="252" w:lineRule="auto"/>
            </w:pPr>
            <w:r>
              <w:rPr>
                <w:rFonts w:ascii="Calibri" w:hAnsi="Calibri"/>
                <w:b/>
                <w:color w:val="2F6F73"/>
                <w:sz w:val="16"/>
              </w:rPr>
              <w:t>THEME</w:t>
            </w:r>
          </w:p>
        </w:tc>
        <w:tc>
          <w:tcPr>
            <w:tcW w:type="dxa" w:w="8274"/>
            <w:tcMar>
              <w:top w:w="50" w:type="dxa"/>
              <w:left w:w="90" w:type="dxa"/>
              <w:bottom w:w="60" w:type="dxa"/>
              <w:right w:w="90" w:type="dxa"/>
            </w:tcMar>
          </w:tcPr>
          <w:p>
            <w:pPr>
              <w:spacing w:before="0" w:after="0" w:line="252" w:lineRule="auto"/>
            </w:pPr>
            <w:r>
              <w:rPr>
                <w:rFonts w:ascii="Calibri" w:hAnsi="Calibri"/>
                <w:sz w:val="19"/>
              </w:rPr>
              <w:t>Password vault</w:t>
            </w:r>
          </w:p>
        </w:tc>
      </w:tr>
      <w:tr>
        <w:trPr>
          <w:cantSplit/>
        </w:trPr>
        <w:tc>
          <w:tcPr>
            <w:tcW w:type="dxa" w:w="1518"/>
            <w:tcMar>
              <w:top w:w="50" w:type="dxa"/>
              <w:left w:w="0" w:type="dxa"/>
              <w:bottom w:w="60" w:type="dxa"/>
              <w:right w:w="90" w:type="dxa"/>
            </w:tcMar>
          </w:tcPr>
          <w:p>
            <w:pPr>
              <w:spacing w:before="0" w:after="0" w:line="252" w:lineRule="auto"/>
            </w:pPr>
            <w:r>
              <w:rPr>
                <w:rFonts w:ascii="Calibri" w:hAnsi="Calibri"/>
                <w:b/>
                <w:color w:val="2F6F73"/>
                <w:sz w:val="16"/>
              </w:rPr>
              <w:t>LESSON LINK</w:t>
            </w:r>
          </w:p>
        </w:tc>
        <w:tc>
          <w:tcPr>
            <w:tcW w:type="dxa" w:w="8274"/>
            <w:tcMar>
              <w:top w:w="50" w:type="dxa"/>
              <w:left w:w="90" w:type="dxa"/>
              <w:bottom w:w="60" w:type="dxa"/>
              <w:right w:w="90" w:type="dxa"/>
            </w:tcMar>
          </w:tcPr>
          <w:p>
            <w:pPr>
              <w:spacing w:before="0" w:after="0" w:line="252" w:lineRule="auto"/>
            </w:pPr>
            <w:r>
              <w:rPr>
                <w:rFonts w:ascii="Calibri" w:hAnsi="Calibri"/>
                <w:sz w:val="19"/>
              </w:rPr>
              <w:t>6-8 L2 Account Defense</w:t>
            </w:r>
          </w:p>
        </w:tc>
      </w:tr>
      <w:tr>
        <w:trPr>
          <w:cantSplit/>
        </w:trPr>
        <w:tc>
          <w:tcPr>
            <w:tcW w:type="dxa" w:w="1518"/>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274"/>
            <w:tcMar>
              <w:top w:w="50" w:type="dxa"/>
              <w:left w:w="90" w:type="dxa"/>
              <w:bottom w:w="60" w:type="dxa"/>
              <w:right w:w="90" w:type="dxa"/>
            </w:tcMar>
          </w:tcPr>
          <w:p>
            <w:pPr>
              <w:spacing w:before="0" w:after="0" w:line="252" w:lineRule="auto"/>
            </w:pPr>
            <w:r>
              <w:rPr>
                <w:rFonts w:ascii="Calibri" w:hAnsi="Calibri"/>
                <w:sz w:val="19"/>
              </w:rPr>
              <w:t>Students spot password reuse, rank recovery methods, decode a cipher, and put the Oops path in order.</w:t>
            </w:r>
          </w:p>
        </w:tc>
      </w:tr>
      <w:tr>
        <w:trPr>
          <w:cantSplit/>
        </w:trPr>
        <w:tc>
          <w:tcPr>
            <w:tcW w:type="dxa" w:w="1518"/>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274"/>
            <w:tcMar>
              <w:top w:w="50" w:type="dxa"/>
              <w:left w:w="90" w:type="dxa"/>
              <w:bottom w:w="60" w:type="dxa"/>
              <w:right w:w="90" w:type="dxa"/>
            </w:tcMar>
          </w:tcPr>
          <w:p>
            <w:pPr>
              <w:spacing w:before="0" w:after="0" w:line="252" w:lineRule="auto"/>
            </w:pPr>
            <w:r>
              <w:rPr>
                <w:rFonts w:ascii="Calibri" w:hAnsi="Calibri"/>
                <w:sz w:val="19"/>
              </w:rPr>
              <w:t>10 min: Stage 1 + Stage 3. 30 min: all</w:t>
            </w:r>
          </w:p>
        </w:tc>
      </w:tr>
      <w:tr>
        <w:trPr>
          <w:cantSplit/>
        </w:trPr>
        <w:tc>
          <w:tcPr>
            <w:tcW w:type="dxa" w:w="1518"/>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274"/>
            <w:tcMar>
              <w:top w:w="50" w:type="dxa"/>
              <w:left w:w="90" w:type="dxa"/>
              <w:bottom w:w="60" w:type="dxa"/>
              <w:right w:w="90" w:type="dxa"/>
            </w:tcMar>
          </w:tcPr>
          <w:p>
            <w:pPr>
              <w:spacing w:before="0" w:after="0" w:line="252" w:lineRule="auto"/>
            </w:pPr>
            <w:r>
              <w:rPr>
                <w:rFonts w:ascii="Calibri" w:hAnsi="Calibri"/>
                <w:sz w:val="19"/>
              </w:rPr>
              <w:t>Account grid, 4 ranking cards, cipher text and strip, 5 Oops cards, 5 envelopes</w:t>
            </w:r>
          </w:p>
        </w:tc>
      </w:tr>
    </w:tbl>
    <w:p>
      <w:pPr>
        <w:spacing w:before="0" w:after="0" w:line="160" w:lineRule="exact"/>
      </w:pPr>
      <w:r>
        <w:rPr>
          <w:sz w:val="2"/>
        </w:rPr>
      </w:r>
    </w:p>
    <w:p>
      <w:r>
        <w:rPr>
          <w:b/>
        </w:rPr>
        <w:t>Story.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15</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A student's accounts have been locked by a prank "vault." The prankster left four riddles, and a note: "Solve them to unlock your accounts." (The prankster is pretend. The riddles are really lessons in account defense.) The Quiet Door will open when you have the Door Phrase.</w:t>
            </w:r>
          </w:p>
        </w:tc>
      </w:tr>
    </w:tbl>
    <w:p>
      <w:pPr>
        <w:spacing w:before="0" w:after="0" w:line="160" w:lineRule="exact"/>
      </w:pPr>
      <w:r>
        <w:rPr>
          <w:sz w:val="2"/>
        </w:rPr>
      </w:r>
    </w:p>
    <w:p>
      <w:r>
        <w:rPr>
          <w:b/>
        </w:rPr>
        <w:t>Stage 1: The Reuse Grid.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101"/>
        <w:gridCol w:w="5691"/>
      </w:tblGrid>
      <w:tr>
        <w:trPr>
          <w:tblHeader/>
          <w:cantSplit/>
        </w:trPr>
        <w:tc>
          <w:tcPr>
            <w:tcW w:type="dxa" w:w="410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ACCOUNT</w:t>
            </w:r>
          </w:p>
        </w:tc>
        <w:tc>
          <w:tcPr>
            <w:tcW w:type="dxa" w:w="56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PASSWORD</w:t>
            </w:r>
          </w:p>
        </w:tc>
      </w:tr>
      <w:tr>
        <w:trPr>
          <w:cantSplit/>
        </w:trPr>
        <w:tc>
          <w:tcPr>
            <w:tcW w:type="dxa" w:w="4101"/>
            <w:tcMar>
              <w:top w:w="50" w:type="dxa"/>
              <w:left w:w="0" w:type="dxa"/>
              <w:bottom w:w="60" w:type="dxa"/>
              <w:right w:w="90" w:type="dxa"/>
            </w:tcMar>
          </w:tcPr>
          <w:p>
            <w:pPr>
              <w:spacing w:before="0" w:after="0" w:line="252" w:lineRule="auto"/>
            </w:pPr>
            <w:r>
              <w:rPr>
                <w:rFonts w:ascii="Calibri" w:hAnsi="Calibri"/>
                <w:sz w:val="19"/>
              </w:rPr>
              <w:t>Game</w:t>
            </w:r>
          </w:p>
        </w:tc>
        <w:tc>
          <w:tcPr>
            <w:tcW w:type="dxa" w:w="5691"/>
            <w:tcMar>
              <w:top w:w="50" w:type="dxa"/>
              <w:left w:w="90" w:type="dxa"/>
              <w:bottom w:w="60" w:type="dxa"/>
              <w:right w:w="90" w:type="dxa"/>
            </w:tcMar>
          </w:tcPr>
          <w:p>
            <w:pPr>
              <w:spacing w:before="0" w:after="0" w:line="252" w:lineRule="auto"/>
            </w:pPr>
            <w:r>
              <w:rPr>
                <w:rFonts w:ascii="Calibri" w:hAnsi="Calibri"/>
                <w:sz w:val="19"/>
              </w:rPr>
              <w:t>blue!Tiger7</w:t>
            </w:r>
          </w:p>
        </w:tc>
      </w:tr>
      <w:tr>
        <w:trPr>
          <w:cantSplit/>
        </w:trPr>
        <w:tc>
          <w:tcPr>
            <w:tcW w:type="dxa" w:w="4101"/>
            <w:tcMar>
              <w:top w:w="50" w:type="dxa"/>
              <w:left w:w="0" w:type="dxa"/>
              <w:bottom w:w="60" w:type="dxa"/>
              <w:right w:w="90" w:type="dxa"/>
            </w:tcMar>
          </w:tcPr>
          <w:p>
            <w:pPr>
              <w:spacing w:before="0" w:after="0" w:line="252" w:lineRule="auto"/>
            </w:pPr>
            <w:r>
              <w:rPr>
                <w:rFonts w:ascii="Calibri" w:hAnsi="Calibri"/>
                <w:sz w:val="19"/>
              </w:rPr>
              <w:t>Email</w:t>
            </w:r>
          </w:p>
        </w:tc>
        <w:tc>
          <w:tcPr>
            <w:tcW w:type="dxa" w:w="5691"/>
            <w:tcMar>
              <w:top w:w="50" w:type="dxa"/>
              <w:left w:w="90" w:type="dxa"/>
              <w:bottom w:w="60" w:type="dxa"/>
              <w:right w:w="90" w:type="dxa"/>
            </w:tcMar>
          </w:tcPr>
          <w:p>
            <w:pPr>
              <w:spacing w:before="0" w:after="0" w:line="252" w:lineRule="auto"/>
            </w:pPr>
            <w:r>
              <w:rPr>
                <w:rFonts w:ascii="Calibri" w:hAnsi="Calibri"/>
                <w:sz w:val="19"/>
              </w:rPr>
              <w:t>blue!Tiger7</w:t>
            </w:r>
          </w:p>
        </w:tc>
      </w:tr>
      <w:tr>
        <w:trPr>
          <w:cantSplit/>
        </w:trPr>
        <w:tc>
          <w:tcPr>
            <w:tcW w:type="dxa" w:w="4101"/>
            <w:tcMar>
              <w:top w:w="50" w:type="dxa"/>
              <w:left w:w="0" w:type="dxa"/>
              <w:bottom w:w="60" w:type="dxa"/>
              <w:right w:w="90" w:type="dxa"/>
            </w:tcMar>
          </w:tcPr>
          <w:p>
            <w:pPr>
              <w:spacing w:before="0" w:after="0" w:line="252" w:lineRule="auto"/>
            </w:pPr>
            <w:r>
              <w:rPr>
                <w:rFonts w:ascii="Calibri" w:hAnsi="Calibri"/>
                <w:sz w:val="19"/>
              </w:rPr>
              <w:t>Music</w:t>
            </w:r>
          </w:p>
        </w:tc>
        <w:tc>
          <w:tcPr>
            <w:tcW w:type="dxa" w:w="5691"/>
            <w:tcMar>
              <w:top w:w="50" w:type="dxa"/>
              <w:left w:w="90" w:type="dxa"/>
              <w:bottom w:w="60" w:type="dxa"/>
              <w:right w:w="90" w:type="dxa"/>
            </w:tcMar>
          </w:tcPr>
          <w:p>
            <w:pPr>
              <w:spacing w:before="0" w:after="0" w:line="252" w:lineRule="auto"/>
            </w:pPr>
            <w:r>
              <w:rPr>
                <w:rFonts w:ascii="Calibri" w:hAnsi="Calibri"/>
                <w:sz w:val="19"/>
              </w:rPr>
              <w:t>Pancake$Moon4</w:t>
            </w:r>
          </w:p>
        </w:tc>
      </w:tr>
      <w:tr>
        <w:trPr>
          <w:cantSplit/>
        </w:trPr>
        <w:tc>
          <w:tcPr>
            <w:tcW w:type="dxa" w:w="4101"/>
            <w:tcMar>
              <w:top w:w="50" w:type="dxa"/>
              <w:left w:w="0" w:type="dxa"/>
              <w:bottom w:w="60" w:type="dxa"/>
              <w:right w:w="90" w:type="dxa"/>
            </w:tcMar>
          </w:tcPr>
          <w:p>
            <w:pPr>
              <w:spacing w:before="0" w:after="0" w:line="252" w:lineRule="auto"/>
            </w:pPr>
            <w:r>
              <w:rPr>
                <w:rFonts w:ascii="Calibri" w:hAnsi="Calibri"/>
                <w:sz w:val="19"/>
              </w:rPr>
              <w:t>Shop</w:t>
            </w:r>
          </w:p>
        </w:tc>
        <w:tc>
          <w:tcPr>
            <w:tcW w:type="dxa" w:w="5691"/>
            <w:tcMar>
              <w:top w:w="50" w:type="dxa"/>
              <w:left w:w="90" w:type="dxa"/>
              <w:bottom w:w="60" w:type="dxa"/>
              <w:right w:w="90" w:type="dxa"/>
            </w:tcMar>
          </w:tcPr>
          <w:p>
            <w:pPr>
              <w:spacing w:before="0" w:after="0" w:line="252" w:lineRule="auto"/>
            </w:pPr>
            <w:r>
              <w:rPr>
                <w:rFonts w:ascii="Calibri" w:hAnsi="Calibri"/>
                <w:sz w:val="19"/>
              </w:rPr>
              <w:t>blue!Tiger7</w:t>
            </w:r>
          </w:p>
        </w:tc>
      </w:tr>
      <w:tr>
        <w:trPr>
          <w:cantSplit/>
        </w:trPr>
        <w:tc>
          <w:tcPr>
            <w:tcW w:type="dxa" w:w="4101"/>
            <w:tcMar>
              <w:top w:w="50" w:type="dxa"/>
              <w:left w:w="0" w:type="dxa"/>
              <w:bottom w:w="60" w:type="dxa"/>
              <w:right w:w="90" w:type="dxa"/>
            </w:tcMar>
          </w:tcPr>
          <w:p>
            <w:pPr>
              <w:spacing w:before="0" w:after="0" w:line="252" w:lineRule="auto"/>
            </w:pPr>
            <w:r>
              <w:rPr>
                <w:rFonts w:ascii="Calibri" w:hAnsi="Calibri"/>
                <w:sz w:val="19"/>
              </w:rPr>
              <w:t>School portal</w:t>
            </w:r>
          </w:p>
        </w:tc>
        <w:tc>
          <w:tcPr>
            <w:tcW w:type="dxa" w:w="5691"/>
            <w:tcMar>
              <w:top w:w="50" w:type="dxa"/>
              <w:left w:w="90" w:type="dxa"/>
              <w:bottom w:w="60" w:type="dxa"/>
              <w:right w:w="90" w:type="dxa"/>
            </w:tcMar>
          </w:tcPr>
          <w:p>
            <w:pPr>
              <w:spacing w:before="0" w:after="0" w:line="252" w:lineRule="auto"/>
            </w:pPr>
            <w:r>
              <w:rPr>
                <w:rFonts w:ascii="Calibri" w:hAnsi="Calibri"/>
                <w:sz w:val="19"/>
              </w:rPr>
              <w:t>Quokka-Lantern-91</w:t>
            </w:r>
          </w:p>
        </w:tc>
      </w:tr>
      <w:tr>
        <w:trPr>
          <w:cantSplit/>
        </w:trPr>
        <w:tc>
          <w:tcPr>
            <w:tcW w:type="dxa" w:w="4101"/>
            <w:tcMar>
              <w:top w:w="50" w:type="dxa"/>
              <w:left w:w="0" w:type="dxa"/>
              <w:bottom w:w="60" w:type="dxa"/>
              <w:right w:w="90" w:type="dxa"/>
            </w:tcMar>
          </w:tcPr>
          <w:p>
            <w:pPr>
              <w:spacing w:before="0" w:after="0" w:line="252" w:lineRule="auto"/>
            </w:pPr>
            <w:r>
              <w:rPr>
                <w:rFonts w:ascii="Calibri" w:hAnsi="Calibri"/>
                <w:sz w:val="19"/>
              </w:rPr>
              <w:t>Social</w:t>
            </w:r>
          </w:p>
        </w:tc>
        <w:tc>
          <w:tcPr>
            <w:tcW w:type="dxa" w:w="5691"/>
            <w:tcMar>
              <w:top w:w="50" w:type="dxa"/>
              <w:left w:w="90" w:type="dxa"/>
              <w:bottom w:w="60" w:type="dxa"/>
              <w:right w:w="90" w:type="dxa"/>
            </w:tcMar>
          </w:tcPr>
          <w:p>
            <w:pPr>
              <w:spacing w:before="0" w:after="0" w:line="252" w:lineRule="auto"/>
            </w:pPr>
            <w:r>
              <w:rPr>
                <w:rFonts w:ascii="Calibri" w:hAnsi="Calibri"/>
                <w:sz w:val="19"/>
              </w:rPr>
              <w:t>Pancake$Moon4</w:t>
            </w:r>
          </w:p>
        </w:tc>
      </w:tr>
    </w:tbl>
    <w:p>
      <w:pPr>
        <w:spacing w:before="0" w:after="0" w:line="160" w:lineRule="exact"/>
      </w:pPr>
      <w:r>
        <w:rPr>
          <w:sz w:val="2"/>
        </w:rPr>
      </w:r>
    </w:p>
    <w:p>
      <w:r>
        <w:rPr/>
        <w:t xml:space="preserve">If the Game site is breached and the attacker gets "blue!Tiger7", how many accounts use that same password, counting the Game account itself? Answer with that number. (This number is also your </w:t>
      </w:r>
      <w:r>
        <w:rPr>
          <w:b/>
        </w:rPr>
        <w:t>cipher shift</w:t>
      </w:r>
      <w:r>
        <w:rPr/>
        <w:t xml:space="preserve"> for Stage 3.)</w:t>
      </w:r>
    </w:p>
    <w:p>
      <w:r>
        <w:rPr>
          <w:b/>
        </w:rPr>
        <w:t>Answer:</w:t>
      </w:r>
      <w:r>
        <w:rPr/>
        <w:t xml:space="preserve"> 3 (Game, Email, Shop). </w:t>
      </w:r>
      <w:r>
        <w:rPr>
          <w:b/>
        </w:rPr>
        <w:t>Envelope: "3".</w:t>
      </w:r>
    </w:p>
    <w:p>
      <w:r>
        <w:rPr>
          <w:b/>
        </w:rPr>
        <w:t>Stage 2: Rank the Recovery Methods.</w:t>
      </w:r>
      <w:r>
        <w:rPr/>
        <w:t xml:space="preserve"> Four cards (digit on the back). Put them in order from </w:t>
      </w:r>
      <w:r>
        <w:rPr>
          <w:b/>
        </w:rPr>
        <w:t>strongest protection</w:t>
      </w:r>
      <w:r>
        <w:rPr/>
        <w:t xml:space="preserve"> to </w:t>
      </w:r>
      <w:r>
        <w:rPr>
          <w:b/>
        </w:rPr>
        <w:t>weakest</w:t>
      </w:r>
      <w:r>
        <w:rPr/>
        <w: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16</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Card K:</w:t>
            </w:r>
            <w:r>
              <w:rPr>
                <w:sz w:val="22"/>
              </w:rPr>
              <w:t xml:space="preserve"> Passkey or security key</w:t>
            </w:r>
          </w:p>
          <w:p>
            <w:pPr>
              <w:spacing w:before="0" w:after="60" w:line="259" w:lineRule="auto"/>
            </w:pPr>
            <w:r>
              <w:rPr>
                <w:b/>
                <w:sz w:val="22"/>
              </w:rPr>
              <w:t>Card A:</w:t>
            </w:r>
            <w:r>
              <w:rPr>
                <w:sz w:val="22"/>
              </w:rPr>
              <w:t xml:space="preserve"> Authenticator app code</w:t>
            </w:r>
          </w:p>
          <w:p>
            <w:pPr>
              <w:spacing w:before="0" w:after="60" w:line="259" w:lineRule="auto"/>
            </w:pPr>
            <w:r>
              <w:rPr>
                <w:b/>
                <w:sz w:val="22"/>
              </w:rPr>
              <w:t>Card T:</w:t>
            </w:r>
            <w:r>
              <w:rPr>
                <w:sz w:val="22"/>
              </w:rPr>
              <w:t xml:space="preserve"> Text message code</w:t>
            </w:r>
          </w:p>
          <w:p>
            <w:pPr>
              <w:spacing w:before="0" w:after="60" w:line="259" w:lineRule="auto"/>
            </w:pPr>
            <w:r>
              <w:rPr>
                <w:b/>
                <w:sz w:val="22"/>
              </w:rPr>
              <w:t>Card N:</w:t>
            </w:r>
            <w:r>
              <w:rPr>
                <w:sz w:val="22"/>
              </w:rPr>
              <w:t xml:space="preserve"> Password only (no second step)</w:t>
            </w:r>
          </w:p>
        </w:tc>
      </w:tr>
    </w:tbl>
    <w:p>
      <w:pPr>
        <w:spacing w:before="0" w:after="0" w:line="160" w:lineRule="exact"/>
      </w:pPr>
      <w:r>
        <w:rPr>
          <w:sz w:val="2"/>
        </w:rPr>
      </w:r>
    </w:p>
    <w:p>
      <w:r>
        <w:rPr/>
        <w:t>The digits on the backs read left to right when the order is correct.</w:t>
      </w:r>
    </w:p>
    <w:p>
      <w:r>
        <w:rPr>
          <w:b/>
        </w:rPr>
        <w:t>Answer:</w:t>
      </w:r>
      <w:r>
        <w:rPr/>
        <w:t xml:space="preserve"> K (back 7), A (back 1), T (back 4), N (back 9): </w:t>
      </w:r>
      <w:r>
        <w:rPr>
          <w:b/>
        </w:rPr>
        <w:t>7149</w:t>
      </w:r>
      <w:r>
        <w:rPr/>
        <w:t xml:space="preserve">. [VERIFY ranking nuance with Lesson 2; app codes and text codes can still be phished in real time; passkeys and security keys are bound to the real site.] </w:t>
      </w:r>
      <w:r>
        <w:rPr>
          <w:b/>
        </w:rPr>
        <w:t>Envelope: "7149".</w:t>
      </w:r>
    </w:p>
    <w:p>
      <w:r>
        <w:rPr>
          <w:b/>
        </w:rPr>
        <w:t>Stage 3: Shift Cipher.</w:t>
      </w:r>
      <w:r>
        <w:rPr/>
        <w:t xml:space="preserve"> Use your Stage 1 answer as the shift. Move each letter </w:t>
      </w:r>
      <w:r>
        <w:rPr>
          <w:b/>
        </w:rPr>
        <w:t>back</w:t>
      </w:r>
      <w:r>
        <w:rPr/>
        <w:t xml:space="preserve"> that many steps in the alphabet to decode: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17</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RQH SDVVZRUG SHU DFFRXQW</w:t>
            </w:r>
          </w:p>
        </w:tc>
      </w:tr>
    </w:tbl>
    <w:p>
      <w:pPr>
        <w:spacing w:before="0" w:after="0" w:line="160" w:lineRule="exact"/>
      </w:pPr>
      <w:r>
        <w:rPr>
          <w:sz w:val="2"/>
        </w:rPr>
      </w:r>
    </w:p>
    <w:p>
      <w:r>
        <w:rPr>
          <w:b/>
        </w:rPr>
        <w:t>Answer:</w:t>
      </w:r>
      <w:r>
        <w:rPr/>
        <w:t xml:space="preserve"> ONE PASSWORD PER ACCOUNT (shift 3). </w:t>
      </w:r>
      <w:r>
        <w:rPr>
          <w:b/>
        </w:rPr>
        <w:t>Envelope: "ONE PASSWORD PER ACCOUNT".</w:t>
      </w:r>
    </w:p>
    <w:p>
      <w:r>
        <w:rPr>
          <w:b/>
        </w:rPr>
        <w:t>Stage 4: The Oops Path.</w:t>
      </w:r>
      <w:r>
        <w:rPr/>
        <w:t xml:space="preserve"> An account was taken over after a click. Put the five Oops cards in the best order (each card has a </w:t>
      </w:r>
      <w:r>
        <w:rPr>
          <w:b/>
        </w:rPr>
        <w:t>letter</w:t>
      </w:r>
      <w:r>
        <w:rPr/>
        <w:t xml:space="preserve"> on the back; shuffle the cards before you give them out):</w:t>
      </w:r>
    </w:p>
    <w:p>
      <w:pPr>
        <w:spacing w:before="0" w:after="60"/>
        <w:ind w:left="504" w:hanging="360"/>
      </w:pPr>
      <w:r>
        <w:rPr>
          <w:b/>
          <w:color w:val="2F6F73"/>
        </w:rPr>
        <w:t xml:space="preserve">1. </w:t>
      </w:r>
      <w:r>
        <w:rPr>
          <w:b/>
        </w:rPr>
        <w:t>Pause: breathe. It is not your fault.</w:t>
      </w:r>
      <w:r>
        <w:rPr/>
        <w:t xml:space="preserve"> (back: F)</w:t>
      </w:r>
    </w:p>
    <w:p>
      <w:pPr>
        <w:spacing w:before="0" w:after="60"/>
        <w:ind w:left="504" w:hanging="360"/>
      </w:pPr>
      <w:r>
        <w:rPr>
          <w:b/>
          <w:color w:val="2F6F73"/>
        </w:rPr>
        <w:t xml:space="preserve">2. </w:t>
      </w:r>
      <w:r>
        <w:rPr>
          <w:b/>
        </w:rPr>
        <w:t>Tell a trusted adult.</w:t>
      </w:r>
      <w:r>
        <w:rPr/>
        <w:t xml:space="preserve"> (back: I)</w:t>
      </w:r>
    </w:p>
    <w:p>
      <w:pPr>
        <w:spacing w:before="0" w:after="60"/>
        <w:ind w:left="504" w:hanging="360"/>
      </w:pPr>
      <w:r>
        <w:rPr>
          <w:b/>
          <w:color w:val="2F6F73"/>
        </w:rPr>
        <w:t xml:space="preserve">3. </w:t>
      </w:r>
      <w:r>
        <w:rPr>
          <w:b/>
        </w:rPr>
        <w:t>Change the password (and any account that shares it).</w:t>
      </w:r>
      <w:r>
        <w:rPr/>
        <w:t xml:space="preserve"> (back: X)</w:t>
      </w:r>
    </w:p>
    <w:p>
      <w:pPr>
        <w:spacing w:before="0" w:after="60"/>
        <w:ind w:left="504" w:hanging="360"/>
      </w:pPr>
      <w:r>
        <w:rPr>
          <w:b/>
          <w:color w:val="2F6F73"/>
        </w:rPr>
        <w:t xml:space="preserve">4. </w:t>
      </w:r>
      <w:r>
        <w:rPr>
          <w:b/>
        </w:rPr>
        <w:t>Turn on 2-step verification.</w:t>
      </w:r>
      <w:r>
        <w:rPr/>
        <w:t xml:space="preserve"> (back: I)</w:t>
      </w:r>
    </w:p>
    <w:p>
      <w:pPr>
        <w:spacing w:before="0" w:after="60"/>
        <w:ind w:left="504" w:hanging="360"/>
      </w:pPr>
      <w:r>
        <w:rPr>
          <w:b/>
          <w:color w:val="2F6F73"/>
        </w:rPr>
        <w:t xml:space="preserve">5. </w:t>
      </w:r>
      <w:r>
        <w:rPr>
          <w:b/>
        </w:rPr>
        <w:t>Watch for odd messages or sign-ins; sign out other devices.</w:t>
      </w:r>
      <w:r>
        <w:rPr/>
        <w:t xml:space="preserve"> (back: T)</w:t>
      </w:r>
    </w:p>
    <w:p>
      <w:r>
        <w:rPr>
          <w:b/>
        </w:rPr>
        <w:t>Answer:</w:t>
      </w:r>
      <w:r>
        <w:rPr/>
        <w:t xml:space="preserve"> 1-2-3-4-5 [VERIFY with the L2 Oops plan wording]. The backs read </w:t>
      </w:r>
      <w:r>
        <w:rPr>
          <w:b/>
        </w:rPr>
        <w:t>FIXIT</w:t>
      </w:r>
      <w:r>
        <w:rPr/>
        <w:t xml:space="preserve">. </w:t>
      </w:r>
      <w:r>
        <w:rPr>
          <w:b/>
        </w:rPr>
        <w:t>Envelope: "FIXIT".</w:t>
      </w:r>
      <w:r>
        <w:rPr/>
        <w:t xml:space="preserve"> </w:t>
      </w:r>
      <w:r>
        <w:rPr>
          <w:i/>
        </w:rPr>
        <w:t>(The first draft used the label "12345", which is guessable without solving; letters on the backs make the order self-checking.)</w:t>
      </w:r>
    </w:p>
    <w:p>
      <w:r>
        <w:rPr>
          <w:b/>
        </w:rPr>
        <w:t>Door Phrase:</w:t>
      </w:r>
      <w:r>
        <w:rPr/>
        <w:t xml:space="preserve"> </w:t>
      </w:r>
      <w:r>
        <w:rPr>
          <w:b/>
        </w:rPr>
        <w:t>"One password per account."</w:t>
      </w:r>
      <w:r>
        <w:rPr/>
        <w:t xml:space="preserve"> (Whisper it with the Hackles signals.)</w:t>
      </w:r>
    </w:p>
    <w:p>
      <w:r>
        <w:rPr>
          <w:b/>
        </w:rPr>
        <w:t>Hints:</w:t>
      </w:r>
      <w:r>
        <w:rPr/>
        <w:t xml:space="preserve"> Stage 1: "Look for two accounts with the same password." Stage 2: "Which method can't be tricked by a fake site?" Stage 3: "A to D with shift 3: D to A." Stage 4: "What do you do first when you feel panic?"</w:t>
      </w:r>
    </w:p>
    <w:p>
      <w:r>
        <w:rPr>
          <w:b/>
        </w:rPr>
        <w:t>Debrief:</w:t>
      </w:r>
      <w:r>
        <w:rPr/>
        <w:t xml:space="preserve"> (1) Which account would be the worst to have taken over? (Email: it resets the others.) (2) What is one thing you will change tonight? (3) Who would you tell? (4) What's the Oops path?</w:t>
      </w:r>
    </w:p>
    <w:p>
      <w:pPr>
        <w:pBdr>
          <w:bottom w:val="single" w:sz="6" w:space="1" w:color="8C8672"/>
        </w:pBdr>
        <w:spacing w:before="40" w:after="120"/>
      </w:pPr>
    </w:p>
    <w:p>
      <w:pPr>
        <w:pStyle w:val="Heading3"/>
      </w:pPr>
      <w:r>
        <w:rPr/>
        <w:t>Mission M2: The Rumor in Room 12</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03"/>
        <w:gridCol w:w="8389"/>
      </w:tblGrid>
      <w:tr>
        <w:trPr>
          <w:cantSplit/>
        </w:trPr>
        <w:tc>
          <w:tcPr>
            <w:tcW w:type="dxa" w:w="1403"/>
            <w:tcMar>
              <w:top w:w="50" w:type="dxa"/>
              <w:left w:w="0" w:type="dxa"/>
              <w:bottom w:w="60" w:type="dxa"/>
              <w:right w:w="90" w:type="dxa"/>
            </w:tcMar>
          </w:tcPr>
          <w:p>
            <w:pPr>
              <w:spacing w:before="0" w:after="0" w:line="252" w:lineRule="auto"/>
            </w:pPr>
            <w:r>
              <w:rPr>
                <w:rFonts w:ascii="Calibri" w:hAnsi="Calibri"/>
                <w:b/>
                <w:color w:val="2F6F73"/>
                <w:sz w:val="16"/>
              </w:rPr>
              <w:t>THEME</w:t>
            </w:r>
          </w:p>
        </w:tc>
        <w:tc>
          <w:tcPr>
            <w:tcW w:type="dxa" w:w="8389"/>
            <w:tcMar>
              <w:top w:w="50" w:type="dxa"/>
              <w:left w:w="90" w:type="dxa"/>
              <w:bottom w:w="60" w:type="dxa"/>
              <w:right w:w="90" w:type="dxa"/>
            </w:tcMar>
          </w:tcPr>
          <w:p>
            <w:pPr>
              <w:spacing w:before="0" w:after="0" w:line="252" w:lineRule="auto"/>
            </w:pPr>
            <w:r>
              <w:rPr>
                <w:rFonts w:ascii="Calibri" w:hAnsi="Calibri"/>
                <w:sz w:val="19"/>
              </w:rPr>
              <w:t>The group-chat mystery</w:t>
            </w:r>
          </w:p>
        </w:tc>
      </w:tr>
      <w:tr>
        <w:trPr>
          <w:cantSplit/>
        </w:trPr>
        <w:tc>
          <w:tcPr>
            <w:tcW w:type="dxa" w:w="1403"/>
            <w:tcMar>
              <w:top w:w="50" w:type="dxa"/>
              <w:left w:w="0" w:type="dxa"/>
              <w:bottom w:w="60" w:type="dxa"/>
              <w:right w:w="90" w:type="dxa"/>
            </w:tcMar>
          </w:tcPr>
          <w:p>
            <w:pPr>
              <w:spacing w:before="0" w:after="0" w:line="252" w:lineRule="auto"/>
            </w:pPr>
            <w:r>
              <w:rPr>
                <w:rFonts w:ascii="Calibri" w:hAnsi="Calibri"/>
                <w:b/>
                <w:color w:val="2F6F73"/>
                <w:sz w:val="16"/>
              </w:rPr>
              <w:t>LESSON LINK</w:t>
            </w:r>
          </w:p>
        </w:tc>
        <w:tc>
          <w:tcPr>
            <w:tcW w:type="dxa" w:w="8389"/>
            <w:tcMar>
              <w:top w:w="50" w:type="dxa"/>
              <w:left w:w="90" w:type="dxa"/>
              <w:bottom w:w="60" w:type="dxa"/>
              <w:right w:w="90" w:type="dxa"/>
            </w:tcMar>
          </w:tcPr>
          <w:p>
            <w:pPr>
              <w:spacing w:before="0" w:after="0" w:line="252" w:lineRule="auto"/>
            </w:pPr>
            <w:r>
              <w:rPr>
                <w:rFonts w:ascii="Calibri" w:hAnsi="Calibri"/>
                <w:sz w:val="19"/>
              </w:rPr>
              <w:t>6-8 L9 Group Chat Dynamics; L1 Help Ladder; L7 (Upstander Four)</w:t>
            </w:r>
          </w:p>
        </w:tc>
      </w:tr>
      <w:tr>
        <w:trPr>
          <w:cantSplit/>
        </w:trPr>
        <w:tc>
          <w:tcPr>
            <w:tcW w:type="dxa" w:w="1403"/>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389"/>
            <w:tcMar>
              <w:top w:w="50" w:type="dxa"/>
              <w:left w:w="90" w:type="dxa"/>
              <w:bottom w:w="60" w:type="dxa"/>
              <w:right w:w="90" w:type="dxa"/>
            </w:tcMar>
          </w:tcPr>
          <w:p>
            <w:pPr>
              <w:spacing w:before="0" w:after="0" w:line="252" w:lineRule="auto"/>
            </w:pPr>
            <w:r>
              <w:rPr>
                <w:rFonts w:ascii="Calibri" w:hAnsi="Calibri"/>
                <w:sz w:val="19"/>
              </w:rPr>
              <w:t>Students sort messages by time, learn what evidence to SAVE and what to skip, match Upstander moves, and decide when to escalate.</w:t>
            </w:r>
          </w:p>
        </w:tc>
      </w:tr>
      <w:tr>
        <w:trPr>
          <w:cantSplit/>
        </w:trPr>
        <w:tc>
          <w:tcPr>
            <w:tcW w:type="dxa" w:w="1403"/>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389"/>
            <w:tcMar>
              <w:top w:w="50" w:type="dxa"/>
              <w:left w:w="90" w:type="dxa"/>
              <w:bottom w:w="60" w:type="dxa"/>
              <w:right w:w="90" w:type="dxa"/>
            </w:tcMar>
          </w:tcPr>
          <w:p>
            <w:pPr>
              <w:spacing w:before="0" w:after="0" w:line="252" w:lineRule="auto"/>
            </w:pPr>
            <w:r>
              <w:rPr>
                <w:rFonts w:ascii="Calibri" w:hAnsi="Calibri"/>
                <w:sz w:val="19"/>
              </w:rPr>
              <w:t>10 min: Stages 1 + 2. 30 min: all</w:t>
            </w:r>
          </w:p>
        </w:tc>
      </w:tr>
      <w:tr>
        <w:trPr>
          <w:cantSplit/>
        </w:trPr>
        <w:tc>
          <w:tcPr>
            <w:tcW w:type="dxa" w:w="1403"/>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389"/>
            <w:tcMar>
              <w:top w:w="50" w:type="dxa"/>
              <w:left w:w="90" w:type="dxa"/>
              <w:bottom w:w="60" w:type="dxa"/>
              <w:right w:w="90" w:type="dxa"/>
            </w:tcMar>
          </w:tcPr>
          <w:p>
            <w:pPr>
              <w:spacing w:before="0" w:after="0" w:line="252" w:lineRule="auto"/>
            </w:pPr>
            <w:r>
              <w:rPr>
                <w:rFonts w:ascii="Calibri" w:hAnsi="Calibri"/>
                <w:sz w:val="19"/>
              </w:rPr>
              <w:t>5 message cards, 8 action cards, 4 Upstander cards, 6 escalation cards, 5 envelopes</w:t>
            </w:r>
          </w:p>
        </w:tc>
      </w:tr>
    </w:tbl>
    <w:p>
      <w:pPr>
        <w:spacing w:before="0" w:after="0" w:line="160" w:lineRule="exact"/>
      </w:pPr>
      <w:r>
        <w:rPr>
          <w:sz w:val="2"/>
        </w:rPr>
      </w:r>
    </w:p>
    <w:p>
      <w:r>
        <w:rPr>
          <w:b/>
        </w:rPr>
        <w:t>Story.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18</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 xml:space="preserve">A rumor spread in a class group chat last night. Nobody is sure where it began. The group wants to trace the conversation and decide what to do, </w:t>
            </w:r>
            <w:r>
              <w:rPr>
                <w:i/>
                <w:sz w:val="22"/>
              </w:rPr>
              <w:t>without blaming anyone</w:t>
            </w:r>
            <w:r>
              <w:rPr>
                <w:sz w:val="22"/>
              </w:rPr>
              <w:t>. (All names are pretend.) The Quiet Door only opens when the case is solved with kindness.</w:t>
            </w:r>
          </w:p>
        </w:tc>
      </w:tr>
    </w:tbl>
    <w:p>
      <w:pPr>
        <w:spacing w:before="0" w:after="0" w:line="160" w:lineRule="exact"/>
      </w:pPr>
      <w:r>
        <w:rPr>
          <w:sz w:val="2"/>
        </w:rPr>
      </w:r>
    </w:p>
    <w:p>
      <w:r>
        <w:rPr>
          <w:b/>
        </w:rPr>
        <w:t>Stage 1: Message Timeline.</w:t>
      </w:r>
      <w:r>
        <w:rPr/>
        <w:t xml:space="preserve"> Five message cards (shuffled):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19</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Hana, 7:43 p.m.:</w:t>
            </w:r>
            <w:r>
              <w:rPr>
                <w:sz w:val="22"/>
              </w:rPr>
              <w:t xml:space="preserve"> wait is that true??</w:t>
            </w:r>
          </w:p>
          <w:p>
            <w:pPr>
              <w:spacing w:before="0" w:after="60" w:line="259" w:lineRule="auto"/>
            </w:pPr>
            <w:r>
              <w:rPr>
                <w:b/>
                <w:sz w:val="22"/>
              </w:rPr>
              <w:t>Cam, 7:41 p.m.:</w:t>
            </w:r>
            <w:r>
              <w:rPr>
                <w:sz w:val="22"/>
              </w:rPr>
              <w:t xml:space="preserve"> heard Remy cheated on the science test</w:t>
            </w:r>
          </w:p>
          <w:p>
            <w:pPr>
              <w:spacing w:before="0" w:after="60" w:line="259" w:lineRule="auto"/>
            </w:pPr>
            <w:r>
              <w:rPr>
                <w:b/>
                <w:sz w:val="22"/>
              </w:rPr>
              <w:t>Sky, 7:48 p.m.:</w:t>
            </w:r>
            <w:r>
              <w:rPr>
                <w:sz w:val="22"/>
              </w:rPr>
              <w:t xml:space="preserve"> someone should tell Mr. Lee</w:t>
            </w:r>
          </w:p>
          <w:p>
            <w:pPr>
              <w:spacing w:before="0" w:after="60" w:line="259" w:lineRule="auto"/>
            </w:pPr>
            <w:r>
              <w:rPr>
                <w:b/>
                <w:sz w:val="22"/>
              </w:rPr>
              <w:t>Ari, 7:44 p.m.:</w:t>
            </w:r>
            <w:r>
              <w:rPr>
                <w:sz w:val="22"/>
              </w:rPr>
              <w:t xml:space="preserve"> omg everyone knows now</w:t>
            </w:r>
          </w:p>
          <w:p>
            <w:pPr>
              <w:spacing w:before="0" w:after="60" w:line="259" w:lineRule="auto"/>
            </w:pPr>
            <w:r>
              <w:rPr>
                <w:b/>
                <w:sz w:val="22"/>
              </w:rPr>
              <w:t>Tomas, 7:46 p.m.:</w:t>
            </w:r>
            <w:r>
              <w:rPr>
                <w:sz w:val="22"/>
              </w:rPr>
              <w:t xml:space="preserve"> lol who told you</w:t>
            </w:r>
          </w:p>
        </w:tc>
      </w:tr>
    </w:tbl>
    <w:p>
      <w:pPr>
        <w:spacing w:before="0" w:after="0" w:line="160" w:lineRule="exact"/>
      </w:pPr>
      <w:r>
        <w:rPr>
          <w:sz w:val="2"/>
        </w:rPr>
      </w:r>
    </w:p>
    <w:p>
      <w:r>
        <w:rPr/>
        <w:t xml:space="preserve">Put the messages in time order. Read the </w:t>
      </w:r>
      <w:r>
        <w:rPr>
          <w:b/>
        </w:rPr>
        <w:t>first letter of each name</w:t>
      </w:r>
      <w:r>
        <w:rPr/>
        <w:t xml:space="preserve"> in order.</w:t>
      </w:r>
    </w:p>
    <w:p>
      <w:r>
        <w:rPr>
          <w:b/>
        </w:rPr>
        <w:t>Answer:</w:t>
      </w:r>
      <w:r>
        <w:rPr/>
        <w:t xml:space="preserve"> CHATS (Cam, Hana, Ari, Tomas, Sky). </w:t>
      </w:r>
      <w:r>
        <w:rPr>
          <w:b/>
        </w:rPr>
        <w:t>Envelope: "CHATS".</w:t>
      </w:r>
    </w:p>
    <w:p>
      <w:r>
        <w:rPr>
          <w:b/>
        </w:rPr>
        <w:t>Note:</w:t>
      </w:r>
      <w:r>
        <w:rPr/>
        <w:t xml:space="preserve"> Cam said "heard," so the rumor came from somewhere else. The first sender is not necessarily the source, and is not "guilty."</w:t>
      </w:r>
    </w:p>
    <w:p>
      <w:r>
        <w:rPr>
          <w:b/>
        </w:rPr>
        <w:t>Stage 2: SAVE or Skip?</w:t>
      </w:r>
      <w:r>
        <w:rPr/>
        <w:t xml:space="preserve"> Eight action cards. Choose the ones that help:</w:t>
      </w:r>
    </w:p>
    <w:p>
      <w:pPr>
        <w:spacing w:before="0" w:after="60"/>
        <w:ind w:left="504" w:hanging="360"/>
      </w:pPr>
      <w:r>
        <w:rPr>
          <w:b/>
          <w:color w:val="2F6F73"/>
        </w:rPr>
        <w:t xml:space="preserve">1. </w:t>
      </w:r>
      <w:r>
        <w:rPr/>
        <w:t>Take screenshots that show names and times. (DO)</w:t>
      </w:r>
    </w:p>
    <w:p>
      <w:pPr>
        <w:spacing w:before="0" w:after="60"/>
        <w:ind w:left="504" w:hanging="360"/>
      </w:pPr>
      <w:r>
        <w:rPr>
          <w:b/>
          <w:color w:val="2F6F73"/>
        </w:rPr>
        <w:t xml:space="preserve">2. </w:t>
      </w:r>
      <w:r>
        <w:rPr/>
        <w:t>Reply "lol." (SKIP)</w:t>
      </w:r>
    </w:p>
    <w:p>
      <w:pPr>
        <w:spacing w:before="0" w:after="60"/>
        <w:ind w:left="504" w:hanging="360"/>
      </w:pPr>
      <w:r>
        <w:rPr>
          <w:b/>
          <w:color w:val="2F6F73"/>
        </w:rPr>
        <w:t xml:space="preserve">3. </w:t>
      </w:r>
      <w:r>
        <w:rPr/>
        <w:t>Forward it to another group. (SKIP)</w:t>
      </w:r>
    </w:p>
    <w:p>
      <w:pPr>
        <w:spacing w:before="0" w:after="60"/>
        <w:ind w:left="504" w:hanging="360"/>
      </w:pPr>
      <w:r>
        <w:rPr>
          <w:b/>
          <w:color w:val="2F6F73"/>
        </w:rPr>
        <w:t xml:space="preserve">4. </w:t>
      </w:r>
      <w:r>
        <w:rPr/>
        <w:t>Delete the whole chat so nobody sees it. (SKIP: keep evidence)</w:t>
      </w:r>
    </w:p>
    <w:p>
      <w:pPr>
        <w:spacing w:before="0" w:after="60"/>
        <w:ind w:left="504" w:hanging="360"/>
      </w:pPr>
      <w:r>
        <w:rPr>
          <w:b/>
          <w:color w:val="2F6F73"/>
        </w:rPr>
        <w:t xml:space="preserve">5. </w:t>
      </w:r>
      <w:r>
        <w:rPr/>
        <w:t>Tell a trusted adult. (DO)</w:t>
      </w:r>
    </w:p>
    <w:p>
      <w:pPr>
        <w:spacing w:before="0" w:after="60"/>
        <w:ind w:left="504" w:hanging="360"/>
      </w:pPr>
      <w:r>
        <w:rPr>
          <w:b/>
          <w:color w:val="2F6F73"/>
        </w:rPr>
        <w:t xml:space="preserve">6. </w:t>
      </w:r>
      <w:r>
        <w:rPr/>
        <w:t>Report the messages in the app. (DO)</w:t>
      </w:r>
    </w:p>
    <w:p>
      <w:pPr>
        <w:spacing w:before="0" w:after="60"/>
        <w:ind w:left="504" w:hanging="360"/>
      </w:pPr>
      <w:r>
        <w:rPr>
          <w:b/>
          <w:color w:val="2F6F73"/>
        </w:rPr>
        <w:t xml:space="preserve">7. </w:t>
      </w:r>
      <w:r>
        <w:rPr/>
        <w:t>Message Remy privately: "That's not okay. Are you okay? I'm here." (DO)</w:t>
      </w:r>
    </w:p>
    <w:p>
      <w:pPr>
        <w:spacing w:before="0" w:after="60"/>
        <w:ind w:left="504" w:hanging="360"/>
      </w:pPr>
      <w:r>
        <w:rPr>
          <w:b/>
          <w:color w:val="2F6F73"/>
        </w:rPr>
        <w:t xml:space="preserve">8. </w:t>
      </w:r>
      <w:r>
        <w:rPr/>
        <w:t>Post "it's all fake!!!" in angry capitals. (SKIP)</w:t>
      </w:r>
    </w:p>
    <w:p>
      <w:r>
        <w:rPr/>
        <w:t>Count the DO cards.</w:t>
      </w:r>
    </w:p>
    <w:p>
      <w:r>
        <w:rPr>
          <w:b/>
        </w:rPr>
        <w:t>Answer:</w:t>
      </w:r>
      <w:r>
        <w:rPr/>
        <w:t xml:space="preserve"> 4. </w:t>
      </w:r>
      <w:r>
        <w:rPr>
          <w:b/>
        </w:rPr>
        <w:t>Envelope: "4".</w:t>
      </w:r>
    </w:p>
    <w:p>
      <w:r>
        <w:rPr>
          <w:b/>
        </w:rPr>
        <w:t>Stage 3: The Upstander Four.</w:t>
      </w:r>
      <w:r>
        <w:rPr/>
        <w:t xml:space="preserve"> Match each line to a move: </w:t>
      </w:r>
      <w:r>
        <w:rPr>
          <w:b/>
        </w:rPr>
        <w:t>Say It, Stand With, Keep It (don't pass it on), Tell It.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20</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L1:</w:t>
            </w:r>
            <w:r>
              <w:rPr>
                <w:sz w:val="22"/>
              </w:rPr>
              <w:t xml:space="preserve"> "Mr. Lee, can I show you something about a chat?"</w:t>
            </w:r>
          </w:p>
          <w:p>
            <w:pPr>
              <w:spacing w:before="0" w:after="60" w:line="259" w:lineRule="auto"/>
            </w:pPr>
            <w:r>
              <w:rPr>
                <w:b/>
                <w:sz w:val="22"/>
              </w:rPr>
              <w:t>L2:</w:t>
            </w:r>
            <w:r>
              <w:rPr>
                <w:sz w:val="22"/>
              </w:rPr>
              <w:t xml:space="preserve"> "That's not cool. Please stop."</w:t>
            </w:r>
          </w:p>
          <w:p>
            <w:pPr>
              <w:spacing w:before="0" w:after="60" w:line="259" w:lineRule="auto"/>
            </w:pPr>
            <w:r>
              <w:rPr>
                <w:b/>
                <w:sz w:val="22"/>
              </w:rPr>
              <w:t>L3:</w:t>
            </w:r>
            <w:r>
              <w:rPr>
                <w:sz w:val="22"/>
              </w:rPr>
              <w:t xml:space="preserve"> "Hey Remy, are you okay? I'm here."</w:t>
            </w:r>
          </w:p>
          <w:p>
            <w:pPr>
              <w:spacing w:before="0" w:after="60" w:line="259" w:lineRule="auto"/>
            </w:pPr>
            <w:r>
              <w:rPr>
                <w:b/>
                <w:sz w:val="22"/>
              </w:rPr>
              <w:t>L4:</w:t>
            </w:r>
            <w:r>
              <w:rPr>
                <w:sz w:val="22"/>
              </w:rPr>
              <w:t xml:space="preserve"> (Not forwarding the rumor to anyone.)</w:t>
            </w:r>
          </w:p>
        </w:tc>
      </w:tr>
    </w:tbl>
    <w:p>
      <w:pPr>
        <w:spacing w:before="0" w:after="0" w:line="160" w:lineRule="exact"/>
      </w:pPr>
      <w:r>
        <w:rPr>
          <w:sz w:val="2"/>
        </w:rPr>
      </w:r>
    </w:p>
    <w:p>
      <w:r>
        <w:rPr/>
        <w:t>Write the first letters of the move names in order L1 to L4.</w:t>
      </w:r>
    </w:p>
    <w:p>
      <w:r>
        <w:rPr>
          <w:b/>
        </w:rPr>
        <w:t>Answer:</w:t>
      </w:r>
      <w:r>
        <w:rPr/>
        <w:t xml:space="preserve"> T-S-W-K (Tell It, Say It, Stand With, Keep It). </w:t>
      </w:r>
      <w:r>
        <w:rPr>
          <w:b/>
        </w:rPr>
        <w:t>Envelope: "TSWK".</w:t>
      </w:r>
      <w:r>
        <w:rPr/>
        <w:t xml:space="preserve"> </w:t>
      </w:r>
      <w:r>
        <w:rPr>
          <w:i/>
        </w:rPr>
        <w:t>(The lines are shuffled on purpose: in the first draft they came in the same order as the Upstander Four, so "SWKT" could be guessed. Decoys: "SWKT", "KWST", "WSTK".)</w:t>
      </w:r>
    </w:p>
    <w:p>
      <w:r>
        <w:rPr>
          <w:b/>
        </w:rPr>
        <w:t>Stage 4: Handle or Escalate?</w:t>
      </w:r>
      <w:r>
        <w:rPr/>
        <w:t xml:space="preserve"> Six cards. Which need an adult </w:t>
      </w:r>
      <w:r>
        <w:rPr>
          <w:b/>
        </w:rPr>
        <w:t>right now</w:t>
      </w:r>
      <w:r>
        <w:rPr/>
        <w: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21</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(a)</w:t>
            </w:r>
            <w:r>
              <w:rPr>
                <w:sz w:val="22"/>
              </w:rPr>
              <w:t xml:space="preserve"> "Everyone meet behind the gym after school to fight Remy."</w:t>
            </w:r>
          </w:p>
          <w:p>
            <w:pPr>
              <w:spacing w:before="0" w:after="60" w:line="259" w:lineRule="auto"/>
            </w:pPr>
            <w:r>
              <w:rPr>
                <w:b/>
                <w:sz w:val="22"/>
              </w:rPr>
              <w:t>(b)</w:t>
            </w:r>
            <w:r>
              <w:rPr>
                <w:sz w:val="22"/>
              </w:rPr>
              <w:t xml:space="preserve"> "ugh he's so annoying."</w:t>
            </w:r>
          </w:p>
          <w:p>
            <w:pPr>
              <w:spacing w:before="0" w:after="60" w:line="259" w:lineRule="auto"/>
            </w:pPr>
            <w:r>
              <w:rPr>
                <w:b/>
                <w:sz w:val="22"/>
              </w:rPr>
              <w:t>(c)</w:t>
            </w:r>
            <w:r>
              <w:rPr>
                <w:sz w:val="22"/>
              </w:rPr>
              <w:t xml:space="preserve"> A message that suggests someone is thinking about hurting themselves or others.</w:t>
            </w:r>
          </w:p>
          <w:p>
            <w:pPr>
              <w:spacing w:before="0" w:after="60" w:line="259" w:lineRule="auto"/>
            </w:pPr>
            <w:r>
              <w:rPr>
                <w:b/>
                <w:sz w:val="22"/>
              </w:rPr>
              <w:t>(d)</w:t>
            </w:r>
            <w:r>
              <w:rPr>
                <w:sz w:val="22"/>
              </w:rPr>
              <w:t xml:space="preserve"> "Stop sending that, it's mean."</w:t>
            </w:r>
          </w:p>
          <w:p>
            <w:pPr>
              <w:spacing w:before="0" w:after="60" w:line="259" w:lineRule="auto"/>
            </w:pPr>
            <w:r>
              <w:rPr>
                <w:b/>
                <w:sz w:val="22"/>
              </w:rPr>
              <w:t>(e)</w:t>
            </w:r>
            <w:r>
              <w:rPr>
                <w:sz w:val="22"/>
              </w:rPr>
              <w:t xml:space="preserve"> Someone posts Remy's home address in the chat.</w:t>
            </w:r>
          </w:p>
          <w:p>
            <w:pPr>
              <w:spacing w:before="0" w:after="60" w:line="259" w:lineRule="auto"/>
            </w:pPr>
            <w:r>
              <w:rPr>
                <w:b/>
                <w:sz w:val="22"/>
              </w:rPr>
              <w:t>(f)</w:t>
            </w:r>
            <w:r>
              <w:rPr>
                <w:sz w:val="22"/>
              </w:rPr>
              <w:t xml:space="preserve"> A joke about the science test.</w:t>
            </w:r>
          </w:p>
        </w:tc>
      </w:tr>
    </w:tbl>
    <w:p>
      <w:pPr>
        <w:spacing w:before="0" w:after="0" w:line="160" w:lineRule="exact"/>
      </w:pPr>
      <w:r>
        <w:rPr>
          <w:sz w:val="2"/>
        </w:rPr>
      </w:r>
    </w:p>
    <w:p>
      <w:r>
        <w:rPr>
          <w:b/>
        </w:rPr>
        <w:t>Answer:</w:t>
      </w:r>
      <w:r>
        <w:rPr/>
        <w:t xml:space="preserve"> 3 (a, c, e). </w:t>
      </w:r>
      <w:r>
        <w:rPr>
          <w:b/>
        </w:rPr>
        <w:t>Envelope: "3".</w:t>
      </w:r>
      <w:r>
        <w:rPr/>
        <w:t xml:space="preserve"> (Note for the Door Keeper: for any message that suggests risk to someone's safety, follow your school's protocol; the national 988 Suicide and Crisis Lifeline is available in the U.S. [VERIFIED 2026-10-05: hotline details checked on the organization's own site]. Do not leave a student alone.) </w:t>
      </w:r>
      <w:r>
        <w:rPr>
          <w:b/>
        </w:rPr>
        <w:t>Names:</w:t>
      </w:r>
      <w:r>
        <w:rPr/>
        <w:t xml:space="preserve"> if a student in your class is named Remy, Cam, Hana, Ari, Tomas or Sky, change the character names so nobody feels pointed at.</w:t>
      </w:r>
    </w:p>
    <w:p>
      <w:r>
        <w:rPr>
          <w:b/>
        </w:rPr>
        <w:t>Door Phrase:</w:t>
      </w:r>
      <w:r>
        <w:rPr/>
        <w:t xml:space="preserve"> </w:t>
      </w:r>
      <w:r>
        <w:rPr>
          <w:b/>
        </w:rPr>
        <w:t>"Save. Speak. Tell."</w:t>
      </w:r>
    </w:p>
    <w:p>
      <w:r>
        <w:rPr>
          <w:b/>
        </w:rPr>
        <w:t>Hints:</w:t>
      </w:r>
      <w:r>
        <w:rPr/>
        <w:t xml:space="preserve"> Stage 1: "Look at the timestamps." Stage 2: "Which cards keep evidence and help Remy?" Stage 3: "Which move is about the person and which is about the chat?" Stage 4: "Which messages involve safety, privacy or threats?"</w:t>
      </w:r>
    </w:p>
    <w:p>
      <w:r>
        <w:rPr>
          <w:b/>
        </w:rPr>
        <w:t>Debrief:</w:t>
      </w:r>
      <w:r>
        <w:rPr/>
        <w:t xml:space="preserve"> (1) Does the first sender equal the source? (2) Which Upstander move feels easiest? Hardest? (3) What would you save? (4) When is it not "tattling"? (5) Who would you tell? Practice the Tell-3 sentence.</w:t>
      </w:r>
    </w:p>
    <w:p>
      <w:pPr>
        <w:pBdr>
          <w:bottom w:val="single" w:sz="6" w:space="1" w:color="8C8672"/>
        </w:pBdr>
        <w:spacing w:before="40" w:after="120"/>
      </w:pPr>
    </w:p>
    <w:p>
      <w:pPr>
        <w:pStyle w:val="Heading3"/>
      </w:pPr>
      <w:r>
        <w:rPr/>
        <w:t>Mission M3: The Snow Day That Wasn't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03"/>
        <w:gridCol w:w="8489"/>
      </w:tblGrid>
      <w:tr>
        <w:trPr>
          <w:cantSplit/>
        </w:trPr>
        <w:tc>
          <w:tcPr>
            <w:tcW w:type="dxa" w:w="1303"/>
            <w:tcMar>
              <w:top w:w="50" w:type="dxa"/>
              <w:left w:w="0" w:type="dxa"/>
              <w:bottom w:w="60" w:type="dxa"/>
              <w:right w:w="90" w:type="dxa"/>
            </w:tcMar>
          </w:tcPr>
          <w:p>
            <w:pPr>
              <w:spacing w:before="0" w:after="0" w:line="252" w:lineRule="auto"/>
            </w:pPr>
            <w:r>
              <w:rPr>
                <w:rFonts w:ascii="Calibri" w:hAnsi="Calibri"/>
                <w:b/>
                <w:color w:val="2F6F73"/>
                <w:sz w:val="16"/>
              </w:rPr>
              <w:t>THEME</w:t>
            </w:r>
          </w:p>
        </w:tc>
        <w:tc>
          <w:tcPr>
            <w:tcW w:type="dxa" w:w="8489"/>
            <w:tcMar>
              <w:top w:w="50" w:type="dxa"/>
              <w:left w:w="90" w:type="dxa"/>
              <w:bottom w:w="60" w:type="dxa"/>
              <w:right w:w="90" w:type="dxa"/>
            </w:tcMar>
          </w:tcPr>
          <w:p>
            <w:pPr>
              <w:spacing w:before="0" w:after="0" w:line="252" w:lineRule="auto"/>
            </w:pPr>
            <w:r>
              <w:rPr>
                <w:rFonts w:ascii="Calibri" w:hAnsi="Calibri"/>
                <w:sz w:val="19"/>
              </w:rPr>
              <w:t>The deepfake detective (non-sexual)</w:t>
            </w:r>
          </w:p>
        </w:tc>
      </w:tr>
      <w:tr>
        <w:trPr>
          <w:cantSplit/>
        </w:trPr>
        <w:tc>
          <w:tcPr>
            <w:tcW w:type="dxa" w:w="1303"/>
            <w:tcMar>
              <w:top w:w="50" w:type="dxa"/>
              <w:left w:w="0" w:type="dxa"/>
              <w:bottom w:w="60" w:type="dxa"/>
              <w:right w:w="90" w:type="dxa"/>
            </w:tcMar>
          </w:tcPr>
          <w:p>
            <w:pPr>
              <w:spacing w:before="0" w:after="0" w:line="252" w:lineRule="auto"/>
            </w:pPr>
            <w:r>
              <w:rPr>
                <w:rFonts w:ascii="Calibri" w:hAnsi="Calibri"/>
                <w:b/>
                <w:color w:val="2F6F73"/>
                <w:sz w:val="16"/>
              </w:rPr>
              <w:t>LESSON LINK</w:t>
            </w:r>
          </w:p>
        </w:tc>
        <w:tc>
          <w:tcPr>
            <w:tcW w:type="dxa" w:w="8489"/>
            <w:tcMar>
              <w:top w:w="50" w:type="dxa"/>
              <w:left w:w="90" w:type="dxa"/>
              <w:bottom w:w="60" w:type="dxa"/>
              <w:right w:w="90" w:type="dxa"/>
            </w:tcMar>
          </w:tcPr>
          <w:p>
            <w:pPr>
              <w:spacing w:before="0" w:after="0" w:line="252" w:lineRule="auto"/>
            </w:pPr>
            <w:r>
              <w:rPr>
                <w:rFonts w:ascii="Calibri" w:hAnsi="Calibri"/>
                <w:sz w:val="19"/>
              </w:rPr>
              <w:t xml:space="preserve">6-8 L8 Fakes That Hurt (the </w:t>
            </w:r>
            <w:r>
              <w:rPr>
                <w:rFonts w:ascii="Calibri" w:hAnsi="Calibri"/>
                <w:i/>
                <w:sz w:val="19"/>
              </w:rPr>
              <w:t>non-sexual</w:t>
            </w:r>
            <w:r>
              <w:rPr>
                <w:rFonts w:ascii="Calibri" w:hAnsi="Calibri"/>
                <w:sz w:val="19"/>
              </w:rPr>
              <w:t xml:space="preserve"> thread); L3 Phish Lab</w:t>
            </w:r>
          </w:p>
        </w:tc>
      </w:tr>
      <w:tr>
        <w:trPr>
          <w:cantSplit/>
        </w:trPr>
        <w:tc>
          <w:tcPr>
            <w:tcW w:type="dxa" w:w="1303"/>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489"/>
            <w:tcMar>
              <w:top w:w="50" w:type="dxa"/>
              <w:left w:w="90" w:type="dxa"/>
              <w:bottom w:w="60" w:type="dxa"/>
              <w:right w:w="90" w:type="dxa"/>
            </w:tcMar>
          </w:tcPr>
          <w:p>
            <w:pPr>
              <w:spacing w:before="0" w:after="0" w:line="252" w:lineRule="auto"/>
            </w:pPr>
            <w:r>
              <w:rPr>
                <w:rFonts w:ascii="Calibri" w:hAnsi="Calibri"/>
                <w:sz w:val="19"/>
              </w:rPr>
              <w:t xml:space="preserve">Students understand that </w:t>
            </w:r>
            <w:r>
              <w:rPr>
                <w:rFonts w:ascii="Calibri" w:hAnsi="Calibri"/>
                <w:b/>
                <w:sz w:val="19"/>
              </w:rPr>
              <w:t>glitch-spotting is weak evidence</w:t>
            </w:r>
            <w:r>
              <w:rPr>
                <w:rFonts w:ascii="Calibri" w:hAnsi="Calibri"/>
                <w:sz w:val="19"/>
              </w:rPr>
              <w:t xml:space="preserve">, that </w:t>
            </w:r>
            <w:r>
              <w:rPr>
                <w:rFonts w:ascii="Calibri" w:hAnsi="Calibri"/>
                <w:b/>
                <w:sz w:val="19"/>
              </w:rPr>
              <w:t>source checks are stronger</w:t>
            </w:r>
            <w:r>
              <w:rPr>
                <w:rFonts w:ascii="Calibri" w:hAnsi="Calibri"/>
                <w:sz w:val="19"/>
              </w:rPr>
              <w:t>, how to verify using a second channel, and the response STOP · SAVE · TELL · REPORT.</w:t>
            </w:r>
          </w:p>
        </w:tc>
      </w:tr>
      <w:tr>
        <w:trPr>
          <w:cantSplit/>
        </w:trPr>
        <w:tc>
          <w:tcPr>
            <w:tcW w:type="dxa" w:w="1303"/>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89"/>
            <w:tcMar>
              <w:top w:w="50" w:type="dxa"/>
              <w:left w:w="90" w:type="dxa"/>
              <w:bottom w:w="60" w:type="dxa"/>
              <w:right w:w="90" w:type="dxa"/>
            </w:tcMar>
          </w:tcPr>
          <w:p>
            <w:pPr>
              <w:spacing w:before="0" w:after="0" w:line="252" w:lineRule="auto"/>
            </w:pPr>
            <w:r>
              <w:rPr>
                <w:rFonts w:ascii="Calibri" w:hAnsi="Calibri"/>
                <w:sz w:val="19"/>
              </w:rPr>
              <w:t>10 min: Stage 1 + Stage 3. 30 min: all</w:t>
            </w:r>
          </w:p>
        </w:tc>
      </w:tr>
      <w:tr>
        <w:trPr>
          <w:cantSplit/>
        </w:trPr>
        <w:tc>
          <w:tcPr>
            <w:tcW w:type="dxa" w:w="1303"/>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489"/>
            <w:tcMar>
              <w:top w:w="50" w:type="dxa"/>
              <w:left w:w="90" w:type="dxa"/>
              <w:bottom w:w="60" w:type="dxa"/>
              <w:right w:w="90" w:type="dxa"/>
            </w:tcMar>
          </w:tcPr>
          <w:p>
            <w:pPr>
              <w:spacing w:before="0" w:after="0" w:line="252" w:lineRule="auto"/>
            </w:pPr>
            <w:r>
              <w:rPr>
                <w:rFonts w:ascii="Calibri" w:hAnsi="Calibri"/>
                <w:sz w:val="19"/>
              </w:rPr>
              <w:t>6 evidence cards, source table, A1Z26 cipher card, 8 response cards, 5 envelopes</w:t>
            </w:r>
          </w:p>
        </w:tc>
      </w:tr>
    </w:tbl>
    <w:p>
      <w:pPr>
        <w:spacing w:before="0" w:after="0" w:line="160" w:lineRule="exact"/>
      </w:pPr>
      <w:r>
        <w:rPr>
          <w:sz w:val="2"/>
        </w:rPr>
      </w:r>
    </w:p>
    <w:p>
      <w:r>
        <w:rPr>
          <w:b/>
        </w:rPr>
        <w:t>Story.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22</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It's Sunday night. A voice message that sounds just like the principal says: "School is closed tomorrow because of snow." A photo shows the school buried in snow. The messages are all over the class chats. But the weather forecast says clear skies. Which is real? (The people and the school are pretend.) The Quiet Door only opens when you can prove it.</w:t>
            </w:r>
          </w:p>
        </w:tc>
      </w:tr>
    </w:tbl>
    <w:p>
      <w:pPr>
        <w:spacing w:before="0" w:after="0" w:line="160" w:lineRule="exact"/>
      </w:pPr>
      <w:r>
        <w:rPr>
          <w:sz w:val="2"/>
        </w:rPr>
      </w:r>
    </w:p>
    <w:p>
      <w:r>
        <w:rPr>
          <w:b/>
        </w:rPr>
        <w:t>Stage 1: Weak or Strong Evidence?</w:t>
      </w:r>
      <w:r>
        <w:rPr/>
        <w:t xml:space="preserve"> Six statements. Which are </w:t>
      </w:r>
      <w:r>
        <w:rPr>
          <w:b/>
        </w:rPr>
        <w:t>strong</w:t>
      </w:r>
      <w:r>
        <w:rPr/>
        <w:t xml:space="preserve"> evidence? Count them.</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40"/>
              <w:ind w:left="504" w:hanging="360"/>
            </w:pPr>
            <w:r>
              <w:rPr>
                <w:b/>
                <w:color w:val="2F6F73"/>
              </w:rPr>
              <w:t xml:space="preserve">1. </w:t>
            </w:r>
            <w:r>
              <w:rPr>
                <w:sz w:val="22"/>
              </w:rPr>
              <w:t>The voice sounds exactly like the principal. (WEAK: voices can be copied [VERIFY])</w:t>
            </w:r>
          </w:p>
          <w:p>
            <w:pPr>
              <w:spacing w:before="0" w:after="40"/>
              <w:ind w:left="504" w:hanging="360"/>
            </w:pPr>
            <w:r>
              <w:rPr>
                <w:b/>
                <w:color w:val="2F6F73"/>
              </w:rPr>
              <w:t xml:space="preserve">2. </w:t>
            </w:r>
            <w:r>
              <w:rPr>
                <w:sz w:val="22"/>
              </w:rPr>
              <w:t>The photo has no weird hands or text. (WEAK: fakes keep improving)</w:t>
            </w:r>
          </w:p>
          <w:p>
            <w:pPr>
              <w:spacing w:before="0" w:after="40"/>
              <w:ind w:left="504" w:hanging="360"/>
            </w:pPr>
            <w:r>
              <w:rPr>
                <w:b/>
                <w:color w:val="2F6F73"/>
              </w:rPr>
              <w:t xml:space="preserve">3. </w:t>
            </w:r>
            <w:r>
              <w:rPr>
                <w:sz w:val="22"/>
              </w:rPr>
              <w:t>It has been shared 5,000 times. (WEAK)</w:t>
            </w:r>
          </w:p>
          <w:p>
            <w:pPr>
              <w:spacing w:before="0" w:after="40"/>
              <w:ind w:left="504" w:hanging="360"/>
            </w:pPr>
            <w:r>
              <w:rPr>
                <w:b/>
                <w:color w:val="2F6F73"/>
              </w:rPr>
              <w:t xml:space="preserve">4. </w:t>
            </w:r>
            <w:r>
              <w:rPr>
                <w:sz w:val="22"/>
              </w:rPr>
              <w:t>The school district's website and official app say school is open. (STRONG)</w:t>
            </w:r>
          </w:p>
          <w:p>
            <w:pPr>
              <w:spacing w:before="0" w:after="40"/>
              <w:ind w:left="504" w:hanging="360"/>
            </w:pPr>
            <w:r>
              <w:rPr>
                <w:b/>
                <w:color w:val="2F6F73"/>
              </w:rPr>
              <w:t xml:space="preserve">5. </w:t>
            </w:r>
            <w:r>
              <w:rPr>
                <w:sz w:val="22"/>
              </w:rPr>
              <w:t>The account that posted it was made yesterday and has no other posts. (STRONG ENOUGH TO COUNT: a brand-new empty account is a serious warning sign, though not proof by itself)</w:t>
            </w:r>
          </w:p>
          <w:p>
            <w:pPr>
              <w:spacing w:before="0" w:after="40"/>
              <w:ind w:left="504" w:hanging="360"/>
            </w:pPr>
            <w:r>
              <w:rPr>
                <w:b/>
                <w:color w:val="2F6F73"/>
              </w:rPr>
              <w:t xml:space="preserve">6. </w:t>
            </w:r>
            <w:r>
              <w:rPr>
                <w:sz w:val="22"/>
              </w:rPr>
              <w:t>No news station or weather service mentions a storm. (STRONG)</w:t>
            </w:r>
          </w:p>
        </w:tc>
      </w:tr>
    </w:tbl>
    <w:p>
      <w:pPr>
        <w:spacing w:before="0" w:after="0" w:line="160" w:lineRule="exact"/>
      </w:pPr>
      <w:r>
        <w:rPr>
          <w:sz w:val="2"/>
        </w:rPr>
      </w:r>
    </w:p>
    <w:p>
      <w:r>
        <w:rPr>
          <w:b/>
        </w:rPr>
        <w:t>Answer:</w:t>
      </w:r>
      <w:r>
        <w:rPr/>
        <w:t xml:space="preserve"> 3. </w:t>
      </w:r>
      <w:r>
        <w:rPr>
          <w:b/>
        </w:rPr>
        <w:t>Envelope: "3".</w:t>
      </w:r>
    </w:p>
    <w:p>
      <w:r>
        <w:rPr>
          <w:b/>
        </w:rPr>
        <w:t>Stage 2: Trace the Source.</w:t>
      </w:r>
      <w:r>
        <w:rPr/>
        <w:t xml:space="preserve"> A table of posts: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220"/>
        <w:gridCol w:w="1104"/>
        <w:gridCol w:w="1517"/>
        <w:gridCol w:w="4951"/>
      </w:tblGrid>
      <w:tr>
        <w:trPr>
          <w:tblHeader/>
          <w:cantSplit/>
        </w:trPr>
        <w:tc>
          <w:tcPr>
            <w:tcW w:type="dxa" w:w="222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POSTER</w:t>
            </w:r>
          </w:p>
        </w:tc>
        <w:tc>
          <w:tcPr>
            <w:tcW w:type="dxa" w:w="110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c>
          <w:tcPr>
            <w:tcW w:type="dxa" w:w="151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ACCOUNT AGE</w:t>
            </w:r>
          </w:p>
        </w:tc>
        <w:tc>
          <w:tcPr>
            <w:tcW w:type="dxa" w:w="495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SAYS</w:t>
            </w:r>
          </w:p>
        </w:tc>
      </w:tr>
      <w:tr>
        <w:trPr>
          <w:cantSplit/>
        </w:trPr>
        <w:tc>
          <w:tcPr>
            <w:tcW w:type="dxa" w:w="2220"/>
            <w:tcMar>
              <w:top w:w="50" w:type="dxa"/>
              <w:left w:w="0" w:type="dxa"/>
              <w:bottom w:w="60" w:type="dxa"/>
              <w:right w:w="90" w:type="dxa"/>
            </w:tcMar>
          </w:tcPr>
          <w:p>
            <w:pPr>
              <w:spacing w:before="0" w:after="0" w:line="252" w:lineRule="auto"/>
            </w:pPr>
            <w:r>
              <w:rPr>
                <w:rFonts w:ascii="Calibri" w:hAnsi="Calibri"/>
                <w:sz w:val="19"/>
              </w:rPr>
              <w:t>m_ortiz</w:t>
            </w:r>
          </w:p>
        </w:tc>
        <w:tc>
          <w:tcPr>
            <w:tcW w:type="dxa" w:w="1104"/>
            <w:tcMar>
              <w:top w:w="50" w:type="dxa"/>
              <w:left w:w="90" w:type="dxa"/>
              <w:bottom w:w="60" w:type="dxa"/>
              <w:right w:w="90" w:type="dxa"/>
            </w:tcMar>
          </w:tcPr>
          <w:p>
            <w:pPr>
              <w:spacing w:before="0" w:after="0" w:line="252" w:lineRule="auto"/>
            </w:pPr>
            <w:r>
              <w:rPr>
                <w:rFonts w:ascii="Calibri" w:hAnsi="Calibri"/>
                <w:sz w:val="19"/>
              </w:rPr>
              <w:t>6:19 a.m.</w:t>
            </w:r>
          </w:p>
        </w:tc>
        <w:tc>
          <w:tcPr>
            <w:tcW w:type="dxa" w:w="1517"/>
            <w:tcMar>
              <w:top w:w="50" w:type="dxa"/>
              <w:left w:w="90" w:type="dxa"/>
              <w:bottom w:w="60" w:type="dxa"/>
              <w:right w:w="90" w:type="dxa"/>
            </w:tcMar>
          </w:tcPr>
          <w:p>
            <w:pPr>
              <w:spacing w:before="0" w:after="0" w:line="252" w:lineRule="auto"/>
            </w:pPr>
            <w:r>
              <w:rPr>
                <w:rFonts w:ascii="Calibri" w:hAnsi="Calibri"/>
                <w:sz w:val="19"/>
              </w:rPr>
              <w:t>4 years</w:t>
            </w:r>
          </w:p>
        </w:tc>
        <w:tc>
          <w:tcPr>
            <w:tcW w:type="dxa" w:w="4951"/>
            <w:tcMar>
              <w:top w:w="50" w:type="dxa"/>
              <w:left w:w="90" w:type="dxa"/>
              <w:bottom w:w="60" w:type="dxa"/>
              <w:right w:w="90" w:type="dxa"/>
            </w:tcMar>
          </w:tcPr>
          <w:p>
            <w:pPr>
              <w:spacing w:before="0" w:after="0" w:line="252" w:lineRule="auto"/>
            </w:pPr>
            <w:r>
              <w:rPr>
                <w:rFonts w:ascii="Calibri" w:hAnsi="Calibri"/>
                <w:sz w:val="19"/>
              </w:rPr>
              <w:t>"Sharing from @snowwatch_news"</w:t>
            </w:r>
          </w:p>
        </w:tc>
      </w:tr>
      <w:tr>
        <w:trPr>
          <w:cantSplit/>
        </w:trPr>
        <w:tc>
          <w:tcPr>
            <w:tcW w:type="dxa" w:w="2220"/>
            <w:tcMar>
              <w:top w:w="50" w:type="dxa"/>
              <w:left w:w="0" w:type="dxa"/>
              <w:bottom w:w="60" w:type="dxa"/>
              <w:right w:w="90" w:type="dxa"/>
            </w:tcMar>
          </w:tcPr>
          <w:p>
            <w:pPr>
              <w:spacing w:before="0" w:after="0" w:line="252" w:lineRule="auto"/>
            </w:pPr>
            <w:r>
              <w:rPr>
                <w:rFonts w:ascii="Calibri" w:hAnsi="Calibri"/>
                <w:sz w:val="19"/>
              </w:rPr>
              <w:t>snowwatch_news</w:t>
            </w:r>
          </w:p>
        </w:tc>
        <w:tc>
          <w:tcPr>
            <w:tcW w:type="dxa" w:w="1104"/>
            <w:tcMar>
              <w:top w:w="50" w:type="dxa"/>
              <w:left w:w="90" w:type="dxa"/>
              <w:bottom w:w="60" w:type="dxa"/>
              <w:right w:w="90" w:type="dxa"/>
            </w:tcMar>
          </w:tcPr>
          <w:p>
            <w:pPr>
              <w:spacing w:before="0" w:after="0" w:line="252" w:lineRule="auto"/>
            </w:pPr>
            <w:r>
              <w:rPr>
                <w:rFonts w:ascii="Calibri" w:hAnsi="Calibri"/>
                <w:sz w:val="19"/>
              </w:rPr>
              <w:t>6:02 a.m.</w:t>
            </w:r>
          </w:p>
        </w:tc>
        <w:tc>
          <w:tcPr>
            <w:tcW w:type="dxa" w:w="1517"/>
            <w:tcMar>
              <w:top w:w="50" w:type="dxa"/>
              <w:left w:w="90" w:type="dxa"/>
              <w:bottom w:w="60" w:type="dxa"/>
              <w:right w:w="90" w:type="dxa"/>
            </w:tcMar>
          </w:tcPr>
          <w:p>
            <w:pPr>
              <w:spacing w:before="0" w:after="0" w:line="252" w:lineRule="auto"/>
            </w:pPr>
            <w:r>
              <w:rPr>
                <w:rFonts w:ascii="Calibri" w:hAnsi="Calibri"/>
                <w:sz w:val="19"/>
              </w:rPr>
              <w:t>1 day</w:t>
            </w:r>
          </w:p>
        </w:tc>
        <w:tc>
          <w:tcPr>
            <w:tcW w:type="dxa" w:w="4951"/>
            <w:tcMar>
              <w:top w:w="50" w:type="dxa"/>
              <w:left w:w="90" w:type="dxa"/>
              <w:bottom w:w="60" w:type="dxa"/>
              <w:right w:w="90" w:type="dxa"/>
            </w:tcMar>
          </w:tcPr>
          <w:p>
            <w:pPr>
              <w:spacing w:before="0" w:after="0" w:line="252" w:lineRule="auto"/>
            </w:pPr>
            <w:r>
              <w:rPr>
                <w:rFonts w:ascii="Calibri" w:hAnsi="Calibri"/>
                <w:sz w:val="19"/>
              </w:rPr>
              <w:t>"SCHOOL CLOSED! Voice memo attached."</w:t>
            </w:r>
          </w:p>
        </w:tc>
      </w:tr>
      <w:tr>
        <w:trPr>
          <w:cantSplit/>
        </w:trPr>
        <w:tc>
          <w:tcPr>
            <w:tcW w:type="dxa" w:w="2220"/>
            <w:tcMar>
              <w:top w:w="50" w:type="dxa"/>
              <w:left w:w="0" w:type="dxa"/>
              <w:bottom w:w="60" w:type="dxa"/>
              <w:right w:w="90" w:type="dxa"/>
            </w:tcMar>
          </w:tcPr>
          <w:p>
            <w:pPr>
              <w:spacing w:before="0" w:after="0" w:line="252" w:lineRule="auto"/>
            </w:pPr>
            <w:r>
              <w:rPr>
                <w:rFonts w:ascii="Calibri" w:hAnsi="Calibri"/>
                <w:sz w:val="19"/>
              </w:rPr>
              <w:t>riley.k</w:t>
            </w:r>
          </w:p>
        </w:tc>
        <w:tc>
          <w:tcPr>
            <w:tcW w:type="dxa" w:w="1104"/>
            <w:tcMar>
              <w:top w:w="50" w:type="dxa"/>
              <w:left w:w="90" w:type="dxa"/>
              <w:bottom w:w="60" w:type="dxa"/>
              <w:right w:w="90" w:type="dxa"/>
            </w:tcMar>
          </w:tcPr>
          <w:p>
            <w:pPr>
              <w:spacing w:before="0" w:after="0" w:line="252" w:lineRule="auto"/>
            </w:pPr>
            <w:r>
              <w:rPr>
                <w:rFonts w:ascii="Calibri" w:hAnsi="Calibri"/>
                <w:sz w:val="19"/>
              </w:rPr>
              <w:t>6:31 a.m.</w:t>
            </w:r>
          </w:p>
        </w:tc>
        <w:tc>
          <w:tcPr>
            <w:tcW w:type="dxa" w:w="1517"/>
            <w:tcMar>
              <w:top w:w="50" w:type="dxa"/>
              <w:left w:w="90" w:type="dxa"/>
              <w:bottom w:w="60" w:type="dxa"/>
              <w:right w:w="90" w:type="dxa"/>
            </w:tcMar>
          </w:tcPr>
          <w:p>
            <w:pPr>
              <w:spacing w:before="0" w:after="0" w:line="252" w:lineRule="auto"/>
            </w:pPr>
            <w:r>
              <w:rPr>
                <w:rFonts w:ascii="Calibri" w:hAnsi="Calibri"/>
                <w:sz w:val="19"/>
              </w:rPr>
              <w:t>3 years</w:t>
            </w:r>
          </w:p>
        </w:tc>
        <w:tc>
          <w:tcPr>
            <w:tcW w:type="dxa" w:w="4951"/>
            <w:tcMar>
              <w:top w:w="50" w:type="dxa"/>
              <w:left w:w="90" w:type="dxa"/>
              <w:bottom w:w="60" w:type="dxa"/>
              <w:right w:w="90" w:type="dxa"/>
            </w:tcMar>
          </w:tcPr>
          <w:p>
            <w:pPr>
              <w:spacing w:before="0" w:after="0" w:line="252" w:lineRule="auto"/>
            </w:pPr>
            <w:r>
              <w:rPr>
                <w:rFonts w:ascii="Calibri" w:hAnsi="Calibri"/>
                <w:sz w:val="19"/>
              </w:rPr>
              <w:t>"Is this true?"</w:t>
            </w:r>
          </w:p>
        </w:tc>
      </w:tr>
      <w:tr>
        <w:trPr>
          <w:cantSplit/>
        </w:trPr>
        <w:tc>
          <w:tcPr>
            <w:tcW w:type="dxa" w:w="2220"/>
            <w:tcMar>
              <w:top w:w="50" w:type="dxa"/>
              <w:left w:w="0" w:type="dxa"/>
              <w:bottom w:w="60" w:type="dxa"/>
              <w:right w:w="90" w:type="dxa"/>
            </w:tcMar>
          </w:tcPr>
          <w:p>
            <w:pPr>
              <w:spacing w:before="0" w:after="0" w:line="252" w:lineRule="auto"/>
            </w:pPr>
            <w:r>
              <w:rPr>
                <w:rFonts w:ascii="Calibri" w:hAnsi="Calibri"/>
                <w:sz w:val="19"/>
              </w:rPr>
              <w:t>jo_the_goat</w:t>
            </w:r>
          </w:p>
        </w:tc>
        <w:tc>
          <w:tcPr>
            <w:tcW w:type="dxa" w:w="1104"/>
            <w:tcMar>
              <w:top w:w="50" w:type="dxa"/>
              <w:left w:w="90" w:type="dxa"/>
              <w:bottom w:w="60" w:type="dxa"/>
              <w:right w:w="90" w:type="dxa"/>
            </w:tcMar>
          </w:tcPr>
          <w:p>
            <w:pPr>
              <w:spacing w:before="0" w:after="0" w:line="252" w:lineRule="auto"/>
            </w:pPr>
            <w:r>
              <w:rPr>
                <w:rFonts w:ascii="Calibri" w:hAnsi="Calibri"/>
                <w:sz w:val="19"/>
              </w:rPr>
              <w:t>6:40 a.m.</w:t>
            </w:r>
          </w:p>
        </w:tc>
        <w:tc>
          <w:tcPr>
            <w:tcW w:type="dxa" w:w="1517"/>
            <w:tcMar>
              <w:top w:w="50" w:type="dxa"/>
              <w:left w:w="90" w:type="dxa"/>
              <w:bottom w:w="60" w:type="dxa"/>
              <w:right w:w="90" w:type="dxa"/>
            </w:tcMar>
          </w:tcPr>
          <w:p>
            <w:pPr>
              <w:spacing w:before="0" w:after="0" w:line="252" w:lineRule="auto"/>
            </w:pPr>
            <w:r>
              <w:rPr>
                <w:rFonts w:ascii="Calibri" w:hAnsi="Calibri"/>
                <w:sz w:val="19"/>
              </w:rPr>
              <w:t>2 years</w:t>
            </w:r>
          </w:p>
        </w:tc>
        <w:tc>
          <w:tcPr>
            <w:tcW w:type="dxa" w:w="4951"/>
            <w:tcMar>
              <w:top w:w="50" w:type="dxa"/>
              <w:left w:w="90" w:type="dxa"/>
              <w:bottom w:w="60" w:type="dxa"/>
              <w:right w:w="90" w:type="dxa"/>
            </w:tcMar>
          </w:tcPr>
          <w:p>
            <w:pPr>
              <w:spacing w:before="0" w:after="0" w:line="252" w:lineRule="auto"/>
            </w:pPr>
            <w:r>
              <w:rPr>
                <w:rFonts w:ascii="Calibri" w:hAnsi="Calibri"/>
                <w:sz w:val="19"/>
              </w:rPr>
              <w:t>"Someone confirm?"</w:t>
            </w:r>
          </w:p>
        </w:tc>
      </w:tr>
      <w:tr>
        <w:trPr>
          <w:cantSplit/>
        </w:trPr>
        <w:tc>
          <w:tcPr>
            <w:tcW w:type="dxa" w:w="2220"/>
            <w:tcMar>
              <w:top w:w="50" w:type="dxa"/>
              <w:left w:w="0" w:type="dxa"/>
              <w:bottom w:w="60" w:type="dxa"/>
              <w:right w:w="90" w:type="dxa"/>
            </w:tcMar>
          </w:tcPr>
          <w:p>
            <w:pPr>
              <w:spacing w:before="0" w:after="0" w:line="252" w:lineRule="auto"/>
            </w:pPr>
            <w:r>
              <w:rPr>
                <w:rFonts w:ascii="Calibri" w:hAnsi="Calibri"/>
                <w:sz w:val="19"/>
              </w:rPr>
              <w:t>school_district_official</w:t>
            </w:r>
          </w:p>
        </w:tc>
        <w:tc>
          <w:tcPr>
            <w:tcW w:type="dxa" w:w="1104"/>
            <w:tcMar>
              <w:top w:w="50" w:type="dxa"/>
              <w:left w:w="90" w:type="dxa"/>
              <w:bottom w:w="60" w:type="dxa"/>
              <w:right w:w="90" w:type="dxa"/>
            </w:tcMar>
          </w:tcPr>
          <w:p>
            <w:pPr>
              <w:spacing w:before="0" w:after="0" w:line="252" w:lineRule="auto"/>
            </w:pPr>
            <w:r>
              <w:rPr>
                <w:rFonts w:ascii="Calibri" w:hAnsi="Calibri"/>
                <w:sz w:val="19"/>
              </w:rPr>
              <w:t>6:52 a.m.</w:t>
            </w:r>
          </w:p>
        </w:tc>
        <w:tc>
          <w:tcPr>
            <w:tcW w:type="dxa" w:w="1517"/>
            <w:tcMar>
              <w:top w:w="50" w:type="dxa"/>
              <w:left w:w="90" w:type="dxa"/>
              <w:bottom w:w="60" w:type="dxa"/>
              <w:right w:w="90" w:type="dxa"/>
            </w:tcMar>
          </w:tcPr>
          <w:p>
            <w:pPr>
              <w:spacing w:before="0" w:after="0" w:line="252" w:lineRule="auto"/>
            </w:pPr>
            <w:r>
              <w:rPr>
                <w:rFonts w:ascii="Calibri" w:hAnsi="Calibri"/>
                <w:sz w:val="19"/>
              </w:rPr>
              <w:t>8 years</w:t>
            </w:r>
          </w:p>
        </w:tc>
        <w:tc>
          <w:tcPr>
            <w:tcW w:type="dxa" w:w="4951"/>
            <w:tcMar>
              <w:top w:w="50" w:type="dxa"/>
              <w:left w:w="90" w:type="dxa"/>
              <w:bottom w:w="60" w:type="dxa"/>
              <w:right w:w="90" w:type="dxa"/>
            </w:tcMar>
          </w:tcPr>
          <w:p>
            <w:pPr>
              <w:spacing w:before="0" w:after="0" w:line="252" w:lineRule="auto"/>
            </w:pPr>
            <w:r>
              <w:rPr>
                <w:rFonts w:ascii="Calibri" w:hAnsi="Calibri"/>
                <w:sz w:val="19"/>
              </w:rPr>
              <w:t>"School is OPEN today. Please ignore false reports."</w:t>
            </w:r>
          </w:p>
        </w:tc>
      </w:tr>
    </w:tbl>
    <w:p>
      <w:pPr>
        <w:spacing w:before="0" w:after="0" w:line="160" w:lineRule="exact"/>
      </w:pPr>
      <w:r>
        <w:rPr>
          <w:sz w:val="2"/>
        </w:rPr>
      </w:r>
    </w:p>
    <w:p>
      <w:r>
        <w:rPr/>
        <w:t xml:space="preserve">Which post came </w:t>
      </w:r>
      <w:r>
        <w:rPr>
          <w:b/>
        </w:rPr>
        <w:t>first</w:t>
      </w:r>
      <w:r>
        <w:rPr/>
        <w:t>? Write its time without the colon.</w:t>
      </w:r>
    </w:p>
    <w:p>
      <w:r>
        <w:rPr>
          <w:b/>
        </w:rPr>
        <w:t>Answer:</w:t>
      </w:r>
      <w:r>
        <w:rPr/>
        <w:t xml:space="preserve"> 602 (snowwatch_news, a one-day-old account). </w:t>
      </w:r>
      <w:r>
        <w:rPr>
          <w:b/>
        </w:rPr>
        <w:t>Envelope: "602".</w:t>
      </w:r>
    </w:p>
    <w:p>
      <w:r>
        <w:rPr>
          <w:b/>
        </w:rPr>
        <w:t>Stage 3: A1Z26 Cipher.</w:t>
      </w:r>
      <w:r>
        <w:rPr/>
        <w:t xml:space="preserve"> A = 1, B = 2 ... Z = 26. Decode: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23</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3 8 5 3 11 / 20 8 5 / 19 15 21 18 3 5</w:t>
            </w:r>
          </w:p>
        </w:tc>
      </w:tr>
    </w:tbl>
    <w:p>
      <w:pPr>
        <w:spacing w:before="0" w:after="0" w:line="160" w:lineRule="exact"/>
      </w:pPr>
      <w:r>
        <w:rPr>
          <w:sz w:val="2"/>
        </w:rPr>
      </w:r>
    </w:p>
    <w:p>
      <w:r>
        <w:rPr>
          <w:b/>
        </w:rPr>
        <w:t>Answer:</w:t>
      </w:r>
      <w:r>
        <w:rPr/>
        <w:t xml:space="preserve"> CHECK THE SOURCE. </w:t>
      </w:r>
      <w:r>
        <w:rPr>
          <w:b/>
        </w:rPr>
        <w:t>Envelope: "CHECK THE SOURCE".</w:t>
      </w:r>
    </w:p>
    <w:p>
      <w:r>
        <w:rPr>
          <w:b/>
        </w:rPr>
        <w:t>Stage 4: What Do You Do?</w:t>
      </w:r>
      <w:r>
        <w:rPr/>
        <w:t xml:space="preserve"> A </w:t>
      </w:r>
      <w:r>
        <w:rPr>
          <w:i/>
        </w:rPr>
        <w:t>different</w:t>
      </w:r>
      <w:r>
        <w:rPr/>
        <w:t xml:space="preserve"> fake (a voice clip of a real classmate saying something mean) starts going around. Eight response cards. Pick the four </w:t>
      </w:r>
      <w:r>
        <w:rPr>
          <w:b/>
        </w:rPr>
        <w:t>best</w:t>
      </w:r>
      <w:r>
        <w:rPr/>
        <w:t xml:space="preserve"> moves: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24</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DO:</w:t>
            </w:r>
            <w:r>
              <w:rPr>
                <w:sz w:val="22"/>
              </w:rPr>
              <w:t xml:space="preserve"> Do not forward it. · SAVE the words and links (not the clip itself). · TELL a trusted adult. · REPORT it in the app.</w:t>
            </w:r>
          </w:p>
          <w:p>
            <w:pPr>
              <w:spacing w:before="0" w:after="60" w:line="259" w:lineRule="auto"/>
            </w:pPr>
            <w:r>
              <w:rPr>
                <w:b/>
                <w:sz w:val="22"/>
              </w:rPr>
              <w:t>DON'T:</w:t>
            </w:r>
            <w:r>
              <w:rPr>
                <w:sz w:val="22"/>
              </w:rPr>
              <w:t xml:space="preserve"> Forward it "so people know it's fake." · Confront the poster in the chat. · Delete everything. · Post a mean reply.</w:t>
            </w:r>
          </w:p>
        </w:tc>
      </w:tr>
    </w:tbl>
    <w:p>
      <w:pPr>
        <w:spacing w:before="0" w:after="0" w:line="160" w:lineRule="exact"/>
      </w:pPr>
      <w:r>
        <w:rPr>
          <w:sz w:val="2"/>
        </w:rPr>
      </w:r>
    </w:p>
    <w:p>
      <w:r>
        <w:rPr/>
        <w:t xml:space="preserve">Put the four DO cards in order: </w:t>
      </w:r>
      <w:r>
        <w:rPr>
          <w:b/>
        </w:rPr>
        <w:t>STOP (don't forward), SAVE, TELL, REPORT.</w:t>
      </w:r>
    </w:p>
    <w:p>
      <w:r>
        <w:rPr>
          <w:b/>
        </w:rPr>
        <w:t>Answer:</w:t>
      </w:r>
      <w:r>
        <w:rPr/>
        <w:t xml:space="preserve"> S-S-T-R. </w:t>
      </w:r>
      <w:r>
        <w:rPr>
          <w:b/>
        </w:rPr>
        <w:t>Envelope: "SSTR".</w:t>
      </w:r>
    </w:p>
    <w:p>
      <w:r>
        <w:rPr>
          <w:b/>
        </w:rPr>
        <w:t>Door Phrase:</w:t>
      </w:r>
      <w:r>
        <w:rPr/>
        <w:t xml:space="preserve"> </w:t>
      </w:r>
      <w:r>
        <w:rPr>
          <w:b/>
        </w:rPr>
        <w:t>"Check the source."</w:t>
      </w:r>
    </w:p>
    <w:p>
      <w:r>
        <w:rPr>
          <w:b/>
        </w:rPr>
        <w:t>Hints:</w:t>
      </w:r>
      <w:r>
        <w:rPr/>
        <w:t xml:space="preserve"> Stage 1: "Which clues are about how real it looks, and which are about where it came from?" Stage 2: "Compare the times and the account ages." Stage 3: "A=1, so 3 is C." Stage 4: "What is the first thing you do? Do nothing yet. That's the Pause."</w:t>
      </w:r>
    </w:p>
    <w:p>
      <w:r>
        <w:rPr>
          <w:b/>
        </w:rPr>
        <w:t>Debrief:</w:t>
      </w:r>
      <w:r>
        <w:rPr/>
        <w:t xml:space="preserve"> (1) Why is "it sounds real" weak evidence? (2) What is a second channel you could use? (3) What do you do when a fake targets a classmate? (4) Where do you report?</w:t>
      </w:r>
    </w:p>
    <w:p>
      <w:r>
        <w:rPr>
          <w:b/>
        </w:rPr>
        <w:t>Teacher note:</w:t>
      </w:r>
      <w:r>
        <w:rPr/>
        <w:t xml:space="preserve"> Do not show or create any real synthetic media in class. If a student brings up fake sexual images, say "we handle that in a different lesson, with supports" and refer to the counselor per your guide.</w:t>
      </w:r>
    </w:p>
    <w:p>
      <w:pPr>
        <w:spacing w:before="0" w:after="0"/>
      </w:pPr>
      <w:r>
        <w:rPr>
          <w:sz w:val="4"/>
        </w:rPr>
      </w:r>
      <w:r>
        <w:br w:type="page"/>
      </w:r>
    </w:p>
    <w:p>
      <w:pPr>
        <w:pStyle w:val="Heading2"/>
        <w:pBdr>
          <w:top w:val="single" w:sz="18" w:space="6" w:color="FF8A3D"/>
        </w:pBdr>
        <w:spacing w:before="320"/>
      </w:pPr>
      <w:r>
        <w:rPr/>
        <w:t>Part E: Missions for Grades 9-12 (ages 14-18)</w:t>
      </w:r>
    </w:p>
    <w:p>
      <w:r>
        <w:rPr>
          <w:b/>
        </w:rPr>
        <w:t>General 9-12 notes:</w:t>
      </w:r>
      <w:r>
        <w:rPr/>
        <w:t xml:space="preserve"> Plain, respectful, no mascot dialogue. Teams of 4. The puzzles are slightly harder; hints are free. Debriefs link to lesson content and to personal defense plans.</w:t>
      </w:r>
    </w:p>
    <w:p>
      <w:pPr>
        <w:pBdr>
          <w:bottom w:val="single" w:sz="6" w:space="1" w:color="8C8672"/>
        </w:pBdr>
        <w:spacing w:before="40" w:after="120"/>
      </w:pPr>
    </w:p>
    <w:p>
      <w:pPr>
        <w:pStyle w:val="Heading3"/>
      </w:pPr>
      <w:r>
        <w:rPr/>
        <w:t>Mission S1: The Case of the Fake Giveaway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41"/>
        <w:gridCol w:w="8451"/>
      </w:tblGrid>
      <w:tr>
        <w:trPr>
          <w:cantSplit/>
        </w:trPr>
        <w:tc>
          <w:tcPr>
            <w:tcW w:type="dxa" w:w="1341"/>
            <w:tcMar>
              <w:top w:w="50" w:type="dxa"/>
              <w:left w:w="0" w:type="dxa"/>
              <w:bottom w:w="60" w:type="dxa"/>
              <w:right w:w="90" w:type="dxa"/>
            </w:tcMar>
          </w:tcPr>
          <w:p>
            <w:pPr>
              <w:spacing w:before="0" w:after="0" w:line="252" w:lineRule="auto"/>
            </w:pPr>
            <w:r>
              <w:rPr>
                <w:rFonts w:ascii="Calibri" w:hAnsi="Calibri"/>
                <w:b/>
                <w:color w:val="2F6F73"/>
                <w:sz w:val="16"/>
              </w:rPr>
              <w:t>THEME</w:t>
            </w:r>
          </w:p>
        </w:tc>
        <w:tc>
          <w:tcPr>
            <w:tcW w:type="dxa" w:w="8451"/>
            <w:tcMar>
              <w:top w:w="50" w:type="dxa"/>
              <w:left w:w="90" w:type="dxa"/>
              <w:bottom w:w="60" w:type="dxa"/>
              <w:right w:w="90" w:type="dxa"/>
            </w:tcMar>
          </w:tcPr>
          <w:p>
            <w:pPr>
              <w:spacing w:before="0" w:after="0" w:line="252" w:lineRule="auto"/>
            </w:pPr>
            <w:r>
              <w:rPr>
                <w:rFonts w:ascii="Calibri" w:hAnsi="Calibri"/>
                <w:sz w:val="19"/>
              </w:rPr>
              <w:t>Fake giveaway (social engineering)</w:t>
            </w:r>
          </w:p>
        </w:tc>
      </w:tr>
      <w:tr>
        <w:trPr>
          <w:cantSplit/>
        </w:trPr>
        <w:tc>
          <w:tcPr>
            <w:tcW w:type="dxa" w:w="1341"/>
            <w:tcMar>
              <w:top w:w="50" w:type="dxa"/>
              <w:left w:w="0" w:type="dxa"/>
              <w:bottom w:w="60" w:type="dxa"/>
              <w:right w:w="90" w:type="dxa"/>
            </w:tcMar>
          </w:tcPr>
          <w:p>
            <w:pPr>
              <w:spacing w:before="0" w:after="0" w:line="252" w:lineRule="auto"/>
            </w:pPr>
            <w:r>
              <w:rPr>
                <w:rFonts w:ascii="Calibri" w:hAnsi="Calibri"/>
                <w:b/>
                <w:color w:val="2F6F73"/>
                <w:sz w:val="16"/>
              </w:rPr>
              <w:t>LESSON LINK</w:t>
            </w:r>
          </w:p>
        </w:tc>
        <w:tc>
          <w:tcPr>
            <w:tcW w:type="dxa" w:w="8451"/>
            <w:tcMar>
              <w:top w:w="50" w:type="dxa"/>
              <w:left w:w="90" w:type="dxa"/>
              <w:bottom w:w="60" w:type="dxa"/>
              <w:right w:w="90" w:type="dxa"/>
            </w:tcMar>
          </w:tcPr>
          <w:p>
            <w:pPr>
              <w:spacing w:before="0" w:after="0" w:line="252" w:lineRule="auto"/>
            </w:pPr>
            <w:r>
              <w:rPr>
                <w:rFonts w:ascii="Calibri" w:hAnsi="Calibri"/>
                <w:sz w:val="19"/>
              </w:rPr>
              <w:t>9-12 L3 Social Engineering Case Lab</w:t>
            </w:r>
          </w:p>
        </w:tc>
      </w:tr>
      <w:tr>
        <w:trPr>
          <w:cantSplit/>
        </w:trPr>
        <w:tc>
          <w:tcPr>
            <w:tcW w:type="dxa" w:w="1341"/>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451"/>
            <w:tcMar>
              <w:top w:w="50" w:type="dxa"/>
              <w:left w:w="90" w:type="dxa"/>
              <w:bottom w:w="60" w:type="dxa"/>
              <w:right w:w="90" w:type="dxa"/>
            </w:tcMar>
          </w:tcPr>
          <w:p>
            <w:pPr>
              <w:spacing w:before="0" w:after="0" w:line="252" w:lineRule="auto"/>
            </w:pPr>
            <w:r>
              <w:rPr>
                <w:rFonts w:ascii="Calibri" w:hAnsi="Calibri"/>
                <w:sz w:val="19"/>
              </w:rPr>
              <w:t>Students apply FLAGS to a DM, recognize lookalike domains, evaluate an over-broad permissions screen, order the Oops path, and decode a Vigenère cipher.</w:t>
            </w:r>
          </w:p>
        </w:tc>
      </w:tr>
      <w:tr>
        <w:trPr>
          <w:cantSplit/>
        </w:trPr>
        <w:tc>
          <w:tcPr>
            <w:tcW w:type="dxa" w:w="1341"/>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51"/>
            <w:tcMar>
              <w:top w:w="50" w:type="dxa"/>
              <w:left w:w="90" w:type="dxa"/>
              <w:bottom w:w="60" w:type="dxa"/>
              <w:right w:w="90" w:type="dxa"/>
            </w:tcMar>
          </w:tcPr>
          <w:p>
            <w:pPr>
              <w:spacing w:before="0" w:after="0" w:line="252" w:lineRule="auto"/>
            </w:pPr>
            <w:r>
              <w:rPr>
                <w:rFonts w:ascii="Calibri" w:hAnsi="Calibri"/>
                <w:sz w:val="19"/>
              </w:rPr>
              <w:t>10 min: Stage 1 + Stage 2. 30 min: all</w:t>
            </w:r>
          </w:p>
        </w:tc>
      </w:tr>
      <w:tr>
        <w:trPr>
          <w:cantSplit/>
        </w:trPr>
        <w:tc>
          <w:tcPr>
            <w:tcW w:type="dxa" w:w="1341"/>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451"/>
            <w:tcMar>
              <w:top w:w="50" w:type="dxa"/>
              <w:left w:w="90" w:type="dxa"/>
              <w:bottom w:w="60" w:type="dxa"/>
              <w:right w:w="90" w:type="dxa"/>
            </w:tcMar>
          </w:tcPr>
          <w:p>
            <w:pPr>
              <w:spacing w:before="0" w:after="0" w:line="252" w:lineRule="auto"/>
            </w:pPr>
            <w:r>
              <w:rPr>
                <w:rFonts w:ascii="Calibri" w:hAnsi="Calibri"/>
                <w:sz w:val="19"/>
              </w:rPr>
              <w:t>DM card, URL cards, consent-screen card, Oops cards, cipher card with tabula recta (or a key strip), 5 envelopes</w:t>
            </w:r>
          </w:p>
        </w:tc>
      </w:tr>
    </w:tbl>
    <w:p>
      <w:pPr>
        <w:spacing w:before="0" w:after="0" w:line="160" w:lineRule="exact"/>
      </w:pPr>
      <w:r>
        <w:rPr>
          <w:sz w:val="2"/>
        </w:rPr>
      </w:r>
    </w:p>
    <w:p>
      <w:r>
        <w:rPr>
          <w:b/>
        </w:rPr>
        <w:t>Story.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25</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A "streamer" account DMs hundreds of students: "You're one of our supporters. Claim your prize." You've been asked to analyze it for the student council's safety newsletter. The Quiet Door opens when your analysis is complete. (Names are pretend.)</w:t>
            </w:r>
          </w:p>
        </w:tc>
      </w:tr>
    </w:tbl>
    <w:p>
      <w:pPr>
        <w:spacing w:before="0" w:after="0" w:line="160" w:lineRule="exact"/>
      </w:pPr>
      <w:r>
        <w:rPr>
          <w:sz w:val="2"/>
        </w:rPr>
      </w:r>
    </w:p>
    <w:p>
      <w:r>
        <w:rPr>
          <w:b/>
        </w:rPr>
        <w:t>Stage 1: FLAGS.</w:t>
      </w:r>
      <w:r>
        <w:rPr/>
        <w:t xml:space="preserve"> Read the DM:</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22"/>
              </w:rPr>
              <w:t>From: StreamSquad_Official:</w:t>
            </w:r>
            <w:r>
              <w:rPr>
                <w:sz w:val="22"/>
              </w:rPr>
              <w:t xml:space="preserve"> Hey! You were picked for our $500 supporter giveaway! Verify your account at supporter-verify.example/claim to get your prize. 30 minutes left!</w:t>
            </w:r>
          </w:p>
        </w:tc>
      </w:tr>
    </w:tbl>
    <w:p>
      <w:pPr>
        <w:spacing w:before="0" w:after="0" w:line="160" w:lineRule="exact"/>
      </w:pPr>
      <w:r>
        <w:rPr>
          <w:sz w:val="2"/>
        </w:rPr>
      </w:r>
    </w:p>
    <w:p>
      <w:r>
        <w:rPr/>
        <w:t xml:space="preserve">FLAGS = </w:t>
      </w:r>
      <w:r>
        <w:rPr>
          <w:b/>
        </w:rPr>
        <w:t>F</w:t>
      </w:r>
      <w:r>
        <w:rPr/>
        <w:t xml:space="preserve">ast, </w:t>
      </w:r>
      <w:r>
        <w:rPr>
          <w:b/>
        </w:rPr>
        <w:t>L</w:t>
      </w:r>
      <w:r>
        <w:rPr/>
        <w:t xml:space="preserve">ogin ask, </w:t>
      </w:r>
      <w:r>
        <w:rPr>
          <w:b/>
        </w:rPr>
        <w:t>A</w:t>
      </w:r>
      <w:r>
        <w:rPr/>
        <w:t xml:space="preserve">mazing offer, </w:t>
      </w:r>
      <w:r>
        <w:rPr>
          <w:b/>
        </w:rPr>
        <w:t>G</w:t>
      </w:r>
      <w:r>
        <w:rPr/>
        <w:t xml:space="preserve">otta keep it secret, </w:t>
      </w:r>
      <w:r>
        <w:rPr>
          <w:b/>
        </w:rPr>
        <w:t>S</w:t>
      </w:r>
      <w:r>
        <w:rPr/>
        <w:t xml:space="preserve">trange sender or link. </w:t>
      </w:r>
      <w:r>
        <w:rPr>
          <w:b/>
        </w:rPr>
        <w:t xml:space="preserve">Which FLAGS letter is </w:t>
      </w:r>
      <w:r>
        <w:rPr>
          <w:b/>
          <w:i/>
        </w:rPr>
        <w:t>missing</w:t>
      </w:r>
      <w:r>
        <w:rPr>
          <w:b/>
        </w:rPr>
        <w:t>?</w:t>
      </w:r>
    </w:p>
    <w:p>
      <w:r>
        <w:rPr>
          <w:b/>
        </w:rPr>
        <w:t>Answer:</w:t>
      </w:r>
      <w:r>
        <w:rPr/>
        <w:t xml:space="preserve"> G (there is no secrecy ask). </w:t>
      </w:r>
      <w:r>
        <w:rPr>
          <w:b/>
        </w:rPr>
        <w:t>Envelope: "G".</w:t>
      </w:r>
    </w:p>
    <w:p>
      <w:r>
        <w:rPr>
          <w:b/>
        </w:rPr>
        <w:t>Stage 2: Lookalike Domains.</w:t>
      </w:r>
      <w:r>
        <w:rPr/>
        <w:t xml:space="preserve"> The real site is </w:t>
      </w:r>
      <w:r>
        <w:rPr>
          <w:b/>
        </w:rPr>
        <w:t>streamsquad.example</w:t>
      </w:r>
      <w:r>
        <w:rPr/>
        <w:t>. Six links:</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40"/>
              <w:ind w:left="504" w:hanging="360"/>
            </w:pPr>
            <w:r>
              <w:rPr>
                <w:b/>
                <w:color w:val="2F6F73"/>
              </w:rPr>
              <w:t xml:space="preserve">1. </w:t>
            </w:r>
            <w:r>
              <w:rPr>
                <w:sz w:val="22"/>
              </w:rPr>
              <w:t>supporter-verify.example/claim</w:t>
            </w:r>
          </w:p>
          <w:p>
            <w:pPr>
              <w:spacing w:before="0" w:after="40"/>
              <w:ind w:left="504" w:hanging="360"/>
            </w:pPr>
            <w:r>
              <w:rPr>
                <w:b/>
                <w:color w:val="2F6F73"/>
              </w:rPr>
              <w:t xml:space="preserve">2. </w:t>
            </w:r>
            <w:r>
              <w:rPr>
                <w:sz w:val="22"/>
              </w:rPr>
              <w:t>streamsquad.example/help</w:t>
            </w:r>
          </w:p>
          <w:p>
            <w:pPr>
              <w:spacing w:before="0" w:after="40"/>
              <w:ind w:left="504" w:hanging="360"/>
            </w:pPr>
            <w:r>
              <w:rPr>
                <w:b/>
                <w:color w:val="2F6F73"/>
              </w:rPr>
              <w:t xml:space="preserve">3. </w:t>
            </w:r>
            <w:r>
              <w:rPr>
                <w:sz w:val="22"/>
              </w:rPr>
              <w:t>streamsquad.example.verify-now.example/login</w:t>
            </w:r>
          </w:p>
          <w:p>
            <w:pPr>
              <w:spacing w:before="0" w:after="40"/>
              <w:ind w:left="504" w:hanging="360"/>
            </w:pPr>
            <w:r>
              <w:rPr>
                <w:b/>
                <w:color w:val="2F6F73"/>
              </w:rPr>
              <w:t xml:space="preserve">4. </w:t>
            </w:r>
            <w:r>
              <w:rPr>
                <w:sz w:val="22"/>
              </w:rPr>
              <w:t>streamsqaud.example/claim</w:t>
            </w:r>
          </w:p>
          <w:p>
            <w:pPr>
              <w:spacing w:before="0" w:after="40"/>
              <w:ind w:left="504" w:hanging="360"/>
            </w:pPr>
            <w:r>
              <w:rPr>
                <w:b/>
                <w:color w:val="2F6F73"/>
              </w:rPr>
              <w:t xml:space="preserve">5. </w:t>
            </w:r>
            <w:r>
              <w:rPr>
                <w:sz w:val="22"/>
              </w:rPr>
              <w:t>streamsquad.example/news</w:t>
            </w:r>
          </w:p>
          <w:p>
            <w:pPr>
              <w:spacing w:before="0" w:after="40"/>
              <w:ind w:left="504" w:hanging="360"/>
            </w:pPr>
            <w:r>
              <w:rPr>
                <w:b/>
                <w:color w:val="2F6F73"/>
              </w:rPr>
              <w:t xml:space="preserve">6. </w:t>
            </w:r>
            <w:r>
              <w:rPr>
                <w:sz w:val="22"/>
              </w:rPr>
              <w:t>streamsquad-support.example/login</w:t>
            </w:r>
          </w:p>
        </w:tc>
      </w:tr>
    </w:tbl>
    <w:p>
      <w:pPr>
        <w:spacing w:before="0" w:after="0" w:line="160" w:lineRule="exact"/>
      </w:pPr>
      <w:r>
        <w:rPr>
          <w:sz w:val="2"/>
        </w:rPr>
      </w:r>
    </w:p>
    <w:p>
      <w:r>
        <w:rPr/>
        <w:t xml:space="preserve">For this puzzle, only links on </w:t>
      </w:r>
      <w:r>
        <w:rPr>
          <w:b/>
        </w:rPr>
        <w:t>exactly</w:t>
      </w:r>
      <w:r>
        <w:rPr/>
        <w:t xml:space="preserve"> streamsquad.example are official. How many links are </w:t>
      </w:r>
      <w:r>
        <w:rPr>
          <w:b/>
        </w:rPr>
        <w:t>lookalikes</w:t>
      </w:r>
      <w:r>
        <w:rPr/>
        <w:t>?</w:t>
      </w:r>
    </w:p>
    <w:p>
      <w:r>
        <w:rPr>
          <w:b/>
        </w:rPr>
        <w:t>Answer:</w:t>
      </w:r>
      <w:r>
        <w:rPr/>
        <w:t xml:space="preserve"> 4 (1, 3, 4, 6). </w:t>
      </w:r>
      <w:r>
        <w:rPr>
          <w:b/>
        </w:rPr>
        <w:t>Envelope: "4".</w:t>
      </w:r>
    </w:p>
    <w:p>
      <w:r>
        <w:rPr>
          <w:b/>
        </w:rPr>
        <w:t>Debrief point:</w:t>
      </w:r>
      <w:r>
        <w:rPr/>
        <w:t xml:space="preserve"> You cannot always tell by looking at a link, so </w:t>
      </w:r>
      <w:r>
        <w:rPr>
          <w:b/>
        </w:rPr>
        <w:t>go to the official site yourself</w:t>
      </w:r>
      <w:r>
        <w:rPr/>
        <w:t xml:space="preserve"> instead of using the message's link.</w:t>
      </w:r>
    </w:p>
    <w:p>
      <w:r>
        <w:rPr>
          <w:b/>
        </w:rPr>
        <w:t>Stage 3: The Consent Screen.</w:t>
      </w:r>
      <w:r>
        <w:rPr/>
        <w:t xml:space="preserve"> The link opens a "Sign in with" screen asking for: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26</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 ] See your public profile</w:t>
            </w:r>
          </w:p>
          <w:p>
            <w:pPr>
              <w:spacing w:before="0" w:after="60" w:line="259" w:lineRule="auto"/>
            </w:pPr>
            <w:r>
              <w:rPr>
                <w:sz w:val="22"/>
              </w:rPr>
              <w:t>[ ] See your email address</w:t>
            </w:r>
          </w:p>
          <w:p>
            <w:pPr>
              <w:spacing w:before="0" w:after="60" w:line="259" w:lineRule="auto"/>
            </w:pPr>
            <w:r>
              <w:rPr>
                <w:sz w:val="22"/>
              </w:rPr>
              <w:t>[ ] Read your private messages</w:t>
            </w:r>
          </w:p>
          <w:p>
            <w:pPr>
              <w:spacing w:before="0" w:after="60" w:line="259" w:lineRule="auto"/>
            </w:pPr>
            <w:r>
              <w:rPr>
                <w:sz w:val="22"/>
              </w:rPr>
              <w:t>[ ] Send messages as you</w:t>
            </w:r>
          </w:p>
          <w:p>
            <w:pPr>
              <w:spacing w:before="0" w:after="60" w:line="259" w:lineRule="auto"/>
            </w:pPr>
            <w:r>
              <w:rPr>
                <w:sz w:val="22"/>
              </w:rPr>
              <w:t>[ ] See and manage your friends list</w:t>
            </w:r>
          </w:p>
          <w:p>
            <w:pPr>
              <w:spacing w:before="0" w:after="60" w:line="259" w:lineRule="auto"/>
            </w:pPr>
            <w:r>
              <w:rPr>
                <w:sz w:val="22"/>
              </w:rPr>
              <w:t>[ ] Post on your behalf</w:t>
            </w:r>
          </w:p>
          <w:p>
            <w:pPr>
              <w:spacing w:before="0" w:after="60" w:line="259" w:lineRule="auto"/>
            </w:pPr>
            <w:r>
              <w:rPr>
                <w:sz w:val="22"/>
              </w:rPr>
              <w:t>[ ] Stay signed in forever (offline access)</w:t>
            </w:r>
          </w:p>
        </w:tc>
      </w:tr>
    </w:tbl>
    <w:p>
      <w:pPr>
        <w:spacing w:before="0" w:after="0" w:line="160" w:lineRule="exact"/>
      </w:pPr>
      <w:r>
        <w:rPr>
          <w:sz w:val="2"/>
        </w:rPr>
      </w:r>
    </w:p>
    <w:p>
      <w:r>
        <w:rPr/>
        <w:t xml:space="preserve">A giveaway needs, at most, your public profile. How many of the permissions are </w:t>
      </w:r>
      <w:r>
        <w:rPr>
          <w:b/>
        </w:rPr>
        <w:t>clearly excessive</w:t>
      </w:r>
      <w:r>
        <w:rPr/>
        <w:t xml:space="preserve"> (not needed for a giveaway, and risky)?</w:t>
      </w:r>
    </w:p>
    <w:p>
      <w:r>
        <w:rPr>
          <w:b/>
        </w:rPr>
        <w:t>Answer:</w:t>
      </w:r>
      <w:r>
        <w:rPr/>
        <w:t xml:space="preserve"> 5 (private messages, send as you, manage friends, post on your behalf, offline access). The email address is borderline. </w:t>
      </w:r>
      <w:r>
        <w:rPr>
          <w:b/>
        </w:rPr>
        <w:t>Envelope: "5"</w:t>
      </w:r>
      <w:r>
        <w:rPr/>
        <w:t xml:space="preserve">, which contains the </w:t>
      </w:r>
      <w:r>
        <w:rPr>
          <w:b/>
        </w:rPr>
        <w:t>cipher key: PAUSE</w:t>
      </w:r>
      <w:r>
        <w:rPr/>
        <w:t xml:space="preserve"> and the cipher text.</w:t>
      </w:r>
    </w:p>
    <w:p>
      <w:r>
        <w:rPr>
          <w:b/>
        </w:rPr>
        <w:t>Stage 4: Oops, Then Decode.</w:t>
      </w:r>
      <w:r>
        <w:rPr/>
        <w:t xml:space="preserve"> (a) The team puts six Oops cards in order (each card has a </w:t>
      </w:r>
      <w:r>
        <w:rPr>
          <w:b/>
        </w:rPr>
        <w:t>letter</w:t>
      </w:r>
      <w:r>
        <w:rPr/>
        <w:t xml:space="preserve"> on the back; shuffle the cards first): </w:t>
      </w:r>
      <w:r>
        <w:rPr>
          <w:i/>
        </w:rPr>
        <w:t>Tell a trusted adult and report the message (S); Revoke the app's permissions and sign out other sessions (E); Change the password on the real site (C); Turn on 2-step or passkeys (U); Warn friends if messages were sent as you (R); Watch for new sign-in alerts (E).</w:t>
      </w:r>
      <w:r>
        <w:rPr/>
        <w:t xml:space="preserve"> The backs read </w:t>
      </w:r>
      <w:r>
        <w:rPr>
          <w:b/>
        </w:rPr>
        <w:t>SECURE</w:t>
      </w:r>
      <w:r>
        <w:rPr/>
        <w:t xml:space="preserve"> when the order is right, so the team can check itself. (b) The team then decodes a </w:t>
      </w:r>
      <w:r>
        <w:rPr>
          <w:b/>
        </w:rPr>
        <w:t>Vigenère cipher</w:t>
      </w:r>
      <w:r>
        <w:rPr/>
        <w:t xml:space="preserve"> with key </w:t>
      </w:r>
      <w:r>
        <w:rPr>
          <w:b/>
        </w:rPr>
        <w:t>PAUSE</w:t>
      </w:r>
      <w:r>
        <w:rPr/>
        <w:t xml:space="preserve">. (Each letter of the key tells how many steps to shift each plaintext letter </w:t>
      </w:r>
      <w:r>
        <w:rPr>
          <w:i/>
        </w:rPr>
        <w:t>back</w:t>
      </w:r>
      <w:r>
        <w:rPr/>
        <w:t>: P = 15, A = 0, U = 20, S = 18, E = 4. Repeat the key across letters and skip spaces and the key continues.)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27</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KELAJN OH S WTCIFH RHUFRTL</w:t>
            </w:r>
          </w:p>
        </w:tc>
      </w:tr>
    </w:tbl>
    <w:p>
      <w:pPr>
        <w:spacing w:before="0" w:after="0" w:line="160" w:lineRule="exact"/>
      </w:pPr>
      <w:r>
        <w:rPr>
          <w:sz w:val="2"/>
        </w:rPr>
      </w:r>
    </w:p>
    <w:p>
      <w:r>
        <w:rPr>
          <w:b/>
        </w:rPr>
        <w:t>Answer:</w:t>
      </w:r>
      <w:r>
        <w:rPr/>
        <w:t xml:space="preserve"> VERIFY ON A SECOND CHANNEL. </w:t>
      </w:r>
      <w:r>
        <w:rPr>
          <w:b/>
        </w:rPr>
        <w:t>Door Phrase.</w:t>
      </w:r>
    </w:p>
    <w:p>
      <w:r>
        <w:rPr>
          <w:b/>
        </w:rPr>
        <w:t>Oops order (the answer):</w:t>
      </w:r>
      <w:r>
        <w:rPr/>
        <w:t xml:space="preserve"> tell and report; revoke permissions and sign out; change the password on the real site; turn on 2-step or passkeys; warn friends; watch alerts. The envelope labeled </w:t>
      </w:r>
      <w:r>
        <w:rPr>
          <w:b/>
        </w:rPr>
        <w:t>"SECURE"</w:t>
      </w:r>
      <w:r>
        <w:rPr/>
        <w:t xml:space="preserve"> holds the final Door Phrase card. [VERIFY with the L2/L3 Oops path wording: this order puts Tell first, as the kit's Oops path does. Other orders are defensible in real life, so the Door Keeper explains that this puzzle uses the kit's order. The first draft left the order open, so the answer was not unique.]</w:t>
      </w:r>
    </w:p>
    <w:p>
      <w:r>
        <w:rPr>
          <w:b/>
        </w:rPr>
        <w:t>Door Phrase:</w:t>
      </w:r>
      <w:r>
        <w:rPr/>
        <w:t xml:space="preserve"> </w:t>
      </w:r>
      <w:r>
        <w:rPr>
          <w:b/>
        </w:rPr>
        <w:t>"Verify on a second channel."</w:t>
      </w:r>
    </w:p>
    <w:p>
      <w:r>
        <w:rPr>
          <w:b/>
        </w:rPr>
        <w:t>Hints:</w:t>
      </w:r>
      <w:r>
        <w:rPr/>
        <w:t xml:space="preserve"> Stage 1: "Write out F, L, A, G, S and check each against the message." Stage 2: "Compare every character." Stage 3: "What data does a giveaway need?" Stage 4: "Key letter P: shift back 15, so K becomes V."</w:t>
      </w:r>
    </w:p>
    <w:p>
      <w:r>
        <w:rPr>
          <w:b/>
        </w:rPr>
        <w:t>Debrief:</w:t>
      </w:r>
      <w:r>
        <w:rPr/>
        <w:t xml:space="preserve"> (1) Which FLAGS were the loudest? (2) Why does "who gains if I act now" matter? (3) What is the second channel for this DM? (4) What is your Oops path? (5) Which permission would you refuse?</w:t>
      </w:r>
    </w:p>
    <w:p>
      <w:pPr>
        <w:pBdr>
          <w:bottom w:val="single" w:sz="6" w:space="1" w:color="8C8672"/>
        </w:pBdr>
        <w:spacing w:before="40" w:after="120"/>
      </w:pPr>
    </w:p>
    <w:p>
      <w:pPr>
        <w:pStyle w:val="Heading3"/>
      </w:pPr>
      <w:r>
        <w:rPr/>
        <w:t>Mission S2: The Credential Vault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06"/>
        <w:gridCol w:w="8386"/>
      </w:tblGrid>
      <w:tr>
        <w:trPr>
          <w:cantSplit/>
        </w:trPr>
        <w:tc>
          <w:tcPr>
            <w:tcW w:type="dxa" w:w="1406"/>
            <w:tcMar>
              <w:top w:w="50" w:type="dxa"/>
              <w:left w:w="0" w:type="dxa"/>
              <w:bottom w:w="60" w:type="dxa"/>
              <w:right w:w="90" w:type="dxa"/>
            </w:tcMar>
          </w:tcPr>
          <w:p>
            <w:pPr>
              <w:spacing w:before="0" w:after="0" w:line="252" w:lineRule="auto"/>
            </w:pPr>
            <w:r>
              <w:rPr>
                <w:rFonts w:ascii="Calibri" w:hAnsi="Calibri"/>
                <w:b/>
                <w:color w:val="2F6F73"/>
                <w:sz w:val="16"/>
              </w:rPr>
              <w:t>THEME</w:t>
            </w:r>
          </w:p>
        </w:tc>
        <w:tc>
          <w:tcPr>
            <w:tcW w:type="dxa" w:w="8386"/>
            <w:tcMar>
              <w:top w:w="50" w:type="dxa"/>
              <w:left w:w="90" w:type="dxa"/>
              <w:bottom w:w="60" w:type="dxa"/>
              <w:right w:w="90" w:type="dxa"/>
            </w:tcMar>
          </w:tcPr>
          <w:p>
            <w:pPr>
              <w:spacing w:before="0" w:after="0" w:line="252" w:lineRule="auto"/>
            </w:pPr>
            <w:r>
              <w:rPr>
                <w:rFonts w:ascii="Calibri" w:hAnsi="Calibri"/>
                <w:sz w:val="19"/>
              </w:rPr>
              <w:t>Password vault</w:t>
            </w:r>
          </w:p>
        </w:tc>
      </w:tr>
      <w:tr>
        <w:trPr>
          <w:cantSplit/>
        </w:trPr>
        <w:tc>
          <w:tcPr>
            <w:tcW w:type="dxa" w:w="1406"/>
            <w:tcMar>
              <w:top w:w="50" w:type="dxa"/>
              <w:left w:w="0" w:type="dxa"/>
              <w:bottom w:w="60" w:type="dxa"/>
              <w:right w:w="90" w:type="dxa"/>
            </w:tcMar>
          </w:tcPr>
          <w:p>
            <w:pPr>
              <w:spacing w:before="0" w:after="0" w:line="252" w:lineRule="auto"/>
            </w:pPr>
            <w:r>
              <w:rPr>
                <w:rFonts w:ascii="Calibri" w:hAnsi="Calibri"/>
                <w:b/>
                <w:color w:val="2F6F73"/>
                <w:sz w:val="16"/>
              </w:rPr>
              <w:t>LESSON LINK</w:t>
            </w:r>
          </w:p>
        </w:tc>
        <w:tc>
          <w:tcPr>
            <w:tcW w:type="dxa" w:w="8386"/>
            <w:tcMar>
              <w:top w:w="50" w:type="dxa"/>
              <w:left w:w="90" w:type="dxa"/>
              <w:bottom w:w="60" w:type="dxa"/>
              <w:right w:w="90" w:type="dxa"/>
            </w:tcMar>
          </w:tcPr>
          <w:p>
            <w:pPr>
              <w:spacing w:before="0" w:after="0" w:line="252" w:lineRule="auto"/>
            </w:pPr>
            <w:r>
              <w:rPr>
                <w:rFonts w:ascii="Calibri" w:hAnsi="Calibri"/>
                <w:sz w:val="19"/>
              </w:rPr>
              <w:t>9-12 L2 Credentials and Passkeys</w:t>
            </w:r>
          </w:p>
        </w:tc>
      </w:tr>
      <w:tr>
        <w:trPr>
          <w:cantSplit/>
        </w:trPr>
        <w:tc>
          <w:tcPr>
            <w:tcW w:type="dxa" w:w="1406"/>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386"/>
            <w:tcMar>
              <w:top w:w="50" w:type="dxa"/>
              <w:left w:w="90" w:type="dxa"/>
              <w:bottom w:w="60" w:type="dxa"/>
              <w:right w:w="90" w:type="dxa"/>
            </w:tcMar>
          </w:tcPr>
          <w:p>
            <w:pPr>
              <w:spacing w:before="0" w:after="0" w:line="252" w:lineRule="auto"/>
            </w:pPr>
            <w:r>
              <w:rPr>
                <w:rFonts w:ascii="Calibri" w:hAnsi="Calibri"/>
                <w:sz w:val="19"/>
              </w:rPr>
              <w:t>Students develop intuition about password strength, understand reuse blast radius, rank sign-in methods, and assemble a recovery kit.</w:t>
            </w:r>
          </w:p>
        </w:tc>
      </w:tr>
      <w:tr>
        <w:trPr>
          <w:cantSplit/>
        </w:trPr>
        <w:tc>
          <w:tcPr>
            <w:tcW w:type="dxa" w:w="1406"/>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386"/>
            <w:tcMar>
              <w:top w:w="50" w:type="dxa"/>
              <w:left w:w="90" w:type="dxa"/>
              <w:bottom w:w="60" w:type="dxa"/>
              <w:right w:w="90" w:type="dxa"/>
            </w:tcMar>
          </w:tcPr>
          <w:p>
            <w:pPr>
              <w:spacing w:before="0" w:after="0" w:line="252" w:lineRule="auto"/>
            </w:pPr>
            <w:r>
              <w:rPr>
                <w:rFonts w:ascii="Calibri" w:hAnsi="Calibri"/>
                <w:sz w:val="19"/>
              </w:rPr>
              <w:t>10 min: Stage 1 + Stage 2. 30 min: all</w:t>
            </w:r>
          </w:p>
        </w:tc>
      </w:tr>
      <w:tr>
        <w:trPr>
          <w:cantSplit/>
        </w:trPr>
        <w:tc>
          <w:tcPr>
            <w:tcW w:type="dxa" w:w="1406"/>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386"/>
            <w:tcMar>
              <w:top w:w="50" w:type="dxa"/>
              <w:left w:w="90" w:type="dxa"/>
              <w:bottom w:w="60" w:type="dxa"/>
              <w:right w:w="90" w:type="dxa"/>
            </w:tcMar>
          </w:tcPr>
          <w:p>
            <w:pPr>
              <w:spacing w:before="0" w:after="0" w:line="252" w:lineRule="auto"/>
            </w:pPr>
            <w:r>
              <w:rPr>
                <w:rFonts w:ascii="Calibri" w:hAnsi="Calibri"/>
                <w:sz w:val="19"/>
              </w:rPr>
              <w:t>Combination cards, account grid, 4 sign-in cards, 8 recovery-kit cards, Vigenère cipher card, 5 envelopes</w:t>
            </w:r>
          </w:p>
        </w:tc>
      </w:tr>
    </w:tbl>
    <w:p>
      <w:pPr>
        <w:spacing w:before="0" w:after="0" w:line="160" w:lineRule="exact"/>
      </w:pPr>
      <w:r>
        <w:rPr>
          <w:sz w:val="2"/>
        </w:rPr>
      </w:r>
    </w:p>
    <w:p>
      <w:r>
        <w:rPr>
          <w:b/>
        </w:rPr>
        <w:t>Story.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28</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Your cyber-club is locked out of the club's shared vault. The previous treasurer left four puzzles. Solving them reveals how the vault was protected and how to set it up better. The Quiet Door opens at the end. (Pretend scenario.)</w:t>
            </w:r>
          </w:p>
        </w:tc>
      </w:tr>
    </w:tbl>
    <w:p>
      <w:pPr>
        <w:spacing w:before="0" w:after="0" w:line="160" w:lineRule="exact"/>
      </w:pPr>
      <w:r>
        <w:rPr>
          <w:sz w:val="2"/>
        </w:rPr>
      </w:r>
    </w:p>
    <w:p>
      <w:r>
        <w:rPr>
          <w:b/>
        </w:rPr>
        <w:t>Stage 1: Combinations.</w:t>
      </w:r>
      <w:r>
        <w:rPr/>
        <w:t xml:space="preserve"> Rank these from </w:t>
      </w:r>
      <w:r>
        <w:rPr>
          <w:b/>
        </w:rPr>
        <w:t>most</w:t>
      </w:r>
      <w:r>
        <w:rPr/>
        <w:t xml:space="preserve"> possible combinations to </w:t>
      </w:r>
      <w:r>
        <w:rPr>
          <w:b/>
        </w:rPr>
        <w:t>fewest</w:t>
      </w:r>
      <w:r>
        <w:rPr/>
        <w:t xml:space="preserve"> (assuming truly random choices):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29</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A:</w:t>
            </w:r>
            <w:r>
              <w:rPr>
                <w:sz w:val="22"/>
              </w:rPr>
              <w:t xml:space="preserve"> 8 random characters from 94 symbols: about 6.1 x 10 to the 15th power</w:t>
            </w:r>
          </w:p>
          <w:p>
            <w:pPr>
              <w:spacing w:before="0" w:after="60" w:line="259" w:lineRule="auto"/>
            </w:pPr>
            <w:r>
              <w:rPr>
                <w:b/>
                <w:sz w:val="22"/>
              </w:rPr>
              <w:t>B:</w:t>
            </w:r>
            <w:r>
              <w:rPr>
                <w:sz w:val="22"/>
              </w:rPr>
              <w:t xml:space="preserve"> 4 random words from a 2,000-word list: 1.6 x 10 to the 13th power</w:t>
            </w:r>
          </w:p>
          <w:p>
            <w:pPr>
              <w:spacing w:before="0" w:after="60" w:line="259" w:lineRule="auto"/>
            </w:pPr>
            <w:r>
              <w:rPr>
                <w:b/>
                <w:sz w:val="22"/>
              </w:rPr>
              <w:t>C:</w:t>
            </w:r>
            <w:r>
              <w:rPr>
                <w:sz w:val="22"/>
              </w:rPr>
              <w:t xml:space="preserve"> 5 random words from a 2,000-word list: 3.2 x 10 to the 16th power</w:t>
            </w:r>
          </w:p>
          <w:p>
            <w:pPr>
              <w:spacing w:before="0" w:after="60" w:line="259" w:lineRule="auto"/>
            </w:pPr>
            <w:r>
              <w:rPr>
                <w:b/>
                <w:sz w:val="22"/>
              </w:rPr>
              <w:t>D:</w:t>
            </w:r>
            <w:r>
              <w:rPr>
                <w:sz w:val="22"/>
              </w:rPr>
              <w:t xml:space="preserve"> 6 random words from a 7,776-word list: about 2.2 x 10 to the 23rd power</w:t>
            </w:r>
          </w:p>
          <w:p>
            <w:pPr>
              <w:spacing w:before="0" w:after="60" w:line="259" w:lineRule="auto"/>
            </w:pPr>
            <w:r>
              <w:rPr>
                <w:b/>
                <w:sz w:val="22"/>
              </w:rPr>
              <w:t>E:</w:t>
            </w:r>
            <w:r>
              <w:rPr>
                <w:sz w:val="22"/>
              </w:rPr>
              <w:t xml:space="preserve"> "P@ssw0rd!" (a common password with swaps): effectively a guess in the first few attempts</w:t>
            </w:r>
          </w:p>
        </w:tc>
      </w:tr>
    </w:tbl>
    <w:p>
      <w:pPr>
        <w:spacing w:before="0" w:after="0" w:line="160" w:lineRule="exact"/>
      </w:pPr>
      <w:r>
        <w:rPr>
          <w:sz w:val="2"/>
        </w:rPr>
      </w:r>
    </w:p>
    <w:p>
      <w:r>
        <w:rPr>
          <w:b/>
        </w:rPr>
        <w:t>Answer:</w:t>
      </w:r>
      <w:r>
        <w:rPr/>
        <w:t xml:space="preserve"> D, C, A, B, E (write as DCABE). [VERIFY the math; also note that people rarely choose truly randomly, so the numbers are best-case; length and randomness are what matter.] </w:t>
      </w:r>
      <w:r>
        <w:rPr>
          <w:b/>
        </w:rPr>
        <w:t>Envelope: "DCABE".</w:t>
      </w:r>
    </w:p>
    <w:p>
      <w:r>
        <w:rPr>
          <w:b/>
        </w:rPr>
        <w:t>Stage 2: Reuse Blast Radius.</w:t>
      </w:r>
      <w:r>
        <w:rPr/>
        <w:t xml:space="preserve"> Five accounts and their passwords (A, B, C are three different passwords):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232"/>
        <w:gridCol w:w="4560"/>
      </w:tblGrid>
      <w:tr>
        <w:trPr>
          <w:tblHeader/>
          <w:cantSplit/>
        </w:trPr>
        <w:tc>
          <w:tcPr>
            <w:tcW w:type="dxa" w:w="523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ACCOUNT</w:t>
            </w:r>
          </w:p>
        </w:tc>
        <w:tc>
          <w:tcPr>
            <w:tcW w:type="dxa" w:w="45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PASSWORD</w:t>
            </w:r>
          </w:p>
        </w:tc>
      </w:tr>
      <w:tr>
        <w:trPr>
          <w:cantSplit/>
        </w:trPr>
        <w:tc>
          <w:tcPr>
            <w:tcW w:type="dxa" w:w="5232"/>
            <w:tcMar>
              <w:top w:w="50" w:type="dxa"/>
              <w:left w:w="0" w:type="dxa"/>
              <w:bottom w:w="60" w:type="dxa"/>
              <w:right w:w="90" w:type="dxa"/>
            </w:tcMar>
          </w:tcPr>
          <w:p>
            <w:pPr>
              <w:spacing w:before="0" w:after="0" w:line="252" w:lineRule="auto"/>
            </w:pPr>
            <w:r>
              <w:rPr>
                <w:rFonts w:ascii="Calibri" w:hAnsi="Calibri"/>
                <w:sz w:val="19"/>
              </w:rPr>
              <w:t>Email</w:t>
            </w:r>
          </w:p>
        </w:tc>
        <w:tc>
          <w:tcPr>
            <w:tcW w:type="dxa" w:w="4560"/>
            <w:tcMar>
              <w:top w:w="50" w:type="dxa"/>
              <w:left w:w="90" w:type="dxa"/>
              <w:bottom w:w="60" w:type="dxa"/>
              <w:right w:w="90" w:type="dxa"/>
            </w:tcMar>
          </w:tcPr>
          <w:p>
            <w:pPr>
              <w:spacing w:before="0" w:after="0" w:line="252" w:lineRule="auto"/>
            </w:pPr>
            <w:r>
              <w:rPr>
                <w:rFonts w:ascii="Calibri" w:hAnsi="Calibri"/>
                <w:sz w:val="19"/>
              </w:rPr>
              <w:t>A</w:t>
            </w:r>
          </w:p>
        </w:tc>
      </w:tr>
      <w:tr>
        <w:trPr>
          <w:cantSplit/>
        </w:trPr>
        <w:tc>
          <w:tcPr>
            <w:tcW w:type="dxa" w:w="5232"/>
            <w:tcMar>
              <w:top w:w="50" w:type="dxa"/>
              <w:left w:w="0" w:type="dxa"/>
              <w:bottom w:w="60" w:type="dxa"/>
              <w:right w:w="90" w:type="dxa"/>
            </w:tcMar>
          </w:tcPr>
          <w:p>
            <w:pPr>
              <w:spacing w:before="0" w:after="0" w:line="252" w:lineRule="auto"/>
            </w:pPr>
            <w:r>
              <w:rPr>
                <w:rFonts w:ascii="Calibri" w:hAnsi="Calibri"/>
                <w:sz w:val="19"/>
              </w:rPr>
              <w:t>Shop</w:t>
            </w:r>
          </w:p>
        </w:tc>
        <w:tc>
          <w:tcPr>
            <w:tcW w:type="dxa" w:w="4560"/>
            <w:tcMar>
              <w:top w:w="50" w:type="dxa"/>
              <w:left w:w="90" w:type="dxa"/>
              <w:bottom w:w="60" w:type="dxa"/>
              <w:right w:w="90" w:type="dxa"/>
            </w:tcMar>
          </w:tcPr>
          <w:p>
            <w:pPr>
              <w:spacing w:before="0" w:after="0" w:line="252" w:lineRule="auto"/>
            </w:pPr>
            <w:r>
              <w:rPr>
                <w:rFonts w:ascii="Calibri" w:hAnsi="Calibri"/>
                <w:sz w:val="19"/>
              </w:rPr>
              <w:t>A</w:t>
            </w:r>
          </w:p>
        </w:tc>
      </w:tr>
      <w:tr>
        <w:trPr>
          <w:cantSplit/>
        </w:trPr>
        <w:tc>
          <w:tcPr>
            <w:tcW w:type="dxa" w:w="5232"/>
            <w:tcMar>
              <w:top w:w="50" w:type="dxa"/>
              <w:left w:w="0" w:type="dxa"/>
              <w:bottom w:w="60" w:type="dxa"/>
              <w:right w:w="90" w:type="dxa"/>
            </w:tcMar>
          </w:tcPr>
          <w:p>
            <w:pPr>
              <w:spacing w:before="0" w:after="0" w:line="252" w:lineRule="auto"/>
            </w:pPr>
            <w:r>
              <w:rPr>
                <w:rFonts w:ascii="Calibri" w:hAnsi="Calibri"/>
                <w:sz w:val="19"/>
              </w:rPr>
              <w:t>Social</w:t>
            </w:r>
          </w:p>
        </w:tc>
        <w:tc>
          <w:tcPr>
            <w:tcW w:type="dxa" w:w="4560"/>
            <w:tcMar>
              <w:top w:w="50" w:type="dxa"/>
              <w:left w:w="90" w:type="dxa"/>
              <w:bottom w:w="60" w:type="dxa"/>
              <w:right w:w="90" w:type="dxa"/>
            </w:tcMar>
          </w:tcPr>
          <w:p>
            <w:pPr>
              <w:spacing w:before="0" w:after="0" w:line="252" w:lineRule="auto"/>
            </w:pPr>
            <w:r>
              <w:rPr>
                <w:rFonts w:ascii="Calibri" w:hAnsi="Calibri"/>
                <w:sz w:val="19"/>
              </w:rPr>
              <w:t>A</w:t>
            </w:r>
          </w:p>
        </w:tc>
      </w:tr>
      <w:tr>
        <w:trPr>
          <w:cantSplit/>
        </w:trPr>
        <w:tc>
          <w:tcPr>
            <w:tcW w:type="dxa" w:w="5232"/>
            <w:tcMar>
              <w:top w:w="50" w:type="dxa"/>
              <w:left w:w="0" w:type="dxa"/>
              <w:bottom w:w="60" w:type="dxa"/>
              <w:right w:w="90" w:type="dxa"/>
            </w:tcMar>
          </w:tcPr>
          <w:p>
            <w:pPr>
              <w:spacing w:before="0" w:after="0" w:line="252" w:lineRule="auto"/>
            </w:pPr>
            <w:r>
              <w:rPr>
                <w:rFonts w:ascii="Calibri" w:hAnsi="Calibri"/>
                <w:sz w:val="19"/>
              </w:rPr>
              <w:t>Game</w:t>
            </w:r>
          </w:p>
        </w:tc>
        <w:tc>
          <w:tcPr>
            <w:tcW w:type="dxa" w:w="4560"/>
            <w:tcMar>
              <w:top w:w="50" w:type="dxa"/>
              <w:left w:w="90" w:type="dxa"/>
              <w:bottom w:w="60" w:type="dxa"/>
              <w:right w:w="90" w:type="dxa"/>
            </w:tcMar>
          </w:tcPr>
          <w:p>
            <w:pPr>
              <w:spacing w:before="0" w:after="0" w:line="252" w:lineRule="auto"/>
            </w:pPr>
            <w:r>
              <w:rPr>
                <w:rFonts w:ascii="Calibri" w:hAnsi="Calibri"/>
                <w:sz w:val="19"/>
              </w:rPr>
              <w:t>B</w:t>
            </w:r>
          </w:p>
        </w:tc>
      </w:tr>
      <w:tr>
        <w:trPr>
          <w:cantSplit/>
        </w:trPr>
        <w:tc>
          <w:tcPr>
            <w:tcW w:type="dxa" w:w="5232"/>
            <w:tcMar>
              <w:top w:w="50" w:type="dxa"/>
              <w:left w:w="0" w:type="dxa"/>
              <w:bottom w:w="60" w:type="dxa"/>
              <w:right w:w="90" w:type="dxa"/>
            </w:tcMar>
          </w:tcPr>
          <w:p>
            <w:pPr>
              <w:spacing w:before="0" w:after="0" w:line="252" w:lineRule="auto"/>
            </w:pPr>
            <w:r>
              <w:rPr>
                <w:rFonts w:ascii="Calibri" w:hAnsi="Calibri"/>
                <w:sz w:val="19"/>
              </w:rPr>
              <w:t>School portal</w:t>
            </w:r>
          </w:p>
        </w:tc>
        <w:tc>
          <w:tcPr>
            <w:tcW w:type="dxa" w:w="4560"/>
            <w:tcMar>
              <w:top w:w="50" w:type="dxa"/>
              <w:left w:w="90" w:type="dxa"/>
              <w:bottom w:w="60" w:type="dxa"/>
              <w:right w:w="90" w:type="dxa"/>
            </w:tcMar>
          </w:tcPr>
          <w:p>
            <w:pPr>
              <w:spacing w:before="0" w:after="0" w:line="252" w:lineRule="auto"/>
            </w:pPr>
            <w:r>
              <w:rPr>
                <w:rFonts w:ascii="Calibri" w:hAnsi="Calibri"/>
                <w:sz w:val="19"/>
              </w:rPr>
              <w:t>C</w:t>
            </w:r>
          </w:p>
        </w:tc>
      </w:tr>
    </w:tbl>
    <w:p>
      <w:pPr>
        <w:spacing w:before="0" w:after="0" w:line="160" w:lineRule="exact"/>
      </w:pPr>
      <w:r>
        <w:rPr>
          <w:sz w:val="2"/>
        </w:rPr>
      </w:r>
    </w:p>
    <w:p>
      <w:r>
        <w:rPr/>
        <w:t xml:space="preserve">The Shop site is breached and password </w:t>
      </w:r>
      <w:r>
        <w:rPr>
          <w:b/>
        </w:rPr>
        <w:t>A</w:t>
      </w:r>
      <w:r>
        <w:rPr/>
        <w:t xml:space="preserve"> is stolen. Name the one account whose takeover would let someone </w:t>
      </w:r>
      <w:r>
        <w:rPr>
          <w:b/>
        </w:rPr>
        <w:t>reset the other accounts</w:t>
      </w:r>
      <w:r>
        <w:rPr/>
        <w:t>, and is also exposed here.</w:t>
      </w:r>
    </w:p>
    <w:p>
      <w:r>
        <w:rPr>
          <w:b/>
        </w:rPr>
        <w:t>Answer:</w:t>
      </w:r>
      <w:r>
        <w:rPr/>
        <w:t xml:space="preserve"> EMAIL. </w:t>
      </w:r>
      <w:r>
        <w:rPr>
          <w:b/>
        </w:rPr>
        <w:t>Envelope: "EMAIL".</w:t>
      </w:r>
    </w:p>
    <w:p>
      <w:r>
        <w:rPr>
          <w:b/>
        </w:rPr>
        <w:t>Stage 3: Sign-In Ladder.</w:t>
      </w:r>
      <w:r>
        <w:rPr/>
        <w:t xml:space="preserve"> Rank from most to least resistant to phishing. The backs of the cards give a four-digit code: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30</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Passkey or hardware security key</w:t>
            </w:r>
            <w:r>
              <w:rPr>
                <w:sz w:val="22"/>
              </w:rPr>
              <w:t xml:space="preserve"> (back: 3)</w:t>
            </w:r>
          </w:p>
          <w:p>
            <w:pPr>
              <w:spacing w:before="0" w:after="60" w:line="259" w:lineRule="auto"/>
            </w:pPr>
            <w:r>
              <w:rPr>
                <w:b/>
                <w:sz w:val="22"/>
              </w:rPr>
              <w:t>Authenticator app code</w:t>
            </w:r>
            <w:r>
              <w:rPr>
                <w:sz w:val="22"/>
              </w:rPr>
              <w:t xml:space="preserve"> (back: 1)</w:t>
            </w:r>
          </w:p>
          <w:p>
            <w:pPr>
              <w:spacing w:before="0" w:after="60" w:line="259" w:lineRule="auto"/>
            </w:pPr>
            <w:r>
              <w:rPr>
                <w:b/>
                <w:sz w:val="22"/>
              </w:rPr>
              <w:t>Text message code</w:t>
            </w:r>
            <w:r>
              <w:rPr>
                <w:sz w:val="22"/>
              </w:rPr>
              <w:t xml:space="preserve"> (back: 5)</w:t>
            </w:r>
          </w:p>
          <w:p>
            <w:pPr>
              <w:spacing w:before="0" w:after="60" w:line="259" w:lineRule="auto"/>
            </w:pPr>
            <w:r>
              <w:rPr>
                <w:b/>
                <w:sz w:val="22"/>
              </w:rPr>
              <w:t>Password only</w:t>
            </w:r>
            <w:r>
              <w:rPr>
                <w:sz w:val="22"/>
              </w:rPr>
              <w:t xml:space="preserve"> (back: 7)</w:t>
            </w:r>
          </w:p>
        </w:tc>
      </w:tr>
    </w:tbl>
    <w:p>
      <w:pPr>
        <w:spacing w:before="0" w:after="0" w:line="160" w:lineRule="exact"/>
      </w:pPr>
      <w:r>
        <w:rPr>
          <w:sz w:val="2"/>
        </w:rPr>
      </w:r>
    </w:p>
    <w:p>
      <w:r>
        <w:rPr>
          <w:b/>
        </w:rPr>
        <w:t>Answer:</w:t>
      </w:r>
      <w:r>
        <w:rPr/>
        <w:t xml:space="preserve"> 3157. [VERIFY: passkeys and security keys are generally the most phishing-resistant; app and text codes can still be phished in real time; a text code is better than nothing.] </w:t>
      </w:r>
      <w:r>
        <w:rPr>
          <w:b/>
        </w:rPr>
        <w:t>Envelope: "3157".</w:t>
      </w:r>
    </w:p>
    <w:p>
      <w:r>
        <w:rPr>
          <w:b/>
        </w:rPr>
        <w:t>Stage 4: The Recovery Kit.</w:t>
      </w:r>
      <w:r>
        <w:rPr/>
        <w:t xml:space="preserve"> Eight cards: which belong in a good </w:t>
      </w:r>
      <w:r>
        <w:rPr>
          <w:b/>
        </w:rPr>
        <w:t>Recovery Kit</w:t>
      </w:r>
      <w:r>
        <w:rPr/>
        <w:t>? Pick them, count them, then decode the cipher with the key given in the envelope.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31</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IN:</w:t>
            </w:r>
            <w:r>
              <w:rPr>
                <w:sz w:val="22"/>
              </w:rPr>
              <w:t xml:space="preserve"> Backup codes saved offline in a safe place · A second trusted device or recovery contact · A written list of which accounts use which email (no passwords) · Password-manager emergency access · An up-to-date recovery phone number or email</w:t>
            </w:r>
          </w:p>
          <w:p>
            <w:pPr>
              <w:spacing w:before="0" w:after="60" w:line="259" w:lineRule="auto"/>
            </w:pPr>
            <w:r>
              <w:rPr>
                <w:b/>
                <w:sz w:val="22"/>
              </w:rPr>
              <w:t>OUT:</w:t>
            </w:r>
            <w:r>
              <w:rPr>
                <w:sz w:val="22"/>
              </w:rPr>
              <w:t xml:space="preserve"> Passwords on a sticky note on the monitor · A screenshot of backup codes in the photo gallery · Giving a friend your codes "for safekeeping"</w:t>
            </w:r>
          </w:p>
        </w:tc>
      </w:tr>
    </w:tbl>
    <w:p>
      <w:pPr>
        <w:spacing w:before="0" w:after="0" w:line="160" w:lineRule="exact"/>
      </w:pPr>
      <w:r>
        <w:rPr>
          <w:sz w:val="2"/>
        </w:rPr>
      </w:r>
    </w:p>
    <w:p>
      <w:r>
        <w:rPr>
          <w:b/>
        </w:rPr>
        <w:t>Answer:</w:t>
      </w:r>
      <w:r>
        <w:rPr/>
        <w:t xml:space="preserve"> 5 items IN. The envelope "5" contains </w:t>
      </w:r>
      <w:r>
        <w:rPr>
          <w:b/>
        </w:rPr>
        <w:t>key: TELL</w:t>
      </w:r>
      <w:r>
        <w:rPr/>
        <w:t xml:space="preserve"> and the cipher text: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32</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IEDDDIJ MXEED IEDDPSCO</w:t>
            </w:r>
          </w:p>
        </w:tc>
      </w:tr>
    </w:tbl>
    <w:p>
      <w:pPr>
        <w:spacing w:before="0" w:after="0" w:line="160" w:lineRule="exact"/>
      </w:pPr>
      <w:r>
        <w:rPr>
          <w:sz w:val="2"/>
        </w:rPr>
      </w:r>
    </w:p>
    <w:p>
      <w:r>
        <w:rPr/>
        <w:t xml:space="preserve">Decode with Vigenère key TELL (T = 19, E = 4, L = 11, L = 11; shift back; the key repeats and skips spaces): </w:t>
      </w:r>
      <w:r>
        <w:rPr>
          <w:b/>
        </w:rPr>
        <w:t>PASSKEY BEATS PASSWORD</w:t>
      </w:r>
      <w:r>
        <w:rPr/>
        <w:t xml:space="preserve"> [VERIFY: "usually, against phishing"].</w:t>
      </w:r>
    </w:p>
    <w:p>
      <w:r>
        <w:rPr>
          <w:b/>
        </w:rPr>
        <w:t>Door Phrase:</w:t>
      </w:r>
      <w:r>
        <w:rPr/>
        <w:t xml:space="preserve"> </w:t>
      </w:r>
      <w:r>
        <w:rPr>
          <w:b/>
        </w:rPr>
        <w:t>"Passkey beats password."</w:t>
      </w:r>
      <w:r>
        <w:rPr/>
        <w:t xml:space="preserve"> (Teacher adds: usually, and only if you set up recovery.)</w:t>
      </w:r>
    </w:p>
    <w:p>
      <w:r>
        <w:rPr>
          <w:b/>
        </w:rPr>
        <w:t>Hints:</w:t>
      </w:r>
      <w:r>
        <w:rPr/>
        <w:t xml:space="preserve"> Stage 1: "More words beat more symbols if the list is large. Compare exponents." Stage 2: "Which account sends reset links?" Stage 3: "Which method is tied to the real site?" Stage 4: "Would a thief benefit from this item?"</w:t>
      </w:r>
    </w:p>
    <w:p>
      <w:r>
        <w:rPr>
          <w:b/>
        </w:rPr>
        <w:t>Debrief:</w:t>
      </w:r>
      <w:r>
        <w:rPr/>
        <w:t xml:space="preserve"> (1) What is the cheapest step that makes you safer? (2) Which account is your "keys to the kingdom"? (3) What would your recovery kit hold? (4) Who is your person to tell?</w:t>
      </w:r>
    </w:p>
    <w:p>
      <w:pPr>
        <w:pBdr>
          <w:bottom w:val="single" w:sz="6" w:space="1" w:color="8C8672"/>
        </w:pBdr>
        <w:spacing w:before="40" w:after="120"/>
      </w:pPr>
    </w:p>
    <w:p>
      <w:pPr>
        <w:pStyle w:val="Heading3"/>
      </w:pPr>
      <w:r>
        <w:rPr/>
        <w:t>Mission S3: The Bridge That Wasn't Closing</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89"/>
        <w:gridCol w:w="8503"/>
      </w:tblGrid>
      <w:tr>
        <w:trPr>
          <w:cantSplit/>
        </w:trPr>
        <w:tc>
          <w:tcPr>
            <w:tcW w:type="dxa" w:w="1289"/>
            <w:tcMar>
              <w:top w:w="50" w:type="dxa"/>
              <w:left w:w="0" w:type="dxa"/>
              <w:bottom w:w="60" w:type="dxa"/>
              <w:right w:w="90" w:type="dxa"/>
            </w:tcMar>
          </w:tcPr>
          <w:p>
            <w:pPr>
              <w:spacing w:before="0" w:after="0" w:line="252" w:lineRule="auto"/>
            </w:pPr>
            <w:r>
              <w:rPr>
                <w:rFonts w:ascii="Calibri" w:hAnsi="Calibri"/>
                <w:b/>
                <w:color w:val="2F6F73"/>
                <w:sz w:val="16"/>
              </w:rPr>
              <w:t>THEME</w:t>
            </w:r>
          </w:p>
        </w:tc>
        <w:tc>
          <w:tcPr>
            <w:tcW w:type="dxa" w:w="8503"/>
            <w:tcMar>
              <w:top w:w="50" w:type="dxa"/>
              <w:left w:w="90" w:type="dxa"/>
              <w:bottom w:w="60" w:type="dxa"/>
              <w:right w:w="90" w:type="dxa"/>
            </w:tcMar>
          </w:tcPr>
          <w:p>
            <w:pPr>
              <w:spacing w:before="0" w:after="0" w:line="252" w:lineRule="auto"/>
            </w:pPr>
            <w:r>
              <w:rPr>
                <w:rFonts w:ascii="Calibri" w:hAnsi="Calibri"/>
                <w:sz w:val="19"/>
              </w:rPr>
              <w:t>The deepfake detective</w:t>
            </w:r>
          </w:p>
        </w:tc>
      </w:tr>
      <w:tr>
        <w:trPr>
          <w:cantSplit/>
        </w:trPr>
        <w:tc>
          <w:tcPr>
            <w:tcW w:type="dxa" w:w="1289"/>
            <w:tcMar>
              <w:top w:w="50" w:type="dxa"/>
              <w:left w:w="0" w:type="dxa"/>
              <w:bottom w:w="60" w:type="dxa"/>
              <w:right w:w="90" w:type="dxa"/>
            </w:tcMar>
          </w:tcPr>
          <w:p>
            <w:pPr>
              <w:spacing w:before="0" w:after="0" w:line="252" w:lineRule="auto"/>
            </w:pPr>
            <w:r>
              <w:rPr>
                <w:rFonts w:ascii="Calibri" w:hAnsi="Calibri"/>
                <w:b/>
                <w:color w:val="2F6F73"/>
                <w:sz w:val="16"/>
              </w:rPr>
              <w:t>LESSON LINK</w:t>
            </w:r>
          </w:p>
        </w:tc>
        <w:tc>
          <w:tcPr>
            <w:tcW w:type="dxa" w:w="8503"/>
            <w:tcMar>
              <w:top w:w="50" w:type="dxa"/>
              <w:left w:w="90" w:type="dxa"/>
              <w:bottom w:w="60" w:type="dxa"/>
              <w:right w:w="90" w:type="dxa"/>
            </w:tcMar>
          </w:tcPr>
          <w:p>
            <w:pPr>
              <w:spacing w:before="0" w:after="0" w:line="252" w:lineRule="auto"/>
            </w:pPr>
            <w:r>
              <w:rPr>
                <w:rFonts w:ascii="Calibri" w:hAnsi="Calibri"/>
                <w:sz w:val="19"/>
              </w:rPr>
              <w:t>9-12 L6 Synthetic Media and Truth</w:t>
            </w:r>
          </w:p>
        </w:tc>
      </w:tr>
      <w:tr>
        <w:trPr>
          <w:cantSplit/>
        </w:trPr>
        <w:tc>
          <w:tcPr>
            <w:tcW w:type="dxa" w:w="1289"/>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503"/>
            <w:tcMar>
              <w:top w:w="50" w:type="dxa"/>
              <w:left w:w="90" w:type="dxa"/>
              <w:bottom w:w="60" w:type="dxa"/>
              <w:right w:w="90" w:type="dxa"/>
            </w:tcMar>
          </w:tcPr>
          <w:p>
            <w:pPr>
              <w:spacing w:before="0" w:after="0" w:line="252" w:lineRule="auto"/>
            </w:pPr>
            <w:r>
              <w:rPr>
                <w:rFonts w:ascii="Calibri" w:hAnsi="Calibri"/>
                <w:sz w:val="19"/>
              </w:rPr>
              <w:t>Students separate weak evidence (looks real) from stronger evidence (source, corroboration, provenance), trace a post to its origin, choose responsible sharing behavior, and decode a cipher.</w:t>
            </w:r>
          </w:p>
        </w:tc>
      </w:tr>
      <w:tr>
        <w:trPr>
          <w:cantSplit/>
        </w:trPr>
        <w:tc>
          <w:tcPr>
            <w:tcW w:type="dxa" w:w="1289"/>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503"/>
            <w:tcMar>
              <w:top w:w="50" w:type="dxa"/>
              <w:left w:w="90" w:type="dxa"/>
              <w:bottom w:w="60" w:type="dxa"/>
              <w:right w:w="90" w:type="dxa"/>
            </w:tcMar>
          </w:tcPr>
          <w:p>
            <w:pPr>
              <w:spacing w:before="0" w:after="0" w:line="252" w:lineRule="auto"/>
            </w:pPr>
            <w:r>
              <w:rPr>
                <w:rFonts w:ascii="Calibri" w:hAnsi="Calibri"/>
                <w:sz w:val="19"/>
              </w:rPr>
              <w:t>10 min: Stage 1 + Stage 2. 30 min: all</w:t>
            </w:r>
          </w:p>
        </w:tc>
      </w:tr>
      <w:tr>
        <w:trPr>
          <w:cantSplit/>
        </w:trPr>
        <w:tc>
          <w:tcPr>
            <w:tcW w:type="dxa" w:w="1289"/>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503"/>
            <w:tcMar>
              <w:top w:w="50" w:type="dxa"/>
              <w:left w:w="90" w:type="dxa"/>
              <w:bottom w:w="60" w:type="dxa"/>
              <w:right w:w="90" w:type="dxa"/>
            </w:tcMar>
          </w:tcPr>
          <w:p>
            <w:pPr>
              <w:spacing w:before="0" w:after="0" w:line="252" w:lineRule="auto"/>
            </w:pPr>
            <w:r>
              <w:rPr>
                <w:rFonts w:ascii="Calibri" w:hAnsi="Calibri"/>
                <w:sz w:val="19"/>
              </w:rPr>
              <w:t>8 evidence cards, source table, 8 action cards, Atbash cipher card, 5 envelopes</w:t>
            </w:r>
          </w:p>
        </w:tc>
      </w:tr>
    </w:tbl>
    <w:p>
      <w:pPr>
        <w:spacing w:before="0" w:after="0" w:line="160" w:lineRule="exact"/>
      </w:pPr>
      <w:r>
        <w:rPr>
          <w:sz w:val="2"/>
        </w:rPr>
      </w:r>
    </w:p>
    <w:p>
      <w:r>
        <w:rPr>
          <w:b/>
        </w:rPr>
        <w:t>Story.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33</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A video circulates of the (pretend) mayor of Maplewood announcing, "The Maple Bridge closes tomorrow for 3 months." Commuters are panicking. The mayor's office says nothing. You are the school media club, deciding what to do before you share anything. The Quiet Door opens when the club has a plan. (All names are pretend.)</w:t>
            </w:r>
          </w:p>
        </w:tc>
      </w:tr>
    </w:tbl>
    <w:p>
      <w:pPr>
        <w:spacing w:before="0" w:after="0" w:line="160" w:lineRule="exact"/>
      </w:pPr>
      <w:r>
        <w:rPr>
          <w:sz w:val="2"/>
        </w:rPr>
      </w:r>
    </w:p>
    <w:p>
      <w:r>
        <w:rPr>
          <w:b/>
        </w:rPr>
        <w:t>Stage 1: Evidence Strength.</w:t>
      </w:r>
      <w:r>
        <w:rPr/>
        <w:t xml:space="preserve"> Eight statements. Which are </w:t>
      </w:r>
      <w:r>
        <w:rPr>
          <w:b/>
        </w:rPr>
        <w:t>strong</w:t>
      </w:r>
      <w:r>
        <w:rPr/>
        <w:t xml:space="preserve"> evidence? Count them.</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34</w:t>
            </w:r>
          </w:p>
        </w:tc>
      </w:tr>
      <w:tr>
        <w:tc>
          <w:tcPr>
            <w:tcW w:type="dxa" w:w="9792"/>
            <w:shd w:val="clear" w:color="auto" w:fill="F2E9D2"/>
            <w:tcMar>
              <w:top w:w="60" w:type="dxa"/>
              <w:left w:w="140" w:type="dxa"/>
              <w:bottom w:w="60" w:type="dxa"/>
              <w:right w:w="140" w:type="dxa"/>
            </w:tcMar>
          </w:tcPr>
          <w:p>
            <w:pPr>
              <w:spacing w:before="0" w:after="40"/>
              <w:ind w:left="504" w:hanging="360"/>
            </w:pPr>
            <w:r>
              <w:rPr>
                <w:b/>
                <w:color w:val="2F6F73"/>
              </w:rPr>
              <w:t xml:space="preserve">1. </w:t>
            </w:r>
            <w:r>
              <w:rPr>
                <w:sz w:val="22"/>
              </w:rPr>
              <w:t>The audio sounds perfectly like the mayor. (weak)</w:t>
            </w:r>
          </w:p>
          <w:p>
            <w:pPr>
              <w:spacing w:before="0" w:after="40"/>
              <w:ind w:left="504" w:hanging="360"/>
            </w:pPr>
            <w:r>
              <w:rPr>
                <w:b/>
                <w:color w:val="2F6F73"/>
              </w:rPr>
              <w:t xml:space="preserve">2. </w:t>
            </w:r>
            <w:r>
              <w:rPr>
                <w:sz w:val="22"/>
              </w:rPr>
              <w:t>His mouth movements match the words. (weak)</w:t>
            </w:r>
          </w:p>
          <w:p>
            <w:pPr>
              <w:spacing w:before="0" w:after="40"/>
              <w:ind w:left="504" w:hanging="360"/>
            </w:pPr>
            <w:r>
              <w:rPr>
                <w:b/>
                <w:color w:val="2F6F73"/>
              </w:rPr>
              <w:t xml:space="preserve">3. </w:t>
            </w:r>
            <w:r>
              <w:rPr>
                <w:sz w:val="22"/>
              </w:rPr>
              <w:t>It has been shared thousands of times. (weak)</w:t>
            </w:r>
          </w:p>
          <w:p>
            <w:pPr>
              <w:spacing w:before="0" w:after="40"/>
              <w:ind w:left="504" w:hanging="360"/>
            </w:pPr>
            <w:r>
              <w:rPr>
                <w:b/>
                <w:color w:val="2F6F73"/>
              </w:rPr>
              <w:t xml:space="preserve">4. </w:t>
            </w:r>
            <w:r>
              <w:rPr>
                <w:sz w:val="22"/>
              </w:rPr>
              <w:t>The video is high resolution. (weak)</w:t>
            </w:r>
          </w:p>
          <w:p>
            <w:pPr>
              <w:spacing w:before="0" w:after="40"/>
              <w:ind w:left="504" w:hanging="360"/>
            </w:pPr>
            <w:r>
              <w:rPr>
                <w:b/>
                <w:color w:val="2F6F73"/>
              </w:rPr>
              <w:t xml:space="preserve">5. </w:t>
            </w:r>
            <w:r>
              <w:rPr>
                <w:sz w:val="22"/>
              </w:rPr>
              <w:t>The town's official website and channel say nothing about a closure. (STRONG)</w:t>
            </w:r>
          </w:p>
          <w:p>
            <w:pPr>
              <w:spacing w:before="0" w:after="40"/>
              <w:ind w:left="504" w:hanging="360"/>
            </w:pPr>
            <w:r>
              <w:rPr>
                <w:b/>
                <w:color w:val="2F6F73"/>
              </w:rPr>
              <w:t xml:space="preserve">6. </w:t>
            </w:r>
            <w:r>
              <w:rPr>
                <w:sz w:val="22"/>
              </w:rPr>
              <w:t>No local news outlet reports it. (STRONG)</w:t>
            </w:r>
          </w:p>
          <w:p>
            <w:pPr>
              <w:spacing w:before="0" w:after="40"/>
              <w:ind w:left="504" w:hanging="360"/>
            </w:pPr>
            <w:r>
              <w:rPr>
                <w:b/>
                <w:color w:val="2F6F73"/>
              </w:rPr>
              <w:t xml:space="preserve">7. </w:t>
            </w:r>
            <w:r>
              <w:rPr>
                <w:sz w:val="22"/>
              </w:rPr>
              <w:t>The first uploader is an account created two days ago with no history. (STRONG)</w:t>
            </w:r>
          </w:p>
          <w:p>
            <w:pPr>
              <w:spacing w:before="0" w:after="40"/>
              <w:ind w:left="504" w:hanging="360"/>
            </w:pPr>
            <w:r>
              <w:rPr>
                <w:b/>
                <w:color w:val="2F6F73"/>
              </w:rPr>
              <w:t xml:space="preserve">8. </w:t>
            </w:r>
            <w:r>
              <w:rPr>
                <w:sz w:val="22"/>
              </w:rPr>
              <w:t>Provenance data (such as content credentials) is missing or shows the video was generated or edited [VERIFY the state of provenance standards such as C2PA in your region]. (STRONG, with caveat)</w:t>
            </w:r>
          </w:p>
        </w:tc>
      </w:tr>
    </w:tbl>
    <w:p>
      <w:pPr>
        <w:spacing w:before="0" w:after="0" w:line="160" w:lineRule="exact"/>
      </w:pPr>
      <w:r>
        <w:rPr>
          <w:sz w:val="2"/>
        </w:rPr>
      </w:r>
    </w:p>
    <w:p>
      <w:r>
        <w:rPr>
          <w:b/>
        </w:rPr>
        <w:t>Answer:</w:t>
      </w:r>
      <w:r>
        <w:rPr/>
        <w:t xml:space="preserve"> 4. </w:t>
      </w:r>
      <w:r>
        <w:rPr>
          <w:b/>
        </w:rPr>
        <w:t>Envelope: "4".</w:t>
      </w:r>
    </w:p>
    <w:p>
      <w:r>
        <w:rPr>
          <w:b/>
        </w:rPr>
        <w:t>Stage 2: Lateral Reading.</w:t>
      </w:r>
      <w:r>
        <w:rPr/>
        <w:t xml:space="preserve"> A table of sources: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27"/>
        <w:gridCol w:w="1541"/>
        <w:gridCol w:w="5524"/>
      </w:tblGrid>
      <w:tr>
        <w:trPr>
          <w:tblHeader/>
          <w:cantSplit/>
        </w:trPr>
        <w:tc>
          <w:tcPr>
            <w:tcW w:type="dxa" w:w="272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SOURCE</w:t>
            </w:r>
          </w:p>
        </w:tc>
        <w:tc>
          <w:tcPr>
            <w:tcW w:type="dxa" w:w="15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FIRST TIME</w:t>
            </w:r>
          </w:p>
        </w:tc>
        <w:tc>
          <w:tcPr>
            <w:tcW w:type="dxa" w:w="55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ACCOUNT</w:t>
            </w:r>
          </w:p>
        </w:tc>
      </w:tr>
      <w:tr>
        <w:trPr>
          <w:cantSplit/>
        </w:trPr>
        <w:tc>
          <w:tcPr>
            <w:tcW w:type="dxa" w:w="2727"/>
            <w:tcMar>
              <w:top w:w="50" w:type="dxa"/>
              <w:left w:w="0" w:type="dxa"/>
              <w:bottom w:w="60" w:type="dxa"/>
              <w:right w:w="90" w:type="dxa"/>
            </w:tcMar>
          </w:tcPr>
          <w:p>
            <w:pPr>
              <w:spacing w:before="0" w:after="0" w:line="252" w:lineRule="auto"/>
            </w:pPr>
            <w:r>
              <w:rPr>
                <w:rFonts w:ascii="Calibri" w:hAnsi="Calibri"/>
                <w:sz w:val="19"/>
              </w:rPr>
              <w:t>bridgeupdate4</w:t>
            </w:r>
          </w:p>
        </w:tc>
        <w:tc>
          <w:tcPr>
            <w:tcW w:type="dxa" w:w="1541"/>
            <w:tcMar>
              <w:top w:w="50" w:type="dxa"/>
              <w:left w:w="90" w:type="dxa"/>
              <w:bottom w:w="60" w:type="dxa"/>
              <w:right w:w="90" w:type="dxa"/>
            </w:tcMar>
          </w:tcPr>
          <w:p>
            <w:pPr>
              <w:spacing w:before="0" w:after="0" w:line="252" w:lineRule="auto"/>
            </w:pPr>
            <w:r>
              <w:rPr>
                <w:rFonts w:ascii="Calibri" w:hAnsi="Calibri"/>
                <w:sz w:val="19"/>
              </w:rPr>
              <w:t>21:07</w:t>
            </w:r>
          </w:p>
        </w:tc>
        <w:tc>
          <w:tcPr>
            <w:tcW w:type="dxa" w:w="5524"/>
            <w:tcMar>
              <w:top w:w="50" w:type="dxa"/>
              <w:left w:w="90" w:type="dxa"/>
              <w:bottom w:w="60" w:type="dxa"/>
              <w:right w:w="90" w:type="dxa"/>
            </w:tcMar>
          </w:tcPr>
          <w:p>
            <w:pPr>
              <w:spacing w:before="0" w:after="0" w:line="252" w:lineRule="auto"/>
            </w:pPr>
            <w:r>
              <w:rPr>
                <w:rFonts w:ascii="Calibri" w:hAnsi="Calibri"/>
                <w:sz w:val="19"/>
              </w:rPr>
              <w:t>Created 2 days ago</w:t>
            </w:r>
          </w:p>
        </w:tc>
      </w:tr>
      <w:tr>
        <w:trPr>
          <w:cantSplit/>
        </w:trPr>
        <w:tc>
          <w:tcPr>
            <w:tcW w:type="dxa" w:w="2727"/>
            <w:tcMar>
              <w:top w:w="50" w:type="dxa"/>
              <w:left w:w="0" w:type="dxa"/>
              <w:bottom w:w="60" w:type="dxa"/>
              <w:right w:w="90" w:type="dxa"/>
            </w:tcMar>
          </w:tcPr>
          <w:p>
            <w:pPr>
              <w:spacing w:before="0" w:after="0" w:line="252" w:lineRule="auto"/>
            </w:pPr>
            <w:r>
              <w:rPr>
                <w:rFonts w:ascii="Calibri" w:hAnsi="Calibri"/>
                <w:sz w:val="19"/>
              </w:rPr>
              <w:t>maplewood_gazette</w:t>
            </w:r>
          </w:p>
        </w:tc>
        <w:tc>
          <w:tcPr>
            <w:tcW w:type="dxa" w:w="1541"/>
            <w:tcMar>
              <w:top w:w="50" w:type="dxa"/>
              <w:left w:w="90" w:type="dxa"/>
              <w:bottom w:w="60" w:type="dxa"/>
              <w:right w:w="90" w:type="dxa"/>
            </w:tcMar>
          </w:tcPr>
          <w:p>
            <w:pPr>
              <w:spacing w:before="0" w:after="0" w:line="252" w:lineRule="auto"/>
            </w:pPr>
            <w:r>
              <w:rPr>
                <w:rFonts w:ascii="Calibri" w:hAnsi="Calibri"/>
                <w:sz w:val="19"/>
              </w:rPr>
              <w:t>22:15</w:t>
            </w:r>
          </w:p>
        </w:tc>
        <w:tc>
          <w:tcPr>
            <w:tcW w:type="dxa" w:w="5524"/>
            <w:tcMar>
              <w:top w:w="50" w:type="dxa"/>
              <w:left w:w="90" w:type="dxa"/>
              <w:bottom w:w="60" w:type="dxa"/>
              <w:right w:w="90" w:type="dxa"/>
            </w:tcMar>
          </w:tcPr>
          <w:p>
            <w:pPr>
              <w:spacing w:before="0" w:after="0" w:line="252" w:lineRule="auto"/>
            </w:pPr>
            <w:r>
              <w:rPr>
                <w:rFonts w:ascii="Calibri" w:hAnsi="Calibri"/>
                <w:sz w:val="19"/>
              </w:rPr>
              <w:t>Local paper, 20 years: "We are investigating"</w:t>
            </w:r>
          </w:p>
        </w:tc>
      </w:tr>
      <w:tr>
        <w:trPr>
          <w:cantSplit/>
        </w:trPr>
        <w:tc>
          <w:tcPr>
            <w:tcW w:type="dxa" w:w="2727"/>
            <w:tcMar>
              <w:top w:w="50" w:type="dxa"/>
              <w:left w:w="0" w:type="dxa"/>
              <w:bottom w:w="60" w:type="dxa"/>
              <w:right w:w="90" w:type="dxa"/>
            </w:tcMar>
          </w:tcPr>
          <w:p>
            <w:pPr>
              <w:spacing w:before="0" w:after="0" w:line="252" w:lineRule="auto"/>
            </w:pPr>
            <w:r>
              <w:rPr>
                <w:rFonts w:ascii="Calibri" w:hAnsi="Calibri"/>
                <w:sz w:val="19"/>
              </w:rPr>
              <w:t>town_of_maplewood</w:t>
            </w:r>
          </w:p>
        </w:tc>
        <w:tc>
          <w:tcPr>
            <w:tcW w:type="dxa" w:w="1541"/>
            <w:tcMar>
              <w:top w:w="50" w:type="dxa"/>
              <w:left w:w="90" w:type="dxa"/>
              <w:bottom w:w="60" w:type="dxa"/>
              <w:right w:w="90" w:type="dxa"/>
            </w:tcMar>
          </w:tcPr>
          <w:p>
            <w:pPr>
              <w:spacing w:before="0" w:after="0" w:line="252" w:lineRule="auto"/>
            </w:pPr>
            <w:r>
              <w:rPr>
                <w:rFonts w:ascii="Calibri" w:hAnsi="Calibri"/>
                <w:sz w:val="19"/>
              </w:rPr>
              <w:t>22:40</w:t>
            </w:r>
          </w:p>
        </w:tc>
        <w:tc>
          <w:tcPr>
            <w:tcW w:type="dxa" w:w="5524"/>
            <w:tcMar>
              <w:top w:w="50" w:type="dxa"/>
              <w:left w:w="90" w:type="dxa"/>
              <w:bottom w:w="60" w:type="dxa"/>
              <w:right w:w="90" w:type="dxa"/>
            </w:tcMar>
          </w:tcPr>
          <w:p>
            <w:pPr>
              <w:spacing w:before="0" w:after="0" w:line="252" w:lineRule="auto"/>
            </w:pPr>
            <w:r>
              <w:rPr>
                <w:rFonts w:ascii="Calibri" w:hAnsi="Calibri"/>
                <w:sz w:val="19"/>
              </w:rPr>
              <w:t>Official: "No closure is planned."</w:t>
            </w:r>
          </w:p>
        </w:tc>
      </w:tr>
      <w:tr>
        <w:trPr>
          <w:cantSplit/>
        </w:trPr>
        <w:tc>
          <w:tcPr>
            <w:tcW w:type="dxa" w:w="2727"/>
            <w:tcMar>
              <w:top w:w="50" w:type="dxa"/>
              <w:left w:w="0" w:type="dxa"/>
              <w:bottom w:w="60" w:type="dxa"/>
              <w:right w:w="90" w:type="dxa"/>
            </w:tcMar>
          </w:tcPr>
          <w:p>
            <w:pPr>
              <w:spacing w:before="0" w:after="0" w:line="252" w:lineRule="auto"/>
            </w:pPr>
            <w:r>
              <w:rPr>
                <w:rFonts w:ascii="Calibri" w:hAnsi="Calibri"/>
                <w:sz w:val="19"/>
              </w:rPr>
              <w:t>commuter_carl</w:t>
            </w:r>
          </w:p>
        </w:tc>
        <w:tc>
          <w:tcPr>
            <w:tcW w:type="dxa" w:w="1541"/>
            <w:tcMar>
              <w:top w:w="50" w:type="dxa"/>
              <w:left w:w="90" w:type="dxa"/>
              <w:bottom w:w="60" w:type="dxa"/>
              <w:right w:w="90" w:type="dxa"/>
            </w:tcMar>
          </w:tcPr>
          <w:p>
            <w:pPr>
              <w:spacing w:before="0" w:after="0" w:line="252" w:lineRule="auto"/>
            </w:pPr>
            <w:r>
              <w:rPr>
                <w:rFonts w:ascii="Calibri" w:hAnsi="Calibri"/>
                <w:sz w:val="19"/>
              </w:rPr>
              <w:t>21:55</w:t>
            </w:r>
          </w:p>
        </w:tc>
        <w:tc>
          <w:tcPr>
            <w:tcW w:type="dxa" w:w="5524"/>
            <w:tcMar>
              <w:top w:w="50" w:type="dxa"/>
              <w:left w:w="90" w:type="dxa"/>
              <w:bottom w:w="60" w:type="dxa"/>
              <w:right w:w="90" w:type="dxa"/>
            </w:tcMar>
          </w:tcPr>
          <w:p>
            <w:pPr>
              <w:spacing w:before="0" w:after="0" w:line="252" w:lineRule="auto"/>
            </w:pPr>
            <w:r>
              <w:rPr>
                <w:rFonts w:ascii="Calibri" w:hAnsi="Calibri"/>
                <w:sz w:val="19"/>
              </w:rPr>
              <w:t>Personal: "Is this real?"</w:t>
            </w:r>
          </w:p>
        </w:tc>
      </w:tr>
      <w:tr>
        <w:trPr>
          <w:cantSplit/>
        </w:trPr>
        <w:tc>
          <w:tcPr>
            <w:tcW w:type="dxa" w:w="2727"/>
            <w:tcMar>
              <w:top w:w="50" w:type="dxa"/>
              <w:left w:w="0" w:type="dxa"/>
              <w:bottom w:w="60" w:type="dxa"/>
              <w:right w:w="90" w:type="dxa"/>
            </w:tcMar>
          </w:tcPr>
          <w:p>
            <w:pPr>
              <w:spacing w:before="0" w:after="0" w:line="252" w:lineRule="auto"/>
            </w:pPr>
            <w:r>
              <w:rPr>
                <w:rFonts w:ascii="Calibri" w:hAnsi="Calibri"/>
                <w:sz w:val="19"/>
              </w:rPr>
              <w:t>news_now_xyz</w:t>
            </w:r>
          </w:p>
        </w:tc>
        <w:tc>
          <w:tcPr>
            <w:tcW w:type="dxa" w:w="1541"/>
            <w:tcMar>
              <w:top w:w="50" w:type="dxa"/>
              <w:left w:w="90" w:type="dxa"/>
              <w:bottom w:w="60" w:type="dxa"/>
              <w:right w:w="90" w:type="dxa"/>
            </w:tcMar>
          </w:tcPr>
          <w:p>
            <w:pPr>
              <w:spacing w:before="0" w:after="0" w:line="252" w:lineRule="auto"/>
            </w:pPr>
            <w:r>
              <w:rPr>
                <w:rFonts w:ascii="Calibri" w:hAnsi="Calibri"/>
                <w:sz w:val="19"/>
              </w:rPr>
              <w:t>21:30</w:t>
            </w:r>
          </w:p>
        </w:tc>
        <w:tc>
          <w:tcPr>
            <w:tcW w:type="dxa" w:w="5524"/>
            <w:tcMar>
              <w:top w:w="50" w:type="dxa"/>
              <w:left w:w="90" w:type="dxa"/>
              <w:bottom w:w="60" w:type="dxa"/>
              <w:right w:w="90" w:type="dxa"/>
            </w:tcMar>
          </w:tcPr>
          <w:p>
            <w:pPr>
              <w:spacing w:before="0" w:after="0" w:line="252" w:lineRule="auto"/>
            </w:pPr>
            <w:r>
              <w:rPr>
                <w:rFonts w:ascii="Calibri" w:hAnsi="Calibri"/>
                <w:sz w:val="19"/>
              </w:rPr>
              <w:t>New site: "Mayor announces..." (copy)</w:t>
            </w:r>
          </w:p>
        </w:tc>
      </w:tr>
    </w:tbl>
    <w:p>
      <w:pPr>
        <w:spacing w:before="0" w:after="0" w:line="160" w:lineRule="exact"/>
      </w:pPr>
      <w:r>
        <w:rPr>
          <w:sz w:val="2"/>
        </w:rPr>
      </w:r>
    </w:p>
    <w:p>
      <w:r>
        <w:rPr/>
        <w:t>Who posted first? Write the time without the colon.</w:t>
      </w:r>
    </w:p>
    <w:p>
      <w:r>
        <w:rPr>
          <w:b/>
        </w:rPr>
        <w:t>Answer:</w:t>
      </w:r>
      <w:r>
        <w:rPr/>
        <w:t xml:space="preserve"> 2107. </w:t>
      </w:r>
      <w:r>
        <w:rPr>
          <w:b/>
        </w:rPr>
        <w:t>Envelope: "2107".</w:t>
      </w:r>
    </w:p>
    <w:p>
      <w:r>
        <w:rPr>
          <w:b/>
        </w:rPr>
        <w:t>Stage 3: What Do You Do?</w:t>
      </w:r>
      <w:r>
        <w:rPr/>
        <w:t xml:space="preserve"> Eight cards. Choose the </w:t>
      </w:r>
      <w:r>
        <w:rPr>
          <w:b/>
        </w:rPr>
        <w:t>responsible</w:t>
      </w:r>
      <w:r>
        <w:rPr/>
        <w:t xml:space="preserve"> ones and count them.</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22"/>
              </w:rPr>
              <w:t>DO:</w:t>
            </w:r>
            <w:r>
              <w:rPr>
                <w:sz w:val="22"/>
              </w:rPr>
              <w:t xml:space="preserve"> Check the official channel · Report the video on the platform · Save the link and timestamp · Share the official correction (after verifying) · Tell a trusted adult or teacher</w:t>
            </w:r>
          </w:p>
          <w:p>
            <w:pPr>
              <w:spacing w:before="0" w:after="60" w:line="259" w:lineRule="auto"/>
            </w:pPr>
            <w:r>
              <w:rPr>
                <w:b/>
                <w:sz w:val="22"/>
              </w:rPr>
              <w:t>DON'T:</w:t>
            </w:r>
            <w:r>
              <w:rPr>
                <w:sz w:val="22"/>
              </w:rPr>
              <w:t xml:space="preserve"> Forward "just in case" · Quote-share it with outrage · Dunk on the person who shared it</w:t>
            </w:r>
          </w:p>
        </w:tc>
      </w:tr>
    </w:tbl>
    <w:p>
      <w:pPr>
        <w:spacing w:before="0" w:after="0" w:line="160" w:lineRule="exact"/>
      </w:pPr>
      <w:r>
        <w:rPr>
          <w:sz w:val="2"/>
        </w:rPr>
      </w:r>
    </w:p>
    <w:p>
      <w:r>
        <w:rPr>
          <w:b/>
        </w:rPr>
        <w:t>Answer:</w:t>
      </w:r>
      <w:r>
        <w:rPr/>
        <w:t xml:space="preserve"> 5 DO cards. </w:t>
      </w:r>
      <w:r>
        <w:rPr>
          <w:b/>
        </w:rPr>
        <w:t>Envelope: "5".</w:t>
      </w:r>
    </w:p>
    <w:p>
      <w:r>
        <w:rPr>
          <w:b/>
        </w:rPr>
        <w:t>Stage 4: Mirror Cipher.</w:t>
      </w:r>
      <w:r>
        <w:rPr/>
        <w:t xml:space="preserve"> The last envelope contains an </w:t>
      </w:r>
      <w:r>
        <w:rPr>
          <w:b/>
        </w:rPr>
        <w:t>Atbash</w:t>
      </w:r>
      <w:r>
        <w:rPr/>
        <w:t xml:space="preserve"> cipher (A = Z, B = Y, C = X ... Z = A):</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35</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GIFHG GSV HLFIXV MLG GSV KRCVOH</w:t>
            </w:r>
          </w:p>
        </w:tc>
      </w:tr>
    </w:tbl>
    <w:p>
      <w:pPr>
        <w:spacing w:before="0" w:after="0" w:line="160" w:lineRule="exact"/>
      </w:pPr>
      <w:r>
        <w:rPr>
          <w:sz w:val="2"/>
        </w:rPr>
      </w:r>
    </w:p>
    <w:p>
      <w:r>
        <w:rPr>
          <w:b/>
        </w:rPr>
        <w:t>Answer:</w:t>
      </w:r>
      <w:r>
        <w:rPr/>
        <w:t xml:space="preserve"> TRUST THE SOURCE NOT THE PIXELS.</w:t>
      </w:r>
    </w:p>
    <w:p>
      <w:r>
        <w:rPr>
          <w:b/>
        </w:rPr>
        <w:t>Door Phrase:</w:t>
      </w:r>
      <w:r>
        <w:rPr/>
        <w:t xml:space="preserve"> </w:t>
      </w:r>
      <w:r>
        <w:rPr>
          <w:b/>
        </w:rPr>
        <w:t>"Trust the source, not the pixels."</w:t>
      </w:r>
      <w:r>
        <w:rPr/>
        <w:t xml:space="preserve"> (Teacher: today's pixels are easy to fake; sources and corroboration are what we can check [VERIFY].)</w:t>
      </w:r>
    </w:p>
    <w:p>
      <w:r>
        <w:rPr>
          <w:b/>
        </w:rPr>
        <w:t>Hints:</w:t>
      </w:r>
      <w:r>
        <w:rPr/>
        <w:t xml:space="preserve"> Stage 1: "Which clues are about how real it looks?" Stage 2: "Find the earliest time." Stage 3: "Which actions slow the spread and help truth?" Stage 4: "A is Z, so G is T."</w:t>
      </w:r>
    </w:p>
    <w:p>
      <w:r>
        <w:rPr>
          <w:b/>
        </w:rPr>
        <w:t>Debrief:</w:t>
      </w:r>
      <w:r>
        <w:rPr/>
        <w:t xml:space="preserve"> (1) Why is "looks real" no longer enough? (2) What would you check first? (3) What is the harm in forwarding "just in case"? (4) What is the first thing a newsroom does with a viral clip?</w:t>
      </w:r>
    </w:p>
    <w:p>
      <w:r>
        <w:rPr>
          <w:b/>
        </w:rPr>
        <w:t>Teacher note:</w:t>
      </w:r>
      <w:r>
        <w:rPr/>
        <w:t xml:space="preserve"> No synthetic sexual content appears in this mission. If students raise it, refer to Lesson 5 and 6 supports and the counselor.</w:t>
      </w:r>
    </w:p>
    <w:p>
      <w:pPr>
        <w:spacing w:before="0" w:after="0"/>
      </w:pPr>
      <w:r>
        <w:rPr>
          <w:sz w:val="4"/>
        </w:rPr>
      </w:r>
      <w:r>
        <w:br w:type="page"/>
      </w:r>
    </w:p>
    <w:p>
      <w:pPr>
        <w:pStyle w:val="Heading2"/>
        <w:pBdr>
          <w:top w:val="single" w:sz="18" w:space="6" w:color="FF8A3D"/>
        </w:pBdr>
        <w:spacing w:before="320"/>
      </w:pPr>
      <w:r>
        <w:rPr/>
        <w:t>Part F: Teacher Answer Keys (print for the Door Keeper only; do not put in student sets)</w:t>
      </w:r>
    </w:p>
    <w:p>
      <w:pPr>
        <w:pStyle w:val="Heading3"/>
      </w:pPr>
      <w:r>
        <w:rPr/>
        <w:t>K-2 (Door Keeper's cheat sheet)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93"/>
        <w:gridCol w:w="1801"/>
        <w:gridCol w:w="2297"/>
        <w:gridCol w:w="1721"/>
        <w:gridCol w:w="1281"/>
        <w:gridCol w:w="1299"/>
      </w:tblGrid>
      <w:tr>
        <w:trPr>
          <w:tblHeader/>
          <w:cantSplit/>
        </w:trPr>
        <w:tc>
          <w:tcPr>
            <w:tcW w:type="dxa" w:w="139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MISSION</w:t>
            </w:r>
          </w:p>
        </w:tc>
        <w:tc>
          <w:tcPr>
            <w:tcW w:type="dxa" w:w="18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 1</w:t>
            </w:r>
          </w:p>
        </w:tc>
        <w:tc>
          <w:tcPr>
            <w:tcW w:type="dxa" w:w="22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 2</w:t>
            </w:r>
          </w:p>
        </w:tc>
        <w:tc>
          <w:tcPr>
            <w:tcW w:type="dxa" w:w="17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 3</w:t>
            </w:r>
          </w:p>
        </w:tc>
        <w:tc>
          <w:tcPr>
            <w:tcW w:type="dxa" w:w="128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 4</w:t>
            </w:r>
          </w:p>
        </w:tc>
        <w:tc>
          <w:tcPr>
            <w:tcW w:type="dxa" w:w="12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DOOR PHRASE</w:t>
            </w:r>
          </w:p>
        </w:tc>
      </w:tr>
      <w:tr>
        <w:trPr>
          <w:cantSplit/>
        </w:trPr>
        <w:tc>
          <w:tcPr>
            <w:tcW w:type="dxa" w:w="1393"/>
            <w:tcMar>
              <w:top w:w="50" w:type="dxa"/>
              <w:left w:w="0" w:type="dxa"/>
              <w:bottom w:w="60" w:type="dxa"/>
              <w:right w:w="90" w:type="dxa"/>
            </w:tcMar>
          </w:tcPr>
          <w:p>
            <w:pPr>
              <w:spacing w:before="0" w:after="0" w:line="252" w:lineRule="auto"/>
            </w:pPr>
            <w:r>
              <w:rPr>
                <w:rFonts w:ascii="Calibri" w:hAnsi="Calibri"/>
                <w:sz w:val="19"/>
              </w:rPr>
              <w:t>K1 Latch's Silly Vault</w:t>
            </w:r>
          </w:p>
        </w:tc>
        <w:tc>
          <w:tcPr>
            <w:tcW w:type="dxa" w:w="1801"/>
            <w:tcMar>
              <w:top w:w="50" w:type="dxa"/>
              <w:left w:w="90" w:type="dxa"/>
              <w:bottom w:w="60" w:type="dxa"/>
              <w:right w:w="90" w:type="dxa"/>
            </w:tcMar>
          </w:tcPr>
          <w:p>
            <w:pPr>
              <w:spacing w:before="0" w:after="0" w:line="252" w:lineRule="auto"/>
            </w:pPr>
            <w:r>
              <w:rPr>
                <w:rFonts w:ascii="Calibri" w:hAnsi="Calibri"/>
                <w:sz w:val="19"/>
              </w:rPr>
              <w:t>4 secret cards (password, passcode, address, phone number)</w:t>
            </w:r>
          </w:p>
        </w:tc>
        <w:tc>
          <w:tcPr>
            <w:tcW w:type="dxa" w:w="2297"/>
            <w:tcMar>
              <w:top w:w="50" w:type="dxa"/>
              <w:left w:w="90" w:type="dxa"/>
              <w:bottom w:w="60" w:type="dxa"/>
              <w:right w:w="90" w:type="dxa"/>
            </w:tcMar>
          </w:tcPr>
          <w:p>
            <w:pPr>
              <w:spacing w:before="0" w:after="0" w:line="252" w:lineRule="auto"/>
            </w:pPr>
            <w:r>
              <w:rPr>
                <w:rFonts w:ascii="Calibri" w:hAnsi="Calibri"/>
                <w:sz w:val="19"/>
              </w:rPr>
              <w:t>Card 2: purple-banana-dinosaur</w:t>
            </w:r>
          </w:p>
        </w:tc>
        <w:tc>
          <w:tcPr>
            <w:tcW w:type="dxa" w:w="1721"/>
            <w:tcMar>
              <w:top w:w="50" w:type="dxa"/>
              <w:left w:w="90" w:type="dxa"/>
              <w:bottom w:w="60" w:type="dxa"/>
              <w:right w:w="90" w:type="dxa"/>
            </w:tcMar>
          </w:tcPr>
          <w:p>
            <w:pPr>
              <w:spacing w:before="0" w:after="0" w:line="252" w:lineRule="auto"/>
            </w:pPr>
            <w:r>
              <w:rPr>
                <w:rFonts w:ascii="Calibri" w:hAnsi="Calibri"/>
                <w:sz w:val="19"/>
              </w:rPr>
              <w:t>3 trusted (grown-up at home, teacher, counselor or librarian)</w:t>
            </w:r>
          </w:p>
        </w:tc>
        <w:tc>
          <w:tcPr>
            <w:tcW w:type="dxa" w:w="1281"/>
            <w:tcMar>
              <w:top w:w="50" w:type="dxa"/>
              <w:left w:w="90" w:type="dxa"/>
              <w:bottom w:w="60" w:type="dxa"/>
              <w:right w:w="90" w:type="dxa"/>
            </w:tcMar>
          </w:tcPr>
          <w:p>
            <w:pPr>
              <w:spacing w:before="0" w:after="0" w:line="252" w:lineRule="auto"/>
            </w:pPr>
            <w:r>
              <w:rPr>
                <w:rFonts w:ascii="Calibri" w:hAnsi="Calibri"/>
                <w:sz w:val="19"/>
              </w:rPr>
              <w:t>Whisper 3 practice words to Latch</w:t>
            </w:r>
          </w:p>
        </w:tc>
        <w:tc>
          <w:tcPr>
            <w:tcW w:type="dxa" w:w="1299"/>
            <w:tcMar>
              <w:top w:w="50" w:type="dxa"/>
              <w:left w:w="90" w:type="dxa"/>
              <w:bottom w:w="60" w:type="dxa"/>
              <w:right w:w="90" w:type="dxa"/>
            </w:tcMar>
          </w:tcPr>
          <w:p>
            <w:pPr>
              <w:spacing w:before="0" w:after="0" w:line="252" w:lineRule="auto"/>
            </w:pPr>
            <w:r>
              <w:rPr>
                <w:rFonts w:ascii="Calibri" w:hAnsi="Calibri"/>
                <w:sz w:val="19"/>
              </w:rPr>
              <w:t>Hackles up. Pause. Check. Tell.</w:t>
            </w:r>
          </w:p>
        </w:tc>
      </w:tr>
      <w:tr>
        <w:trPr>
          <w:cantSplit/>
        </w:trPr>
        <w:tc>
          <w:tcPr>
            <w:tcW w:type="dxa" w:w="1393"/>
            <w:tcMar>
              <w:top w:w="50" w:type="dxa"/>
              <w:left w:w="0" w:type="dxa"/>
              <w:bottom w:w="60" w:type="dxa"/>
              <w:right w:w="90" w:type="dxa"/>
            </w:tcMar>
          </w:tcPr>
          <w:p>
            <w:pPr>
              <w:spacing w:before="0" w:after="0" w:line="252" w:lineRule="auto"/>
            </w:pPr>
            <w:r>
              <w:rPr>
                <w:rFonts w:ascii="Calibri" w:hAnsi="Calibri"/>
                <w:sz w:val="19"/>
              </w:rPr>
              <w:t>K2 Peeper and the Shiny Prize</w:t>
            </w:r>
          </w:p>
        </w:tc>
        <w:tc>
          <w:tcPr>
            <w:tcW w:type="dxa" w:w="1801"/>
            <w:tcMar>
              <w:top w:w="50" w:type="dxa"/>
              <w:left w:w="90" w:type="dxa"/>
              <w:bottom w:w="60" w:type="dxa"/>
              <w:right w:w="90" w:type="dxa"/>
            </w:tcMar>
          </w:tcPr>
          <w:p>
            <w:pPr>
              <w:spacing w:before="0" w:after="0" w:line="252" w:lineRule="auto"/>
            </w:pPr>
            <w:r>
              <w:rPr>
                <w:rFonts w:ascii="Calibri" w:hAnsi="Calibri"/>
                <w:sz w:val="19"/>
              </w:rPr>
              <w:t>3 Hackles Up cards (1, 3, 5)</w:t>
            </w:r>
          </w:p>
        </w:tc>
        <w:tc>
          <w:tcPr>
            <w:tcW w:type="dxa" w:w="2297"/>
            <w:tcMar>
              <w:top w:w="50" w:type="dxa"/>
              <w:left w:w="90" w:type="dxa"/>
              <w:bottom w:w="60" w:type="dxa"/>
              <w:right w:w="90" w:type="dxa"/>
            </w:tcMar>
          </w:tcPr>
          <w:p>
            <w:pPr>
              <w:spacing w:before="0" w:after="0" w:line="252" w:lineRule="auto"/>
            </w:pPr>
            <w:r>
              <w:rPr>
                <w:rFonts w:ascii="Calibri" w:hAnsi="Calibri"/>
                <w:sz w:val="19"/>
              </w:rPr>
              <w:t>sun, star, moon, heart</w:t>
            </w:r>
          </w:p>
        </w:tc>
        <w:tc>
          <w:tcPr>
            <w:tcW w:type="dxa" w:w="1721"/>
            <w:tcMar>
              <w:top w:w="50" w:type="dxa"/>
              <w:left w:w="90" w:type="dxa"/>
              <w:bottom w:w="60" w:type="dxa"/>
              <w:right w:w="90" w:type="dxa"/>
            </w:tcMar>
          </w:tcPr>
          <w:p>
            <w:pPr>
              <w:spacing w:before="0" w:after="0" w:line="252" w:lineRule="auto"/>
            </w:pPr>
            <w:r>
              <w:rPr>
                <w:rFonts w:ascii="Calibri" w:hAnsi="Calibri"/>
                <w:sz w:val="19"/>
              </w:rPr>
              <w:t>Tell sentence + Tell stamp</w:t>
            </w:r>
          </w:p>
        </w:tc>
        <w:tc>
          <w:tcPr>
            <w:tcW w:type="dxa" w:w="1281"/>
            <w:tcMar>
              <w:top w:w="50" w:type="dxa"/>
              <w:left w:w="90" w:type="dxa"/>
              <w:bottom w:w="60" w:type="dxa"/>
              <w:right w:w="90" w:type="dxa"/>
            </w:tcMar>
          </w:tcPr>
          <w:p>
            <w:pPr>
              <w:spacing w:before="0" w:after="0" w:line="252" w:lineRule="auto"/>
            </w:pPr>
            <w:r>
              <w:rPr>
                <w:rFonts w:ascii="Calibri" w:hAnsi="Calibri"/>
                <w:sz w:val="19"/>
              </w:rPr>
              <w:t>Pause Palm to Gifty 3 times</w:t>
            </w:r>
          </w:p>
        </w:tc>
        <w:tc>
          <w:tcPr>
            <w:tcW w:type="dxa" w:w="1299"/>
            <w:tcMar>
              <w:top w:w="50" w:type="dxa"/>
              <w:left w:w="90" w:type="dxa"/>
              <w:bottom w:w="60" w:type="dxa"/>
              <w:right w:w="90" w:type="dxa"/>
            </w:tcMar>
          </w:tcPr>
          <w:p>
            <w:pPr>
              <w:spacing w:before="0" w:after="0" w:line="252" w:lineRule="auto"/>
            </w:pPr>
            <w:r>
              <w:rPr>
                <w:rFonts w:ascii="Calibri" w:hAnsi="Calibri"/>
                <w:sz w:val="19"/>
              </w:rPr>
              <w:t>Pause. Check. Tell.</w:t>
            </w:r>
          </w:p>
        </w:tc>
      </w:tr>
      <w:tr>
        <w:trPr>
          <w:cantSplit/>
        </w:trPr>
        <w:tc>
          <w:tcPr>
            <w:tcW w:type="dxa" w:w="1393"/>
            <w:tcMar>
              <w:top w:w="50" w:type="dxa"/>
              <w:left w:w="0" w:type="dxa"/>
              <w:bottom w:w="60" w:type="dxa"/>
              <w:right w:w="90" w:type="dxa"/>
            </w:tcMar>
          </w:tcPr>
          <w:p>
            <w:pPr>
              <w:spacing w:before="0" w:after="0" w:line="252" w:lineRule="auto"/>
            </w:pPr>
            <w:r>
              <w:rPr>
                <w:rFonts w:ascii="Calibri" w:hAnsi="Calibri"/>
                <w:sz w:val="19"/>
              </w:rPr>
              <w:t>K3 Pretend Picture Detectives</w:t>
            </w:r>
          </w:p>
        </w:tc>
        <w:tc>
          <w:tcPr>
            <w:tcW w:type="dxa" w:w="1801"/>
            <w:tcMar>
              <w:top w:w="50" w:type="dxa"/>
              <w:left w:w="90" w:type="dxa"/>
              <w:bottom w:w="60" w:type="dxa"/>
              <w:right w:w="90" w:type="dxa"/>
            </w:tcMar>
          </w:tcPr>
          <w:p>
            <w:pPr>
              <w:spacing w:before="0" w:after="0" w:line="252" w:lineRule="auto"/>
            </w:pPr>
            <w:r>
              <w:rPr>
                <w:rFonts w:ascii="Calibri" w:hAnsi="Calibri"/>
                <w:sz w:val="19"/>
              </w:rPr>
              <w:t>5 pretend</w:t>
            </w:r>
          </w:p>
        </w:tc>
        <w:tc>
          <w:tcPr>
            <w:tcW w:type="dxa" w:w="2297"/>
            <w:tcMar>
              <w:top w:w="50" w:type="dxa"/>
              <w:left w:w="90" w:type="dxa"/>
              <w:bottom w:w="60" w:type="dxa"/>
              <w:right w:w="90" w:type="dxa"/>
            </w:tcMar>
          </w:tcPr>
          <w:p>
            <w:pPr>
              <w:spacing w:before="0" w:after="0" w:line="252" w:lineRule="auto"/>
            </w:pPr>
            <w:r>
              <w:rPr>
                <w:rFonts w:ascii="Calibri" w:hAnsi="Calibri"/>
                <w:sz w:val="19"/>
              </w:rPr>
              <w:t>6 silly things</w:t>
            </w:r>
          </w:p>
        </w:tc>
        <w:tc>
          <w:tcPr>
            <w:tcW w:type="dxa" w:w="1721"/>
            <w:tcMar>
              <w:top w:w="50" w:type="dxa"/>
              <w:left w:w="90" w:type="dxa"/>
              <w:bottom w:w="60" w:type="dxa"/>
              <w:right w:w="90" w:type="dxa"/>
            </w:tcMar>
          </w:tcPr>
          <w:p>
            <w:pPr>
              <w:spacing w:before="0" w:after="0" w:line="252" w:lineRule="auto"/>
            </w:pPr>
            <w:r>
              <w:rPr>
                <w:rFonts w:ascii="Calibri" w:hAnsi="Calibri"/>
                <w:sz w:val="19"/>
              </w:rPr>
              <w:t>Ask "Is this real?"</w:t>
            </w:r>
          </w:p>
        </w:tc>
        <w:tc>
          <w:tcPr>
            <w:tcW w:type="dxa" w:w="1281"/>
            <w:tcMar>
              <w:top w:w="50" w:type="dxa"/>
              <w:left w:w="90" w:type="dxa"/>
              <w:bottom w:w="60" w:type="dxa"/>
              <w:right w:w="90" w:type="dxa"/>
            </w:tcMar>
          </w:tcPr>
          <w:p>
            <w:pPr>
              <w:spacing w:before="0" w:after="0" w:line="252" w:lineRule="auto"/>
            </w:pPr>
            <w:r>
              <w:rPr>
                <w:rFonts w:ascii="Calibri" w:hAnsi="Calibri"/>
                <w:sz w:val="19"/>
              </w:rPr>
              <w:t>2 TELL cards</w:t>
            </w:r>
          </w:p>
        </w:tc>
        <w:tc>
          <w:tcPr>
            <w:tcW w:type="dxa" w:w="1299"/>
            <w:tcMar>
              <w:top w:w="50" w:type="dxa"/>
              <w:left w:w="90" w:type="dxa"/>
              <w:bottom w:w="60" w:type="dxa"/>
              <w:right w:w="90" w:type="dxa"/>
            </w:tcMar>
          </w:tcPr>
          <w:p>
            <w:pPr>
              <w:spacing w:before="0" w:after="0" w:line="252" w:lineRule="auto"/>
            </w:pPr>
            <w:r>
              <w:rPr>
                <w:rFonts w:ascii="Calibri" w:hAnsi="Calibri"/>
                <w:sz w:val="19"/>
              </w:rPr>
              <w:t>Real or pretend? Ask. Tell.</w:t>
            </w:r>
          </w:p>
        </w:tc>
      </w:tr>
    </w:tbl>
    <w:p>
      <w:pPr>
        <w:spacing w:before="0" w:after="0" w:line="160" w:lineRule="exact"/>
      </w:pPr>
      <w:r>
        <w:rPr>
          <w:sz w:val="2"/>
        </w:rPr>
      </w:r>
    </w:p>
    <w:p>
      <w:pPr>
        <w:pStyle w:val="Heading3"/>
      </w:pPr>
      <w:r>
        <w:rPr/>
        <w:t>3-5</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69"/>
        <w:gridCol w:w="1704"/>
        <w:gridCol w:w="1392"/>
        <w:gridCol w:w="2035"/>
        <w:gridCol w:w="1623"/>
        <w:gridCol w:w="1469"/>
      </w:tblGrid>
      <w:tr>
        <w:trPr>
          <w:tblHeader/>
          <w:cantSplit/>
        </w:trPr>
        <w:tc>
          <w:tcPr>
            <w:tcW w:type="dxa" w:w="15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MISSION</w:t>
            </w:r>
          </w:p>
        </w:tc>
        <w:tc>
          <w:tcPr>
            <w:tcW w:type="dxa" w:w="170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 1</w:t>
            </w:r>
          </w:p>
        </w:tc>
        <w:tc>
          <w:tcPr>
            <w:tcW w:type="dxa" w:w="139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 2</w:t>
            </w:r>
          </w:p>
        </w:tc>
        <w:tc>
          <w:tcPr>
            <w:tcW w:type="dxa" w:w="20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 3</w:t>
            </w:r>
          </w:p>
        </w:tc>
        <w:tc>
          <w:tcPr>
            <w:tcW w:type="dxa" w:w="16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 4</w:t>
            </w:r>
          </w:p>
        </w:tc>
        <w:tc>
          <w:tcPr>
            <w:tcW w:type="dxa" w:w="14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DOOR PHRASE</w:t>
            </w:r>
          </w:p>
        </w:tc>
      </w:tr>
      <w:tr>
        <w:trPr>
          <w:cantSplit/>
        </w:trPr>
        <w:tc>
          <w:tcPr>
            <w:tcW w:type="dxa" w:w="1569"/>
            <w:tcMar>
              <w:top w:w="50" w:type="dxa"/>
              <w:left w:w="0" w:type="dxa"/>
              <w:bottom w:w="60" w:type="dxa"/>
              <w:right w:w="90" w:type="dxa"/>
            </w:tcMar>
          </w:tcPr>
          <w:p>
            <w:pPr>
              <w:spacing w:before="0" w:after="0" w:line="252" w:lineRule="auto"/>
            </w:pPr>
            <w:r>
              <w:rPr>
                <w:rFonts w:ascii="Calibri" w:hAnsi="Calibri"/>
                <w:sz w:val="19"/>
              </w:rPr>
              <w:t>E1 Passphrase Vault</w:t>
            </w:r>
          </w:p>
        </w:tc>
        <w:tc>
          <w:tcPr>
            <w:tcW w:type="dxa" w:w="1704"/>
            <w:tcMar>
              <w:top w:w="50" w:type="dxa"/>
              <w:left w:w="90" w:type="dxa"/>
              <w:bottom w:w="60" w:type="dxa"/>
              <w:right w:w="90" w:type="dxa"/>
            </w:tcMar>
          </w:tcPr>
          <w:p>
            <w:pPr>
              <w:spacing w:before="0" w:after="0" w:line="252" w:lineRule="auto"/>
            </w:pPr>
            <w:r>
              <w:rPr>
                <w:rFonts w:ascii="Calibri" w:hAnsi="Calibri"/>
                <w:sz w:val="19"/>
              </w:rPr>
              <w:t>P2 and P6 (envelope 26)</w:t>
            </w:r>
          </w:p>
        </w:tc>
        <w:tc>
          <w:tcPr>
            <w:tcW w:type="dxa" w:w="1392"/>
            <w:tcMar>
              <w:top w:w="50" w:type="dxa"/>
              <w:left w:w="90" w:type="dxa"/>
              <w:bottom w:w="60" w:type="dxa"/>
              <w:right w:w="90" w:type="dxa"/>
            </w:tcMar>
          </w:tcPr>
          <w:p>
            <w:pPr>
              <w:spacing w:before="0" w:after="0" w:line="252" w:lineRule="auto"/>
            </w:pPr>
            <w:r>
              <w:rPr>
                <w:rFonts w:ascii="Calibri" w:hAnsi="Calibri"/>
                <w:sz w:val="19"/>
              </w:rPr>
              <w:t>NEVER SHARE IT</w:t>
            </w:r>
          </w:p>
        </w:tc>
        <w:tc>
          <w:tcPr>
            <w:tcW w:type="dxa" w:w="2035"/>
            <w:tcMar>
              <w:top w:w="50" w:type="dxa"/>
              <w:left w:w="90" w:type="dxa"/>
              <w:bottom w:w="60" w:type="dxa"/>
              <w:right w:w="90" w:type="dxa"/>
            </w:tcMar>
          </w:tcPr>
          <w:p>
            <w:pPr>
              <w:spacing w:before="0" w:after="0" w:line="252" w:lineRule="auto"/>
            </w:pPr>
            <w:r>
              <w:rPr>
                <w:rFonts w:ascii="Calibri" w:hAnsi="Calibri"/>
                <w:sz w:val="19"/>
              </w:rPr>
              <w:t>Passphrase from the bank (4 words, passes the checklist)</w:t>
            </w:r>
          </w:p>
        </w:tc>
        <w:tc>
          <w:tcPr>
            <w:tcW w:type="dxa" w:w="1623"/>
            <w:tcMar>
              <w:top w:w="50" w:type="dxa"/>
              <w:left w:w="90" w:type="dxa"/>
              <w:bottom w:w="60" w:type="dxa"/>
              <w:right w:w="90" w:type="dxa"/>
            </w:tcMar>
          </w:tcPr>
          <w:p>
            <w:pPr>
              <w:spacing w:before="0" w:after="0" w:line="252" w:lineRule="auto"/>
            </w:pPr>
            <w:r>
              <w:rPr>
                <w:rFonts w:ascii="Calibri" w:hAnsi="Calibri"/>
                <w:sz w:val="19"/>
              </w:rPr>
              <w:t>B</w:t>
            </w:r>
          </w:p>
        </w:tc>
        <w:tc>
          <w:tcPr>
            <w:tcW w:type="dxa" w:w="1469"/>
            <w:tcMar>
              <w:top w:w="50" w:type="dxa"/>
              <w:left w:w="90" w:type="dxa"/>
              <w:bottom w:w="60" w:type="dxa"/>
              <w:right w:w="90" w:type="dxa"/>
            </w:tcMar>
          </w:tcPr>
          <w:p>
            <w:pPr>
              <w:spacing w:before="0" w:after="0" w:line="252" w:lineRule="auto"/>
            </w:pPr>
            <w:r>
              <w:rPr>
                <w:rFonts w:ascii="Calibri" w:hAnsi="Calibri"/>
                <w:sz w:val="19"/>
              </w:rPr>
              <w:t>LONG. SILLY. SECRET.</w:t>
            </w:r>
          </w:p>
        </w:tc>
      </w:tr>
      <w:tr>
        <w:trPr>
          <w:cantSplit/>
        </w:trPr>
        <w:tc>
          <w:tcPr>
            <w:tcW w:type="dxa" w:w="1569"/>
            <w:tcMar>
              <w:top w:w="50" w:type="dxa"/>
              <w:left w:w="0" w:type="dxa"/>
              <w:bottom w:w="60" w:type="dxa"/>
              <w:right w:w="90" w:type="dxa"/>
            </w:tcMar>
          </w:tcPr>
          <w:p>
            <w:pPr>
              <w:spacing w:before="0" w:after="0" w:line="252" w:lineRule="auto"/>
            </w:pPr>
            <w:r>
              <w:rPr>
                <w:rFonts w:ascii="Calibri" w:hAnsi="Calibri"/>
                <w:sz w:val="19"/>
              </w:rPr>
              <w:t>E2 Fake Giveaway</w:t>
            </w:r>
          </w:p>
        </w:tc>
        <w:tc>
          <w:tcPr>
            <w:tcW w:type="dxa" w:w="1704"/>
            <w:tcMar>
              <w:top w:w="50" w:type="dxa"/>
              <w:left w:w="90" w:type="dxa"/>
              <w:bottom w:w="60" w:type="dxa"/>
              <w:right w:w="90" w:type="dxa"/>
            </w:tcMar>
          </w:tcPr>
          <w:p>
            <w:pPr>
              <w:spacing w:before="0" w:after="0" w:line="252" w:lineRule="auto"/>
            </w:pPr>
            <w:r>
              <w:rPr>
                <w:rFonts w:ascii="Calibri" w:hAnsi="Calibri"/>
                <w:sz w:val="19"/>
              </w:rPr>
              <w:t>OPTS (SPOT letters in the order they appear)</w:t>
            </w:r>
          </w:p>
        </w:tc>
        <w:tc>
          <w:tcPr>
            <w:tcW w:type="dxa" w:w="1392"/>
            <w:tcMar>
              <w:top w:w="50" w:type="dxa"/>
              <w:left w:w="90" w:type="dxa"/>
              <w:bottom w:w="60" w:type="dxa"/>
              <w:right w:w="90" w:type="dxa"/>
            </w:tcMar>
          </w:tcPr>
          <w:p>
            <w:pPr>
              <w:spacing w:before="0" w:after="0" w:line="252" w:lineRule="auto"/>
            </w:pPr>
            <w:r>
              <w:rPr>
                <w:rFonts w:ascii="Calibri" w:hAnsi="Calibri"/>
                <w:sz w:val="19"/>
              </w:rPr>
              <w:t>links 2 and 3 (envelope 23)</w:t>
            </w:r>
          </w:p>
        </w:tc>
        <w:tc>
          <w:tcPr>
            <w:tcW w:type="dxa" w:w="2035"/>
            <w:tcMar>
              <w:top w:w="50" w:type="dxa"/>
              <w:left w:w="90" w:type="dxa"/>
              <w:bottom w:w="60" w:type="dxa"/>
              <w:right w:w="90" w:type="dxa"/>
            </w:tcMar>
          </w:tcPr>
          <w:p>
            <w:pPr>
              <w:spacing w:before="0" w:after="0" w:line="252" w:lineRule="auto"/>
            </w:pPr>
            <w:r>
              <w:rPr>
                <w:rFonts w:ascii="Calibri" w:hAnsi="Calibri"/>
                <w:sz w:val="19"/>
              </w:rPr>
              <w:t>1 Hackles up, 2 Pause, 3 Check, 4 Tell (backs spell SAFE)</w:t>
            </w:r>
          </w:p>
        </w:tc>
        <w:tc>
          <w:tcPr>
            <w:tcW w:type="dxa" w:w="1623"/>
            <w:tcMar>
              <w:top w:w="50" w:type="dxa"/>
              <w:left w:w="90" w:type="dxa"/>
              <w:bottom w:w="60" w:type="dxa"/>
              <w:right w:w="90" w:type="dxa"/>
            </w:tcMar>
          </w:tcPr>
          <w:p>
            <w:pPr>
              <w:spacing w:before="0" w:after="0" w:line="252" w:lineRule="auto"/>
            </w:pPr>
            <w:r>
              <w:rPr>
                <w:rFonts w:ascii="Calibri" w:hAnsi="Calibri"/>
                <w:sz w:val="19"/>
              </w:rPr>
              <w:t>Tell script, Good Grown-up Reply, stamp</w:t>
            </w:r>
          </w:p>
        </w:tc>
        <w:tc>
          <w:tcPr>
            <w:tcW w:type="dxa" w:w="1469"/>
            <w:tcMar>
              <w:top w:w="50" w:type="dxa"/>
              <w:left w:w="90" w:type="dxa"/>
              <w:bottom w:w="60" w:type="dxa"/>
              <w:right w:w="90" w:type="dxa"/>
            </w:tcMar>
          </w:tcPr>
          <w:p>
            <w:pPr>
              <w:spacing w:before="0" w:after="0" w:line="252" w:lineRule="auto"/>
            </w:pPr>
            <w:r>
              <w:rPr>
                <w:rFonts w:ascii="Calibri" w:hAnsi="Calibri"/>
                <w:sz w:val="19"/>
              </w:rPr>
              <w:t>Hackles up. Pause. Check. Tell.</w:t>
            </w:r>
          </w:p>
        </w:tc>
      </w:tr>
      <w:tr>
        <w:trPr>
          <w:cantSplit/>
        </w:trPr>
        <w:tc>
          <w:tcPr>
            <w:tcW w:type="dxa" w:w="1569"/>
            <w:tcMar>
              <w:top w:w="50" w:type="dxa"/>
              <w:left w:w="0" w:type="dxa"/>
              <w:bottom w:w="60" w:type="dxa"/>
              <w:right w:w="90" w:type="dxa"/>
            </w:tcMar>
          </w:tcPr>
          <w:p>
            <w:pPr>
              <w:spacing w:before="0" w:after="0" w:line="252" w:lineRule="auto"/>
            </w:pPr>
            <w:r>
              <w:rPr>
                <w:rFonts w:ascii="Calibri" w:hAnsi="Calibri"/>
                <w:sz w:val="19"/>
              </w:rPr>
              <w:t>E3 Too-Friendly Teammate</w:t>
            </w:r>
          </w:p>
        </w:tc>
        <w:tc>
          <w:tcPr>
            <w:tcW w:type="dxa" w:w="1704"/>
            <w:tcMar>
              <w:top w:w="50" w:type="dxa"/>
              <w:left w:w="90" w:type="dxa"/>
              <w:bottom w:w="60" w:type="dxa"/>
              <w:right w:w="90" w:type="dxa"/>
            </w:tcMar>
          </w:tcPr>
          <w:p>
            <w:pPr>
              <w:spacing w:before="0" w:after="0" w:line="252" w:lineRule="auto"/>
            </w:pPr>
            <w:r>
              <w:rPr>
                <w:rFonts w:ascii="Calibri" w:hAnsi="Calibri"/>
                <w:sz w:val="19"/>
              </w:rPr>
              <w:t>4 flagged lines</w:t>
            </w:r>
          </w:p>
        </w:tc>
        <w:tc>
          <w:tcPr>
            <w:tcW w:type="dxa" w:w="1392"/>
            <w:tcMar>
              <w:top w:w="50" w:type="dxa"/>
              <w:left w:w="90" w:type="dxa"/>
              <w:bottom w:w="60" w:type="dxa"/>
              <w:right w:w="90" w:type="dxa"/>
            </w:tcMar>
          </w:tcPr>
          <w:p>
            <w:pPr>
              <w:spacing w:before="0" w:after="0" w:line="252" w:lineRule="auto"/>
            </w:pPr>
            <w:r>
              <w:rPr>
                <w:rFonts w:ascii="Calibri" w:hAnsi="Calibri"/>
                <w:sz w:val="19"/>
              </w:rPr>
              <w:t>2 claims mismatch</w:t>
            </w:r>
          </w:p>
        </w:tc>
        <w:tc>
          <w:tcPr>
            <w:tcW w:type="dxa" w:w="2035"/>
            <w:tcMar>
              <w:top w:w="50" w:type="dxa"/>
              <w:left w:w="90" w:type="dxa"/>
              <w:bottom w:w="60" w:type="dxa"/>
              <w:right w:w="90" w:type="dxa"/>
            </w:tcMar>
          </w:tcPr>
          <w:p>
            <w:pPr>
              <w:spacing w:before="0" w:after="0" w:line="252" w:lineRule="auto"/>
            </w:pPr>
            <w:r>
              <w:rPr>
                <w:rFonts w:ascii="Calibri" w:hAnsi="Calibri"/>
                <w:sz w:val="19"/>
              </w:rPr>
              <w:t>2-3-3-4</w:t>
            </w:r>
          </w:p>
        </w:tc>
        <w:tc>
          <w:tcPr>
            <w:tcW w:type="dxa" w:w="1623"/>
            <w:tcMar>
              <w:top w:w="50" w:type="dxa"/>
              <w:left w:w="90" w:type="dxa"/>
              <w:bottom w:w="60" w:type="dxa"/>
              <w:right w:w="90" w:type="dxa"/>
            </w:tcMar>
          </w:tcPr>
          <w:p>
            <w:pPr>
              <w:spacing w:before="0" w:after="0" w:line="252" w:lineRule="auto"/>
            </w:pPr>
            <w:r>
              <w:rPr>
                <w:rFonts w:ascii="Calibri" w:hAnsi="Calibri"/>
                <w:sz w:val="19"/>
              </w:rPr>
              <w:t>Tell script</w:t>
            </w:r>
          </w:p>
        </w:tc>
        <w:tc>
          <w:tcPr>
            <w:tcW w:type="dxa" w:w="1469"/>
            <w:tcMar>
              <w:top w:w="50" w:type="dxa"/>
              <w:left w:w="90" w:type="dxa"/>
              <w:bottom w:w="60" w:type="dxa"/>
              <w:right w:w="90" w:type="dxa"/>
            </w:tcMar>
          </w:tcPr>
          <w:p>
            <w:pPr>
              <w:spacing w:before="0" w:after="0" w:line="252" w:lineRule="auto"/>
            </w:pPr>
            <w:r>
              <w:rPr>
                <w:rFonts w:ascii="Calibri" w:hAnsi="Calibri"/>
                <w:sz w:val="19"/>
              </w:rPr>
              <w:t>Block. Report. Tell.</w:t>
            </w:r>
          </w:p>
        </w:tc>
      </w:tr>
    </w:tbl>
    <w:p>
      <w:pPr>
        <w:spacing w:before="0" w:after="0" w:line="160" w:lineRule="exact"/>
      </w:pPr>
      <w:r>
        <w:rPr>
          <w:sz w:val="2"/>
        </w:rPr>
      </w:r>
    </w:p>
    <w:p>
      <w:pPr>
        <w:pStyle w:val="Heading3"/>
      </w:pPr>
      <w:r>
        <w:rPr/>
        <w:t>6-8</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89"/>
        <w:gridCol w:w="1335"/>
        <w:gridCol w:w="1124"/>
        <w:gridCol w:w="2191"/>
        <w:gridCol w:w="2189"/>
        <w:gridCol w:w="1564"/>
      </w:tblGrid>
      <w:tr>
        <w:trPr>
          <w:tblHeader/>
          <w:cantSplit/>
        </w:trPr>
        <w:tc>
          <w:tcPr>
            <w:tcW w:type="dxa" w:w="138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MISSION</w:t>
            </w:r>
          </w:p>
        </w:tc>
        <w:tc>
          <w:tcPr>
            <w:tcW w:type="dxa" w:w="13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 1</w:t>
            </w:r>
          </w:p>
        </w:tc>
        <w:tc>
          <w:tcPr>
            <w:tcW w:type="dxa" w:w="11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 2</w:t>
            </w:r>
          </w:p>
        </w:tc>
        <w:tc>
          <w:tcPr>
            <w:tcW w:type="dxa" w:w="21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 3</w:t>
            </w:r>
          </w:p>
        </w:tc>
        <w:tc>
          <w:tcPr>
            <w:tcW w:type="dxa" w:w="21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 4</w:t>
            </w:r>
          </w:p>
        </w:tc>
        <w:tc>
          <w:tcPr>
            <w:tcW w:type="dxa" w:w="15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DOOR PHRASE</w:t>
            </w:r>
          </w:p>
        </w:tc>
      </w:tr>
      <w:tr>
        <w:trPr>
          <w:cantSplit/>
        </w:trPr>
        <w:tc>
          <w:tcPr>
            <w:tcW w:type="dxa" w:w="1389"/>
            <w:tcMar>
              <w:top w:w="50" w:type="dxa"/>
              <w:left w:w="0" w:type="dxa"/>
              <w:bottom w:w="60" w:type="dxa"/>
              <w:right w:w="90" w:type="dxa"/>
            </w:tcMar>
          </w:tcPr>
          <w:p>
            <w:pPr>
              <w:spacing w:before="0" w:after="0" w:line="252" w:lineRule="auto"/>
            </w:pPr>
            <w:r>
              <w:rPr>
                <w:rFonts w:ascii="Calibri" w:hAnsi="Calibri"/>
                <w:sz w:val="19"/>
              </w:rPr>
              <w:t>M1 Account Vault</w:t>
            </w:r>
          </w:p>
        </w:tc>
        <w:tc>
          <w:tcPr>
            <w:tcW w:type="dxa" w:w="1335"/>
            <w:tcMar>
              <w:top w:w="50" w:type="dxa"/>
              <w:left w:w="90" w:type="dxa"/>
              <w:bottom w:w="60" w:type="dxa"/>
              <w:right w:w="90" w:type="dxa"/>
            </w:tcMar>
          </w:tcPr>
          <w:p>
            <w:pPr>
              <w:spacing w:before="0" w:after="0" w:line="252" w:lineRule="auto"/>
            </w:pPr>
            <w:r>
              <w:rPr>
                <w:rFonts w:ascii="Calibri" w:hAnsi="Calibri"/>
                <w:sz w:val="19"/>
              </w:rPr>
              <w:t>3</w:t>
            </w:r>
          </w:p>
        </w:tc>
        <w:tc>
          <w:tcPr>
            <w:tcW w:type="dxa" w:w="1124"/>
            <w:tcMar>
              <w:top w:w="50" w:type="dxa"/>
              <w:left w:w="90" w:type="dxa"/>
              <w:bottom w:w="60" w:type="dxa"/>
              <w:right w:w="90" w:type="dxa"/>
            </w:tcMar>
          </w:tcPr>
          <w:p>
            <w:pPr>
              <w:spacing w:before="0" w:after="0" w:line="252" w:lineRule="auto"/>
            </w:pPr>
            <w:r>
              <w:rPr>
                <w:rFonts w:ascii="Calibri" w:hAnsi="Calibri"/>
                <w:sz w:val="19"/>
              </w:rPr>
              <w:t>7149 (K, A, T, N)</w:t>
            </w:r>
          </w:p>
        </w:tc>
        <w:tc>
          <w:tcPr>
            <w:tcW w:type="dxa" w:w="2191"/>
            <w:tcMar>
              <w:top w:w="50" w:type="dxa"/>
              <w:left w:w="90" w:type="dxa"/>
              <w:bottom w:w="60" w:type="dxa"/>
              <w:right w:w="90" w:type="dxa"/>
            </w:tcMar>
          </w:tcPr>
          <w:p>
            <w:pPr>
              <w:spacing w:before="0" w:after="0" w:line="252" w:lineRule="auto"/>
            </w:pPr>
            <w:r>
              <w:rPr>
                <w:rFonts w:ascii="Calibri" w:hAnsi="Calibri"/>
                <w:sz w:val="19"/>
              </w:rPr>
              <w:t>ONE PASSWORD PER ACCOUNT (shift 3)</w:t>
            </w:r>
          </w:p>
        </w:tc>
        <w:tc>
          <w:tcPr>
            <w:tcW w:type="dxa" w:w="2189"/>
            <w:tcMar>
              <w:top w:w="50" w:type="dxa"/>
              <w:left w:w="90" w:type="dxa"/>
              <w:bottom w:w="60" w:type="dxa"/>
              <w:right w:w="90" w:type="dxa"/>
            </w:tcMar>
          </w:tcPr>
          <w:p>
            <w:pPr>
              <w:spacing w:before="0" w:after="0" w:line="252" w:lineRule="auto"/>
            </w:pPr>
            <w:r>
              <w:rPr>
                <w:rFonts w:ascii="Calibri" w:hAnsi="Calibri"/>
                <w:sz w:val="19"/>
              </w:rPr>
              <w:t>Oops path in order 1-2-3-4-5 (backs spell FIXIT)</w:t>
            </w:r>
          </w:p>
        </w:tc>
        <w:tc>
          <w:tcPr>
            <w:tcW w:type="dxa" w:w="1564"/>
            <w:tcMar>
              <w:top w:w="50" w:type="dxa"/>
              <w:left w:w="90" w:type="dxa"/>
              <w:bottom w:w="60" w:type="dxa"/>
              <w:right w:w="90" w:type="dxa"/>
            </w:tcMar>
          </w:tcPr>
          <w:p>
            <w:pPr>
              <w:spacing w:before="0" w:after="0" w:line="252" w:lineRule="auto"/>
            </w:pPr>
            <w:r>
              <w:rPr>
                <w:rFonts w:ascii="Calibri" w:hAnsi="Calibri"/>
                <w:sz w:val="19"/>
              </w:rPr>
              <w:t>One password per account</w:t>
            </w:r>
          </w:p>
        </w:tc>
      </w:tr>
      <w:tr>
        <w:trPr>
          <w:cantSplit/>
        </w:trPr>
        <w:tc>
          <w:tcPr>
            <w:tcW w:type="dxa" w:w="1389"/>
            <w:tcMar>
              <w:top w:w="50" w:type="dxa"/>
              <w:left w:w="0" w:type="dxa"/>
              <w:bottom w:w="60" w:type="dxa"/>
              <w:right w:w="90" w:type="dxa"/>
            </w:tcMar>
          </w:tcPr>
          <w:p>
            <w:pPr>
              <w:spacing w:before="0" w:after="0" w:line="252" w:lineRule="auto"/>
            </w:pPr>
            <w:r>
              <w:rPr>
                <w:rFonts w:ascii="Calibri" w:hAnsi="Calibri"/>
                <w:sz w:val="19"/>
              </w:rPr>
              <w:t>M2 Rumor in Room 12</w:t>
            </w:r>
          </w:p>
        </w:tc>
        <w:tc>
          <w:tcPr>
            <w:tcW w:type="dxa" w:w="1335"/>
            <w:tcMar>
              <w:top w:w="50" w:type="dxa"/>
              <w:left w:w="90" w:type="dxa"/>
              <w:bottom w:w="60" w:type="dxa"/>
              <w:right w:w="90" w:type="dxa"/>
            </w:tcMar>
          </w:tcPr>
          <w:p>
            <w:pPr>
              <w:spacing w:before="0" w:after="0" w:line="252" w:lineRule="auto"/>
            </w:pPr>
            <w:r>
              <w:rPr>
                <w:rFonts w:ascii="Calibri" w:hAnsi="Calibri"/>
                <w:sz w:val="19"/>
              </w:rPr>
              <w:t>CHATS</w:t>
            </w:r>
          </w:p>
        </w:tc>
        <w:tc>
          <w:tcPr>
            <w:tcW w:type="dxa" w:w="1124"/>
            <w:tcMar>
              <w:top w:w="50" w:type="dxa"/>
              <w:left w:w="90" w:type="dxa"/>
              <w:bottom w:w="60" w:type="dxa"/>
              <w:right w:w="90" w:type="dxa"/>
            </w:tcMar>
          </w:tcPr>
          <w:p>
            <w:pPr>
              <w:spacing w:before="0" w:after="0" w:line="252" w:lineRule="auto"/>
            </w:pPr>
            <w:r>
              <w:rPr>
                <w:rFonts w:ascii="Calibri" w:hAnsi="Calibri"/>
                <w:sz w:val="19"/>
              </w:rPr>
              <w:t>4 DO cards</w:t>
            </w:r>
          </w:p>
        </w:tc>
        <w:tc>
          <w:tcPr>
            <w:tcW w:type="dxa" w:w="2191"/>
            <w:tcMar>
              <w:top w:w="50" w:type="dxa"/>
              <w:left w:w="90" w:type="dxa"/>
              <w:bottom w:w="60" w:type="dxa"/>
              <w:right w:w="90" w:type="dxa"/>
            </w:tcMar>
          </w:tcPr>
          <w:p>
            <w:pPr>
              <w:spacing w:before="0" w:after="0" w:line="252" w:lineRule="auto"/>
            </w:pPr>
            <w:r>
              <w:rPr>
                <w:rFonts w:ascii="Calibri" w:hAnsi="Calibri"/>
                <w:sz w:val="19"/>
              </w:rPr>
              <w:t>TSWK</w:t>
            </w:r>
          </w:p>
        </w:tc>
        <w:tc>
          <w:tcPr>
            <w:tcW w:type="dxa" w:w="2189"/>
            <w:tcMar>
              <w:top w:w="50" w:type="dxa"/>
              <w:left w:w="90" w:type="dxa"/>
              <w:bottom w:w="60" w:type="dxa"/>
              <w:right w:w="90" w:type="dxa"/>
            </w:tcMar>
          </w:tcPr>
          <w:p>
            <w:pPr>
              <w:spacing w:before="0" w:after="0" w:line="252" w:lineRule="auto"/>
            </w:pPr>
            <w:r>
              <w:rPr>
                <w:rFonts w:ascii="Calibri" w:hAnsi="Calibri"/>
                <w:sz w:val="19"/>
              </w:rPr>
              <w:t>3 escalations (a, c, e)</w:t>
            </w:r>
          </w:p>
        </w:tc>
        <w:tc>
          <w:tcPr>
            <w:tcW w:type="dxa" w:w="1564"/>
            <w:tcMar>
              <w:top w:w="50" w:type="dxa"/>
              <w:left w:w="90" w:type="dxa"/>
              <w:bottom w:w="60" w:type="dxa"/>
              <w:right w:w="90" w:type="dxa"/>
            </w:tcMar>
          </w:tcPr>
          <w:p>
            <w:pPr>
              <w:spacing w:before="0" w:after="0" w:line="252" w:lineRule="auto"/>
            </w:pPr>
            <w:r>
              <w:rPr>
                <w:rFonts w:ascii="Calibri" w:hAnsi="Calibri"/>
                <w:sz w:val="19"/>
              </w:rPr>
              <w:t>Save. Speak. Tell.</w:t>
            </w:r>
          </w:p>
        </w:tc>
      </w:tr>
      <w:tr>
        <w:trPr>
          <w:cantSplit/>
        </w:trPr>
        <w:tc>
          <w:tcPr>
            <w:tcW w:type="dxa" w:w="1389"/>
            <w:tcMar>
              <w:top w:w="50" w:type="dxa"/>
              <w:left w:w="0" w:type="dxa"/>
              <w:bottom w:w="60" w:type="dxa"/>
              <w:right w:w="90" w:type="dxa"/>
            </w:tcMar>
          </w:tcPr>
          <w:p>
            <w:pPr>
              <w:spacing w:before="0" w:after="0" w:line="252" w:lineRule="auto"/>
            </w:pPr>
            <w:r>
              <w:rPr>
                <w:rFonts w:ascii="Calibri" w:hAnsi="Calibri"/>
                <w:sz w:val="19"/>
              </w:rPr>
              <w:t>M3 Snow Day</w:t>
            </w:r>
          </w:p>
        </w:tc>
        <w:tc>
          <w:tcPr>
            <w:tcW w:type="dxa" w:w="1335"/>
            <w:tcMar>
              <w:top w:w="50" w:type="dxa"/>
              <w:left w:w="90" w:type="dxa"/>
              <w:bottom w:w="60" w:type="dxa"/>
              <w:right w:w="90" w:type="dxa"/>
            </w:tcMar>
          </w:tcPr>
          <w:p>
            <w:pPr>
              <w:spacing w:before="0" w:after="0" w:line="252" w:lineRule="auto"/>
            </w:pPr>
            <w:r>
              <w:rPr>
                <w:rFonts w:ascii="Calibri" w:hAnsi="Calibri"/>
                <w:sz w:val="19"/>
              </w:rPr>
              <w:t>3 strong clues (4, 5, 6)</w:t>
            </w:r>
          </w:p>
        </w:tc>
        <w:tc>
          <w:tcPr>
            <w:tcW w:type="dxa" w:w="1124"/>
            <w:tcMar>
              <w:top w:w="50" w:type="dxa"/>
              <w:left w:w="90" w:type="dxa"/>
              <w:bottom w:w="60" w:type="dxa"/>
              <w:right w:w="90" w:type="dxa"/>
            </w:tcMar>
          </w:tcPr>
          <w:p>
            <w:pPr>
              <w:spacing w:before="0" w:after="0" w:line="252" w:lineRule="auto"/>
            </w:pPr>
            <w:r>
              <w:rPr>
                <w:rFonts w:ascii="Calibri" w:hAnsi="Calibri"/>
                <w:sz w:val="19"/>
              </w:rPr>
              <w:t>602</w:t>
            </w:r>
          </w:p>
        </w:tc>
        <w:tc>
          <w:tcPr>
            <w:tcW w:type="dxa" w:w="2191"/>
            <w:tcMar>
              <w:top w:w="50" w:type="dxa"/>
              <w:left w:w="90" w:type="dxa"/>
              <w:bottom w:w="60" w:type="dxa"/>
              <w:right w:w="90" w:type="dxa"/>
            </w:tcMar>
          </w:tcPr>
          <w:p>
            <w:pPr>
              <w:spacing w:before="0" w:after="0" w:line="252" w:lineRule="auto"/>
            </w:pPr>
            <w:r>
              <w:rPr>
                <w:rFonts w:ascii="Calibri" w:hAnsi="Calibri"/>
                <w:sz w:val="19"/>
              </w:rPr>
              <w:t>CHECK THE SOURCE</w:t>
            </w:r>
          </w:p>
        </w:tc>
        <w:tc>
          <w:tcPr>
            <w:tcW w:type="dxa" w:w="2189"/>
            <w:tcMar>
              <w:top w:w="50" w:type="dxa"/>
              <w:left w:w="90" w:type="dxa"/>
              <w:bottom w:w="60" w:type="dxa"/>
              <w:right w:w="90" w:type="dxa"/>
            </w:tcMar>
          </w:tcPr>
          <w:p>
            <w:pPr>
              <w:spacing w:before="0" w:after="0" w:line="252" w:lineRule="auto"/>
            </w:pPr>
            <w:r>
              <w:rPr>
                <w:rFonts w:ascii="Calibri" w:hAnsi="Calibri"/>
                <w:sz w:val="19"/>
              </w:rPr>
              <w:t>SSTR</w:t>
            </w:r>
          </w:p>
        </w:tc>
        <w:tc>
          <w:tcPr>
            <w:tcW w:type="dxa" w:w="1564"/>
            <w:tcMar>
              <w:top w:w="50" w:type="dxa"/>
              <w:left w:w="90" w:type="dxa"/>
              <w:bottom w:w="60" w:type="dxa"/>
              <w:right w:w="90" w:type="dxa"/>
            </w:tcMar>
          </w:tcPr>
          <w:p>
            <w:pPr>
              <w:spacing w:before="0" w:after="0" w:line="252" w:lineRule="auto"/>
            </w:pPr>
            <w:r>
              <w:rPr>
                <w:rFonts w:ascii="Calibri" w:hAnsi="Calibri"/>
                <w:sz w:val="19"/>
              </w:rPr>
              <w:t>Check the source</w:t>
            </w:r>
          </w:p>
        </w:tc>
      </w:tr>
    </w:tbl>
    <w:p>
      <w:pPr>
        <w:spacing w:before="0" w:after="0" w:line="160" w:lineRule="exact"/>
      </w:pPr>
      <w:r>
        <w:rPr>
          <w:sz w:val="2"/>
        </w:rPr>
      </w:r>
    </w:p>
    <w:p>
      <w:pPr>
        <w:pStyle w:val="Heading3"/>
      </w:pPr>
      <w:r>
        <w:rPr/>
        <w:t>9-12</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14"/>
        <w:gridCol w:w="1163"/>
        <w:gridCol w:w="1367"/>
        <w:gridCol w:w="1820"/>
        <w:gridCol w:w="2602"/>
        <w:gridCol w:w="1526"/>
      </w:tblGrid>
      <w:tr>
        <w:trPr>
          <w:tblHeader/>
          <w:cantSplit/>
        </w:trPr>
        <w:tc>
          <w:tcPr>
            <w:tcW w:type="dxa" w:w="131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MISSION</w:t>
            </w:r>
          </w:p>
        </w:tc>
        <w:tc>
          <w:tcPr>
            <w:tcW w:type="dxa" w:w="11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 1</w:t>
            </w:r>
          </w:p>
        </w:tc>
        <w:tc>
          <w:tcPr>
            <w:tcW w:type="dxa" w:w="13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 2</w:t>
            </w:r>
          </w:p>
        </w:tc>
        <w:tc>
          <w:tcPr>
            <w:tcW w:type="dxa" w:w="18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 3</w:t>
            </w:r>
          </w:p>
        </w:tc>
        <w:tc>
          <w:tcPr>
            <w:tcW w:type="dxa" w:w="26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 4</w:t>
            </w:r>
          </w:p>
        </w:tc>
        <w:tc>
          <w:tcPr>
            <w:tcW w:type="dxa" w:w="15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DOOR PHRASE</w:t>
            </w:r>
          </w:p>
        </w:tc>
      </w:tr>
      <w:tr>
        <w:trPr>
          <w:cantSplit/>
        </w:trPr>
        <w:tc>
          <w:tcPr>
            <w:tcW w:type="dxa" w:w="1314"/>
            <w:tcMar>
              <w:top w:w="50" w:type="dxa"/>
              <w:left w:w="0" w:type="dxa"/>
              <w:bottom w:w="60" w:type="dxa"/>
              <w:right w:w="90" w:type="dxa"/>
            </w:tcMar>
          </w:tcPr>
          <w:p>
            <w:pPr>
              <w:spacing w:before="0" w:after="0" w:line="252" w:lineRule="auto"/>
            </w:pPr>
            <w:r>
              <w:rPr>
                <w:rFonts w:ascii="Calibri" w:hAnsi="Calibri"/>
                <w:sz w:val="19"/>
              </w:rPr>
              <w:t>S1 Fake Giveaway</w:t>
            </w:r>
          </w:p>
        </w:tc>
        <w:tc>
          <w:tcPr>
            <w:tcW w:type="dxa" w:w="1163"/>
            <w:tcMar>
              <w:top w:w="50" w:type="dxa"/>
              <w:left w:w="90" w:type="dxa"/>
              <w:bottom w:w="60" w:type="dxa"/>
              <w:right w:w="90" w:type="dxa"/>
            </w:tcMar>
          </w:tcPr>
          <w:p>
            <w:pPr>
              <w:spacing w:before="0" w:after="0" w:line="252" w:lineRule="auto"/>
            </w:pPr>
            <w:r>
              <w:rPr>
                <w:rFonts w:ascii="Calibri" w:hAnsi="Calibri"/>
                <w:sz w:val="19"/>
              </w:rPr>
              <w:t>G missing</w:t>
            </w:r>
          </w:p>
        </w:tc>
        <w:tc>
          <w:tcPr>
            <w:tcW w:type="dxa" w:w="1367"/>
            <w:tcMar>
              <w:top w:w="50" w:type="dxa"/>
              <w:left w:w="90" w:type="dxa"/>
              <w:bottom w:w="60" w:type="dxa"/>
              <w:right w:w="90" w:type="dxa"/>
            </w:tcMar>
          </w:tcPr>
          <w:p>
            <w:pPr>
              <w:spacing w:before="0" w:after="0" w:line="252" w:lineRule="auto"/>
            </w:pPr>
            <w:r>
              <w:rPr>
                <w:rFonts w:ascii="Calibri" w:hAnsi="Calibri"/>
                <w:sz w:val="19"/>
              </w:rPr>
              <w:t>4 lookalikes (1, 3, 4, 6)</w:t>
            </w:r>
          </w:p>
        </w:tc>
        <w:tc>
          <w:tcPr>
            <w:tcW w:type="dxa" w:w="1820"/>
            <w:tcMar>
              <w:top w:w="50" w:type="dxa"/>
              <w:left w:w="90" w:type="dxa"/>
              <w:bottom w:w="60" w:type="dxa"/>
              <w:right w:w="90" w:type="dxa"/>
            </w:tcMar>
          </w:tcPr>
          <w:p>
            <w:pPr>
              <w:spacing w:before="0" w:after="0" w:line="252" w:lineRule="auto"/>
            </w:pPr>
            <w:r>
              <w:rPr>
                <w:rFonts w:ascii="Calibri" w:hAnsi="Calibri"/>
                <w:sz w:val="19"/>
              </w:rPr>
              <w:t>5 excessive permissions (key PAUSE)</w:t>
            </w:r>
          </w:p>
        </w:tc>
        <w:tc>
          <w:tcPr>
            <w:tcW w:type="dxa" w:w="2602"/>
            <w:tcMar>
              <w:top w:w="50" w:type="dxa"/>
              <w:left w:w="90" w:type="dxa"/>
              <w:bottom w:w="60" w:type="dxa"/>
              <w:right w:w="90" w:type="dxa"/>
            </w:tcMar>
          </w:tcPr>
          <w:p>
            <w:pPr>
              <w:spacing w:before="0" w:after="0" w:line="252" w:lineRule="auto"/>
            </w:pPr>
            <w:r>
              <w:rPr>
                <w:rFonts w:ascii="Calibri" w:hAnsi="Calibri"/>
                <w:sz w:val="19"/>
              </w:rPr>
              <w:t>Oops order (backs spell SECURE), then VERIFY ON A SECOND CHANNEL</w:t>
            </w:r>
          </w:p>
        </w:tc>
        <w:tc>
          <w:tcPr>
            <w:tcW w:type="dxa" w:w="1526"/>
            <w:tcMar>
              <w:top w:w="50" w:type="dxa"/>
              <w:left w:w="90" w:type="dxa"/>
              <w:bottom w:w="60" w:type="dxa"/>
              <w:right w:w="90" w:type="dxa"/>
            </w:tcMar>
          </w:tcPr>
          <w:p>
            <w:pPr>
              <w:spacing w:before="0" w:after="0" w:line="252" w:lineRule="auto"/>
            </w:pPr>
            <w:r>
              <w:rPr>
                <w:rFonts w:ascii="Calibri" w:hAnsi="Calibri"/>
                <w:sz w:val="19"/>
              </w:rPr>
              <w:t>Verify on a second channel</w:t>
            </w:r>
          </w:p>
        </w:tc>
      </w:tr>
      <w:tr>
        <w:trPr>
          <w:cantSplit/>
        </w:trPr>
        <w:tc>
          <w:tcPr>
            <w:tcW w:type="dxa" w:w="1314"/>
            <w:tcMar>
              <w:top w:w="50" w:type="dxa"/>
              <w:left w:w="0" w:type="dxa"/>
              <w:bottom w:w="60" w:type="dxa"/>
              <w:right w:w="90" w:type="dxa"/>
            </w:tcMar>
          </w:tcPr>
          <w:p>
            <w:pPr>
              <w:spacing w:before="0" w:after="0" w:line="252" w:lineRule="auto"/>
            </w:pPr>
            <w:r>
              <w:rPr>
                <w:rFonts w:ascii="Calibri" w:hAnsi="Calibri"/>
                <w:sz w:val="19"/>
              </w:rPr>
              <w:t>S2 Credential Vault</w:t>
            </w:r>
          </w:p>
        </w:tc>
        <w:tc>
          <w:tcPr>
            <w:tcW w:type="dxa" w:w="1163"/>
            <w:tcMar>
              <w:top w:w="50" w:type="dxa"/>
              <w:left w:w="90" w:type="dxa"/>
              <w:bottom w:w="60" w:type="dxa"/>
              <w:right w:w="90" w:type="dxa"/>
            </w:tcMar>
          </w:tcPr>
          <w:p>
            <w:pPr>
              <w:spacing w:before="0" w:after="0" w:line="252" w:lineRule="auto"/>
            </w:pPr>
            <w:r>
              <w:rPr>
                <w:rFonts w:ascii="Calibri" w:hAnsi="Calibri"/>
                <w:sz w:val="19"/>
              </w:rPr>
              <w:t>DCABE</w:t>
            </w:r>
          </w:p>
        </w:tc>
        <w:tc>
          <w:tcPr>
            <w:tcW w:type="dxa" w:w="1367"/>
            <w:tcMar>
              <w:top w:w="50" w:type="dxa"/>
              <w:left w:w="90" w:type="dxa"/>
              <w:bottom w:w="60" w:type="dxa"/>
              <w:right w:w="90" w:type="dxa"/>
            </w:tcMar>
          </w:tcPr>
          <w:p>
            <w:pPr>
              <w:spacing w:before="0" w:after="0" w:line="252" w:lineRule="auto"/>
            </w:pPr>
            <w:r>
              <w:rPr>
                <w:rFonts w:ascii="Calibri" w:hAnsi="Calibri"/>
                <w:sz w:val="19"/>
              </w:rPr>
              <w:t>EMAIL</w:t>
            </w:r>
          </w:p>
        </w:tc>
        <w:tc>
          <w:tcPr>
            <w:tcW w:type="dxa" w:w="1820"/>
            <w:tcMar>
              <w:top w:w="50" w:type="dxa"/>
              <w:left w:w="90" w:type="dxa"/>
              <w:bottom w:w="60" w:type="dxa"/>
              <w:right w:w="90" w:type="dxa"/>
            </w:tcMar>
          </w:tcPr>
          <w:p>
            <w:pPr>
              <w:spacing w:before="0" w:after="0" w:line="252" w:lineRule="auto"/>
            </w:pPr>
            <w:r>
              <w:rPr>
                <w:rFonts w:ascii="Calibri" w:hAnsi="Calibri"/>
                <w:sz w:val="19"/>
              </w:rPr>
              <w:t>3157</w:t>
            </w:r>
          </w:p>
        </w:tc>
        <w:tc>
          <w:tcPr>
            <w:tcW w:type="dxa" w:w="2602"/>
            <w:tcMar>
              <w:top w:w="50" w:type="dxa"/>
              <w:left w:w="90" w:type="dxa"/>
              <w:bottom w:w="60" w:type="dxa"/>
              <w:right w:w="90" w:type="dxa"/>
            </w:tcMar>
          </w:tcPr>
          <w:p>
            <w:pPr>
              <w:spacing w:before="0" w:after="0" w:line="252" w:lineRule="auto"/>
            </w:pPr>
            <w:r>
              <w:rPr>
                <w:rFonts w:ascii="Calibri" w:hAnsi="Calibri"/>
                <w:sz w:val="19"/>
              </w:rPr>
              <w:t>5 items IN (key TELL), PASSKEY BEATS PASSWORD</w:t>
            </w:r>
          </w:p>
        </w:tc>
        <w:tc>
          <w:tcPr>
            <w:tcW w:type="dxa" w:w="1526"/>
            <w:tcMar>
              <w:top w:w="50" w:type="dxa"/>
              <w:left w:w="90" w:type="dxa"/>
              <w:bottom w:w="60" w:type="dxa"/>
              <w:right w:w="90" w:type="dxa"/>
            </w:tcMar>
          </w:tcPr>
          <w:p>
            <w:pPr>
              <w:spacing w:before="0" w:after="0" w:line="252" w:lineRule="auto"/>
            </w:pPr>
            <w:r>
              <w:rPr>
                <w:rFonts w:ascii="Calibri" w:hAnsi="Calibri"/>
                <w:sz w:val="19"/>
              </w:rPr>
              <w:t>Passkey beats password</w:t>
            </w:r>
          </w:p>
        </w:tc>
      </w:tr>
      <w:tr>
        <w:trPr>
          <w:cantSplit/>
        </w:trPr>
        <w:tc>
          <w:tcPr>
            <w:tcW w:type="dxa" w:w="1314"/>
            <w:tcMar>
              <w:top w:w="50" w:type="dxa"/>
              <w:left w:w="0" w:type="dxa"/>
              <w:bottom w:w="60" w:type="dxa"/>
              <w:right w:w="90" w:type="dxa"/>
            </w:tcMar>
          </w:tcPr>
          <w:p>
            <w:pPr>
              <w:spacing w:before="0" w:after="0" w:line="252" w:lineRule="auto"/>
            </w:pPr>
            <w:r>
              <w:rPr>
                <w:rFonts w:ascii="Calibri" w:hAnsi="Calibri"/>
                <w:sz w:val="19"/>
              </w:rPr>
              <w:t>S3 Bridge</w:t>
            </w:r>
          </w:p>
        </w:tc>
        <w:tc>
          <w:tcPr>
            <w:tcW w:type="dxa" w:w="1163"/>
            <w:tcMar>
              <w:top w:w="50" w:type="dxa"/>
              <w:left w:w="90" w:type="dxa"/>
              <w:bottom w:w="60" w:type="dxa"/>
              <w:right w:w="90" w:type="dxa"/>
            </w:tcMar>
          </w:tcPr>
          <w:p>
            <w:pPr>
              <w:spacing w:before="0" w:after="0" w:line="252" w:lineRule="auto"/>
            </w:pPr>
            <w:r>
              <w:rPr>
                <w:rFonts w:ascii="Calibri" w:hAnsi="Calibri"/>
                <w:sz w:val="19"/>
              </w:rPr>
              <w:t>4 strong (5, 6, 7, 8)</w:t>
            </w:r>
          </w:p>
        </w:tc>
        <w:tc>
          <w:tcPr>
            <w:tcW w:type="dxa" w:w="1367"/>
            <w:tcMar>
              <w:top w:w="50" w:type="dxa"/>
              <w:left w:w="90" w:type="dxa"/>
              <w:bottom w:w="60" w:type="dxa"/>
              <w:right w:w="90" w:type="dxa"/>
            </w:tcMar>
          </w:tcPr>
          <w:p>
            <w:pPr>
              <w:spacing w:before="0" w:after="0" w:line="252" w:lineRule="auto"/>
            </w:pPr>
            <w:r>
              <w:rPr>
                <w:rFonts w:ascii="Calibri" w:hAnsi="Calibri"/>
                <w:sz w:val="19"/>
              </w:rPr>
              <w:t>2107</w:t>
            </w:r>
          </w:p>
        </w:tc>
        <w:tc>
          <w:tcPr>
            <w:tcW w:type="dxa" w:w="1820"/>
            <w:tcMar>
              <w:top w:w="50" w:type="dxa"/>
              <w:left w:w="90" w:type="dxa"/>
              <w:bottom w:w="60" w:type="dxa"/>
              <w:right w:w="90" w:type="dxa"/>
            </w:tcMar>
          </w:tcPr>
          <w:p>
            <w:pPr>
              <w:spacing w:before="0" w:after="0" w:line="252" w:lineRule="auto"/>
            </w:pPr>
            <w:r>
              <w:rPr>
                <w:rFonts w:ascii="Calibri" w:hAnsi="Calibri"/>
                <w:sz w:val="19"/>
              </w:rPr>
              <w:t>5 DO</w:t>
            </w:r>
          </w:p>
        </w:tc>
        <w:tc>
          <w:tcPr>
            <w:tcW w:type="dxa" w:w="2602"/>
            <w:tcMar>
              <w:top w:w="50" w:type="dxa"/>
              <w:left w:w="90" w:type="dxa"/>
              <w:bottom w:w="60" w:type="dxa"/>
              <w:right w:w="90" w:type="dxa"/>
            </w:tcMar>
          </w:tcPr>
          <w:p>
            <w:pPr>
              <w:spacing w:before="0" w:after="0" w:line="252" w:lineRule="auto"/>
            </w:pPr>
            <w:r>
              <w:rPr>
                <w:rFonts w:ascii="Calibri" w:hAnsi="Calibri"/>
                <w:sz w:val="19"/>
              </w:rPr>
              <w:t>TRUST THE SOURCE NOT THE PIXELS (Atbash)</w:t>
            </w:r>
          </w:p>
        </w:tc>
        <w:tc>
          <w:tcPr>
            <w:tcW w:type="dxa" w:w="1526"/>
            <w:tcMar>
              <w:top w:w="50" w:type="dxa"/>
              <w:left w:w="90" w:type="dxa"/>
              <w:bottom w:w="60" w:type="dxa"/>
              <w:right w:w="90" w:type="dxa"/>
            </w:tcMar>
          </w:tcPr>
          <w:p>
            <w:pPr>
              <w:spacing w:before="0" w:after="0" w:line="252" w:lineRule="auto"/>
            </w:pPr>
            <w:r>
              <w:rPr>
                <w:rFonts w:ascii="Calibri" w:hAnsi="Calibri"/>
                <w:sz w:val="19"/>
              </w:rPr>
              <w:t>Trust the source, not the pixels</w:t>
            </w:r>
          </w:p>
        </w:tc>
      </w:tr>
    </w:tbl>
    <w:p>
      <w:pPr>
        <w:spacing w:before="0" w:after="0" w:line="160" w:lineRule="exact"/>
      </w:pPr>
      <w:r>
        <w:rPr>
          <w:sz w:val="2"/>
        </w:rPr>
      </w:r>
    </w:p>
    <w:p>
      <w:pPr>
        <w:pStyle w:val="Heading3"/>
      </w:pPr>
      <w:r>
        <w:rPr/>
        <w:t>Cipher quick reference (Door Keeper)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25"/>
        <w:gridCol w:w="2889"/>
        <w:gridCol w:w="2898"/>
        <w:gridCol w:w="2080"/>
      </w:tblGrid>
      <w:tr>
        <w:trPr>
          <w:tblHeader/>
          <w:cantSplit/>
        </w:trPr>
        <w:tc>
          <w:tcPr>
            <w:tcW w:type="dxa" w:w="192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CIPHER</w:t>
            </w:r>
          </w:p>
        </w:tc>
        <w:tc>
          <w:tcPr>
            <w:tcW w:type="dxa" w:w="28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TEXT</w:t>
            </w:r>
          </w:p>
        </w:tc>
        <w:tc>
          <w:tcPr>
            <w:tcW w:type="dxa" w:w="28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PLAINTEXT</w:t>
            </w:r>
          </w:p>
        </w:tc>
        <w:tc>
          <w:tcPr>
            <w:tcW w:type="dxa" w:w="2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METHOD</w:t>
            </w:r>
          </w:p>
        </w:tc>
      </w:tr>
      <w:tr>
        <w:trPr>
          <w:cantSplit/>
        </w:trPr>
        <w:tc>
          <w:tcPr>
            <w:tcW w:type="dxa" w:w="1925"/>
            <w:tcMar>
              <w:top w:w="50" w:type="dxa"/>
              <w:left w:w="0" w:type="dxa"/>
              <w:bottom w:w="60" w:type="dxa"/>
              <w:right w:w="90" w:type="dxa"/>
            </w:tcMar>
          </w:tcPr>
          <w:p>
            <w:pPr>
              <w:spacing w:before="0" w:after="0" w:line="252" w:lineRule="auto"/>
            </w:pPr>
            <w:r>
              <w:rPr>
                <w:rFonts w:ascii="Calibri" w:hAnsi="Calibri"/>
                <w:sz w:val="19"/>
              </w:rPr>
              <w:t>E1 shift-1</w:t>
            </w:r>
          </w:p>
        </w:tc>
        <w:tc>
          <w:tcPr>
            <w:tcW w:type="dxa" w:w="2889"/>
            <w:tcMar>
              <w:top w:w="50" w:type="dxa"/>
              <w:left w:w="90" w:type="dxa"/>
              <w:bottom w:w="60" w:type="dxa"/>
              <w:right w:w="90" w:type="dxa"/>
            </w:tcMar>
          </w:tcPr>
          <w:p>
            <w:pPr>
              <w:spacing w:before="0" w:after="0" w:line="252" w:lineRule="auto"/>
            </w:pPr>
            <w:r>
              <w:rPr>
                <w:rFonts w:ascii="Calibri" w:hAnsi="Calibri"/>
                <w:sz w:val="19"/>
              </w:rPr>
              <w:t>OFWFS TIBSF JU</w:t>
            </w:r>
          </w:p>
        </w:tc>
        <w:tc>
          <w:tcPr>
            <w:tcW w:type="dxa" w:w="2898"/>
            <w:tcMar>
              <w:top w:w="50" w:type="dxa"/>
              <w:left w:w="90" w:type="dxa"/>
              <w:bottom w:w="60" w:type="dxa"/>
              <w:right w:w="90" w:type="dxa"/>
            </w:tcMar>
          </w:tcPr>
          <w:p>
            <w:pPr>
              <w:spacing w:before="0" w:after="0" w:line="252" w:lineRule="auto"/>
            </w:pPr>
            <w:r>
              <w:rPr>
                <w:rFonts w:ascii="Calibri" w:hAnsi="Calibri"/>
                <w:sz w:val="19"/>
              </w:rPr>
              <w:t>NEVER SHARE IT</w:t>
            </w:r>
          </w:p>
        </w:tc>
        <w:tc>
          <w:tcPr>
            <w:tcW w:type="dxa" w:w="2080"/>
            <w:tcMar>
              <w:top w:w="50" w:type="dxa"/>
              <w:left w:w="90" w:type="dxa"/>
              <w:bottom w:w="60" w:type="dxa"/>
              <w:right w:w="90" w:type="dxa"/>
            </w:tcMar>
          </w:tcPr>
          <w:p>
            <w:pPr>
              <w:spacing w:before="0" w:after="0" w:line="252" w:lineRule="auto"/>
            </w:pPr>
            <w:r>
              <w:rPr>
                <w:rFonts w:ascii="Calibri" w:hAnsi="Calibri"/>
                <w:sz w:val="19"/>
              </w:rPr>
              <w:t>back 1</w:t>
            </w:r>
          </w:p>
        </w:tc>
      </w:tr>
      <w:tr>
        <w:trPr>
          <w:cantSplit/>
        </w:trPr>
        <w:tc>
          <w:tcPr>
            <w:tcW w:type="dxa" w:w="1925"/>
            <w:tcMar>
              <w:top w:w="50" w:type="dxa"/>
              <w:left w:w="0" w:type="dxa"/>
              <w:bottom w:w="60" w:type="dxa"/>
              <w:right w:w="90" w:type="dxa"/>
            </w:tcMar>
          </w:tcPr>
          <w:p>
            <w:pPr>
              <w:spacing w:before="0" w:after="0" w:line="252" w:lineRule="auto"/>
            </w:pPr>
            <w:r>
              <w:rPr>
                <w:rFonts w:ascii="Calibri" w:hAnsi="Calibri"/>
                <w:sz w:val="19"/>
              </w:rPr>
              <w:t>M1 shift-3</w:t>
            </w:r>
          </w:p>
        </w:tc>
        <w:tc>
          <w:tcPr>
            <w:tcW w:type="dxa" w:w="2889"/>
            <w:tcMar>
              <w:top w:w="50" w:type="dxa"/>
              <w:left w:w="90" w:type="dxa"/>
              <w:bottom w:w="60" w:type="dxa"/>
              <w:right w:w="90" w:type="dxa"/>
            </w:tcMar>
          </w:tcPr>
          <w:p>
            <w:pPr>
              <w:spacing w:before="0" w:after="0" w:line="252" w:lineRule="auto"/>
            </w:pPr>
            <w:r>
              <w:rPr>
                <w:rFonts w:ascii="Calibri" w:hAnsi="Calibri"/>
                <w:sz w:val="19"/>
              </w:rPr>
              <w:t>RQH SDVVZRUG SHU DFFRXQW</w:t>
            </w:r>
          </w:p>
        </w:tc>
        <w:tc>
          <w:tcPr>
            <w:tcW w:type="dxa" w:w="2898"/>
            <w:tcMar>
              <w:top w:w="50" w:type="dxa"/>
              <w:left w:w="90" w:type="dxa"/>
              <w:bottom w:w="60" w:type="dxa"/>
              <w:right w:w="90" w:type="dxa"/>
            </w:tcMar>
          </w:tcPr>
          <w:p>
            <w:pPr>
              <w:spacing w:before="0" w:after="0" w:line="252" w:lineRule="auto"/>
            </w:pPr>
            <w:r>
              <w:rPr>
                <w:rFonts w:ascii="Calibri" w:hAnsi="Calibri"/>
                <w:sz w:val="19"/>
              </w:rPr>
              <w:t>ONE PASSWORD PER ACCOUNT</w:t>
            </w:r>
          </w:p>
        </w:tc>
        <w:tc>
          <w:tcPr>
            <w:tcW w:type="dxa" w:w="2080"/>
            <w:tcMar>
              <w:top w:w="50" w:type="dxa"/>
              <w:left w:w="90" w:type="dxa"/>
              <w:bottom w:w="60" w:type="dxa"/>
              <w:right w:w="90" w:type="dxa"/>
            </w:tcMar>
          </w:tcPr>
          <w:p>
            <w:pPr>
              <w:spacing w:before="0" w:after="0" w:line="252" w:lineRule="auto"/>
            </w:pPr>
            <w:r>
              <w:rPr>
                <w:rFonts w:ascii="Calibri" w:hAnsi="Calibri"/>
                <w:sz w:val="19"/>
              </w:rPr>
              <w:t>back 3</w:t>
            </w:r>
          </w:p>
        </w:tc>
      </w:tr>
      <w:tr>
        <w:trPr>
          <w:cantSplit/>
        </w:trPr>
        <w:tc>
          <w:tcPr>
            <w:tcW w:type="dxa" w:w="1925"/>
            <w:tcMar>
              <w:top w:w="50" w:type="dxa"/>
              <w:left w:w="0" w:type="dxa"/>
              <w:bottom w:w="60" w:type="dxa"/>
              <w:right w:w="90" w:type="dxa"/>
            </w:tcMar>
          </w:tcPr>
          <w:p>
            <w:pPr>
              <w:spacing w:before="0" w:after="0" w:line="252" w:lineRule="auto"/>
            </w:pPr>
            <w:r>
              <w:rPr>
                <w:rFonts w:ascii="Calibri" w:hAnsi="Calibri"/>
                <w:sz w:val="19"/>
              </w:rPr>
              <w:t>M3 A1Z26</w:t>
            </w:r>
          </w:p>
        </w:tc>
        <w:tc>
          <w:tcPr>
            <w:tcW w:type="dxa" w:w="2889"/>
            <w:tcMar>
              <w:top w:w="50" w:type="dxa"/>
              <w:left w:w="90" w:type="dxa"/>
              <w:bottom w:w="60" w:type="dxa"/>
              <w:right w:w="90" w:type="dxa"/>
            </w:tcMar>
          </w:tcPr>
          <w:p>
            <w:pPr>
              <w:spacing w:before="0" w:after="0" w:line="252" w:lineRule="auto"/>
            </w:pPr>
            <w:r>
              <w:rPr>
                <w:rFonts w:ascii="Calibri" w:hAnsi="Calibri"/>
                <w:sz w:val="19"/>
              </w:rPr>
              <w:t>3 8 5 3 11 / 20 8 5 / 19 15 21 18 3 5</w:t>
            </w:r>
          </w:p>
        </w:tc>
        <w:tc>
          <w:tcPr>
            <w:tcW w:type="dxa" w:w="2898"/>
            <w:tcMar>
              <w:top w:w="50" w:type="dxa"/>
              <w:left w:w="90" w:type="dxa"/>
              <w:bottom w:w="60" w:type="dxa"/>
              <w:right w:w="90" w:type="dxa"/>
            </w:tcMar>
          </w:tcPr>
          <w:p>
            <w:pPr>
              <w:spacing w:before="0" w:after="0" w:line="252" w:lineRule="auto"/>
            </w:pPr>
            <w:r>
              <w:rPr>
                <w:rFonts w:ascii="Calibri" w:hAnsi="Calibri"/>
                <w:sz w:val="19"/>
              </w:rPr>
              <w:t>CHECK THE SOURCE</w:t>
            </w:r>
          </w:p>
        </w:tc>
        <w:tc>
          <w:tcPr>
            <w:tcW w:type="dxa" w:w="2080"/>
            <w:tcMar>
              <w:top w:w="50" w:type="dxa"/>
              <w:left w:w="90" w:type="dxa"/>
              <w:bottom w:w="60" w:type="dxa"/>
              <w:right w:w="90" w:type="dxa"/>
            </w:tcMar>
          </w:tcPr>
          <w:p>
            <w:pPr>
              <w:spacing w:before="0" w:after="0" w:line="252" w:lineRule="auto"/>
            </w:pPr>
            <w:r>
              <w:rPr>
                <w:rFonts w:ascii="Calibri" w:hAnsi="Calibri"/>
                <w:sz w:val="19"/>
              </w:rPr>
              <w:t>A=1</w:t>
            </w:r>
          </w:p>
        </w:tc>
      </w:tr>
      <w:tr>
        <w:trPr>
          <w:cantSplit/>
        </w:trPr>
        <w:tc>
          <w:tcPr>
            <w:tcW w:type="dxa" w:w="1925"/>
            <w:tcMar>
              <w:top w:w="50" w:type="dxa"/>
              <w:left w:w="0" w:type="dxa"/>
              <w:bottom w:w="60" w:type="dxa"/>
              <w:right w:w="90" w:type="dxa"/>
            </w:tcMar>
          </w:tcPr>
          <w:p>
            <w:pPr>
              <w:spacing w:before="0" w:after="0" w:line="252" w:lineRule="auto"/>
            </w:pPr>
            <w:r>
              <w:rPr>
                <w:rFonts w:ascii="Calibri" w:hAnsi="Calibri"/>
                <w:sz w:val="19"/>
              </w:rPr>
              <w:t>S1 Vigenère key PAUSE</w:t>
            </w:r>
          </w:p>
        </w:tc>
        <w:tc>
          <w:tcPr>
            <w:tcW w:type="dxa" w:w="2889"/>
            <w:tcMar>
              <w:top w:w="50" w:type="dxa"/>
              <w:left w:w="90" w:type="dxa"/>
              <w:bottom w:w="60" w:type="dxa"/>
              <w:right w:w="90" w:type="dxa"/>
            </w:tcMar>
          </w:tcPr>
          <w:p>
            <w:pPr>
              <w:spacing w:before="0" w:after="0" w:line="252" w:lineRule="auto"/>
            </w:pPr>
            <w:r>
              <w:rPr>
                <w:rFonts w:ascii="Calibri" w:hAnsi="Calibri"/>
                <w:sz w:val="19"/>
              </w:rPr>
              <w:t>KELAJN OH S WTCIFH RHUFRTL</w:t>
            </w:r>
          </w:p>
        </w:tc>
        <w:tc>
          <w:tcPr>
            <w:tcW w:type="dxa" w:w="2898"/>
            <w:tcMar>
              <w:top w:w="50" w:type="dxa"/>
              <w:left w:w="90" w:type="dxa"/>
              <w:bottom w:w="60" w:type="dxa"/>
              <w:right w:w="90" w:type="dxa"/>
            </w:tcMar>
          </w:tcPr>
          <w:p>
            <w:pPr>
              <w:spacing w:before="0" w:after="0" w:line="252" w:lineRule="auto"/>
            </w:pPr>
            <w:r>
              <w:rPr>
                <w:rFonts w:ascii="Calibri" w:hAnsi="Calibri"/>
                <w:sz w:val="19"/>
              </w:rPr>
              <w:t>VERIFY ON A SECOND CHANNEL</w:t>
            </w:r>
          </w:p>
        </w:tc>
        <w:tc>
          <w:tcPr>
            <w:tcW w:type="dxa" w:w="2080"/>
            <w:tcMar>
              <w:top w:w="50" w:type="dxa"/>
              <w:left w:w="90" w:type="dxa"/>
              <w:bottom w:w="60" w:type="dxa"/>
              <w:right w:w="90" w:type="dxa"/>
            </w:tcMar>
          </w:tcPr>
          <w:p>
            <w:pPr>
              <w:spacing w:before="0" w:after="0" w:line="252" w:lineRule="auto"/>
            </w:pPr>
            <w:r>
              <w:rPr>
                <w:rFonts w:ascii="Calibri" w:hAnsi="Calibri"/>
                <w:sz w:val="19"/>
              </w:rPr>
              <w:t>key repeats over letters only</w:t>
            </w:r>
          </w:p>
        </w:tc>
      </w:tr>
      <w:tr>
        <w:trPr>
          <w:cantSplit/>
        </w:trPr>
        <w:tc>
          <w:tcPr>
            <w:tcW w:type="dxa" w:w="1925"/>
            <w:tcMar>
              <w:top w:w="50" w:type="dxa"/>
              <w:left w:w="0" w:type="dxa"/>
              <w:bottom w:w="60" w:type="dxa"/>
              <w:right w:w="90" w:type="dxa"/>
            </w:tcMar>
          </w:tcPr>
          <w:p>
            <w:pPr>
              <w:spacing w:before="0" w:after="0" w:line="252" w:lineRule="auto"/>
            </w:pPr>
            <w:r>
              <w:rPr>
                <w:rFonts w:ascii="Calibri" w:hAnsi="Calibri"/>
                <w:sz w:val="19"/>
              </w:rPr>
              <w:t>S2 Vigenère key TELL</w:t>
            </w:r>
          </w:p>
        </w:tc>
        <w:tc>
          <w:tcPr>
            <w:tcW w:type="dxa" w:w="2889"/>
            <w:tcMar>
              <w:top w:w="50" w:type="dxa"/>
              <w:left w:w="90" w:type="dxa"/>
              <w:bottom w:w="60" w:type="dxa"/>
              <w:right w:w="90" w:type="dxa"/>
            </w:tcMar>
          </w:tcPr>
          <w:p>
            <w:pPr>
              <w:spacing w:before="0" w:after="0" w:line="252" w:lineRule="auto"/>
            </w:pPr>
            <w:r>
              <w:rPr>
                <w:rFonts w:ascii="Calibri" w:hAnsi="Calibri"/>
                <w:sz w:val="19"/>
              </w:rPr>
              <w:t>IEDDDIJ MXEED IEDDPSCO</w:t>
            </w:r>
          </w:p>
        </w:tc>
        <w:tc>
          <w:tcPr>
            <w:tcW w:type="dxa" w:w="2898"/>
            <w:tcMar>
              <w:top w:w="50" w:type="dxa"/>
              <w:left w:w="90" w:type="dxa"/>
              <w:bottom w:w="60" w:type="dxa"/>
              <w:right w:w="90" w:type="dxa"/>
            </w:tcMar>
          </w:tcPr>
          <w:p>
            <w:pPr>
              <w:spacing w:before="0" w:after="0" w:line="252" w:lineRule="auto"/>
            </w:pPr>
            <w:r>
              <w:rPr>
                <w:rFonts w:ascii="Calibri" w:hAnsi="Calibri"/>
                <w:sz w:val="19"/>
              </w:rPr>
              <w:t>PASSKEY BEATS PASSWORD</w:t>
            </w:r>
          </w:p>
        </w:tc>
        <w:tc>
          <w:tcPr>
            <w:tcW w:type="dxa" w:w="2080"/>
            <w:tcMar>
              <w:top w:w="50" w:type="dxa"/>
              <w:left w:w="90" w:type="dxa"/>
              <w:bottom w:w="60" w:type="dxa"/>
              <w:right w:w="90" w:type="dxa"/>
            </w:tcMar>
          </w:tcPr>
          <w:p>
            <w:pPr>
              <w:spacing w:before="0" w:after="0" w:line="252" w:lineRule="auto"/>
            </w:pPr>
            <w:r>
              <w:rPr>
                <w:rFonts w:ascii="Calibri" w:hAnsi="Calibri"/>
                <w:sz w:val="19"/>
              </w:rPr>
              <w:t>key repeats over letters only</w:t>
            </w:r>
          </w:p>
        </w:tc>
      </w:tr>
      <w:tr>
        <w:trPr>
          <w:cantSplit/>
        </w:trPr>
        <w:tc>
          <w:tcPr>
            <w:tcW w:type="dxa" w:w="1925"/>
            <w:tcMar>
              <w:top w:w="50" w:type="dxa"/>
              <w:left w:w="0" w:type="dxa"/>
              <w:bottom w:w="60" w:type="dxa"/>
              <w:right w:w="90" w:type="dxa"/>
            </w:tcMar>
          </w:tcPr>
          <w:p>
            <w:pPr>
              <w:spacing w:before="0" w:after="0" w:line="252" w:lineRule="auto"/>
            </w:pPr>
            <w:r>
              <w:rPr>
                <w:rFonts w:ascii="Calibri" w:hAnsi="Calibri"/>
                <w:sz w:val="19"/>
              </w:rPr>
              <w:t>S3 Atbash</w:t>
            </w:r>
          </w:p>
        </w:tc>
        <w:tc>
          <w:tcPr>
            <w:tcW w:type="dxa" w:w="2889"/>
            <w:tcMar>
              <w:top w:w="50" w:type="dxa"/>
              <w:left w:w="90" w:type="dxa"/>
              <w:bottom w:w="60" w:type="dxa"/>
              <w:right w:w="90" w:type="dxa"/>
            </w:tcMar>
          </w:tcPr>
          <w:p>
            <w:pPr>
              <w:spacing w:before="0" w:after="0" w:line="252" w:lineRule="auto"/>
            </w:pPr>
            <w:r>
              <w:rPr>
                <w:rFonts w:ascii="Calibri" w:hAnsi="Calibri"/>
                <w:sz w:val="19"/>
              </w:rPr>
              <w:t>GIFHG GSV HLFIXV MLG GSV KRCVOH</w:t>
            </w:r>
          </w:p>
        </w:tc>
        <w:tc>
          <w:tcPr>
            <w:tcW w:type="dxa" w:w="2898"/>
            <w:tcMar>
              <w:top w:w="50" w:type="dxa"/>
              <w:left w:w="90" w:type="dxa"/>
              <w:bottom w:w="60" w:type="dxa"/>
              <w:right w:w="90" w:type="dxa"/>
            </w:tcMar>
          </w:tcPr>
          <w:p>
            <w:pPr>
              <w:spacing w:before="0" w:after="0" w:line="252" w:lineRule="auto"/>
            </w:pPr>
            <w:r>
              <w:rPr>
                <w:rFonts w:ascii="Calibri" w:hAnsi="Calibri"/>
                <w:sz w:val="19"/>
              </w:rPr>
              <w:t>TRUST THE SOURCE NOT THE PIXELS</w:t>
            </w:r>
          </w:p>
        </w:tc>
        <w:tc>
          <w:tcPr>
            <w:tcW w:type="dxa" w:w="2080"/>
            <w:tcMar>
              <w:top w:w="50" w:type="dxa"/>
              <w:left w:w="90" w:type="dxa"/>
              <w:bottom w:w="60" w:type="dxa"/>
              <w:right w:w="90" w:type="dxa"/>
            </w:tcMar>
          </w:tcPr>
          <w:p>
            <w:pPr>
              <w:spacing w:before="0" w:after="0" w:line="252" w:lineRule="auto"/>
            </w:pPr>
            <w:r>
              <w:rPr>
                <w:rFonts w:ascii="Calibri" w:hAnsi="Calibri"/>
                <w:sz w:val="19"/>
              </w:rPr>
              <w:t>A=Z, B=Y ...</w:t>
            </w:r>
          </w:p>
        </w:tc>
      </w:tr>
    </w:tbl>
    <w:p>
      <w:pPr>
        <w:spacing w:before="0" w:after="0" w:line="160" w:lineRule="exact"/>
      </w:pPr>
      <w:r>
        <w:rPr>
          <w:sz w:val="2"/>
        </w:rPr>
      </w:r>
    </w:p>
    <w:p>
      <w:pPr>
        <w:pStyle w:val="Heading3"/>
      </w:pPr>
      <w:r>
        <w:rPr/>
        <w:t>Envelope labels checklist (per mission)</w:t>
      </w:r>
    </w:p>
    <w:p>
      <w:pPr>
        <w:pStyle w:val="ListBullet"/>
      </w:pPr>
      <w:r>
        <w:rPr/>
        <w:t>Label each correct envelope with the answer exactly as above (and a star, moon or sun symbol).</w:t>
      </w:r>
    </w:p>
    <w:p>
      <w:pPr>
        <w:pStyle w:val="ListBullet"/>
      </w:pPr>
      <w:r>
        <w:rPr/>
        <w:t xml:space="preserve">Make at least 2 decoy envelopes per stage. Decoys contain the </w:t>
      </w:r>
      <w:r>
        <w:rPr>
          <w:b/>
        </w:rPr>
        <w:t>Pause card</w:t>
      </w:r>
      <w:r>
        <w:rPr/>
        <w:t>: "Hmm, not quite. Take three slow breaths. Check your work. Ask Buddy for a hint if you like."</w:t>
      </w:r>
    </w:p>
    <w:p>
      <w:pPr>
        <w:pStyle w:val="ListBullet"/>
      </w:pPr>
      <w:r>
        <w:rPr/>
        <w:t xml:space="preserve">Put the next stage's clue inside the correct envelope. The last envelope holds the Door Phrase, a stamp, and the </w:t>
      </w:r>
      <w:r>
        <w:rPr>
          <w:b/>
        </w:rPr>
        <w:t>Hackles Key</w:t>
      </w:r>
      <w:r>
        <w:rPr/>
        <w:t xml:space="preserve"> (a paper key with a tangerine quill on top).</w:t>
      </w:r>
    </w:p>
    <w:p>
      <w:pPr>
        <w:pStyle w:val="Heading2"/>
        <w:pBdr>
          <w:top w:val="single" w:sz="18" w:space="6" w:color="FF8A3D"/>
        </w:pBdr>
        <w:spacing w:before="320"/>
      </w:pPr>
      <w:r>
        <w:rPr/>
        <w:t>Part G: Make your own mission (defense-only template)</w:t>
      </w:r>
    </w:p>
    <w:p>
      <w:pPr>
        <w:spacing w:before="0" w:after="60"/>
        <w:ind w:left="504" w:hanging="360"/>
      </w:pPr>
      <w:r>
        <w:rPr>
          <w:b/>
          <w:color w:val="2F6F73"/>
        </w:rPr>
        <w:t xml:space="preserve">1. </w:t>
      </w:r>
      <w:r>
        <w:rPr>
          <w:b/>
        </w:rPr>
        <w:t>Pick one skill</w:t>
      </w:r>
      <w:r>
        <w:rPr/>
        <w:t xml:space="preserve"> from a lesson (for example, "check a link").</w:t>
      </w:r>
    </w:p>
    <w:p>
      <w:pPr>
        <w:spacing w:before="0" w:after="60"/>
        <w:ind w:left="504" w:hanging="360"/>
      </w:pPr>
      <w:r>
        <w:rPr>
          <w:b/>
          <w:color w:val="2F6F73"/>
        </w:rPr>
        <w:t xml:space="preserve">2. </w:t>
      </w:r>
      <w:r>
        <w:rPr>
          <w:b/>
        </w:rPr>
        <w:t>Write 4 puzzles</w:t>
      </w:r>
      <w:r>
        <w:rPr/>
        <w:t xml:space="preserve"> that each practice one piece of the skill: </w:t>
      </w:r>
      <w:r>
        <w:rPr>
          <w:b/>
        </w:rPr>
        <w:t>Notice</w:t>
      </w:r>
      <w:r>
        <w:rPr/>
        <w:t xml:space="preserve"> (find the flag), </w:t>
      </w:r>
      <w:r>
        <w:rPr>
          <w:b/>
        </w:rPr>
        <w:t>Check</w:t>
      </w:r>
      <w:r>
        <w:rPr/>
        <w:t xml:space="preserve"> (verify a second way), </w:t>
      </w:r>
      <w:r>
        <w:rPr>
          <w:b/>
        </w:rPr>
        <w:t>Tell</w:t>
      </w:r>
      <w:r>
        <w:rPr/>
        <w:t xml:space="preserve"> (practice the sentence), </w:t>
      </w:r>
      <w:r>
        <w:rPr>
          <w:b/>
        </w:rPr>
        <w:t>Fix</w:t>
      </w:r>
      <w:r>
        <w:rPr/>
        <w:t xml:space="preserve"> (recover).</w:t>
      </w:r>
    </w:p>
    <w:p>
      <w:pPr>
        <w:spacing w:before="0" w:after="60"/>
        <w:ind w:left="504" w:hanging="360"/>
      </w:pPr>
      <w:r>
        <w:rPr>
          <w:b/>
          <w:color w:val="2F6F73"/>
        </w:rPr>
        <w:t xml:space="preserve">3. </w:t>
      </w:r>
      <w:r>
        <w:rPr>
          <w:b/>
        </w:rPr>
        <w:t>Give each puzzle a checkable answer</w:t>
      </w:r>
      <w:r>
        <w:rPr/>
        <w:t xml:space="preserve"> (a number, word or order).</w:t>
      </w:r>
    </w:p>
    <w:p>
      <w:pPr>
        <w:spacing w:before="0" w:after="60"/>
        <w:ind w:left="504" w:hanging="360"/>
      </w:pPr>
      <w:r>
        <w:rPr>
          <w:b/>
          <w:color w:val="2F6F73"/>
        </w:rPr>
        <w:t xml:space="preserve">4. </w:t>
      </w:r>
      <w:r>
        <w:rPr>
          <w:b/>
        </w:rPr>
        <w:t>Tie the answers to the Door Phrase</w:t>
      </w:r>
      <w:r>
        <w:rPr/>
        <w:t xml:space="preserve"> (cipher, assembled phrase, or the Hackles routine).</w:t>
      </w:r>
    </w:p>
    <w:p>
      <w:pPr>
        <w:spacing w:before="0" w:after="60"/>
        <w:ind w:left="504" w:hanging="360"/>
      </w:pPr>
      <w:r>
        <w:rPr>
          <w:b/>
          <w:color w:val="2F6F73"/>
        </w:rPr>
        <w:t xml:space="preserve">5. </w:t>
      </w:r>
      <w:r>
        <w:rPr>
          <w:b/>
        </w:rPr>
        <w:t>Remove anything that teaches how to cause harm.</w:t>
      </w:r>
      <w:r>
        <w:rPr/>
        <w:t xml:space="preserve"> Ask: "Would a child learn how to trick someone?" If yes, rewrite it.</w:t>
      </w:r>
    </w:p>
    <w:p>
      <w:pPr>
        <w:spacing w:before="0" w:after="60"/>
        <w:ind w:left="504" w:hanging="360"/>
      </w:pPr>
      <w:r>
        <w:rPr>
          <w:b/>
          <w:color w:val="2F6F73"/>
        </w:rPr>
        <w:t xml:space="preserve">6. </w:t>
      </w:r>
      <w:r>
        <w:rPr>
          <w:b/>
        </w:rPr>
        <w:t>Test with two students</w:t>
      </w:r>
      <w:r>
        <w:rPr/>
        <w:t xml:space="preserve"> before the class.</w:t>
      </w:r>
    </w:p>
    <w:p>
      <w:pPr>
        <w:spacing w:before="0" w:after="0"/>
      </w:pPr>
      <w:r>
        <w:rPr>
          <w:sz w:val="4"/>
        </w:rPr>
      </w:r>
      <w:r>
        <w:br w:type="page"/>
      </w:r>
    </w:p>
    <w:p>
      <w:pPr>
        <w:pStyle w:val="Heading2"/>
        <w:pBdr>
          <w:top w:val="single" w:sz="18" w:space="6" w:color="FF8A3D"/>
        </w:pBdr>
        <w:spacing w:before="320"/>
      </w:pPr>
      <w:r>
        <w:rPr/>
        <w:t>Part H: Accessibility variants (all missions)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55"/>
        <w:gridCol w:w="8037"/>
      </w:tblGrid>
      <w:tr>
        <w:trPr>
          <w:tblHeader/>
          <w:cantSplit/>
        </w:trPr>
        <w:tc>
          <w:tcPr>
            <w:tcW w:type="dxa" w:w="175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NEED</w:t>
            </w:r>
          </w:p>
        </w:tc>
        <w:tc>
          <w:tcPr>
            <w:tcW w:type="dxa" w:w="803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1755"/>
            <w:tcMar>
              <w:top w:w="50" w:type="dxa"/>
              <w:left w:w="0" w:type="dxa"/>
              <w:bottom w:w="60" w:type="dxa"/>
              <w:right w:w="90" w:type="dxa"/>
            </w:tcMar>
          </w:tcPr>
          <w:p>
            <w:pPr>
              <w:spacing w:before="0" w:after="0" w:line="252" w:lineRule="auto"/>
            </w:pPr>
            <w:r>
              <w:rPr>
                <w:rFonts w:ascii="Calibri" w:hAnsi="Calibri"/>
                <w:b/>
                <w:sz w:val="19"/>
              </w:rPr>
              <w:t>Color-vision difference</w:t>
            </w:r>
          </w:p>
        </w:tc>
        <w:tc>
          <w:tcPr>
            <w:tcW w:type="dxa" w:w="8037"/>
            <w:tcMar>
              <w:top w:w="50" w:type="dxa"/>
              <w:left w:w="90" w:type="dxa"/>
              <w:bottom w:w="60" w:type="dxa"/>
              <w:right w:w="90" w:type="dxa"/>
            </w:tcMar>
          </w:tcPr>
          <w:p>
            <w:pPr>
              <w:spacing w:before="0" w:after="0" w:line="252" w:lineRule="auto"/>
            </w:pPr>
            <w:r>
              <w:rPr>
                <w:rFonts w:ascii="Calibri" w:hAnsi="Calibri"/>
                <w:sz w:val="19"/>
              </w:rPr>
              <w:t xml:space="preserve">Never use envelope color as the clue. Every envelope has a </w:t>
            </w:r>
            <w:r>
              <w:rPr>
                <w:rFonts w:ascii="Calibri" w:hAnsi="Calibri"/>
                <w:b/>
                <w:sz w:val="19"/>
              </w:rPr>
              <w:t>word or number label and a symbol</w:t>
            </w:r>
            <w:r>
              <w:rPr>
                <w:rFonts w:ascii="Calibri" w:hAnsi="Calibri"/>
                <w:sz w:val="19"/>
              </w:rPr>
              <w:t xml:space="preserve"> (star, moon, sun, heart, fish). Quiet Meter stars are counted, not colored.</w:t>
            </w:r>
          </w:p>
        </w:tc>
      </w:tr>
      <w:tr>
        <w:trPr>
          <w:cantSplit/>
        </w:trPr>
        <w:tc>
          <w:tcPr>
            <w:tcW w:type="dxa" w:w="1755"/>
            <w:tcMar>
              <w:top w:w="50" w:type="dxa"/>
              <w:left w:w="0" w:type="dxa"/>
              <w:bottom w:w="60" w:type="dxa"/>
              <w:right w:w="90" w:type="dxa"/>
            </w:tcMar>
          </w:tcPr>
          <w:p>
            <w:pPr>
              <w:spacing w:before="0" w:after="0" w:line="252" w:lineRule="auto"/>
            </w:pPr>
            <w:r>
              <w:rPr>
                <w:rFonts w:ascii="Calibri" w:hAnsi="Calibri"/>
                <w:b/>
                <w:sz w:val="19"/>
              </w:rPr>
              <w:t>Low vision / blind</w:t>
            </w:r>
          </w:p>
        </w:tc>
        <w:tc>
          <w:tcPr>
            <w:tcW w:type="dxa" w:w="8037"/>
            <w:tcMar>
              <w:top w:w="50" w:type="dxa"/>
              <w:left w:w="90" w:type="dxa"/>
              <w:bottom w:w="60" w:type="dxa"/>
              <w:right w:w="90" w:type="dxa"/>
            </w:tcMar>
          </w:tcPr>
          <w:p>
            <w:pPr>
              <w:spacing w:before="0" w:after="0" w:line="252" w:lineRule="auto"/>
            </w:pPr>
            <w:r>
              <w:rPr>
                <w:rFonts w:ascii="Calibri" w:hAnsi="Calibri"/>
                <w:sz w:val="19"/>
              </w:rPr>
              <w:t xml:space="preserve">Large print (at least 24 pt); high-contrast black on white or yellow; read every clue aloud; put a raised dot or sticker on the correct envelope </w:t>
            </w:r>
            <w:r>
              <w:rPr>
                <w:rFonts w:ascii="Calibri" w:hAnsi="Calibri"/>
                <w:b/>
                <w:sz w:val="19"/>
              </w:rPr>
              <w:t>after</w:t>
            </w:r>
            <w:r>
              <w:rPr>
                <w:rFonts w:ascii="Calibri" w:hAnsi="Calibri"/>
                <w:sz w:val="19"/>
              </w:rPr>
              <w:t xml:space="preserve"> the team solves, never before. Provide cipher strips in large print.</w:t>
            </w:r>
          </w:p>
        </w:tc>
      </w:tr>
      <w:tr>
        <w:trPr>
          <w:cantSplit/>
        </w:trPr>
        <w:tc>
          <w:tcPr>
            <w:tcW w:type="dxa" w:w="1755"/>
            <w:tcMar>
              <w:top w:w="50" w:type="dxa"/>
              <w:left w:w="0" w:type="dxa"/>
              <w:bottom w:w="60" w:type="dxa"/>
              <w:right w:w="90" w:type="dxa"/>
            </w:tcMar>
          </w:tcPr>
          <w:p>
            <w:pPr>
              <w:spacing w:before="0" w:after="0" w:line="252" w:lineRule="auto"/>
            </w:pPr>
            <w:r>
              <w:rPr>
                <w:rFonts w:ascii="Calibri" w:hAnsi="Calibri"/>
                <w:b/>
                <w:sz w:val="19"/>
              </w:rPr>
              <w:t>Deaf or hard of hearing</w:t>
            </w:r>
          </w:p>
        </w:tc>
        <w:tc>
          <w:tcPr>
            <w:tcW w:type="dxa" w:w="8037"/>
            <w:tcMar>
              <w:top w:w="50" w:type="dxa"/>
              <w:left w:w="90" w:type="dxa"/>
              <w:bottom w:w="60" w:type="dxa"/>
              <w:right w:w="90" w:type="dxa"/>
            </w:tcMar>
          </w:tcPr>
          <w:p>
            <w:pPr>
              <w:spacing w:before="0" w:after="0" w:line="252" w:lineRule="auto"/>
            </w:pPr>
            <w:r>
              <w:rPr>
                <w:rFonts w:ascii="Calibri" w:hAnsi="Calibri"/>
                <w:sz w:val="19"/>
              </w:rPr>
              <w:t>Every clue is printed as well as spoken. Whisper at the door = sign small or hold up the word cards. Hints are written on the Ask Buddy cards. The Door Keeper's Pause sign is a visible card.</w:t>
            </w:r>
          </w:p>
        </w:tc>
      </w:tr>
      <w:tr>
        <w:trPr>
          <w:cantSplit/>
        </w:trPr>
        <w:tc>
          <w:tcPr>
            <w:tcW w:type="dxa" w:w="1755"/>
            <w:tcMar>
              <w:top w:w="50" w:type="dxa"/>
              <w:left w:w="0" w:type="dxa"/>
              <w:bottom w:w="60" w:type="dxa"/>
              <w:right w:w="90" w:type="dxa"/>
            </w:tcMar>
          </w:tcPr>
          <w:p>
            <w:pPr>
              <w:spacing w:before="0" w:after="0" w:line="252" w:lineRule="auto"/>
            </w:pPr>
            <w:r>
              <w:rPr>
                <w:rFonts w:ascii="Calibri" w:hAnsi="Calibri"/>
                <w:b/>
                <w:sz w:val="19"/>
              </w:rPr>
              <w:t>Dyslexia / reading difficulty</w:t>
            </w:r>
          </w:p>
        </w:tc>
        <w:tc>
          <w:tcPr>
            <w:tcW w:type="dxa" w:w="8037"/>
            <w:tcMar>
              <w:top w:w="50" w:type="dxa"/>
              <w:left w:w="90" w:type="dxa"/>
              <w:bottom w:w="60" w:type="dxa"/>
              <w:right w:w="90" w:type="dxa"/>
            </w:tcMar>
          </w:tcPr>
          <w:p>
            <w:pPr>
              <w:spacing w:before="0" w:after="0" w:line="252" w:lineRule="auto"/>
            </w:pPr>
            <w:r>
              <w:rPr>
                <w:rFonts w:ascii="Calibri" w:hAnsi="Calibri"/>
                <w:sz w:val="19"/>
              </w:rPr>
              <w:t>Pair by choice; read aloud; use pictures and symbols; print link cards in a font that distinguishes 1, l and I. Allow answers by pointing to the matching envelope symbol.</w:t>
            </w:r>
          </w:p>
        </w:tc>
      </w:tr>
      <w:tr>
        <w:trPr>
          <w:cantSplit/>
        </w:trPr>
        <w:tc>
          <w:tcPr>
            <w:tcW w:type="dxa" w:w="1755"/>
            <w:tcMar>
              <w:top w:w="50" w:type="dxa"/>
              <w:left w:w="0" w:type="dxa"/>
              <w:bottom w:w="60" w:type="dxa"/>
              <w:right w:w="90" w:type="dxa"/>
            </w:tcMar>
          </w:tcPr>
          <w:p>
            <w:pPr>
              <w:spacing w:before="0" w:after="0" w:line="252" w:lineRule="auto"/>
            </w:pPr>
            <w:r>
              <w:rPr>
                <w:rFonts w:ascii="Calibri" w:hAnsi="Calibri"/>
                <w:b/>
                <w:sz w:val="19"/>
              </w:rPr>
              <w:t>English language learners</w:t>
            </w:r>
          </w:p>
        </w:tc>
        <w:tc>
          <w:tcPr>
            <w:tcW w:type="dxa" w:w="8037"/>
            <w:tcMar>
              <w:top w:w="50" w:type="dxa"/>
              <w:left w:w="90" w:type="dxa"/>
              <w:bottom w:w="60" w:type="dxa"/>
              <w:right w:w="90" w:type="dxa"/>
            </w:tcMar>
          </w:tcPr>
          <w:p>
            <w:pPr>
              <w:spacing w:before="0" w:after="0" w:line="252" w:lineRule="auto"/>
            </w:pPr>
            <w:r>
              <w:rPr>
                <w:rFonts w:ascii="Calibri" w:hAnsi="Calibri"/>
                <w:sz w:val="19"/>
              </w:rPr>
              <w:t xml:space="preserve">Read each clue aloud; allow a team to discuss in any language; keep a picture glossary (lock, shell, ladder, door). </w:t>
            </w:r>
            <w:r>
              <w:rPr>
                <w:rFonts w:ascii="Calibri" w:hAnsi="Calibri"/>
                <w:b/>
                <w:sz w:val="19"/>
              </w:rPr>
              <w:t>Cipher stages assume the English alphabet:</w:t>
            </w:r>
            <w:r>
              <w:rPr>
                <w:rFonts w:ascii="Calibri" w:hAnsi="Calibri"/>
                <w:sz w:val="19"/>
              </w:rPr>
              <w:t xml:space="preserve"> for students new to it, the Door Keeper hands over the decoded phrase as soon as the team has shown the method on two letters.</w:t>
            </w:r>
          </w:p>
        </w:tc>
      </w:tr>
      <w:tr>
        <w:trPr>
          <w:cantSplit/>
        </w:trPr>
        <w:tc>
          <w:tcPr>
            <w:tcW w:type="dxa" w:w="1755"/>
            <w:tcMar>
              <w:top w:w="50" w:type="dxa"/>
              <w:left w:w="0" w:type="dxa"/>
              <w:bottom w:w="60" w:type="dxa"/>
              <w:right w:w="90" w:type="dxa"/>
            </w:tcMar>
          </w:tcPr>
          <w:p>
            <w:pPr>
              <w:spacing w:before="0" w:after="0" w:line="252" w:lineRule="auto"/>
            </w:pPr>
            <w:r>
              <w:rPr>
                <w:rFonts w:ascii="Calibri" w:hAnsi="Calibri"/>
                <w:b/>
                <w:sz w:val="19"/>
              </w:rPr>
              <w:t>Motor / mobility</w:t>
            </w:r>
          </w:p>
        </w:tc>
        <w:tc>
          <w:tcPr>
            <w:tcW w:type="dxa" w:w="8037"/>
            <w:tcMar>
              <w:top w:w="50" w:type="dxa"/>
              <w:left w:w="90" w:type="dxa"/>
              <w:bottom w:w="60" w:type="dxa"/>
              <w:right w:w="90" w:type="dxa"/>
            </w:tcMar>
          </w:tcPr>
          <w:p>
            <w:pPr>
              <w:spacing w:before="0" w:after="0" w:line="252" w:lineRule="auto"/>
            </w:pPr>
            <w:r>
              <w:rPr>
                <w:rFonts w:ascii="Calibri" w:hAnsi="Calibri"/>
                <w:sz w:val="19"/>
              </w:rPr>
              <w:t>36-inch (about 90 cm) aisles; envelopes at table height; a "Finder" role can be done by a classmate; no stage needs running.</w:t>
            </w:r>
          </w:p>
        </w:tc>
      </w:tr>
      <w:tr>
        <w:trPr>
          <w:cantSplit/>
        </w:trPr>
        <w:tc>
          <w:tcPr>
            <w:tcW w:type="dxa" w:w="1755"/>
            <w:tcMar>
              <w:top w:w="50" w:type="dxa"/>
              <w:left w:w="0" w:type="dxa"/>
              <w:bottom w:w="60" w:type="dxa"/>
              <w:right w:w="90" w:type="dxa"/>
            </w:tcMar>
          </w:tcPr>
          <w:p>
            <w:pPr>
              <w:spacing w:before="0" w:after="0" w:line="252" w:lineRule="auto"/>
            </w:pPr>
            <w:r>
              <w:rPr>
                <w:rFonts w:ascii="Calibri" w:hAnsi="Calibri"/>
                <w:b/>
                <w:sz w:val="19"/>
              </w:rPr>
              <w:t>Sensory / anxiety</w:t>
            </w:r>
          </w:p>
        </w:tc>
        <w:tc>
          <w:tcPr>
            <w:tcW w:type="dxa" w:w="8037"/>
            <w:tcMar>
              <w:top w:w="50" w:type="dxa"/>
              <w:left w:w="90" w:type="dxa"/>
              <w:bottom w:w="60" w:type="dxa"/>
              <w:right w:w="90" w:type="dxa"/>
            </w:tcMar>
          </w:tcPr>
          <w:p>
            <w:pPr>
              <w:spacing w:before="0" w:after="0" w:line="252" w:lineRule="auto"/>
            </w:pPr>
            <w:r>
              <w:rPr>
                <w:rFonts w:ascii="Calibri" w:hAnsi="Calibri"/>
                <w:sz w:val="19"/>
              </w:rPr>
              <w:t>"No timer" mode. Quiet Meter is room-only. A quiet corner with a Pass card. The Pause card for a wrong envelope is calm, never a buzzer.</w:t>
            </w:r>
          </w:p>
        </w:tc>
      </w:tr>
      <w:tr>
        <w:trPr>
          <w:cantSplit/>
        </w:trPr>
        <w:tc>
          <w:tcPr>
            <w:tcW w:type="dxa" w:w="1755"/>
            <w:tcMar>
              <w:top w:w="50" w:type="dxa"/>
              <w:left w:w="0" w:type="dxa"/>
              <w:bottom w:w="60" w:type="dxa"/>
              <w:right w:w="90" w:type="dxa"/>
            </w:tcMar>
          </w:tcPr>
          <w:p>
            <w:pPr>
              <w:spacing w:before="0" w:after="0" w:line="252" w:lineRule="auto"/>
            </w:pPr>
            <w:r>
              <w:rPr>
                <w:rFonts w:ascii="Calibri" w:hAnsi="Calibri"/>
                <w:b/>
                <w:sz w:val="19"/>
              </w:rPr>
              <w:t>Cognitive / K-2 differences</w:t>
            </w:r>
          </w:p>
        </w:tc>
        <w:tc>
          <w:tcPr>
            <w:tcW w:type="dxa" w:w="8037"/>
            <w:tcMar>
              <w:top w:w="50" w:type="dxa"/>
              <w:left w:w="90" w:type="dxa"/>
              <w:bottom w:w="60" w:type="dxa"/>
              <w:right w:w="90" w:type="dxa"/>
            </w:tcMar>
          </w:tcPr>
          <w:p>
            <w:pPr>
              <w:spacing w:before="0" w:after="0" w:line="252" w:lineRule="auto"/>
            </w:pPr>
            <w:r>
              <w:rPr>
                <w:rFonts w:ascii="Calibri" w:hAnsi="Calibri"/>
                <w:sz w:val="19"/>
              </w:rPr>
              <w:t>Stage 1 plus the Door ritual only. Use pictures; the teacher is everyone's Reader.</w:t>
            </w:r>
          </w:p>
        </w:tc>
      </w:tr>
    </w:tbl>
    <w:p>
      <w:pPr>
        <w:spacing w:before="0" w:after="0" w:line="160" w:lineRule="exact"/>
      </w:pPr>
      <w:r>
        <w:rPr>
          <w:sz w:val="2"/>
        </w:rPr>
      </w:r>
    </w:p>
    <w:p>
      <w:pPr>
        <w:pStyle w:val="Heading2"/>
        <w:pBdr>
          <w:top w:val="single" w:sz="18" w:space="6" w:color="FF8A3D"/>
        </w:pBdr>
        <w:spacing w:before="320"/>
      </w:pPr>
      <w:r>
        <w:rPr/>
        <w:t>Part I: Printables checklist (print and cut exactly this)</w:t>
      </w:r>
    </w:p>
    <w:p>
      <w:r>
        <w:rPr/>
        <w:t xml:space="preserve">Art comes from the art team. Reference these files in </w:t>
      </w:r>
      <w:r>
        <w:rPr>
          <w:rFonts w:ascii="Consolas" w:hAnsi="Consolas"/>
          <w:color w:val="A8400A"/>
        </w:rPr>
        <w:t>kit/09_Art/characters/</w:t>
      </w:r>
      <w:r>
        <w:rPr/>
        <w:t xml:space="preserve"> (do not edit them). Gifty is a prop in the Door Keeper's hand; </w:t>
      </w:r>
      <w:r>
        <w:rPr>
          <w:b/>
        </w:rPr>
        <w:t xml:space="preserve">[ART REQUEST: Gifty art is not yet in </w:t>
      </w:r>
      <w:r>
        <w:rPr>
          <w:rFonts w:ascii="Consolas" w:hAnsi="Consolas"/>
          <w:b/>
          <w:color w:val="A8400A"/>
        </w:rPr>
        <w:t>characters/</w:t>
      </w:r>
      <w:r>
        <w:rPr>
          <w:b/>
        </w:rPr>
        <w:t xml:space="preserve">; ask the art team for </w:t>
      </w:r>
      <w:r>
        <w:rPr>
          <w:rFonts w:ascii="Consolas" w:hAnsi="Consolas"/>
          <w:b/>
          <w:color w:val="A8400A"/>
        </w:rPr>
        <w:t>gifty.png</w:t>
      </w:r>
      <w:r>
        <w:rPr>
          <w:b/>
        </w:rPr>
        <w:t>]</w:t>
      </w:r>
      <w:r>
        <w:rPr/>
        <w:t>.</w:t>
      </w:r>
    </w:p>
    <w:p>
      <w:r>
        <w:rPr>
          <w:b/>
        </w:rPr>
        <w:t>For every mission (once):</w:t>
      </w:r>
      <w:r>
        <w:rPr/>
        <w:t xml:space="preserve"> 1 Door sign ("Quiet Door", </w:t>
      </w:r>
      <w:r>
        <w:rPr>
          <w:rFonts w:ascii="Consolas" w:hAnsi="Consolas"/>
          <w:color w:val="A8400A"/>
        </w:rPr>
        <w:t>hackle_curious.png</w:t>
      </w:r>
      <w:r>
        <w:rPr/>
        <w:t xml:space="preserve">), 1 Quiet Meter poster (5 stars), 3 "Ask Buddy" cards per team x 6 teams = </w:t>
      </w:r>
      <w:r>
        <w:rPr>
          <w:b/>
        </w:rPr>
        <w:t>18 cards</w:t>
      </w:r>
      <w:r>
        <w:rPr/>
        <w:t xml:space="preserve"> (</w:t>
      </w:r>
      <w:r>
        <w:rPr>
          <w:rFonts w:ascii="Consolas" w:hAnsi="Consolas"/>
          <w:color w:val="A8400A"/>
        </w:rPr>
        <w:t>buddy.png</w:t>
      </w:r>
      <w:r>
        <w:rPr/>
        <w:t>), 1 "Pause" decoy card per decoy envelope (</w:t>
      </w:r>
      <w:r>
        <w:rPr>
          <w:rFonts w:ascii="Consolas" w:hAnsi="Consolas"/>
          <w:color w:val="A8400A"/>
        </w:rPr>
        <w:t>fixit.png</w:t>
      </w:r>
      <w:r>
        <w:rPr/>
        <w:t xml:space="preserve">; 12 to 20 copies), 1 Hackles Key per mission (paper key, </w:t>
      </w:r>
      <w:r>
        <w:rPr>
          <w:rFonts w:ascii="Consolas" w:hAnsi="Consolas"/>
          <w:color w:val="A8400A"/>
        </w:rPr>
        <w:t>hackle_proud.png</w:t>
      </w:r>
      <w:r>
        <w:rPr/>
        <w:t>), 1 stamp or sticker per child, green Pass cards for every child (word PASS + check mark), the Teacher Quick Start page, and the Part F answer key (Door Keeper only).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02"/>
        <w:gridCol w:w="3624"/>
        <w:gridCol w:w="2031"/>
        <w:gridCol w:w="2536"/>
      </w:tblGrid>
      <w:tr>
        <w:trPr>
          <w:tblHeader/>
          <w:cantSplit/>
        </w:trPr>
        <w:tc>
          <w:tcPr>
            <w:tcW w:type="dxa" w:w="160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MISSION</w:t>
            </w:r>
          </w:p>
        </w:tc>
        <w:tc>
          <w:tcPr>
            <w:tcW w:type="dxa" w:w="36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PRINT AND CUT</w:t>
            </w:r>
          </w:p>
        </w:tc>
        <w:tc>
          <w:tcPr>
            <w:tcW w:type="dxa" w:w="20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ENVELOPES (CORRECT LABEL; ADD 2 TO 5 DECOYS PER STAGE)</w:t>
            </w:r>
          </w:p>
        </w:tc>
        <w:tc>
          <w:tcPr>
            <w:tcW w:type="dxa" w:w="25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ART</w:t>
            </w:r>
          </w:p>
        </w:tc>
      </w:tr>
      <w:tr>
        <w:trPr>
          <w:cantSplit/>
        </w:trPr>
        <w:tc>
          <w:tcPr>
            <w:tcW w:type="dxa" w:w="1602"/>
            <w:tcMar>
              <w:top w:w="50" w:type="dxa"/>
              <w:left w:w="0" w:type="dxa"/>
              <w:bottom w:w="60" w:type="dxa"/>
              <w:right w:w="90" w:type="dxa"/>
            </w:tcMar>
          </w:tcPr>
          <w:p>
            <w:pPr>
              <w:spacing w:before="0" w:after="0" w:line="252" w:lineRule="auto"/>
            </w:pPr>
            <w:r>
              <w:rPr>
                <w:rFonts w:ascii="Calibri" w:hAnsi="Calibri"/>
                <w:b/>
                <w:sz w:val="19"/>
              </w:rPr>
              <w:t>K1 Latch's Silly Vault</w:t>
            </w:r>
          </w:p>
        </w:tc>
        <w:tc>
          <w:tcPr>
            <w:tcW w:type="dxa" w:w="3624"/>
            <w:tcMar>
              <w:top w:w="50" w:type="dxa"/>
              <w:left w:w="90" w:type="dxa"/>
              <w:bottom w:w="60" w:type="dxa"/>
              <w:right w:w="90" w:type="dxa"/>
            </w:tcMar>
          </w:tcPr>
          <w:p>
            <w:pPr>
              <w:spacing w:before="0" w:after="0" w:line="252" w:lineRule="auto"/>
            </w:pPr>
            <w:r>
              <w:rPr>
                <w:rFonts w:ascii="Calibri" w:hAnsi="Calibri"/>
                <w:sz w:val="19"/>
              </w:rPr>
              <w:t>8 picture cards (Stage 1) + 2 hoop signs; 3 password picture cards; 5 people cards + Trusted Hand poster + HACKLES UP bin sign; Latch puppet or picture; decorated box</w:t>
            </w:r>
          </w:p>
        </w:tc>
        <w:tc>
          <w:tcPr>
            <w:tcW w:type="dxa" w:w="2031"/>
            <w:tcMar>
              <w:top w:w="50" w:type="dxa"/>
              <w:left w:w="90" w:type="dxa"/>
              <w:bottom w:w="60" w:type="dxa"/>
              <w:right w:w="90" w:type="dxa"/>
            </w:tcMar>
          </w:tcPr>
          <w:p>
            <w:pPr>
              <w:spacing w:before="0" w:after="0" w:line="252" w:lineRule="auto"/>
            </w:pPr>
            <w:r>
              <w:rPr>
                <w:rFonts w:ascii="Calibri" w:hAnsi="Calibri"/>
                <w:sz w:val="19"/>
              </w:rPr>
              <w:t>"4 stars"; green dot on Card 2; "3 hearts" (3 correct)</w:t>
            </w:r>
          </w:p>
        </w:tc>
        <w:tc>
          <w:tcPr>
            <w:tcW w:type="dxa" w:w="2536"/>
            <w:tcMar>
              <w:top w:w="50" w:type="dxa"/>
              <w:left w:w="90" w:type="dxa"/>
              <w:bottom w:w="60" w:type="dxa"/>
              <w:right w:w="90" w:type="dxa"/>
            </w:tcMar>
          </w:tcPr>
          <w:p>
            <w:pPr>
              <w:spacing w:before="0" w:after="0" w:line="252" w:lineRule="auto"/>
            </w:pPr>
            <w:r>
              <w:rPr>
                <w:rFonts w:ascii="Consolas" w:hAnsi="Consolas"/>
                <w:color w:val="A8400A"/>
                <w:sz w:val="19"/>
              </w:rPr>
              <w:t>latch.png</w:t>
            </w:r>
            <w:r>
              <w:rPr>
                <w:rFonts w:ascii="Calibri" w:hAnsi="Calibri"/>
                <w:sz w:val="19"/>
              </w:rPr>
              <w:t xml:space="preserve">, </w:t>
            </w:r>
            <w:r>
              <w:rPr>
                <w:rFonts w:ascii="Consolas" w:hAnsi="Consolas"/>
                <w:color w:val="A8400A"/>
                <w:sz w:val="19"/>
              </w:rPr>
              <w:t>hackle_curious.png</w:t>
            </w:r>
          </w:p>
        </w:tc>
      </w:tr>
      <w:tr>
        <w:trPr>
          <w:cantSplit/>
        </w:trPr>
        <w:tc>
          <w:tcPr>
            <w:tcW w:type="dxa" w:w="1602"/>
            <w:tcMar>
              <w:top w:w="50" w:type="dxa"/>
              <w:left w:w="0" w:type="dxa"/>
              <w:bottom w:w="60" w:type="dxa"/>
              <w:right w:w="90" w:type="dxa"/>
            </w:tcMar>
          </w:tcPr>
          <w:p>
            <w:pPr>
              <w:spacing w:before="0" w:after="0" w:line="252" w:lineRule="auto"/>
            </w:pPr>
            <w:r>
              <w:rPr>
                <w:rFonts w:ascii="Calibri" w:hAnsi="Calibri"/>
                <w:b/>
                <w:sz w:val="19"/>
              </w:rPr>
              <w:t>K2 Peeper and the Shiny Prize</w:t>
            </w:r>
          </w:p>
        </w:tc>
        <w:tc>
          <w:tcPr>
            <w:tcW w:type="dxa" w:w="3624"/>
            <w:tcMar>
              <w:top w:w="50" w:type="dxa"/>
              <w:left w:w="90" w:type="dxa"/>
              <w:bottom w:w="60" w:type="dxa"/>
              <w:right w:w="90" w:type="dxa"/>
            </w:tcMar>
          </w:tcPr>
          <w:p>
            <w:pPr>
              <w:spacing w:before="0" w:after="0" w:line="252" w:lineRule="auto"/>
            </w:pPr>
            <w:r>
              <w:rPr>
                <w:rFonts w:ascii="Calibri" w:hAnsi="Calibri"/>
                <w:sz w:val="19"/>
              </w:rPr>
              <w:t>6 pop-up picture cards; 4 Hackles-move cards (sun, star, moon, heart on backs); Tell stamp</w:t>
            </w:r>
          </w:p>
        </w:tc>
        <w:tc>
          <w:tcPr>
            <w:tcW w:type="dxa" w:w="2031"/>
            <w:tcMar>
              <w:top w:w="50" w:type="dxa"/>
              <w:left w:w="90" w:type="dxa"/>
              <w:bottom w:w="60" w:type="dxa"/>
              <w:right w:w="90" w:type="dxa"/>
            </w:tcMar>
          </w:tcPr>
          <w:p>
            <w:pPr>
              <w:spacing w:before="0" w:after="0" w:line="252" w:lineRule="auto"/>
            </w:pPr>
            <w:r>
              <w:rPr>
                <w:rFonts w:ascii="Calibri" w:hAnsi="Calibri"/>
                <w:sz w:val="19"/>
              </w:rPr>
              <w:t>"3 fish"; "sun star moon heart" (2 correct)</w:t>
            </w:r>
          </w:p>
        </w:tc>
        <w:tc>
          <w:tcPr>
            <w:tcW w:type="dxa" w:w="2536"/>
            <w:tcMar>
              <w:top w:w="50" w:type="dxa"/>
              <w:left w:w="90" w:type="dxa"/>
              <w:bottom w:w="60" w:type="dxa"/>
              <w:right w:w="90" w:type="dxa"/>
            </w:tcMar>
          </w:tcPr>
          <w:p>
            <w:pPr>
              <w:spacing w:before="0" w:after="0" w:line="252" w:lineRule="auto"/>
            </w:pPr>
            <w:r>
              <w:rPr>
                <w:rFonts w:ascii="Consolas" w:hAnsi="Consolas"/>
                <w:color w:val="A8400A"/>
                <w:sz w:val="19"/>
              </w:rPr>
              <w:t>peeper.png</w:t>
            </w:r>
            <w:r>
              <w:rPr>
                <w:rFonts w:ascii="Calibri" w:hAnsi="Calibri"/>
                <w:sz w:val="19"/>
              </w:rPr>
              <w:t xml:space="preserve">, </w:t>
            </w:r>
            <w:r>
              <w:rPr>
                <w:rFonts w:ascii="Consolas" w:hAnsi="Consolas"/>
                <w:color w:val="A8400A"/>
                <w:sz w:val="19"/>
              </w:rPr>
              <w:t>fixit.png</w:t>
            </w:r>
            <w:r>
              <w:rPr>
                <w:rFonts w:ascii="Calibri" w:hAnsi="Calibri"/>
                <w:sz w:val="19"/>
              </w:rPr>
              <w:t xml:space="preserve">, </w:t>
            </w:r>
            <w:r>
              <w:rPr>
                <w:rFonts w:ascii="Consolas" w:hAnsi="Consolas"/>
                <w:color w:val="A8400A"/>
                <w:sz w:val="19"/>
              </w:rPr>
              <w:t>hackle_up.png</w:t>
            </w:r>
          </w:p>
        </w:tc>
      </w:tr>
      <w:tr>
        <w:trPr>
          <w:cantSplit/>
        </w:trPr>
        <w:tc>
          <w:tcPr>
            <w:tcW w:type="dxa" w:w="1602"/>
            <w:tcMar>
              <w:top w:w="50" w:type="dxa"/>
              <w:left w:w="0" w:type="dxa"/>
              <w:bottom w:w="60" w:type="dxa"/>
              <w:right w:w="90" w:type="dxa"/>
            </w:tcMar>
          </w:tcPr>
          <w:p>
            <w:pPr>
              <w:spacing w:before="0" w:after="0" w:line="252" w:lineRule="auto"/>
            </w:pPr>
            <w:r>
              <w:rPr>
                <w:rFonts w:ascii="Calibri" w:hAnsi="Calibri"/>
                <w:b/>
                <w:sz w:val="19"/>
              </w:rPr>
              <w:t>K3 Pretend Picture Detectives</w:t>
            </w:r>
          </w:p>
        </w:tc>
        <w:tc>
          <w:tcPr>
            <w:tcW w:type="dxa" w:w="3624"/>
            <w:tcMar>
              <w:top w:w="50" w:type="dxa"/>
              <w:left w:w="90" w:type="dxa"/>
              <w:bottom w:w="60" w:type="dxa"/>
              <w:right w:w="90" w:type="dxa"/>
            </w:tcMar>
          </w:tcPr>
          <w:p>
            <w:pPr>
              <w:spacing w:before="0" w:after="0" w:line="252" w:lineRule="auto"/>
            </w:pPr>
            <w:r>
              <w:rPr>
                <w:rFonts w:ascii="Calibri" w:hAnsi="Calibri"/>
                <w:sz w:val="19"/>
              </w:rPr>
              <w:t>8 picture cards; 1 big classroom scene; 6 kindness cards; Peeper stamp</w:t>
            </w:r>
          </w:p>
        </w:tc>
        <w:tc>
          <w:tcPr>
            <w:tcW w:type="dxa" w:w="2031"/>
            <w:tcMar>
              <w:top w:w="50" w:type="dxa"/>
              <w:left w:w="90" w:type="dxa"/>
              <w:bottom w:w="60" w:type="dxa"/>
              <w:right w:w="90" w:type="dxa"/>
            </w:tcMar>
          </w:tcPr>
          <w:p>
            <w:pPr>
              <w:spacing w:before="0" w:after="0" w:line="252" w:lineRule="auto"/>
            </w:pPr>
            <w:r>
              <w:rPr>
                <w:rFonts w:ascii="Calibri" w:hAnsi="Calibri"/>
                <w:sz w:val="19"/>
              </w:rPr>
              <w:t>"5 stars"; "6 silly"; "2 hearts" (3 correct)</w:t>
            </w:r>
          </w:p>
        </w:tc>
        <w:tc>
          <w:tcPr>
            <w:tcW w:type="dxa" w:w="2536"/>
            <w:tcMar>
              <w:top w:w="50" w:type="dxa"/>
              <w:left w:w="90" w:type="dxa"/>
              <w:bottom w:w="60" w:type="dxa"/>
              <w:right w:w="90" w:type="dxa"/>
            </w:tcMar>
          </w:tcPr>
          <w:p>
            <w:pPr>
              <w:spacing w:before="0" w:after="0" w:line="252" w:lineRule="auto"/>
            </w:pPr>
            <w:r>
              <w:rPr>
                <w:rFonts w:ascii="Consolas" w:hAnsi="Consolas"/>
                <w:color w:val="A8400A"/>
                <w:sz w:val="19"/>
              </w:rPr>
              <w:t>peeper.png</w:t>
            </w:r>
            <w:r>
              <w:rPr>
                <w:rFonts w:ascii="Calibri" w:hAnsi="Calibri"/>
                <w:sz w:val="19"/>
              </w:rPr>
              <w:t xml:space="preserve">, </w:t>
            </w:r>
            <w:r>
              <w:rPr>
                <w:rFonts w:ascii="Consolas" w:hAnsi="Consolas"/>
                <w:color w:val="A8400A"/>
                <w:sz w:val="19"/>
              </w:rPr>
              <w:t>kindle.png</w:t>
            </w:r>
          </w:p>
        </w:tc>
      </w:tr>
      <w:tr>
        <w:trPr>
          <w:cantSplit/>
        </w:trPr>
        <w:tc>
          <w:tcPr>
            <w:tcW w:type="dxa" w:w="1602"/>
            <w:tcMar>
              <w:top w:w="50" w:type="dxa"/>
              <w:left w:w="0" w:type="dxa"/>
              <w:bottom w:w="60" w:type="dxa"/>
              <w:right w:w="90" w:type="dxa"/>
            </w:tcMar>
          </w:tcPr>
          <w:p>
            <w:pPr>
              <w:spacing w:before="0" w:after="0" w:line="252" w:lineRule="auto"/>
            </w:pPr>
            <w:r>
              <w:rPr>
                <w:rFonts w:ascii="Calibri" w:hAnsi="Calibri"/>
                <w:b/>
                <w:sz w:val="19"/>
              </w:rPr>
              <w:t>E1 The Passphrase Vault</w:t>
            </w:r>
          </w:p>
        </w:tc>
        <w:tc>
          <w:tcPr>
            <w:tcW w:type="dxa" w:w="3624"/>
            <w:tcMar>
              <w:top w:w="50" w:type="dxa"/>
              <w:left w:w="90" w:type="dxa"/>
              <w:bottom w:w="60" w:type="dxa"/>
              <w:right w:w="90" w:type="dxa"/>
            </w:tcMar>
          </w:tcPr>
          <w:p>
            <w:pPr>
              <w:spacing w:before="0" w:after="0" w:line="252" w:lineRule="auto"/>
            </w:pPr>
            <w:r>
              <w:rPr>
                <w:rFonts w:ascii="Calibri" w:hAnsi="Calibri"/>
                <w:sz w:val="19"/>
              </w:rPr>
              <w:t xml:space="preserve">6 password cards (P1-P6); alphabet strip; cipher strip; </w:t>
            </w:r>
            <w:r>
              <w:rPr>
                <w:rFonts w:ascii="Calibri" w:hAnsi="Calibri"/>
                <w:b/>
                <w:sz w:val="19"/>
              </w:rPr>
              <w:t>24 word cards</w:t>
            </w:r>
            <w:r>
              <w:rPr>
                <w:rFonts w:ascii="Calibri" w:hAnsi="Calibri"/>
                <w:sz w:val="19"/>
              </w:rPr>
              <w:t>; a bag; Latch's Checklist poster; Stage 4 scenario card (A/B/C); 3 Door Phrase word cards (LONG, SILLY, SECRET); Mission Sheet per team</w:t>
            </w:r>
          </w:p>
        </w:tc>
        <w:tc>
          <w:tcPr>
            <w:tcW w:type="dxa" w:w="2031"/>
            <w:tcMar>
              <w:top w:w="50" w:type="dxa"/>
              <w:left w:w="90" w:type="dxa"/>
              <w:bottom w:w="60" w:type="dxa"/>
              <w:right w:w="90" w:type="dxa"/>
            </w:tcMar>
          </w:tcPr>
          <w:p>
            <w:pPr>
              <w:spacing w:before="0" w:after="0" w:line="252" w:lineRule="auto"/>
            </w:pPr>
            <w:r>
              <w:rPr>
                <w:rFonts w:ascii="Calibri" w:hAnsi="Calibri"/>
                <w:sz w:val="19"/>
              </w:rPr>
              <w:t>"26"; "NEVER SHARE IT"; "LOCK"; "B" (4 correct)</w:t>
            </w:r>
          </w:p>
        </w:tc>
        <w:tc>
          <w:tcPr>
            <w:tcW w:type="dxa" w:w="2536"/>
            <w:tcMar>
              <w:top w:w="50" w:type="dxa"/>
              <w:left w:w="90" w:type="dxa"/>
              <w:bottom w:w="60" w:type="dxa"/>
              <w:right w:w="90" w:type="dxa"/>
            </w:tcMar>
          </w:tcPr>
          <w:p>
            <w:pPr>
              <w:spacing w:before="0" w:after="0" w:line="252" w:lineRule="auto"/>
            </w:pPr>
            <w:r>
              <w:rPr>
                <w:rFonts w:ascii="Consolas" w:hAnsi="Consolas"/>
                <w:color w:val="A8400A"/>
                <w:sz w:val="19"/>
              </w:rPr>
              <w:t>latch.png</w:t>
            </w:r>
            <w:r>
              <w:rPr>
                <w:rFonts w:ascii="Calibri" w:hAnsi="Calibri"/>
                <w:sz w:val="19"/>
              </w:rPr>
              <w:t xml:space="preserve">, </w:t>
            </w:r>
            <w:r>
              <w:rPr>
                <w:rFonts w:ascii="Consolas" w:hAnsi="Consolas"/>
                <w:color w:val="A8400A"/>
                <w:sz w:val="19"/>
              </w:rPr>
              <w:t>hackle_happy.png</w:t>
            </w:r>
          </w:p>
        </w:tc>
      </w:tr>
      <w:tr>
        <w:trPr>
          <w:cantSplit/>
        </w:trPr>
        <w:tc>
          <w:tcPr>
            <w:tcW w:type="dxa" w:w="1602"/>
            <w:tcMar>
              <w:top w:w="50" w:type="dxa"/>
              <w:left w:w="0" w:type="dxa"/>
              <w:bottom w:w="60" w:type="dxa"/>
              <w:right w:w="90" w:type="dxa"/>
            </w:tcMar>
          </w:tcPr>
          <w:p>
            <w:pPr>
              <w:spacing w:before="0" w:after="0" w:line="252" w:lineRule="auto"/>
            </w:pPr>
            <w:r>
              <w:rPr>
                <w:rFonts w:ascii="Calibri" w:hAnsi="Calibri"/>
                <w:b/>
                <w:sz w:val="19"/>
              </w:rPr>
              <w:t>E2 The Case of the Fake Giveaway</w:t>
            </w:r>
          </w:p>
        </w:tc>
        <w:tc>
          <w:tcPr>
            <w:tcW w:type="dxa" w:w="3624"/>
            <w:tcMar>
              <w:top w:w="50" w:type="dxa"/>
              <w:left w:w="90" w:type="dxa"/>
              <w:bottom w:w="60" w:type="dxa"/>
              <w:right w:w="90" w:type="dxa"/>
            </w:tcMar>
          </w:tcPr>
          <w:p>
            <w:pPr>
              <w:spacing w:before="0" w:after="0" w:line="252" w:lineRule="auto"/>
            </w:pPr>
            <w:r>
              <w:rPr>
                <w:rFonts w:ascii="Calibri" w:hAnsi="Calibri"/>
                <w:sz w:val="19"/>
              </w:rPr>
              <w:t>giveaway post card; 4 link cards (large type); 4 routine cards (letters S, A, F, E on backs); Tell script card; Mission Sheet</w:t>
            </w:r>
          </w:p>
        </w:tc>
        <w:tc>
          <w:tcPr>
            <w:tcW w:type="dxa" w:w="2031"/>
            <w:tcMar>
              <w:top w:w="50" w:type="dxa"/>
              <w:left w:w="90" w:type="dxa"/>
              <w:bottom w:w="60" w:type="dxa"/>
              <w:right w:w="90" w:type="dxa"/>
            </w:tcMar>
          </w:tcPr>
          <w:p>
            <w:pPr>
              <w:spacing w:before="0" w:after="0" w:line="252" w:lineRule="auto"/>
            </w:pPr>
            <w:r>
              <w:rPr>
                <w:rFonts w:ascii="Calibri" w:hAnsi="Calibri"/>
                <w:sz w:val="19"/>
              </w:rPr>
              <w:t>"OPTS"; "23"; "SAFE" (3 correct)</w:t>
            </w:r>
          </w:p>
        </w:tc>
        <w:tc>
          <w:tcPr>
            <w:tcW w:type="dxa" w:w="2536"/>
            <w:tcMar>
              <w:top w:w="50" w:type="dxa"/>
              <w:left w:w="90" w:type="dxa"/>
              <w:bottom w:w="60" w:type="dxa"/>
              <w:right w:w="90" w:type="dxa"/>
            </w:tcMar>
          </w:tcPr>
          <w:p>
            <w:pPr>
              <w:spacing w:before="0" w:after="0" w:line="252" w:lineRule="auto"/>
            </w:pPr>
            <w:r>
              <w:rPr>
                <w:rFonts w:ascii="Consolas" w:hAnsi="Consolas"/>
                <w:color w:val="A8400A"/>
                <w:sz w:val="19"/>
              </w:rPr>
              <w:t>peeper.png</w:t>
            </w:r>
            <w:r>
              <w:rPr>
                <w:rFonts w:ascii="Calibri" w:hAnsi="Calibri"/>
                <w:sz w:val="19"/>
              </w:rPr>
              <w:t xml:space="preserve">, </w:t>
            </w:r>
            <w:r>
              <w:rPr>
                <w:rFonts w:ascii="Consolas" w:hAnsi="Consolas"/>
                <w:color w:val="A8400A"/>
                <w:sz w:val="19"/>
              </w:rPr>
              <w:t>hackle_up.png</w:t>
            </w:r>
          </w:p>
        </w:tc>
      </w:tr>
      <w:tr>
        <w:trPr>
          <w:cantSplit/>
        </w:trPr>
        <w:tc>
          <w:tcPr>
            <w:tcW w:type="dxa" w:w="1602"/>
            <w:tcMar>
              <w:top w:w="50" w:type="dxa"/>
              <w:left w:w="0" w:type="dxa"/>
              <w:bottom w:w="60" w:type="dxa"/>
              <w:right w:w="90" w:type="dxa"/>
            </w:tcMar>
          </w:tcPr>
          <w:p>
            <w:pPr>
              <w:spacing w:before="0" w:after="0" w:line="252" w:lineRule="auto"/>
            </w:pPr>
            <w:r>
              <w:rPr>
                <w:rFonts w:ascii="Calibri" w:hAnsi="Calibri"/>
                <w:b/>
                <w:sz w:val="19"/>
              </w:rPr>
              <w:t>E3 The Too-Friendly Teammate</w:t>
            </w:r>
          </w:p>
        </w:tc>
        <w:tc>
          <w:tcPr>
            <w:tcW w:type="dxa" w:w="3624"/>
            <w:tcMar>
              <w:top w:w="50" w:type="dxa"/>
              <w:left w:w="90" w:type="dxa"/>
              <w:bottom w:w="60" w:type="dxa"/>
              <w:right w:w="90" w:type="dxa"/>
            </w:tcMar>
          </w:tcPr>
          <w:p>
            <w:pPr>
              <w:spacing w:before="0" w:after="0" w:line="252" w:lineRule="auto"/>
            </w:pPr>
            <w:r>
              <w:rPr>
                <w:rFonts w:ascii="Calibri" w:hAnsi="Calibri"/>
                <w:sz w:val="19"/>
              </w:rPr>
              <w:t>chat log card; profile card; 4 Ladder cards; Tell script card; Mission Sheet</w:t>
            </w:r>
          </w:p>
        </w:tc>
        <w:tc>
          <w:tcPr>
            <w:tcW w:type="dxa" w:w="2031"/>
            <w:tcMar>
              <w:top w:w="50" w:type="dxa"/>
              <w:left w:w="90" w:type="dxa"/>
              <w:bottom w:w="60" w:type="dxa"/>
              <w:right w:w="90" w:type="dxa"/>
            </w:tcMar>
          </w:tcPr>
          <w:p>
            <w:pPr>
              <w:spacing w:before="0" w:after="0" w:line="252" w:lineRule="auto"/>
            </w:pPr>
            <w:r>
              <w:rPr>
                <w:rFonts w:ascii="Calibri" w:hAnsi="Calibri"/>
                <w:sz w:val="19"/>
              </w:rPr>
              <w:t>"4"; "2"; "2334" (3 correct)</w:t>
            </w:r>
          </w:p>
        </w:tc>
        <w:tc>
          <w:tcPr>
            <w:tcW w:type="dxa" w:w="2536"/>
            <w:tcMar>
              <w:top w:w="50" w:type="dxa"/>
              <w:left w:w="90" w:type="dxa"/>
              <w:bottom w:w="60" w:type="dxa"/>
              <w:right w:w="90" w:type="dxa"/>
            </w:tcMar>
          </w:tcPr>
          <w:p>
            <w:pPr>
              <w:spacing w:before="0" w:after="0" w:line="252" w:lineRule="auto"/>
            </w:pPr>
            <w:r>
              <w:rPr>
                <w:rFonts w:ascii="Consolas" w:hAnsi="Consolas"/>
                <w:color w:val="A8400A"/>
                <w:sz w:val="19"/>
              </w:rPr>
              <w:t>buddy.png</w:t>
            </w:r>
            <w:r>
              <w:rPr>
                <w:rFonts w:ascii="Calibri" w:hAnsi="Calibri"/>
                <w:sz w:val="19"/>
              </w:rPr>
              <w:t xml:space="preserve">, </w:t>
            </w:r>
            <w:r>
              <w:rPr>
                <w:rFonts w:ascii="Consolas" w:hAnsi="Consolas"/>
                <w:color w:val="A8400A"/>
                <w:sz w:val="19"/>
              </w:rPr>
              <w:t>hackle_curious.png</w:t>
            </w:r>
          </w:p>
        </w:tc>
      </w:tr>
      <w:tr>
        <w:trPr>
          <w:cantSplit/>
        </w:trPr>
        <w:tc>
          <w:tcPr>
            <w:tcW w:type="dxa" w:w="1602"/>
            <w:tcMar>
              <w:top w:w="50" w:type="dxa"/>
              <w:left w:w="0" w:type="dxa"/>
              <w:bottom w:w="60" w:type="dxa"/>
              <w:right w:w="90" w:type="dxa"/>
            </w:tcMar>
          </w:tcPr>
          <w:p>
            <w:pPr>
              <w:spacing w:before="0" w:after="0" w:line="252" w:lineRule="auto"/>
            </w:pPr>
            <w:r>
              <w:rPr>
                <w:rFonts w:ascii="Calibri" w:hAnsi="Calibri"/>
                <w:b/>
                <w:sz w:val="19"/>
              </w:rPr>
              <w:t>M1 The Account Vault</w:t>
            </w:r>
          </w:p>
        </w:tc>
        <w:tc>
          <w:tcPr>
            <w:tcW w:type="dxa" w:w="3624"/>
            <w:tcMar>
              <w:top w:w="50" w:type="dxa"/>
              <w:left w:w="90" w:type="dxa"/>
              <w:bottom w:w="60" w:type="dxa"/>
              <w:right w:w="90" w:type="dxa"/>
            </w:tcMar>
          </w:tcPr>
          <w:p>
            <w:pPr>
              <w:spacing w:before="0" w:after="0" w:line="252" w:lineRule="auto"/>
            </w:pPr>
            <w:r>
              <w:rPr>
                <w:rFonts w:ascii="Calibri" w:hAnsi="Calibri"/>
                <w:sz w:val="19"/>
              </w:rPr>
              <w:t>reuse grid card; 4 ranking cards (backs 7, 1, 4, 9); cipher text card + alphabet strip; 5 Oops cards (backs F, I, X, I, T)</w:t>
            </w:r>
          </w:p>
        </w:tc>
        <w:tc>
          <w:tcPr>
            <w:tcW w:type="dxa" w:w="2031"/>
            <w:tcMar>
              <w:top w:w="50" w:type="dxa"/>
              <w:left w:w="90" w:type="dxa"/>
              <w:bottom w:w="60" w:type="dxa"/>
              <w:right w:w="90" w:type="dxa"/>
            </w:tcMar>
          </w:tcPr>
          <w:p>
            <w:pPr>
              <w:spacing w:before="0" w:after="0" w:line="252" w:lineRule="auto"/>
            </w:pPr>
            <w:r>
              <w:rPr>
                <w:rFonts w:ascii="Calibri" w:hAnsi="Calibri"/>
                <w:sz w:val="19"/>
              </w:rPr>
              <w:t>"3"; "7149"; "ONE PASSWORD PER ACCOUNT"; "FIXIT" (4 correct)</w:t>
            </w:r>
          </w:p>
        </w:tc>
        <w:tc>
          <w:tcPr>
            <w:tcW w:type="dxa" w:w="2536"/>
            <w:tcMar>
              <w:top w:w="50" w:type="dxa"/>
              <w:left w:w="90" w:type="dxa"/>
              <w:bottom w:w="60" w:type="dxa"/>
              <w:right w:w="90" w:type="dxa"/>
            </w:tcMar>
          </w:tcPr>
          <w:p>
            <w:pPr>
              <w:spacing w:before="0" w:after="0" w:line="252" w:lineRule="auto"/>
            </w:pPr>
            <w:r>
              <w:rPr>
                <w:rFonts w:ascii="Calibri" w:hAnsi="Calibri"/>
                <w:sz w:val="19"/>
              </w:rPr>
              <w:t xml:space="preserve">corner icon </w:t>
            </w:r>
            <w:r>
              <w:rPr>
                <w:rFonts w:ascii="Consolas" w:hAnsi="Consolas"/>
                <w:color w:val="A8400A"/>
                <w:sz w:val="19"/>
              </w:rPr>
              <w:t>hackle_curious.png</w:t>
            </w:r>
            <w:r>
              <w:rPr>
                <w:rFonts w:ascii="Calibri" w:hAnsi="Calibri"/>
                <w:sz w:val="19"/>
              </w:rPr>
              <w:t xml:space="preserve"> only</w:t>
            </w:r>
          </w:p>
        </w:tc>
      </w:tr>
      <w:tr>
        <w:trPr>
          <w:cantSplit/>
        </w:trPr>
        <w:tc>
          <w:tcPr>
            <w:tcW w:type="dxa" w:w="1602"/>
            <w:tcMar>
              <w:top w:w="50" w:type="dxa"/>
              <w:left w:w="0" w:type="dxa"/>
              <w:bottom w:w="60" w:type="dxa"/>
              <w:right w:w="90" w:type="dxa"/>
            </w:tcMar>
          </w:tcPr>
          <w:p>
            <w:pPr>
              <w:spacing w:before="0" w:after="0" w:line="252" w:lineRule="auto"/>
            </w:pPr>
            <w:r>
              <w:rPr>
                <w:rFonts w:ascii="Calibri" w:hAnsi="Calibri"/>
                <w:b/>
                <w:sz w:val="19"/>
              </w:rPr>
              <w:t>M2 The Rumor in Room 12</w:t>
            </w:r>
          </w:p>
        </w:tc>
        <w:tc>
          <w:tcPr>
            <w:tcW w:type="dxa" w:w="3624"/>
            <w:tcMar>
              <w:top w:w="50" w:type="dxa"/>
              <w:left w:w="90" w:type="dxa"/>
              <w:bottom w:w="60" w:type="dxa"/>
              <w:right w:w="90" w:type="dxa"/>
            </w:tcMar>
          </w:tcPr>
          <w:p>
            <w:pPr>
              <w:spacing w:before="0" w:after="0" w:line="252" w:lineRule="auto"/>
            </w:pPr>
            <w:r>
              <w:rPr>
                <w:rFonts w:ascii="Calibri" w:hAnsi="Calibri"/>
                <w:sz w:val="19"/>
              </w:rPr>
              <w:t>5 message cards; 8 action cards; 4 Upstander lines (L1-L4); 6 escalation cards</w:t>
            </w:r>
          </w:p>
        </w:tc>
        <w:tc>
          <w:tcPr>
            <w:tcW w:type="dxa" w:w="2031"/>
            <w:tcMar>
              <w:top w:w="50" w:type="dxa"/>
              <w:left w:w="90" w:type="dxa"/>
              <w:bottom w:w="60" w:type="dxa"/>
              <w:right w:w="90" w:type="dxa"/>
            </w:tcMar>
          </w:tcPr>
          <w:p>
            <w:pPr>
              <w:spacing w:before="0" w:after="0" w:line="252" w:lineRule="auto"/>
            </w:pPr>
            <w:r>
              <w:rPr>
                <w:rFonts w:ascii="Calibri" w:hAnsi="Calibri"/>
                <w:sz w:val="19"/>
              </w:rPr>
              <w:t>"CHATS"; "4"; "TSWK"; "3" (4 correct)</w:t>
            </w:r>
          </w:p>
        </w:tc>
        <w:tc>
          <w:tcPr>
            <w:tcW w:type="dxa" w:w="2536"/>
            <w:tcMar>
              <w:top w:w="50" w:type="dxa"/>
              <w:left w:w="90" w:type="dxa"/>
              <w:bottom w:w="60" w:type="dxa"/>
              <w:right w:w="90" w:type="dxa"/>
            </w:tcMar>
          </w:tcPr>
          <w:p>
            <w:pPr>
              <w:spacing w:before="0" w:after="0" w:line="252" w:lineRule="auto"/>
            </w:pPr>
            <w:r>
              <w:rPr>
                <w:rFonts w:ascii="Calibri" w:hAnsi="Calibri"/>
                <w:sz w:val="19"/>
              </w:rPr>
              <w:t>corner icon only</w:t>
            </w:r>
          </w:p>
        </w:tc>
      </w:tr>
      <w:tr>
        <w:trPr>
          <w:cantSplit/>
        </w:trPr>
        <w:tc>
          <w:tcPr>
            <w:tcW w:type="dxa" w:w="1602"/>
            <w:tcMar>
              <w:top w:w="50" w:type="dxa"/>
              <w:left w:w="0" w:type="dxa"/>
              <w:bottom w:w="60" w:type="dxa"/>
              <w:right w:w="90" w:type="dxa"/>
            </w:tcMar>
          </w:tcPr>
          <w:p>
            <w:pPr>
              <w:spacing w:before="0" w:after="0" w:line="252" w:lineRule="auto"/>
            </w:pPr>
            <w:r>
              <w:rPr>
                <w:rFonts w:ascii="Calibri" w:hAnsi="Calibri"/>
                <w:b/>
                <w:sz w:val="19"/>
              </w:rPr>
              <w:t>M3 The Snow Day That Wasn't</w:t>
            </w:r>
          </w:p>
        </w:tc>
        <w:tc>
          <w:tcPr>
            <w:tcW w:type="dxa" w:w="3624"/>
            <w:tcMar>
              <w:top w:w="50" w:type="dxa"/>
              <w:left w:w="90" w:type="dxa"/>
              <w:bottom w:w="60" w:type="dxa"/>
              <w:right w:w="90" w:type="dxa"/>
            </w:tcMar>
          </w:tcPr>
          <w:p>
            <w:pPr>
              <w:spacing w:before="0" w:after="0" w:line="252" w:lineRule="auto"/>
            </w:pPr>
            <w:r>
              <w:rPr>
                <w:rFonts w:ascii="Calibri" w:hAnsi="Calibri"/>
                <w:sz w:val="19"/>
              </w:rPr>
              <w:t>6 evidence cards; source table; A1Z26 card; 8 response cards (4 DO, 4 DON'T)</w:t>
            </w:r>
          </w:p>
        </w:tc>
        <w:tc>
          <w:tcPr>
            <w:tcW w:type="dxa" w:w="2031"/>
            <w:tcMar>
              <w:top w:w="50" w:type="dxa"/>
              <w:left w:w="90" w:type="dxa"/>
              <w:bottom w:w="60" w:type="dxa"/>
              <w:right w:w="90" w:type="dxa"/>
            </w:tcMar>
          </w:tcPr>
          <w:p>
            <w:pPr>
              <w:spacing w:before="0" w:after="0" w:line="252" w:lineRule="auto"/>
            </w:pPr>
            <w:r>
              <w:rPr>
                <w:rFonts w:ascii="Calibri" w:hAnsi="Calibri"/>
                <w:sz w:val="19"/>
              </w:rPr>
              <w:t>"3"; "602"; "CHECK THE SOURCE"; "SSTR" (4 correct)</w:t>
            </w:r>
          </w:p>
        </w:tc>
        <w:tc>
          <w:tcPr>
            <w:tcW w:type="dxa" w:w="2536"/>
            <w:tcMar>
              <w:top w:w="50" w:type="dxa"/>
              <w:left w:w="90" w:type="dxa"/>
              <w:bottom w:w="60" w:type="dxa"/>
              <w:right w:w="90" w:type="dxa"/>
            </w:tcMar>
          </w:tcPr>
          <w:p>
            <w:pPr>
              <w:spacing w:before="0" w:after="0" w:line="252" w:lineRule="auto"/>
            </w:pPr>
            <w:r>
              <w:rPr>
                <w:rFonts w:ascii="Calibri" w:hAnsi="Calibri"/>
                <w:sz w:val="19"/>
              </w:rPr>
              <w:t>corner icon only</w:t>
            </w:r>
          </w:p>
        </w:tc>
      </w:tr>
      <w:tr>
        <w:trPr>
          <w:cantSplit/>
        </w:trPr>
        <w:tc>
          <w:tcPr>
            <w:tcW w:type="dxa" w:w="1602"/>
            <w:tcMar>
              <w:top w:w="50" w:type="dxa"/>
              <w:left w:w="0" w:type="dxa"/>
              <w:bottom w:w="60" w:type="dxa"/>
              <w:right w:w="90" w:type="dxa"/>
            </w:tcMar>
          </w:tcPr>
          <w:p>
            <w:pPr>
              <w:spacing w:before="0" w:after="0" w:line="252" w:lineRule="auto"/>
            </w:pPr>
            <w:r>
              <w:rPr>
                <w:rFonts w:ascii="Calibri" w:hAnsi="Calibri"/>
                <w:b/>
                <w:sz w:val="19"/>
              </w:rPr>
              <w:t>S1 The Case of the Fake Giveaway</w:t>
            </w:r>
          </w:p>
        </w:tc>
        <w:tc>
          <w:tcPr>
            <w:tcW w:type="dxa" w:w="3624"/>
            <w:tcMar>
              <w:top w:w="50" w:type="dxa"/>
              <w:left w:w="90" w:type="dxa"/>
              <w:bottom w:w="60" w:type="dxa"/>
              <w:right w:w="90" w:type="dxa"/>
            </w:tcMar>
          </w:tcPr>
          <w:p>
            <w:pPr>
              <w:spacing w:before="0" w:after="0" w:line="252" w:lineRule="auto"/>
            </w:pPr>
            <w:r>
              <w:rPr>
                <w:rFonts w:ascii="Calibri" w:hAnsi="Calibri"/>
                <w:sz w:val="19"/>
              </w:rPr>
              <w:t>DM card; 6 URL cards; consent-screen card; 6 Oops cards (backs S, E, C, U, R, E); cipher card with a PAUSE key strip and a tabula recta</w:t>
            </w:r>
          </w:p>
        </w:tc>
        <w:tc>
          <w:tcPr>
            <w:tcW w:type="dxa" w:w="2031"/>
            <w:tcMar>
              <w:top w:w="50" w:type="dxa"/>
              <w:left w:w="90" w:type="dxa"/>
              <w:bottom w:w="60" w:type="dxa"/>
              <w:right w:w="90" w:type="dxa"/>
            </w:tcMar>
          </w:tcPr>
          <w:p>
            <w:pPr>
              <w:spacing w:before="0" w:after="0" w:line="252" w:lineRule="auto"/>
            </w:pPr>
            <w:r>
              <w:rPr>
                <w:rFonts w:ascii="Calibri" w:hAnsi="Calibri"/>
                <w:sz w:val="19"/>
              </w:rPr>
              <w:t>"G"; "4"; "5"; "SECURE" (4 correct)</w:t>
            </w:r>
          </w:p>
        </w:tc>
        <w:tc>
          <w:tcPr>
            <w:tcW w:type="dxa" w:w="2536"/>
            <w:tcMar>
              <w:top w:w="50" w:type="dxa"/>
              <w:left w:w="90" w:type="dxa"/>
              <w:bottom w:w="60" w:type="dxa"/>
              <w:right w:w="90" w:type="dxa"/>
            </w:tcMar>
          </w:tcPr>
          <w:p>
            <w:pPr>
              <w:spacing w:before="0" w:after="0" w:line="252" w:lineRule="auto"/>
            </w:pPr>
            <w:r>
              <w:rPr>
                <w:rFonts w:ascii="Consolas" w:hAnsi="Consolas"/>
                <w:color w:val="A8400A"/>
                <w:sz w:val="19"/>
              </w:rPr>
              <w:t>kit/09_Art/icon_spot_it.png</w:t>
            </w:r>
          </w:p>
        </w:tc>
      </w:tr>
      <w:tr>
        <w:trPr>
          <w:cantSplit/>
        </w:trPr>
        <w:tc>
          <w:tcPr>
            <w:tcW w:type="dxa" w:w="1602"/>
            <w:tcMar>
              <w:top w:w="50" w:type="dxa"/>
              <w:left w:w="0" w:type="dxa"/>
              <w:bottom w:w="60" w:type="dxa"/>
              <w:right w:w="90" w:type="dxa"/>
            </w:tcMar>
          </w:tcPr>
          <w:p>
            <w:pPr>
              <w:spacing w:before="0" w:after="0" w:line="252" w:lineRule="auto"/>
            </w:pPr>
            <w:r>
              <w:rPr>
                <w:rFonts w:ascii="Calibri" w:hAnsi="Calibri"/>
                <w:b/>
                <w:sz w:val="19"/>
              </w:rPr>
              <w:t>S2 The Credential Vault</w:t>
            </w:r>
          </w:p>
        </w:tc>
        <w:tc>
          <w:tcPr>
            <w:tcW w:type="dxa" w:w="3624"/>
            <w:tcMar>
              <w:top w:w="50" w:type="dxa"/>
              <w:left w:w="90" w:type="dxa"/>
              <w:bottom w:w="60" w:type="dxa"/>
              <w:right w:w="90" w:type="dxa"/>
            </w:tcMar>
          </w:tcPr>
          <w:p>
            <w:pPr>
              <w:spacing w:before="0" w:after="0" w:line="252" w:lineRule="auto"/>
            </w:pPr>
            <w:r>
              <w:rPr>
                <w:rFonts w:ascii="Calibri" w:hAnsi="Calibri"/>
                <w:sz w:val="19"/>
              </w:rPr>
              <w:t>5 combination cards; account grid; 4 sign-in cards (backs 3, 1, 5, 7); 8 recovery-kit cards; cipher card (key TELL)</w:t>
            </w:r>
          </w:p>
        </w:tc>
        <w:tc>
          <w:tcPr>
            <w:tcW w:type="dxa" w:w="2031"/>
            <w:tcMar>
              <w:top w:w="50" w:type="dxa"/>
              <w:left w:w="90" w:type="dxa"/>
              <w:bottom w:w="60" w:type="dxa"/>
              <w:right w:w="90" w:type="dxa"/>
            </w:tcMar>
          </w:tcPr>
          <w:p>
            <w:pPr>
              <w:spacing w:before="0" w:after="0" w:line="252" w:lineRule="auto"/>
            </w:pPr>
            <w:r>
              <w:rPr>
                <w:rFonts w:ascii="Calibri" w:hAnsi="Calibri"/>
                <w:sz w:val="19"/>
              </w:rPr>
              <w:t>"DCABE"; "EMAIL"; "3157"; "5" (4 correct)</w:t>
            </w:r>
          </w:p>
        </w:tc>
        <w:tc>
          <w:tcPr>
            <w:tcW w:type="dxa" w:w="2536"/>
            <w:tcMar>
              <w:top w:w="50" w:type="dxa"/>
              <w:left w:w="90" w:type="dxa"/>
              <w:bottom w:w="60" w:type="dxa"/>
              <w:right w:w="90" w:type="dxa"/>
            </w:tcMar>
          </w:tcPr>
          <w:p>
            <w:pPr>
              <w:spacing w:before="0" w:after="0" w:line="252" w:lineRule="auto"/>
            </w:pPr>
            <w:r>
              <w:rPr>
                <w:rFonts w:ascii="Consolas" w:hAnsi="Consolas"/>
                <w:color w:val="A8400A"/>
                <w:sz w:val="19"/>
              </w:rPr>
              <w:t>kit/09_Art/icon_lock_it.png</w:t>
            </w:r>
          </w:p>
        </w:tc>
      </w:tr>
      <w:tr>
        <w:trPr>
          <w:cantSplit/>
        </w:trPr>
        <w:tc>
          <w:tcPr>
            <w:tcW w:type="dxa" w:w="1602"/>
            <w:tcMar>
              <w:top w:w="50" w:type="dxa"/>
              <w:left w:w="0" w:type="dxa"/>
              <w:bottom w:w="60" w:type="dxa"/>
              <w:right w:w="90" w:type="dxa"/>
            </w:tcMar>
          </w:tcPr>
          <w:p>
            <w:pPr>
              <w:spacing w:before="0" w:after="0" w:line="252" w:lineRule="auto"/>
            </w:pPr>
            <w:r>
              <w:rPr>
                <w:rFonts w:ascii="Calibri" w:hAnsi="Calibri"/>
                <w:b/>
                <w:sz w:val="19"/>
              </w:rPr>
              <w:t>S3 The Bridge That Wasn't Closing</w:t>
            </w:r>
          </w:p>
        </w:tc>
        <w:tc>
          <w:tcPr>
            <w:tcW w:type="dxa" w:w="3624"/>
            <w:tcMar>
              <w:top w:w="50" w:type="dxa"/>
              <w:left w:w="90" w:type="dxa"/>
              <w:bottom w:w="60" w:type="dxa"/>
              <w:right w:w="90" w:type="dxa"/>
            </w:tcMar>
          </w:tcPr>
          <w:p>
            <w:pPr>
              <w:spacing w:before="0" w:after="0" w:line="252" w:lineRule="auto"/>
            </w:pPr>
            <w:r>
              <w:rPr>
                <w:rFonts w:ascii="Calibri" w:hAnsi="Calibri"/>
                <w:sz w:val="19"/>
              </w:rPr>
              <w:t>8 evidence cards; source table; 8 action cards (5 DO, 3 DON'T); Atbash cipher card</w:t>
            </w:r>
          </w:p>
        </w:tc>
        <w:tc>
          <w:tcPr>
            <w:tcW w:type="dxa" w:w="2031"/>
            <w:tcMar>
              <w:top w:w="50" w:type="dxa"/>
              <w:left w:w="90" w:type="dxa"/>
              <w:bottom w:w="60" w:type="dxa"/>
              <w:right w:w="90" w:type="dxa"/>
            </w:tcMar>
          </w:tcPr>
          <w:p>
            <w:pPr>
              <w:spacing w:before="0" w:after="0" w:line="252" w:lineRule="auto"/>
            </w:pPr>
            <w:r>
              <w:rPr>
                <w:rFonts w:ascii="Calibri" w:hAnsi="Calibri"/>
                <w:sz w:val="19"/>
              </w:rPr>
              <w:t>"4"; "2107"; "5" (3 correct); the Atbash plaintext is the last clue</w:t>
            </w:r>
          </w:p>
        </w:tc>
        <w:tc>
          <w:tcPr>
            <w:tcW w:type="dxa" w:w="2536"/>
            <w:tcMar>
              <w:top w:w="50" w:type="dxa"/>
              <w:left w:w="90" w:type="dxa"/>
              <w:bottom w:w="60" w:type="dxa"/>
              <w:right w:w="90" w:type="dxa"/>
            </w:tcMar>
          </w:tcPr>
          <w:p>
            <w:pPr>
              <w:spacing w:before="0" w:after="0" w:line="252" w:lineRule="auto"/>
            </w:pPr>
            <w:r>
              <w:rPr>
                <w:rFonts w:ascii="Consolas" w:hAnsi="Consolas"/>
                <w:color w:val="A8400A"/>
                <w:sz w:val="19"/>
              </w:rPr>
              <w:t>kit/09_Art/icon_spot_it.png</w:t>
            </w:r>
          </w:p>
        </w:tc>
      </w:tr>
    </w:tbl>
    <w:p>
      <w:pPr>
        <w:spacing w:before="0" w:after="0" w:line="160" w:lineRule="exact"/>
      </w:pPr>
      <w:r>
        <w:rPr>
          <w:sz w:val="2"/>
        </w:rPr>
      </w:r>
    </w:p>
    <w:p>
      <w:r>
        <w:rPr>
          <w:b/>
        </w:rPr>
        <w:t>Verification note (script-checked):</w:t>
      </w:r>
      <w:r>
        <w:rPr/>
        <w:t xml:space="preserve"> all six ciphers (E1 shift-1, M1 shift-3, M3 A1Z26, S1 Vigenere PAUSE, S2 Vigenere TELL, S3 Atbash) decode to the stated phrases; the S2 combination numbers (94^8, 2000^4, 2000^5, 7776^6) are correct; every puzzle in this file has exactly one correct envelope.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GAMES &amp; FUN PACK · MISSION: QUIET DOOR</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4"/>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4"/>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4"/>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Games &amp; Fun Pack · Mission: Quiet Door</dc:title>
  <dc:subject>Games and Fun</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