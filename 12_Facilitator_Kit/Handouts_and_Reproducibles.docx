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Handouts and Reproducibles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How to use this file</w:t>
      </w:r>
    </w:p>
    <w:p>
      <w:pPr>
        <w:spacing w:before="60" w:after="20"/>
      </w:pPr>
      <w:r>
        <w:rPr>
          <w:b/>
          <w:sz w:val="22"/>
        </w:rPr>
        <w:t>H1. Sign-In Sheet</w:t>
      </w:r>
    </w:p>
    <w:p>
      <w:pPr>
        <w:spacing w:before="60" w:after="20"/>
      </w:pPr>
      <w:r>
        <w:rPr>
          <w:b/>
          <w:sz w:val="22"/>
        </w:rPr>
        <w:t>H2. Group Agreements Poster and Team Scorecard</w:t>
      </w:r>
    </w:p>
    <w:p>
      <w:pPr>
        <w:spacing w:before="60" w:after="20"/>
      </w:pPr>
      <w:r>
        <w:rPr>
          <w:b/>
          <w:sz w:val="22"/>
        </w:rPr>
        <w:t>H3. Pause-Check-Tell and Hackles-Up Card</w:t>
      </w:r>
    </w:p>
    <w:p>
      <w:pPr>
        <w:spacing w:before="60" w:after="20"/>
      </w:pPr>
      <w:r>
        <w:rPr>
          <w:b/>
          <w:sz w:val="22"/>
        </w:rPr>
        <w:t>H4. SPOT and FLAGS Quick Reference Card</w:t>
      </w:r>
    </w:p>
    <w:p>
      <w:pPr>
        <w:spacing w:before="60" w:after="20"/>
      </w:pPr>
      <w:r>
        <w:rPr>
          <w:b/>
          <w:sz w:val="22"/>
        </w:rPr>
        <w:t>H5. Say This, Not That Card</w:t>
      </w:r>
    </w:p>
    <w:p>
      <w:pPr>
        <w:spacing w:before="60" w:after="20"/>
      </w:pPr>
      <w:r>
        <w:rPr>
          <w:b/>
          <w:sz w:val="22"/>
        </w:rPr>
        <w:t>H6. First 10 Minutes Card (disclosure)</w:t>
      </w:r>
    </w:p>
    <w:p>
      <w:pPr>
        <w:spacing w:before="60" w:after="20"/>
      </w:pPr>
      <w:r>
        <w:rPr>
          <w:b/>
          <w:sz w:val="22"/>
        </w:rPr>
        <w:t>H7. My School's Help Map</w:t>
      </w:r>
    </w:p>
    <w:p>
      <w:pPr>
        <w:spacing w:before="60" w:after="20"/>
      </w:pPr>
      <w:r>
        <w:rPr>
          <w:b/>
          <w:sz w:val="22"/>
        </w:rPr>
        <w:t>H8. Fake Phish Cards D1 to D16</w:t>
      </w:r>
    </w:p>
    <w:p>
      <w:pPr>
        <w:spacing w:before="60" w:after="20"/>
      </w:pPr>
      <w:r>
        <w:rPr>
          <w:b/>
          <w:sz w:val="22"/>
        </w:rPr>
        <w:t>H9. Station Cards S1 to S4</w:t>
      </w:r>
    </w:p>
    <w:p>
      <w:pPr>
        <w:spacing w:before="60" w:after="20"/>
      </w:pPr>
      <w:r>
        <w:rPr>
          <w:b/>
          <w:sz w:val="22"/>
        </w:rPr>
        <w:t>H10. Say-It-Right Relay Cards R1 to R16</w:t>
      </w:r>
    </w:p>
    <w:p>
      <w:pPr>
        <w:spacing w:before="60" w:after="20"/>
      </w:pPr>
      <w:r>
        <w:rPr>
          <w:b/>
          <w:sz w:val="22"/>
        </w:rPr>
        <w:t>H11. Disclosure Role-Play Cards DR1 to DR7</w:t>
      </w:r>
    </w:p>
    <w:p>
      <w:pPr>
        <w:spacing w:before="60" w:after="20"/>
      </w:pPr>
      <w:r>
        <w:rPr>
          <w:b/>
          <w:sz w:val="22"/>
        </w:rPr>
        <w:t>H12. Micro-Teach Cards MT1 to MT12 and Feedback Sheet</w:t>
      </w:r>
    </w:p>
    <w:p>
      <w:pPr>
        <w:spacing w:before="60" w:after="20"/>
      </w:pPr>
      <w:r>
        <w:rPr>
          <w:b/>
          <w:sz w:val="22"/>
        </w:rPr>
        <w:t>H13. Classroom Observation Form: Is the lesson fun, safe, skill-based?</w:t>
      </w:r>
    </w:p>
    <w:p>
      <w:pPr>
        <w:spacing w:before="60" w:after="20"/>
      </w:pPr>
      <w:r>
        <w:rPr>
          <w:b/>
          <w:sz w:val="22"/>
        </w:rPr>
        <w:t>H14. Take-Home Checklist: My First Week Back</w:t>
      </w:r>
    </w:p>
    <w:p>
      <w:pPr>
        <w:spacing w:before="60" w:after="20"/>
      </w:pPr>
      <w:r>
        <w:rPr>
          <w:b/>
          <w:sz w:val="22"/>
        </w:rPr>
        <w:t>H15. Commitment Card and Exit Ticket</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Facilitator Kit, Document 5 of 10. Print, cut, hand out. Everything here is referenced by its ID (H1, H2, and so on) in the other Facilitator Kit files.</w:t>
      </w:r>
    </w:p>
    <w:p>
      <w:r>
        <w:rPr>
          <w:b/>
        </w:rPr>
        <w:t>[Logo: Hackles]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How to use this file</w:t>
      </w:r>
    </w:p>
    <w:p>
      <w:pPr>
        <w:pStyle w:val="ListBullet"/>
      </w:pPr>
      <w:r>
        <w:rPr>
          <w:b/>
        </w:rPr>
        <w:t>Try this now (5 minutes):</w:t>
      </w:r>
      <w:r>
        <w:rPr/>
        <w:t xml:space="preserve"> print H3 and H7 first and fill in H7 with the counselor. If you print nothing else, those two cards carry the day.</w:t>
      </w:r>
    </w:p>
    <w:p>
      <w:pPr>
        <w:pStyle w:val="ListBullet"/>
      </w:pPr>
      <w:r>
        <w:rPr>
          <w:b/>
        </w:rPr>
        <w:t>Print one copy of the Print Plan (below) and tape it to your supply box.</w:t>
      </w:r>
    </w:p>
    <w:p>
      <w:pPr>
        <w:pStyle w:val="ListBullet"/>
      </w:pPr>
      <w:r>
        <w:rPr/>
        <w:t>Cards are written as quoted boxes. Print, then cut along each box. Print card sets on colored paper so sets never mix (suggested colors in the Print Plan).</w:t>
      </w:r>
    </w:p>
    <w:p>
      <w:pPr>
        <w:pStyle w:val="ListBullet"/>
      </w:pPr>
      <w:r>
        <w:rPr/>
        <w:t xml:space="preserve">Everything in the card sets is </w:t>
      </w:r>
      <w:r>
        <w:rPr>
          <w:b/>
        </w:rPr>
        <w:t>fictional</w:t>
      </w:r>
      <w:r>
        <w:rPr/>
        <w:t>. No real brands, real people, real schools or real accounts appear. Names like "Zorbly" and "GemCoins" are made up on purpose.</w:t>
      </w:r>
    </w:p>
    <w:p>
      <w:pPr>
        <w:pStyle w:val="ListBullet"/>
      </w:pPr>
      <w:r>
        <w:rPr/>
        <w:t>Anything marked [VERIFY] must be checked against your own state law, district policy and current official sources before you print.</w:t>
      </w:r>
    </w:p>
    <w:p>
      <w:pPr>
        <w:pStyle w:val="ListBullet"/>
      </w:pPr>
      <w:r>
        <w:rPr/>
        <w:t xml:space="preserve">Fill in the blanks on H7 (My School's Help Map) </w:t>
      </w:r>
      <w:r>
        <w:rPr>
          <w:b/>
        </w:rPr>
        <w:t>before</w:t>
      </w:r>
      <w:r>
        <w:rPr/>
        <w:t xml:space="preserve"> the workshop. A card with blanks is a card nobody can use at 2 p.m. on a bad day.</w:t>
      </w:r>
    </w:p>
    <w:p>
      <w:pPr>
        <w:pStyle w:val="Heading3"/>
      </w:pPr>
      <w:r>
        <w:rPr/>
        <w:t>Print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1"/>
        <w:gridCol w:w="4291"/>
        <w:gridCol w:w="2100"/>
        <w:gridCol w:w="1043"/>
        <w:gridCol w:w="1788"/>
      </w:tblGrid>
      <w:tr>
        <w:trPr>
          <w:tblHeader/>
          <w:cantSplit/>
        </w:trPr>
        <w:tc>
          <w:tcPr>
            <w:tcW w:type="dxa" w:w="5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w:t>
            </w:r>
          </w:p>
        </w:tc>
        <w:tc>
          <w:tcPr>
            <w:tcW w:type="dxa" w:w="42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HANDOUT</w:t>
            </w:r>
          </w:p>
        </w:tc>
        <w:tc>
          <w:tcPr>
            <w:tcW w:type="dxa" w:w="21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COPIES</w:t>
            </w:r>
          </w:p>
        </w:tc>
        <w:tc>
          <w:tcPr>
            <w:tcW w:type="dxa" w:w="10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PAPER</w:t>
            </w:r>
          </w:p>
        </w:tc>
        <w:tc>
          <w:tcPr>
            <w:tcW w:type="dxa" w:w="17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USED IN</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w:t>
            </w:r>
          </w:p>
        </w:tc>
        <w:tc>
          <w:tcPr>
            <w:tcW w:type="dxa" w:w="4291"/>
            <w:tcMar>
              <w:top w:w="50" w:type="dxa"/>
              <w:left w:w="90" w:type="dxa"/>
              <w:bottom w:w="60" w:type="dxa"/>
              <w:right w:w="90" w:type="dxa"/>
            </w:tcMar>
          </w:tcPr>
          <w:p>
            <w:pPr>
              <w:spacing w:before="0" w:after="0" w:line="252" w:lineRule="auto"/>
            </w:pPr>
            <w:r>
              <w:rPr>
                <w:rFonts w:ascii="Calibri" w:hAnsi="Calibri"/>
                <w:sz w:val="19"/>
              </w:rPr>
              <w:t>Sign-In Sheet</w:t>
            </w:r>
          </w:p>
        </w:tc>
        <w:tc>
          <w:tcPr>
            <w:tcW w:type="dxa" w:w="2100"/>
            <w:tcMar>
              <w:top w:w="50" w:type="dxa"/>
              <w:left w:w="90" w:type="dxa"/>
              <w:bottom w:w="60" w:type="dxa"/>
              <w:right w:w="90" w:type="dxa"/>
            </w:tcMar>
          </w:tcPr>
          <w:p>
            <w:pPr>
              <w:spacing w:before="0" w:after="0" w:line="252" w:lineRule="auto"/>
            </w:pPr>
            <w:r>
              <w:rPr>
                <w:rFonts w:ascii="Calibri" w:hAnsi="Calibri"/>
                <w:sz w:val="19"/>
              </w:rPr>
              <w:t>1 per 15 people</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H2</w:t>
            </w:r>
          </w:p>
        </w:tc>
        <w:tc>
          <w:tcPr>
            <w:tcW w:type="dxa" w:w="4291"/>
            <w:tcMar>
              <w:top w:w="50" w:type="dxa"/>
              <w:left w:w="90" w:type="dxa"/>
              <w:bottom w:w="60" w:type="dxa"/>
              <w:right w:w="90" w:type="dxa"/>
            </w:tcMar>
          </w:tcPr>
          <w:p>
            <w:pPr>
              <w:spacing w:before="0" w:after="0" w:line="252" w:lineRule="auto"/>
            </w:pPr>
            <w:r>
              <w:rPr>
                <w:rFonts w:ascii="Calibri" w:hAnsi="Calibri"/>
                <w:sz w:val="19"/>
              </w:rPr>
              <w:t>Group Agreements poster and Team Scorecard</w:t>
            </w:r>
          </w:p>
        </w:tc>
        <w:tc>
          <w:tcPr>
            <w:tcW w:type="dxa" w:w="2100"/>
            <w:tcMar>
              <w:top w:w="50" w:type="dxa"/>
              <w:left w:w="90" w:type="dxa"/>
              <w:bottom w:w="60" w:type="dxa"/>
              <w:right w:w="90" w:type="dxa"/>
            </w:tcMar>
          </w:tcPr>
          <w:p>
            <w:pPr>
              <w:spacing w:before="0" w:after="0" w:line="252" w:lineRule="auto"/>
            </w:pPr>
            <w:r>
              <w:rPr>
                <w:rFonts w:ascii="Calibri" w:hAnsi="Calibri"/>
                <w:sz w:val="19"/>
              </w:rPr>
              <w:t>1 poster, 1 scorecard per team</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Half-Day, 90-Minute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H3</w:t>
            </w:r>
          </w:p>
        </w:tc>
        <w:tc>
          <w:tcPr>
            <w:tcW w:type="dxa" w:w="4291"/>
            <w:tcMar>
              <w:top w:w="50" w:type="dxa"/>
              <w:left w:w="90" w:type="dxa"/>
              <w:bottom w:w="60" w:type="dxa"/>
              <w:right w:w="90" w:type="dxa"/>
            </w:tcMar>
          </w:tcPr>
          <w:p>
            <w:pPr>
              <w:spacing w:before="0" w:after="0" w:line="252" w:lineRule="auto"/>
            </w:pPr>
            <w:r>
              <w:rPr>
                <w:rFonts w:ascii="Calibri" w:hAnsi="Calibri"/>
                <w:sz w:val="19"/>
              </w:rPr>
              <w:t>Pause-Check-Tell and Hackles-Up Card</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 plus 1 poster</w:t>
            </w:r>
          </w:p>
        </w:tc>
        <w:tc>
          <w:tcPr>
            <w:tcW w:type="dxa" w:w="1043"/>
            <w:tcMar>
              <w:top w:w="50" w:type="dxa"/>
              <w:left w:w="90" w:type="dxa"/>
              <w:bottom w:w="60" w:type="dxa"/>
              <w:right w:w="90" w:type="dxa"/>
            </w:tcMar>
          </w:tcPr>
          <w:p>
            <w:pPr>
              <w:spacing w:before="0" w:after="0" w:line="252" w:lineRule="auto"/>
            </w:pPr>
            <w:r>
              <w:rPr>
                <w:rFonts w:ascii="Calibri" w:hAnsi="Calibri"/>
                <w:sz w:val="19"/>
              </w:rPr>
              <w:t>goldenrod</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H4</w:t>
            </w:r>
          </w:p>
        </w:tc>
        <w:tc>
          <w:tcPr>
            <w:tcW w:type="dxa" w:w="4291"/>
            <w:tcMar>
              <w:top w:w="50" w:type="dxa"/>
              <w:left w:w="90" w:type="dxa"/>
              <w:bottom w:w="60" w:type="dxa"/>
              <w:right w:w="90" w:type="dxa"/>
            </w:tcMar>
          </w:tcPr>
          <w:p>
            <w:pPr>
              <w:spacing w:before="0" w:after="0" w:line="252" w:lineRule="auto"/>
            </w:pPr>
            <w:r>
              <w:rPr>
                <w:rFonts w:ascii="Calibri" w:hAnsi="Calibri"/>
                <w:sz w:val="19"/>
              </w:rPr>
              <w:t>SPOT and FLAGS Quick Reference Card</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H5</w:t>
            </w:r>
          </w:p>
        </w:tc>
        <w:tc>
          <w:tcPr>
            <w:tcW w:type="dxa" w:w="4291"/>
            <w:tcMar>
              <w:top w:w="50" w:type="dxa"/>
              <w:left w:w="90" w:type="dxa"/>
              <w:bottom w:w="60" w:type="dxa"/>
              <w:right w:w="90" w:type="dxa"/>
            </w:tcMar>
          </w:tcPr>
          <w:p>
            <w:pPr>
              <w:spacing w:before="0" w:after="0" w:line="252" w:lineRule="auto"/>
            </w:pPr>
            <w:r>
              <w:rPr>
                <w:rFonts w:ascii="Calibri" w:hAnsi="Calibri"/>
                <w:sz w:val="19"/>
              </w:rPr>
              <w:t>Say This, Not That Card</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H6</w:t>
            </w:r>
          </w:p>
        </w:tc>
        <w:tc>
          <w:tcPr>
            <w:tcW w:type="dxa" w:w="4291"/>
            <w:tcMar>
              <w:top w:w="50" w:type="dxa"/>
              <w:left w:w="90" w:type="dxa"/>
              <w:bottom w:w="60" w:type="dxa"/>
              <w:right w:w="90" w:type="dxa"/>
            </w:tcMar>
          </w:tcPr>
          <w:p>
            <w:pPr>
              <w:spacing w:before="0" w:after="0" w:line="252" w:lineRule="auto"/>
            </w:pPr>
            <w:r>
              <w:rPr>
                <w:rFonts w:ascii="Calibri" w:hAnsi="Calibri"/>
                <w:sz w:val="19"/>
              </w:rPr>
              <w:t>First 10 Minutes Card</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pink</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H7</w:t>
            </w:r>
          </w:p>
        </w:tc>
        <w:tc>
          <w:tcPr>
            <w:tcW w:type="dxa" w:w="4291"/>
            <w:tcMar>
              <w:top w:w="50" w:type="dxa"/>
              <w:left w:w="90" w:type="dxa"/>
              <w:bottom w:w="60" w:type="dxa"/>
              <w:right w:w="90" w:type="dxa"/>
            </w:tcMar>
          </w:tcPr>
          <w:p>
            <w:pPr>
              <w:spacing w:before="0" w:after="0" w:line="252" w:lineRule="auto"/>
            </w:pPr>
            <w:r>
              <w:rPr>
                <w:rFonts w:ascii="Calibri" w:hAnsi="Calibri"/>
                <w:sz w:val="19"/>
              </w:rPr>
              <w:t>My School's Help Map</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H8</w:t>
            </w:r>
          </w:p>
        </w:tc>
        <w:tc>
          <w:tcPr>
            <w:tcW w:type="dxa" w:w="4291"/>
            <w:tcMar>
              <w:top w:w="50" w:type="dxa"/>
              <w:left w:w="90" w:type="dxa"/>
              <w:bottom w:w="60" w:type="dxa"/>
              <w:right w:w="90" w:type="dxa"/>
            </w:tcMar>
          </w:tcPr>
          <w:p>
            <w:pPr>
              <w:spacing w:before="0" w:after="0" w:line="252" w:lineRule="auto"/>
            </w:pPr>
            <w:r>
              <w:rPr>
                <w:rFonts w:ascii="Calibri" w:hAnsi="Calibri"/>
                <w:sz w:val="19"/>
              </w:rPr>
              <w:t>Fake Phish Cards D1 to D16 (Half-Day uses 12, 90-Minute and Micro-PD Session 2 use 8; see the box under H8)</w:t>
            </w:r>
          </w:p>
        </w:tc>
        <w:tc>
          <w:tcPr>
            <w:tcW w:type="dxa" w:w="2100"/>
            <w:tcMar>
              <w:top w:w="50" w:type="dxa"/>
              <w:left w:w="90" w:type="dxa"/>
              <w:bottom w:w="60" w:type="dxa"/>
              <w:right w:w="90" w:type="dxa"/>
            </w:tcMar>
          </w:tcPr>
          <w:p>
            <w:pPr>
              <w:spacing w:before="0" w:after="0" w:line="252" w:lineRule="auto"/>
            </w:pPr>
            <w:r>
              <w:rPr>
                <w:rFonts w:ascii="Calibri" w:hAnsi="Calibri"/>
                <w:sz w:val="19"/>
              </w:rPr>
              <w:t>1 set per team</w:t>
            </w:r>
          </w:p>
        </w:tc>
        <w:tc>
          <w:tcPr>
            <w:tcW w:type="dxa" w:w="1043"/>
            <w:tcMar>
              <w:top w:w="50" w:type="dxa"/>
              <w:left w:w="90" w:type="dxa"/>
              <w:bottom w:w="60" w:type="dxa"/>
              <w:right w:w="90" w:type="dxa"/>
            </w:tcMar>
          </w:tcPr>
          <w:p>
            <w:pPr>
              <w:spacing w:before="0" w:after="0" w:line="252" w:lineRule="auto"/>
            </w:pPr>
            <w:r>
              <w:rPr>
                <w:rFonts w:ascii="Calibri" w:hAnsi="Calibri"/>
                <w:sz w:val="19"/>
              </w:rPr>
              <w:t>blue</w:t>
            </w:r>
          </w:p>
        </w:tc>
        <w:tc>
          <w:tcPr>
            <w:tcW w:type="dxa" w:w="1788"/>
            <w:tcMar>
              <w:top w:w="50" w:type="dxa"/>
              <w:left w:w="90" w:type="dxa"/>
              <w:bottom w:w="60" w:type="dxa"/>
              <w:right w:w="90" w:type="dxa"/>
            </w:tcMar>
          </w:tcPr>
          <w:p>
            <w:pPr>
              <w:spacing w:before="0" w:after="0" w:line="252" w:lineRule="auto"/>
            </w:pPr>
            <w:r>
              <w:rPr>
                <w:rFonts w:ascii="Calibri" w:hAnsi="Calibri"/>
                <w:sz w:val="19"/>
              </w:rPr>
              <w:t>Half-Day, 90-Minute, Micro-PD</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H9</w:t>
            </w:r>
          </w:p>
        </w:tc>
        <w:tc>
          <w:tcPr>
            <w:tcW w:type="dxa" w:w="4291"/>
            <w:tcMar>
              <w:top w:w="50" w:type="dxa"/>
              <w:left w:w="90" w:type="dxa"/>
              <w:bottom w:w="60" w:type="dxa"/>
              <w:right w:w="90" w:type="dxa"/>
            </w:tcMar>
          </w:tcPr>
          <w:p>
            <w:pPr>
              <w:spacing w:before="0" w:after="0" w:line="252" w:lineRule="auto"/>
            </w:pPr>
            <w:r>
              <w:rPr>
                <w:rFonts w:ascii="Calibri" w:hAnsi="Calibri"/>
                <w:sz w:val="19"/>
              </w:rPr>
              <w:t>Station Cards S1 to S4</w:t>
            </w:r>
          </w:p>
        </w:tc>
        <w:tc>
          <w:tcPr>
            <w:tcW w:type="dxa" w:w="2100"/>
            <w:tcMar>
              <w:top w:w="50" w:type="dxa"/>
              <w:left w:w="90" w:type="dxa"/>
              <w:bottom w:w="60" w:type="dxa"/>
              <w:right w:w="90" w:type="dxa"/>
            </w:tcMar>
          </w:tcPr>
          <w:p>
            <w:pPr>
              <w:spacing w:before="0" w:after="0" w:line="252" w:lineRule="auto"/>
            </w:pPr>
            <w:r>
              <w:rPr>
                <w:rFonts w:ascii="Calibri" w:hAnsi="Calibri"/>
                <w:sz w:val="19"/>
              </w:rPr>
              <w:t>1 set of each</w:t>
            </w:r>
          </w:p>
        </w:tc>
        <w:tc>
          <w:tcPr>
            <w:tcW w:type="dxa" w:w="1043"/>
            <w:tcMar>
              <w:top w:w="50" w:type="dxa"/>
              <w:left w:w="90" w:type="dxa"/>
              <w:bottom w:w="60" w:type="dxa"/>
              <w:right w:w="90" w:type="dxa"/>
            </w:tcMar>
          </w:tcPr>
          <w:p>
            <w:pPr>
              <w:spacing w:before="0" w:after="0" w:line="252" w:lineRule="auto"/>
            </w:pPr>
            <w:r>
              <w:rPr>
                <w:rFonts w:ascii="Calibri" w:hAnsi="Calibri"/>
                <w:sz w:val="19"/>
              </w:rPr>
              <w:t>green</w:t>
            </w:r>
          </w:p>
        </w:tc>
        <w:tc>
          <w:tcPr>
            <w:tcW w:type="dxa" w:w="1788"/>
            <w:tcMar>
              <w:top w:w="50" w:type="dxa"/>
              <w:left w:w="90" w:type="dxa"/>
              <w:bottom w:w="60" w:type="dxa"/>
              <w:right w:w="90" w:type="dxa"/>
            </w:tcMar>
          </w:tcPr>
          <w:p>
            <w:pPr>
              <w:spacing w:before="0" w:after="0" w:line="252" w:lineRule="auto"/>
            </w:pPr>
            <w:r>
              <w:rPr>
                <w:rFonts w:ascii="Calibri" w:hAnsi="Calibri"/>
                <w:sz w:val="19"/>
              </w:rPr>
              <w:t>Half-Day</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H10</w:t>
            </w:r>
          </w:p>
        </w:tc>
        <w:tc>
          <w:tcPr>
            <w:tcW w:type="dxa" w:w="4291"/>
            <w:tcMar>
              <w:top w:w="50" w:type="dxa"/>
              <w:left w:w="90" w:type="dxa"/>
              <w:bottom w:w="60" w:type="dxa"/>
              <w:right w:w="90" w:type="dxa"/>
            </w:tcMar>
          </w:tcPr>
          <w:p>
            <w:pPr>
              <w:spacing w:before="0" w:after="0" w:line="252" w:lineRule="auto"/>
            </w:pPr>
            <w:r>
              <w:rPr>
                <w:rFonts w:ascii="Calibri" w:hAnsi="Calibri"/>
                <w:sz w:val="19"/>
              </w:rPr>
              <w:t>Say-It-Right Relay Cards R1 to R16</w:t>
            </w:r>
          </w:p>
        </w:tc>
        <w:tc>
          <w:tcPr>
            <w:tcW w:type="dxa" w:w="2100"/>
            <w:tcMar>
              <w:top w:w="50" w:type="dxa"/>
              <w:left w:w="90" w:type="dxa"/>
              <w:bottom w:w="60" w:type="dxa"/>
              <w:right w:w="90" w:type="dxa"/>
            </w:tcMar>
          </w:tcPr>
          <w:p>
            <w:pPr>
              <w:spacing w:before="0" w:after="0" w:line="252" w:lineRule="auto"/>
            </w:pPr>
            <w:r>
              <w:rPr>
                <w:rFonts w:ascii="Calibri" w:hAnsi="Calibri"/>
                <w:sz w:val="19"/>
              </w:rPr>
              <w:t>1 set per team</w:t>
            </w:r>
          </w:p>
        </w:tc>
        <w:tc>
          <w:tcPr>
            <w:tcW w:type="dxa" w:w="1043"/>
            <w:tcMar>
              <w:top w:w="50" w:type="dxa"/>
              <w:left w:w="90" w:type="dxa"/>
              <w:bottom w:w="60" w:type="dxa"/>
              <w:right w:w="90" w:type="dxa"/>
            </w:tcMar>
          </w:tcPr>
          <w:p>
            <w:pPr>
              <w:spacing w:before="0" w:after="0" w:line="252" w:lineRule="auto"/>
            </w:pPr>
            <w:r>
              <w:rPr>
                <w:rFonts w:ascii="Calibri" w:hAnsi="Calibri"/>
                <w:sz w:val="19"/>
              </w:rPr>
              <w:t>orange</w:t>
            </w:r>
          </w:p>
        </w:tc>
        <w:tc>
          <w:tcPr>
            <w:tcW w:type="dxa" w:w="1788"/>
            <w:tcMar>
              <w:top w:w="50" w:type="dxa"/>
              <w:left w:w="90" w:type="dxa"/>
              <w:bottom w:w="60" w:type="dxa"/>
              <w:right w:w="90" w:type="dxa"/>
            </w:tcMar>
          </w:tcPr>
          <w:p>
            <w:pPr>
              <w:spacing w:before="0" w:after="0" w:line="252" w:lineRule="auto"/>
            </w:pPr>
            <w:r>
              <w:rPr>
                <w:rFonts w:ascii="Calibri" w:hAnsi="Calibri"/>
                <w:sz w:val="19"/>
              </w:rPr>
              <w:t>Half-Day</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H11</w:t>
            </w:r>
          </w:p>
        </w:tc>
        <w:tc>
          <w:tcPr>
            <w:tcW w:type="dxa" w:w="4291"/>
            <w:tcMar>
              <w:top w:w="50" w:type="dxa"/>
              <w:left w:w="90" w:type="dxa"/>
              <w:bottom w:w="60" w:type="dxa"/>
              <w:right w:w="90" w:type="dxa"/>
            </w:tcMar>
          </w:tcPr>
          <w:p>
            <w:pPr>
              <w:spacing w:before="0" w:after="0" w:line="252" w:lineRule="auto"/>
            </w:pPr>
            <w:r>
              <w:rPr>
                <w:rFonts w:ascii="Calibri" w:hAnsi="Calibri"/>
                <w:sz w:val="19"/>
              </w:rPr>
              <w:t>Disclosure Role-Play Cards DR1 to DR7, Observer Checklist, Traffic-Light Cards</w:t>
            </w:r>
          </w:p>
        </w:tc>
        <w:tc>
          <w:tcPr>
            <w:tcW w:type="dxa" w:w="2100"/>
            <w:tcMar>
              <w:top w:w="50" w:type="dxa"/>
              <w:left w:w="90" w:type="dxa"/>
              <w:bottom w:w="60" w:type="dxa"/>
              <w:right w:w="90" w:type="dxa"/>
            </w:tcMar>
          </w:tcPr>
          <w:p>
            <w:pPr>
              <w:spacing w:before="0" w:after="0" w:line="252" w:lineRule="auto"/>
            </w:pPr>
            <w:r>
              <w:rPr>
                <w:rFonts w:ascii="Calibri" w:hAnsi="Calibri"/>
                <w:sz w:val="19"/>
              </w:rPr>
              <w:t>1 deck per 3 people, 1 checklist per trio</w:t>
            </w:r>
          </w:p>
        </w:tc>
        <w:tc>
          <w:tcPr>
            <w:tcW w:type="dxa" w:w="1043"/>
            <w:tcMar>
              <w:top w:w="50" w:type="dxa"/>
              <w:left w:w="90" w:type="dxa"/>
              <w:bottom w:w="60" w:type="dxa"/>
              <w:right w:w="90" w:type="dxa"/>
            </w:tcMar>
          </w:tcPr>
          <w:p>
            <w:pPr>
              <w:spacing w:before="0" w:after="0" w:line="252" w:lineRule="auto"/>
            </w:pPr>
            <w:r>
              <w:rPr>
                <w:rFonts w:ascii="Calibri" w:hAnsi="Calibri"/>
                <w:sz w:val="19"/>
              </w:rPr>
              <w:t>lavender</w:t>
            </w:r>
          </w:p>
        </w:tc>
        <w:tc>
          <w:tcPr>
            <w:tcW w:type="dxa" w:w="1788"/>
            <w:tcMar>
              <w:top w:w="50" w:type="dxa"/>
              <w:left w:w="90" w:type="dxa"/>
              <w:bottom w:w="60" w:type="dxa"/>
              <w:right w:w="90" w:type="dxa"/>
            </w:tcMar>
          </w:tcPr>
          <w:p>
            <w:pPr>
              <w:spacing w:before="0" w:after="0" w:line="252" w:lineRule="auto"/>
            </w:pPr>
            <w:r>
              <w:rPr>
                <w:rFonts w:ascii="Calibri" w:hAnsi="Calibri"/>
                <w:sz w:val="19"/>
              </w:rPr>
              <w:t>Half-Day, 90-Minute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H12</w:t>
            </w:r>
          </w:p>
        </w:tc>
        <w:tc>
          <w:tcPr>
            <w:tcW w:type="dxa" w:w="4291"/>
            <w:tcMar>
              <w:top w:w="50" w:type="dxa"/>
              <w:left w:w="90" w:type="dxa"/>
              <w:bottom w:w="60" w:type="dxa"/>
              <w:right w:w="90" w:type="dxa"/>
            </w:tcMar>
          </w:tcPr>
          <w:p>
            <w:pPr>
              <w:spacing w:before="0" w:after="0" w:line="252" w:lineRule="auto"/>
            </w:pPr>
            <w:r>
              <w:rPr>
                <w:rFonts w:ascii="Calibri" w:hAnsi="Calibri"/>
                <w:sz w:val="19"/>
              </w:rPr>
              <w:t>Micro-Teach Cards MT1 to MT12 and Feedback Sheet</w:t>
            </w:r>
          </w:p>
        </w:tc>
        <w:tc>
          <w:tcPr>
            <w:tcW w:type="dxa" w:w="2100"/>
            <w:tcMar>
              <w:top w:w="50" w:type="dxa"/>
              <w:left w:w="90" w:type="dxa"/>
              <w:bottom w:w="60" w:type="dxa"/>
              <w:right w:w="90" w:type="dxa"/>
            </w:tcMar>
          </w:tcPr>
          <w:p>
            <w:pPr>
              <w:spacing w:before="0" w:after="0" w:line="252" w:lineRule="auto"/>
            </w:pPr>
            <w:r>
              <w:rPr>
                <w:rFonts w:ascii="Calibri" w:hAnsi="Calibri"/>
                <w:sz w:val="19"/>
              </w:rPr>
              <w:t>3 decks per room of 30, 1 sheet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yellow</w:t>
            </w:r>
          </w:p>
        </w:tc>
        <w:tc>
          <w:tcPr>
            <w:tcW w:type="dxa" w:w="1788"/>
            <w:tcMar>
              <w:top w:w="50" w:type="dxa"/>
              <w:left w:w="90" w:type="dxa"/>
              <w:bottom w:w="60" w:type="dxa"/>
              <w:right w:w="90" w:type="dxa"/>
            </w:tcMar>
          </w:tcPr>
          <w:p>
            <w:pPr>
              <w:spacing w:before="0" w:after="0" w:line="252" w:lineRule="auto"/>
            </w:pPr>
            <w:r>
              <w:rPr>
                <w:rFonts w:ascii="Calibri" w:hAnsi="Calibri"/>
                <w:sz w:val="19"/>
              </w:rPr>
              <w:t>Half-Day, 90-Minute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H13</w:t>
            </w:r>
          </w:p>
        </w:tc>
        <w:tc>
          <w:tcPr>
            <w:tcW w:type="dxa" w:w="4291"/>
            <w:tcMar>
              <w:top w:w="50" w:type="dxa"/>
              <w:left w:w="90" w:type="dxa"/>
              <w:bottom w:w="60" w:type="dxa"/>
              <w:right w:w="90" w:type="dxa"/>
            </w:tcMar>
          </w:tcPr>
          <w:p>
            <w:pPr>
              <w:spacing w:before="0" w:after="0" w:line="252" w:lineRule="auto"/>
            </w:pPr>
            <w:r>
              <w:rPr>
                <w:rFonts w:ascii="Calibri" w:hAnsi="Calibri"/>
                <w:sz w:val="19"/>
              </w:rPr>
              <w:t>Observation Form: Is the lesson fun, safe, skill-based?</w:t>
            </w:r>
          </w:p>
        </w:tc>
        <w:tc>
          <w:tcPr>
            <w:tcW w:type="dxa" w:w="2100"/>
            <w:tcMar>
              <w:top w:w="50" w:type="dxa"/>
              <w:left w:w="90" w:type="dxa"/>
              <w:bottom w:w="60" w:type="dxa"/>
              <w:right w:w="90" w:type="dxa"/>
            </w:tcMar>
          </w:tcPr>
          <w:p>
            <w:pPr>
              <w:spacing w:before="0" w:after="0" w:line="252" w:lineRule="auto"/>
            </w:pPr>
            <w:r>
              <w:rPr>
                <w:rFonts w:ascii="Calibri" w:hAnsi="Calibri"/>
                <w:sz w:val="19"/>
              </w:rPr>
              <w:t>2 per teacher in the program</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Peer Coaching</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H14</w:t>
            </w:r>
          </w:p>
        </w:tc>
        <w:tc>
          <w:tcPr>
            <w:tcW w:type="dxa" w:w="4291"/>
            <w:tcMar>
              <w:top w:w="50" w:type="dxa"/>
              <w:left w:w="90" w:type="dxa"/>
              <w:bottom w:w="60" w:type="dxa"/>
              <w:right w:w="90" w:type="dxa"/>
            </w:tcMar>
          </w:tcPr>
          <w:p>
            <w:pPr>
              <w:spacing w:before="0" w:after="0" w:line="252" w:lineRule="auto"/>
            </w:pPr>
            <w:r>
              <w:rPr>
                <w:rFonts w:ascii="Calibri" w:hAnsi="Calibri"/>
                <w:sz w:val="19"/>
              </w:rPr>
              <w:t>Take-Home Checklist: My First Week Back</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H15</w:t>
            </w:r>
          </w:p>
        </w:tc>
        <w:tc>
          <w:tcPr>
            <w:tcW w:type="dxa" w:w="4291"/>
            <w:tcMar>
              <w:top w:w="50" w:type="dxa"/>
              <w:left w:w="90" w:type="dxa"/>
              <w:bottom w:w="60" w:type="dxa"/>
              <w:right w:w="90" w:type="dxa"/>
            </w:tcMar>
          </w:tcPr>
          <w:p>
            <w:pPr>
              <w:spacing w:before="0" w:after="0" w:line="252" w:lineRule="auto"/>
            </w:pPr>
            <w:r>
              <w:rPr>
                <w:rFonts w:ascii="Calibri" w:hAnsi="Calibri"/>
                <w:sz w:val="19"/>
              </w:rPr>
              <w:t>Commitment Card and Exit Ticket</w:t>
            </w:r>
          </w:p>
        </w:tc>
        <w:tc>
          <w:tcPr>
            <w:tcW w:type="dxa" w:w="2100"/>
            <w:tcMar>
              <w:top w:w="50" w:type="dxa"/>
              <w:left w:w="90" w:type="dxa"/>
              <w:bottom w:w="60" w:type="dxa"/>
              <w:right w:w="90" w:type="dxa"/>
            </w:tcMar>
          </w:tcPr>
          <w:p>
            <w:pPr>
              <w:spacing w:before="0" w:after="0" w:line="252" w:lineRule="auto"/>
            </w:pPr>
            <w:r>
              <w:rPr>
                <w:rFonts w:ascii="Calibri" w:hAnsi="Calibri"/>
                <w:sz w:val="19"/>
              </w:rPr>
              <w:t>1 per person</w:t>
            </w:r>
          </w:p>
        </w:tc>
        <w:tc>
          <w:tcPr>
            <w:tcW w:type="dxa" w:w="1043"/>
            <w:tcMar>
              <w:top w:w="50" w:type="dxa"/>
              <w:left w:w="90" w:type="dxa"/>
              <w:bottom w:w="60" w:type="dxa"/>
              <w:right w:w="90" w:type="dxa"/>
            </w:tcMar>
          </w:tcPr>
          <w:p>
            <w:pPr>
              <w:spacing w:before="0" w:after="0" w:line="252" w:lineRule="auto"/>
            </w:pPr>
            <w:r>
              <w:rPr>
                <w:rFonts w:ascii="Calibri" w:hAnsi="Calibri"/>
                <w:sz w:val="19"/>
              </w:rPr>
              <w:t>white</w:t>
            </w:r>
          </w:p>
        </w:tc>
        <w:tc>
          <w:tcPr>
            <w:tcW w:type="dxa" w:w="1788"/>
            <w:tcMar>
              <w:top w:w="50" w:type="dxa"/>
              <w:left w:w="90" w:type="dxa"/>
              <w:bottom w:w="60" w:type="dxa"/>
              <w:right w:w="90" w:type="dxa"/>
            </w:tcMar>
          </w:tcPr>
          <w:p>
            <w:pPr>
              <w:spacing w:before="0" w:after="0" w:line="252" w:lineRule="auto"/>
            </w:pPr>
            <w:r>
              <w:rPr>
                <w:rFonts w:ascii="Calibri" w:hAnsi="Calibri"/>
                <w:sz w:val="19"/>
              </w:rPr>
              <w:t>all</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H1. Sign-In Sheet</w:t>
      </w:r>
    </w:p>
    <w:p>
      <w:r>
        <w:rPr>
          <w:b/>
        </w:rPr>
        <w:t>Hackles Teacher Workshop · Sign-In</w:t>
      </w:r>
    </w:p>
    <w:p>
      <w:r>
        <w:rPr/>
        <w:t>Date: ____________  Location: ____________  Facilitator(s): ____________</w:t>
      </w:r>
    </w:p>
    <w:p>
      <w:r>
        <w:rPr/>
        <w:t>Privacy note: this sheet records adult attendance only (for PD credit if your district offers it). It never includes student names or student information. Please do not write anything about any child on this page.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9"/>
        <w:gridCol w:w="2514"/>
        <w:gridCol w:w="2575"/>
        <w:gridCol w:w="3925"/>
      </w:tblGrid>
      <w:tr>
        <w:trPr>
          <w:tblHeader/>
          <w:cantSplit/>
        </w:trPr>
        <w:tc>
          <w:tcPr>
            <w:tcW w:type="dxa" w:w="7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NAME</w:t>
            </w:r>
          </w:p>
        </w:tc>
        <w:tc>
          <w:tcPr>
            <w:tcW w:type="dxa" w:w="25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ROLE AND GRADE OR SUBJECT</w:t>
            </w:r>
          </w:p>
        </w:tc>
        <w:tc>
          <w:tcPr>
            <w:tcW w:type="dxa" w:w="25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EMAIL OR CONTACT (OPTIONAL)</w:t>
            </w:r>
          </w:p>
        </w:tc>
        <w:tc>
          <w:tcPr>
            <w:tcW w:type="dxa" w:w="39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 WOULD LIKE A FOLLOW-UP COACHING VISIT (Y OR N)</w:t>
            </w: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r>
        <w:trPr>
          <w:cantSplit/>
          <w:trHeight w:val="432"/>
        </w:trPr>
        <w:tc>
          <w:tcPr>
            <w:tcW w:type="dxa" w:w="779"/>
            <w:tcMar>
              <w:top w:w="50" w:type="dxa"/>
              <w:left w:w="0" w:type="dxa"/>
              <w:bottom w:w="60" w:type="dxa"/>
              <w:right w:w="90" w:type="dxa"/>
            </w:tcMar>
          </w:tcPr>
          <w:p>
            <w:pPr>
              <w:spacing w:before="0" w:after="0" w:line="252" w:lineRule="auto"/>
            </w:pPr>
          </w:p>
        </w:tc>
        <w:tc>
          <w:tcPr>
            <w:tcW w:type="dxa" w:w="2514"/>
            <w:tcMar>
              <w:top w:w="50" w:type="dxa"/>
              <w:left w:w="90" w:type="dxa"/>
              <w:bottom w:w="60" w:type="dxa"/>
              <w:right w:w="90" w:type="dxa"/>
            </w:tcMar>
          </w:tcPr>
          <w:p>
            <w:pPr>
              <w:spacing w:before="0" w:after="0" w:line="252" w:lineRule="auto"/>
            </w:pPr>
          </w:p>
        </w:tc>
        <w:tc>
          <w:tcPr>
            <w:tcW w:type="dxa" w:w="2575"/>
            <w:tcMar>
              <w:top w:w="50" w:type="dxa"/>
              <w:left w:w="90" w:type="dxa"/>
              <w:bottom w:w="60" w:type="dxa"/>
              <w:right w:w="90" w:type="dxa"/>
            </w:tcMar>
          </w:tcPr>
          <w:p>
            <w:pPr>
              <w:spacing w:before="0" w:after="0" w:line="252" w:lineRule="auto"/>
            </w:pPr>
          </w:p>
        </w:tc>
        <w:tc>
          <w:tcPr>
            <w:tcW w:type="dxa" w:w="392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Professional learning credit or clock hours: [VERIFY with your district whether this workshop qualifies, and how many hours].</w:t>
      </w:r>
    </w:p>
    <w:p>
      <w:pPr>
        <w:spacing w:before="0" w:after="0"/>
      </w:pPr>
      <w:r>
        <w:rPr>
          <w:sz w:val="4"/>
        </w:rPr>
      </w:r>
      <w:r>
        <w:br w:type="page"/>
      </w:r>
    </w:p>
    <w:p>
      <w:pPr>
        <w:pStyle w:val="Heading2"/>
        <w:pBdr>
          <w:top w:val="single" w:sz="18" w:space="6" w:color="FF8A3D"/>
        </w:pBdr>
        <w:spacing w:before="320"/>
      </w:pPr>
      <w:r>
        <w:rPr/>
        <w:t>H2. Group Agreements Poster and Team Scorecard</w:t>
      </w:r>
    </w:p>
    <w:p>
      <w:pPr>
        <w:pStyle w:val="Heading3"/>
      </w:pPr>
      <w:r>
        <w:rPr/>
        <w:t>Group Agreements (post on the wall; read aloud at the start)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OUR HACKLES AGREEMENTS</w:t>
            </w:r>
          </w:p>
          <w:p>
            <w:pPr>
              <w:spacing w:before="80" w:after="40"/>
              <w:ind w:left="504" w:hanging="360"/>
            </w:pPr>
            <w:r>
              <w:rPr>
                <w:b/>
                <w:color w:val="2F6F73"/>
              </w:rPr>
              <w:t xml:space="preserve">1. </w:t>
            </w:r>
            <w:r>
              <w:rPr>
                <w:b/>
                <w:sz w:val="19"/>
              </w:rPr>
              <w:t>We work with fictional cases, not real children.</w:t>
            </w:r>
            <w:r>
              <w:rPr>
                <w:sz w:val="19"/>
              </w:rPr>
              <w:t xml:space="preserve"> No names, no "a student I had once," no guessing who a case is about.</w:t>
            </w:r>
          </w:p>
          <w:p>
            <w:pPr>
              <w:spacing w:before="0" w:after="40"/>
              <w:ind w:left="504" w:hanging="360"/>
            </w:pPr>
            <w:r>
              <w:rPr>
                <w:b/>
                <w:color w:val="2F6F73"/>
              </w:rPr>
              <w:t xml:space="preserve">2. </w:t>
            </w:r>
            <w:r>
              <w:rPr>
                <w:b/>
                <w:sz w:val="19"/>
              </w:rPr>
              <w:t>Pass is always allowed.</w:t>
            </w:r>
            <w:r>
              <w:rPr>
                <w:sz w:val="19"/>
              </w:rPr>
              <w:t xml:space="preserve"> Say "pass" or hold up the green card. No explanation needed.</w:t>
            </w:r>
          </w:p>
          <w:p>
            <w:pPr>
              <w:spacing w:before="0" w:after="40"/>
              <w:ind w:left="504" w:hanging="360"/>
            </w:pPr>
            <w:r>
              <w:rPr>
                <w:b/>
                <w:color w:val="2F6F73"/>
              </w:rPr>
              <w:t xml:space="preserve">3. </w:t>
            </w:r>
            <w:r>
              <w:rPr>
                <w:b/>
                <w:sz w:val="19"/>
              </w:rPr>
              <w:t>Step out any time.</w:t>
            </w:r>
            <w:r>
              <w:rPr>
                <w:sz w:val="19"/>
              </w:rPr>
              <w:t xml:space="preserve"> Some of this material can touch real life. Leave, stretch, get water, find the counselor. Nobody asks why. We will check on you kindly later.</w:t>
            </w:r>
          </w:p>
          <w:p>
            <w:pPr>
              <w:spacing w:before="0" w:after="40"/>
              <w:ind w:left="504" w:hanging="360"/>
            </w:pPr>
            <w:r>
              <w:rPr>
                <w:b/>
                <w:color w:val="2F6F73"/>
              </w:rPr>
              <w:t xml:space="preserve">4. </w:t>
            </w:r>
            <w:r>
              <w:rPr>
                <w:b/>
                <w:sz w:val="19"/>
              </w:rPr>
              <w:t>No shame, no gotchas.</w:t>
            </w:r>
            <w:r>
              <w:rPr>
                <w:sz w:val="19"/>
              </w:rPr>
              <w:t xml:space="preserve"> Every question is welcome. Every mistake is practice.</w:t>
            </w:r>
          </w:p>
          <w:p>
            <w:pPr>
              <w:spacing w:before="0" w:after="40"/>
              <w:ind w:left="504" w:hanging="360"/>
            </w:pPr>
            <w:r>
              <w:rPr>
                <w:b/>
                <w:color w:val="2F6F73"/>
              </w:rPr>
              <w:t xml:space="preserve">5. </w:t>
            </w:r>
            <w:r>
              <w:rPr>
                <w:b/>
                <w:sz w:val="19"/>
              </w:rPr>
              <w:t>What we share about ourselves stays here.</w:t>
            </w:r>
            <w:r>
              <w:rPr>
                <w:sz w:val="19"/>
              </w:rPr>
              <w:t xml:space="preserve"> The one exception: if a child may be in danger or being hurt, we get help, and the law and our policy decide how.</w:t>
            </w:r>
          </w:p>
          <w:p>
            <w:pPr>
              <w:spacing w:before="0" w:after="40"/>
              <w:ind w:left="504" w:hanging="360"/>
            </w:pPr>
            <w:r>
              <w:rPr>
                <w:b/>
                <w:color w:val="2F6F73"/>
              </w:rPr>
              <w:t xml:space="preserve">6. </w:t>
            </w:r>
            <w:r>
              <w:rPr>
                <w:b/>
                <w:sz w:val="19"/>
              </w:rPr>
              <w:t>We have fun on purpose.</w:t>
            </w:r>
            <w:r>
              <w:rPr>
                <w:sz w:val="19"/>
              </w:rPr>
              <w:t xml:space="preserve"> Laughter is a teaching tool. We laugh with, not at.</w:t>
            </w:r>
          </w:p>
          <w:p>
            <w:pPr>
              <w:spacing w:before="0" w:after="40"/>
              <w:ind w:left="504" w:hanging="360"/>
            </w:pPr>
            <w:r>
              <w:rPr>
                <w:b/>
                <w:color w:val="2F6F73"/>
              </w:rPr>
              <w:t xml:space="preserve">7. </w:t>
            </w:r>
            <w:r>
              <w:rPr>
                <w:b/>
                <w:sz w:val="19"/>
              </w:rPr>
              <w:t>We keep our phones in our pockets.</w:t>
            </w:r>
            <w:r>
              <w:rPr>
                <w:sz w:val="19"/>
              </w:rPr>
              <w:t xml:space="preserve"> Texting is for the break.</w:t>
            </w:r>
          </w:p>
        </w:tc>
      </w:tr>
    </w:tbl>
    <w:p>
      <w:pPr>
        <w:spacing w:before="0" w:after="0" w:line="160" w:lineRule="exact"/>
      </w:pPr>
      <w:r>
        <w:rPr>
          <w:sz w:val="2"/>
        </w:rPr>
      </w:r>
    </w:p>
    <w:p>
      <w:pPr>
        <w:pStyle w:val="Heading3"/>
      </w:pPr>
      <w:r>
        <w:rPr/>
        <w:t>Team Scorecard (one per team)</w:t>
      </w:r>
    </w:p>
    <w:p>
      <w:r>
        <w:rPr/>
        <w:t>Team name: ______________________________  (pick something silly: The Hackle Hecklers, Pause Palm Pirates, The Gut Checks)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16"/>
        <w:gridCol w:w="1602"/>
        <w:gridCol w:w="1174"/>
      </w:tblGrid>
      <w:tr>
        <w:trPr>
          <w:tblHeader/>
          <w:cantSplit/>
        </w:trPr>
        <w:tc>
          <w:tcPr>
            <w:tcW w:type="dxa" w:w="70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SEGMENT</w:t>
            </w:r>
          </w:p>
        </w:tc>
        <w:tc>
          <w:tcPr>
            <w:tcW w:type="dxa" w:w="16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 POSSIBLE</w:t>
            </w:r>
          </w:p>
        </w:tc>
        <w:tc>
          <w:tcPr>
            <w:tcW w:type="dxa" w:w="11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OUR POINTS</w:t>
            </w: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sz w:val="19"/>
              </w:rPr>
              <w:t>Gut-Check Line-Up (team agreement bonus)</w:t>
            </w:r>
          </w:p>
        </w:tc>
        <w:tc>
          <w:tcPr>
            <w:tcW w:type="dxa" w:w="1602"/>
            <w:tcMar>
              <w:top w:w="50" w:type="dxa"/>
              <w:left w:w="90" w:type="dxa"/>
              <w:bottom w:w="60" w:type="dxa"/>
              <w:right w:w="90" w:type="dxa"/>
            </w:tcMar>
          </w:tcPr>
          <w:p>
            <w:pPr>
              <w:spacing w:before="0" w:after="0" w:line="252" w:lineRule="auto"/>
            </w:pPr>
            <w:r>
              <w:rPr>
                <w:rFonts w:ascii="Calibri" w:hAnsi="Calibri"/>
                <w:sz w:val="19"/>
              </w:rPr>
              <w:t>5</w:t>
            </w:r>
          </w:p>
        </w:tc>
        <w:tc>
          <w:tcPr>
            <w:tcW w:type="dxa" w:w="1174"/>
            <w:tcMar>
              <w:top w:w="50" w:type="dxa"/>
              <w:left w:w="90" w:type="dxa"/>
              <w:bottom w:w="60" w:type="dxa"/>
              <w:right w:w="90" w:type="dxa"/>
            </w:tcMar>
          </w:tcPr>
          <w:p>
            <w:pPr>
              <w:spacing w:before="0" w:after="0" w:line="252" w:lineRule="auto"/>
            </w:pP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sz w:val="19"/>
              </w:rPr>
              <w:t>Fake Phish Derby (cards: 12 cards x 3 points; 8 cards = 24 in the 90-Minute Version)</w:t>
            </w:r>
          </w:p>
        </w:tc>
        <w:tc>
          <w:tcPr>
            <w:tcW w:type="dxa" w:w="1602"/>
            <w:tcMar>
              <w:top w:w="50" w:type="dxa"/>
              <w:left w:w="90" w:type="dxa"/>
              <w:bottom w:w="60" w:type="dxa"/>
              <w:right w:w="90" w:type="dxa"/>
            </w:tcMar>
          </w:tcPr>
          <w:p>
            <w:pPr>
              <w:spacing w:before="0" w:after="0" w:line="252" w:lineRule="auto"/>
            </w:pPr>
            <w:r>
              <w:rPr>
                <w:rFonts w:ascii="Calibri" w:hAnsi="Calibri"/>
                <w:sz w:val="19"/>
              </w:rPr>
              <w:t>36</w:t>
            </w:r>
          </w:p>
        </w:tc>
        <w:tc>
          <w:tcPr>
            <w:tcW w:type="dxa" w:w="1174"/>
            <w:tcMar>
              <w:top w:w="50" w:type="dxa"/>
              <w:left w:w="90" w:type="dxa"/>
              <w:bottom w:w="60" w:type="dxa"/>
              <w:right w:w="90" w:type="dxa"/>
            </w:tcMar>
          </w:tcPr>
          <w:p>
            <w:pPr>
              <w:spacing w:before="0" w:after="0" w:line="252" w:lineRule="auto"/>
            </w:pP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sz w:val="19"/>
              </w:rPr>
              <w:t>Fake Phish Derby (bonus questions)</w:t>
            </w:r>
          </w:p>
        </w:tc>
        <w:tc>
          <w:tcPr>
            <w:tcW w:type="dxa" w:w="1602"/>
            <w:tcMar>
              <w:top w:w="50" w:type="dxa"/>
              <w:left w:w="90" w:type="dxa"/>
              <w:bottom w:w="60" w:type="dxa"/>
              <w:right w:w="90" w:type="dxa"/>
            </w:tcMar>
          </w:tcPr>
          <w:p>
            <w:pPr>
              <w:spacing w:before="0" w:after="0" w:line="252" w:lineRule="auto"/>
            </w:pPr>
            <w:r>
              <w:rPr>
                <w:rFonts w:ascii="Calibri" w:hAnsi="Calibri"/>
                <w:sz w:val="19"/>
              </w:rPr>
              <w:t>10</w:t>
            </w:r>
          </w:p>
        </w:tc>
        <w:tc>
          <w:tcPr>
            <w:tcW w:type="dxa" w:w="1174"/>
            <w:tcMar>
              <w:top w:w="50" w:type="dxa"/>
              <w:left w:w="90" w:type="dxa"/>
              <w:bottom w:w="60" w:type="dxa"/>
              <w:right w:w="90" w:type="dxa"/>
            </w:tcMar>
          </w:tcPr>
          <w:p>
            <w:pPr>
              <w:spacing w:before="0" w:after="0" w:line="252" w:lineRule="auto"/>
            </w:pP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sz w:val="19"/>
              </w:rPr>
              <w:t>Station Passport stamps (4 stations x 3 points)</w:t>
            </w:r>
          </w:p>
        </w:tc>
        <w:tc>
          <w:tcPr>
            <w:tcW w:type="dxa" w:w="1602"/>
            <w:tcMar>
              <w:top w:w="50" w:type="dxa"/>
              <w:left w:w="90" w:type="dxa"/>
              <w:bottom w:w="60" w:type="dxa"/>
              <w:right w:w="90" w:type="dxa"/>
            </w:tcMar>
          </w:tcPr>
          <w:p>
            <w:pPr>
              <w:spacing w:before="0" w:after="0" w:line="252" w:lineRule="auto"/>
            </w:pPr>
            <w:r>
              <w:rPr>
                <w:rFonts w:ascii="Calibri" w:hAnsi="Calibri"/>
                <w:sz w:val="19"/>
              </w:rPr>
              <w:t>12</w:t>
            </w:r>
          </w:p>
        </w:tc>
        <w:tc>
          <w:tcPr>
            <w:tcW w:type="dxa" w:w="1174"/>
            <w:tcMar>
              <w:top w:w="50" w:type="dxa"/>
              <w:left w:w="90" w:type="dxa"/>
              <w:bottom w:w="60" w:type="dxa"/>
              <w:right w:w="90" w:type="dxa"/>
            </w:tcMar>
          </w:tcPr>
          <w:p>
            <w:pPr>
              <w:spacing w:before="0" w:after="0" w:line="252" w:lineRule="auto"/>
            </w:pP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sz w:val="19"/>
              </w:rPr>
              <w:t>Say-It-Right Relay</w:t>
            </w:r>
          </w:p>
        </w:tc>
        <w:tc>
          <w:tcPr>
            <w:tcW w:type="dxa" w:w="1602"/>
            <w:tcMar>
              <w:top w:w="50" w:type="dxa"/>
              <w:left w:w="90" w:type="dxa"/>
              <w:bottom w:w="60" w:type="dxa"/>
              <w:right w:w="90" w:type="dxa"/>
            </w:tcMar>
          </w:tcPr>
          <w:p>
            <w:pPr>
              <w:spacing w:before="0" w:after="0" w:line="252" w:lineRule="auto"/>
            </w:pPr>
            <w:r>
              <w:rPr>
                <w:rFonts w:ascii="Calibri" w:hAnsi="Calibri"/>
                <w:sz w:val="19"/>
              </w:rPr>
              <w:t>20</w:t>
            </w:r>
          </w:p>
        </w:tc>
        <w:tc>
          <w:tcPr>
            <w:tcW w:type="dxa" w:w="1174"/>
            <w:tcMar>
              <w:top w:w="50" w:type="dxa"/>
              <w:left w:w="90" w:type="dxa"/>
              <w:bottom w:w="60" w:type="dxa"/>
              <w:right w:w="90" w:type="dxa"/>
            </w:tcMar>
          </w:tcPr>
          <w:p>
            <w:pPr>
              <w:spacing w:before="0" w:after="0" w:line="252" w:lineRule="auto"/>
            </w:pP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sz w:val="19"/>
              </w:rPr>
              <w:t>Micro-Teach (peer vote for "Most Fun AND Safe")</w:t>
            </w:r>
          </w:p>
        </w:tc>
        <w:tc>
          <w:tcPr>
            <w:tcW w:type="dxa" w:w="1602"/>
            <w:tcMar>
              <w:top w:w="50" w:type="dxa"/>
              <w:left w:w="90" w:type="dxa"/>
              <w:bottom w:w="60" w:type="dxa"/>
              <w:right w:w="90" w:type="dxa"/>
            </w:tcMar>
          </w:tcPr>
          <w:p>
            <w:pPr>
              <w:spacing w:before="0" w:after="0" w:line="252" w:lineRule="auto"/>
            </w:pPr>
            <w:r>
              <w:rPr>
                <w:rFonts w:ascii="Calibri" w:hAnsi="Calibri"/>
                <w:sz w:val="19"/>
              </w:rPr>
              <w:t>5</w:t>
            </w:r>
          </w:p>
        </w:tc>
        <w:tc>
          <w:tcPr>
            <w:tcW w:type="dxa" w:w="1174"/>
            <w:tcMar>
              <w:top w:w="50" w:type="dxa"/>
              <w:left w:w="90" w:type="dxa"/>
              <w:bottom w:w="60" w:type="dxa"/>
              <w:right w:w="90" w:type="dxa"/>
            </w:tcMar>
          </w:tcPr>
          <w:p>
            <w:pPr>
              <w:spacing w:before="0" w:after="0" w:line="252" w:lineRule="auto"/>
            </w:pPr>
          </w:p>
        </w:tc>
      </w:tr>
      <w:tr>
        <w:trPr>
          <w:cantSplit/>
          <w:trHeight w:val="432"/>
        </w:trPr>
        <w:tc>
          <w:tcPr>
            <w:tcW w:type="dxa" w:w="7016"/>
            <w:tcMar>
              <w:top w:w="50" w:type="dxa"/>
              <w:left w:w="0" w:type="dxa"/>
              <w:bottom w:w="60" w:type="dxa"/>
              <w:right w:w="90" w:type="dxa"/>
            </w:tcMar>
          </w:tcPr>
          <w:p>
            <w:pPr>
              <w:spacing w:before="0" w:after="0" w:line="252" w:lineRule="auto"/>
            </w:pPr>
            <w:r>
              <w:rPr>
                <w:rFonts w:ascii="Calibri" w:hAnsi="Calibri"/>
                <w:b/>
                <w:sz w:val="19"/>
              </w:rPr>
              <w:t>Total</w:t>
            </w:r>
          </w:p>
        </w:tc>
        <w:tc>
          <w:tcPr>
            <w:tcW w:type="dxa" w:w="1602"/>
            <w:tcMar>
              <w:top w:w="50" w:type="dxa"/>
              <w:left w:w="90" w:type="dxa"/>
              <w:bottom w:w="60" w:type="dxa"/>
              <w:right w:w="90" w:type="dxa"/>
            </w:tcMar>
          </w:tcPr>
          <w:p>
            <w:pPr>
              <w:spacing w:before="0" w:after="0" w:line="252" w:lineRule="auto"/>
            </w:pPr>
          </w:p>
        </w:tc>
        <w:tc>
          <w:tcPr>
            <w:tcW w:type="dxa" w:w="117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 xml:space="preserve">Disclosure role-play earns </w:t>
      </w:r>
      <w:r>
        <w:rPr>
          <w:b/>
        </w:rPr>
        <w:t>no points</w:t>
      </w:r>
      <w:r>
        <w:rPr/>
        <w:t>. It is practice, not a game.</w:t>
      </w:r>
    </w:p>
    <w:p>
      <w:r>
        <w:rPr>
          <w:b/>
        </w:rPr>
        <w:t>Team rules:</w:t>
      </w:r>
      <w:r>
        <w:rPr/>
        <w:t xml:space="preserve"> each person must be the card-reader at least once; no phones; the facilitator's decision is final and may be bribed only with puns.</w:t>
      </w:r>
    </w:p>
    <w:p>
      <w:pPr>
        <w:spacing w:before="0" w:after="0"/>
      </w:pPr>
      <w:r>
        <w:rPr>
          <w:sz w:val="4"/>
        </w:rPr>
      </w:r>
      <w:r>
        <w:br w:type="page"/>
      </w:r>
    </w:p>
    <w:p>
      <w:pPr>
        <w:pStyle w:val="Heading2"/>
        <w:pBdr>
          <w:top w:val="single" w:sz="18" w:space="6" w:color="FF8A3D"/>
        </w:pBdr>
        <w:spacing w:before="320"/>
      </w:pPr>
      <w:r>
        <w:rPr/>
        <w:t>H3. Pause-Check-Tell and Hackles-Up Card</w:t>
      </w:r>
    </w:p>
    <w:p>
      <w:r>
        <w:rPr/>
        <w:t>Print front and back on goldenrod card stock. Cut to wallet size. Also enlarge to poster size.</w:t>
      </w:r>
    </w:p>
    <w:p>
      <w:pPr>
        <w:pStyle w:val="Heading3"/>
      </w:pPr>
      <w:r>
        <w:rPr/>
        <w:t>Front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UP?</w:t>
            </w:r>
          </w:p>
          <w:p>
            <w:pPr>
              <w:spacing w:before="0" w:after="60" w:line="259" w:lineRule="auto"/>
            </w:pPr>
            <w:r>
              <w:rPr>
                <w:i/>
                <w:sz w:val="19"/>
              </w:rPr>
              <w:t>Something feels off: too good, pushy, secret, or scary.</w:t>
            </w:r>
          </w:p>
          <w:p>
            <w:pPr>
              <w:spacing w:before="0" w:after="60" w:line="259" w:lineRule="auto"/>
            </w:pPr>
            <w:r>
              <w:rPr>
                <w:b/>
                <w:sz w:val="19"/>
              </w:rPr>
              <w:t>Hand signal:</w:t>
            </w:r>
            <w:r>
              <w:rPr>
                <w:sz w:val="19"/>
              </w:rPr>
              <w:t xml:space="preserve"> raise a hand and brush it up the back of your neck.</w:t>
            </w:r>
          </w:p>
          <w:p>
            <w:pPr>
              <w:spacing w:before="80" w:after="60" w:line="259" w:lineRule="auto"/>
            </w:pPr>
            <w:r>
              <w:rPr>
                <w:b/>
                <w:sz w:val="19"/>
              </w:rPr>
              <w:t>PAUSE</w:t>
            </w:r>
            <w:r>
              <w:rPr>
                <w:sz w:val="19"/>
              </w:rPr>
              <w:t>: Stop. Breathe. Do not click, reply, pay, or send yet. (Flat palm like a stop sign.)</w:t>
            </w:r>
          </w:p>
          <w:p>
            <w:pPr>
              <w:spacing w:before="80" w:after="60" w:line="259" w:lineRule="auto"/>
            </w:pPr>
            <w:r>
              <w:rPr>
                <w:b/>
                <w:sz w:val="19"/>
              </w:rPr>
              <w:t>CHECK</w:t>
            </w:r>
            <w:r>
              <w:rPr>
                <w:sz w:val="19"/>
              </w:rPr>
              <w:t>: Who is it really? What do they want? How fast? Check a different way than the message tells you to. (Circle fingers like a magnifying glass at your eye.)</w:t>
            </w:r>
          </w:p>
          <w:p>
            <w:pPr>
              <w:spacing w:before="80" w:after="60" w:line="259" w:lineRule="auto"/>
            </w:pPr>
            <w:r>
              <w:rPr>
                <w:b/>
                <w:sz w:val="19"/>
              </w:rPr>
              <w:t>TELL</w:t>
            </w:r>
            <w:r>
              <w:rPr>
                <w:sz w:val="19"/>
              </w:rPr>
              <w:t>: A trusted person, every time, no shame. Keep telling until someone helps. (Hand on chest, then open palm outward.)</w:t>
            </w:r>
          </w:p>
        </w:tc>
      </w:tr>
    </w:tbl>
    <w:p>
      <w:pPr>
        <w:spacing w:before="0" w:after="0" w:line="160" w:lineRule="exact"/>
      </w:pPr>
      <w:r>
        <w:rPr>
          <w:sz w:val="2"/>
        </w:rPr>
      </w:r>
    </w:p>
    <w:p>
      <w:pPr>
        <w:pStyle w:val="Heading3"/>
      </w:pPr>
      <w:r>
        <w:rPr/>
        <w:t>Back</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 FALSE ALARM IS FINE.</w:t>
            </w:r>
          </w:p>
          <w:p>
            <w:pPr>
              <w:spacing w:before="0" w:after="60" w:line="259" w:lineRule="auto"/>
            </w:pPr>
            <w:r>
              <w:rPr>
                <w:sz w:val="19"/>
              </w:rPr>
              <w:t>Noticing is the skill. Nobody gets points for being right every time.</w:t>
            </w:r>
          </w:p>
          <w:p>
            <w:pPr>
              <w:spacing w:before="80" w:after="60" w:line="259" w:lineRule="auto"/>
            </w:pPr>
            <w:r>
              <w:rPr>
                <w:b/>
                <w:sz w:val="19"/>
              </w:rPr>
              <w:t>IF YOU MISSED IT OR GOT TRICKED, IT IS NEVER YOUR FAULT.</w:t>
            </w:r>
            <w:r>
              <w:rPr>
                <w:sz w:val="19"/>
              </w:rPr>
              <w:t xml:space="preserve"> Tell someone.</w:t>
            </w:r>
          </w:p>
          <w:p>
            <w:pPr>
              <w:spacing w:before="80" w:after="60" w:line="259" w:lineRule="auto"/>
            </w:pPr>
            <w:r>
              <w:rPr>
                <w:b/>
                <w:sz w:val="19"/>
              </w:rPr>
              <w:t>WHEN A CHILD TELLS YOU:</w:t>
            </w:r>
          </w:p>
          <w:p>
            <w:pPr>
              <w:spacing w:before="0" w:after="60" w:line="259" w:lineRule="auto"/>
            </w:pPr>
            <w:r>
              <w:rPr>
                <w:sz w:val="19"/>
              </w:rPr>
              <w:t>"Thank you for telling me. This is not your fault. You are not in trouble."</w:t>
            </w:r>
          </w:p>
          <w:p>
            <w:pPr>
              <w:spacing w:before="80" w:after="60" w:line="259" w:lineRule="auto"/>
            </w:pPr>
            <w:r>
              <w:rPr>
                <w:b/>
                <w:sz w:val="19"/>
              </w:rPr>
              <w:t>THREE THINGS TO NEVER DO:</w:t>
            </w:r>
            <w:r>
              <w:rPr>
                <w:sz w:val="19"/>
              </w:rPr>
              <w:t xml:space="preserve"> promise secrecy, ask "why did you...?", look at or forward an intimate image.</w:t>
            </w:r>
          </w:p>
          <w:p>
            <w:pPr>
              <w:spacing w:before="80" w:after="60" w:line="259" w:lineRule="auto"/>
            </w:pPr>
            <w:r>
              <w:rPr>
                <w:b/>
                <w:sz w:val="19"/>
              </w:rPr>
              <w:t>Trust your hackles. Pause · Check · Tell.</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H4. SPOT and FLAGS Quick Reference Card</w:t>
      </w:r>
    </w:p>
    <w:p>
      <w:r>
        <w:rPr>
          <w:i/>
        </w:rPr>
        <w:t>SPOT is used in grades 3-5. FLAGS is used in grades 6-8. Teens and adults use the Pause-Check-Tell decision habit. All three describe the same signals.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25"/>
        <w:gridCol w:w="1626"/>
        <w:gridCol w:w="2016"/>
        <w:gridCol w:w="3825"/>
      </w:tblGrid>
      <w:tr>
        <w:trPr>
          <w:tblHeader/>
          <w:cantSplit/>
        </w:trPr>
        <w:tc>
          <w:tcPr>
            <w:tcW w:type="dxa" w:w="23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SIGNAL</w:t>
            </w:r>
          </w:p>
        </w:tc>
        <w:tc>
          <w:tcPr>
            <w:tcW w:type="dxa" w:w="16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SPOT (GRADES 3-5)</w:t>
            </w:r>
          </w:p>
        </w:tc>
        <w:tc>
          <w:tcPr>
            <w:tcW w:type="dxa" w:w="20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 (GRADES 6-8)</w:t>
            </w:r>
          </w:p>
        </w:tc>
        <w:tc>
          <w:tcPr>
            <w:tcW w:type="dxa" w:w="38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 ADULT WORDS</w:t>
            </w:r>
          </w:p>
        </w:tc>
      </w:tr>
      <w:tr>
        <w:trPr>
          <w:cantSplit/>
        </w:trPr>
        <w:tc>
          <w:tcPr>
            <w:tcW w:type="dxa" w:w="2325"/>
            <w:tcMar>
              <w:top w:w="50" w:type="dxa"/>
              <w:left w:w="0" w:type="dxa"/>
              <w:bottom w:w="60" w:type="dxa"/>
              <w:right w:w="90" w:type="dxa"/>
            </w:tcMar>
          </w:tcPr>
          <w:p>
            <w:pPr>
              <w:spacing w:before="0" w:after="0" w:line="252" w:lineRule="auto"/>
            </w:pPr>
            <w:r>
              <w:rPr>
                <w:rFonts w:ascii="Calibri" w:hAnsi="Calibri"/>
                <w:sz w:val="19"/>
              </w:rPr>
              <w:t>Secrecy or asking for private things</w:t>
            </w:r>
          </w:p>
        </w:tc>
        <w:tc>
          <w:tcPr>
            <w:tcW w:type="dxa" w:w="1626"/>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ecrets asked</w:t>
            </w:r>
          </w:p>
        </w:tc>
        <w:tc>
          <w:tcPr>
            <w:tcW w:type="dxa" w:w="2016"/>
            <w:tcMar>
              <w:top w:w="50" w:type="dxa"/>
              <w:left w:w="90" w:type="dxa"/>
              <w:bottom w:w="60" w:type="dxa"/>
              <w:right w:w="90" w:type="dxa"/>
            </w:tcMar>
          </w:tcPr>
          <w:p>
            <w:pPr>
              <w:spacing w:before="0" w:after="0" w:line="252" w:lineRule="auto"/>
            </w:pPr>
            <w:r>
              <w:rPr>
                <w:rFonts w:ascii="Calibri" w:hAnsi="Calibri"/>
                <w:b/>
                <w:sz w:val="19"/>
              </w:rPr>
              <w:t>L</w:t>
            </w:r>
            <w:r>
              <w:rPr>
                <w:rFonts w:ascii="Calibri" w:hAnsi="Calibri"/>
                <w:sz w:val="19"/>
              </w:rPr>
              <w:t xml:space="preserve">ogin ask, </w:t>
            </w:r>
            <w:r>
              <w:rPr>
                <w:rFonts w:ascii="Calibri" w:hAnsi="Calibri"/>
                <w:b/>
                <w:sz w:val="19"/>
              </w:rPr>
              <w:t>G</w:t>
            </w:r>
            <w:r>
              <w:rPr>
                <w:rFonts w:ascii="Calibri" w:hAnsi="Calibri"/>
                <w:sz w:val="19"/>
              </w:rPr>
              <w:t>otta keep it secret</w:t>
            </w:r>
          </w:p>
        </w:tc>
        <w:tc>
          <w:tcPr>
            <w:tcW w:type="dxa" w:w="3825"/>
            <w:tcMar>
              <w:top w:w="50" w:type="dxa"/>
              <w:left w:w="90" w:type="dxa"/>
              <w:bottom w:w="60" w:type="dxa"/>
              <w:right w:w="90" w:type="dxa"/>
            </w:tcMar>
          </w:tcPr>
          <w:p>
            <w:pPr>
              <w:spacing w:before="0" w:after="0" w:line="252" w:lineRule="auto"/>
            </w:pPr>
            <w:r>
              <w:rPr>
                <w:rFonts w:ascii="Calibri" w:hAnsi="Calibri"/>
                <w:sz w:val="19"/>
              </w:rPr>
              <w:t>Wants a password, code, address, picture, or says "don't tell"</w:t>
            </w:r>
          </w:p>
        </w:tc>
      </w:tr>
      <w:tr>
        <w:trPr>
          <w:cantSplit/>
        </w:trPr>
        <w:tc>
          <w:tcPr>
            <w:tcW w:type="dxa" w:w="2325"/>
            <w:tcMar>
              <w:top w:w="50" w:type="dxa"/>
              <w:left w:w="0" w:type="dxa"/>
              <w:bottom w:w="60" w:type="dxa"/>
              <w:right w:w="90" w:type="dxa"/>
            </w:tcMar>
          </w:tcPr>
          <w:p>
            <w:pPr>
              <w:spacing w:before="0" w:after="0" w:line="252" w:lineRule="auto"/>
            </w:pPr>
            <w:r>
              <w:rPr>
                <w:rFonts w:ascii="Calibri" w:hAnsi="Calibri"/>
                <w:sz w:val="19"/>
              </w:rPr>
              <w:t>Pressure</w:t>
            </w:r>
          </w:p>
        </w:tc>
        <w:tc>
          <w:tcPr>
            <w:tcW w:type="dxa" w:w="1626"/>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ressure</w:t>
            </w:r>
          </w:p>
        </w:tc>
        <w:tc>
          <w:tcPr>
            <w:tcW w:type="dxa" w:w="2016"/>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ast</w:t>
            </w:r>
          </w:p>
        </w:tc>
        <w:tc>
          <w:tcPr>
            <w:tcW w:type="dxa" w:w="3825"/>
            <w:tcMar>
              <w:top w:w="50" w:type="dxa"/>
              <w:left w:w="90" w:type="dxa"/>
              <w:bottom w:w="60" w:type="dxa"/>
              <w:right w:w="90" w:type="dxa"/>
            </w:tcMar>
          </w:tcPr>
          <w:p>
            <w:pPr>
              <w:spacing w:before="0" w:after="0" w:line="252" w:lineRule="auto"/>
            </w:pPr>
            <w:r>
              <w:rPr>
                <w:rFonts w:ascii="Calibri" w:hAnsi="Calibri"/>
                <w:sz w:val="19"/>
              </w:rPr>
              <w:t>Deadline, threat, "last chance"</w:t>
            </w:r>
          </w:p>
        </w:tc>
      </w:tr>
      <w:tr>
        <w:trPr>
          <w:cantSplit/>
        </w:trPr>
        <w:tc>
          <w:tcPr>
            <w:tcW w:type="dxa" w:w="2325"/>
            <w:tcMar>
              <w:top w:w="50" w:type="dxa"/>
              <w:left w:w="0" w:type="dxa"/>
              <w:bottom w:w="60" w:type="dxa"/>
              <w:right w:w="90" w:type="dxa"/>
            </w:tcMar>
          </w:tcPr>
          <w:p>
            <w:pPr>
              <w:spacing w:before="0" w:after="0" w:line="252" w:lineRule="auto"/>
            </w:pPr>
            <w:r>
              <w:rPr>
                <w:rFonts w:ascii="Calibri" w:hAnsi="Calibri"/>
                <w:sz w:val="19"/>
              </w:rPr>
              <w:t>Too good</w:t>
            </w:r>
          </w:p>
        </w:tc>
        <w:tc>
          <w:tcPr>
            <w:tcW w:type="dxa" w:w="1626"/>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ffer too good</w:t>
            </w:r>
          </w:p>
        </w:tc>
        <w:tc>
          <w:tcPr>
            <w:tcW w:type="dxa" w:w="2016"/>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mazing offer</w:t>
            </w:r>
          </w:p>
        </w:tc>
        <w:tc>
          <w:tcPr>
            <w:tcW w:type="dxa" w:w="3825"/>
            <w:tcMar>
              <w:top w:w="50" w:type="dxa"/>
              <w:left w:w="90" w:type="dxa"/>
              <w:bottom w:w="60" w:type="dxa"/>
              <w:right w:w="90" w:type="dxa"/>
            </w:tcMar>
          </w:tcPr>
          <w:p>
            <w:pPr>
              <w:spacing w:before="0" w:after="0" w:line="252" w:lineRule="auto"/>
            </w:pPr>
            <w:r>
              <w:rPr>
                <w:rFonts w:ascii="Calibri" w:hAnsi="Calibri"/>
                <w:sz w:val="19"/>
              </w:rPr>
              <w:t>Free money, prize, special deal, flattery</w:t>
            </w:r>
          </w:p>
        </w:tc>
      </w:tr>
      <w:tr>
        <w:trPr>
          <w:cantSplit/>
        </w:trPr>
        <w:tc>
          <w:tcPr>
            <w:tcW w:type="dxa" w:w="2325"/>
            <w:tcMar>
              <w:top w:w="50" w:type="dxa"/>
              <w:left w:w="0" w:type="dxa"/>
              <w:bottom w:w="60" w:type="dxa"/>
              <w:right w:w="90" w:type="dxa"/>
            </w:tcMar>
          </w:tcPr>
          <w:p>
            <w:pPr>
              <w:spacing w:before="0" w:after="0" w:line="252" w:lineRule="auto"/>
            </w:pPr>
            <w:r>
              <w:rPr>
                <w:rFonts w:ascii="Calibri" w:hAnsi="Calibri"/>
                <w:sz w:val="19"/>
              </w:rPr>
              <w:t>Moves you somewhere</w:t>
            </w:r>
          </w:p>
        </w:tc>
        <w:tc>
          <w:tcPr>
            <w:tcW w:type="dxa" w:w="1626"/>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to move you</w:t>
            </w:r>
          </w:p>
        </w:tc>
        <w:tc>
          <w:tcPr>
            <w:tcW w:type="dxa" w:w="2016"/>
            <w:tcMar>
              <w:top w:w="50" w:type="dxa"/>
              <w:left w:w="90" w:type="dxa"/>
              <w:bottom w:w="60" w:type="dxa"/>
              <w:right w:w="90" w:type="dxa"/>
            </w:tcMar>
          </w:tcPr>
          <w:p>
            <w:pPr>
              <w:spacing w:before="0" w:after="0" w:line="252" w:lineRule="auto"/>
            </w:pPr>
            <w:r>
              <w:rPr>
                <w:rFonts w:ascii="Calibri" w:hAnsi="Calibri"/>
                <w:b/>
                <w:sz w:val="19"/>
              </w:rPr>
              <w:t>S</w:t>
            </w:r>
            <w:r>
              <w:rPr>
                <w:rFonts w:ascii="Calibri" w:hAnsi="Calibri"/>
                <w:sz w:val="19"/>
              </w:rPr>
              <w:t>trange sender</w:t>
            </w:r>
          </w:p>
        </w:tc>
        <w:tc>
          <w:tcPr>
            <w:tcW w:type="dxa" w:w="3825"/>
            <w:tcMar>
              <w:top w:w="50" w:type="dxa"/>
              <w:left w:w="90" w:type="dxa"/>
              <w:bottom w:w="60" w:type="dxa"/>
              <w:right w:w="90" w:type="dxa"/>
            </w:tcMar>
          </w:tcPr>
          <w:p>
            <w:pPr>
              <w:spacing w:before="0" w:after="0" w:line="252" w:lineRule="auto"/>
            </w:pPr>
            <w:r>
              <w:rPr>
                <w:rFonts w:ascii="Calibri" w:hAnsi="Calibri"/>
                <w:sz w:val="19"/>
              </w:rPr>
              <w:t>Click this, move to another app, buy gift cards, unfamiliar or lookalike sender</w:t>
            </w:r>
          </w:p>
        </w:tc>
      </w:tr>
    </w:tbl>
    <w:p>
      <w:pPr>
        <w:spacing w:before="0" w:after="0" w:line="160" w:lineRule="exact"/>
      </w:pPr>
      <w:r>
        <w:rPr>
          <w:sz w:val="2"/>
        </w:rPr>
      </w:r>
    </w:p>
    <w:p>
      <w:r>
        <w:rPr>
          <w:b/>
        </w:rPr>
        <w:t>Rule of thumb:</w:t>
      </w:r>
      <w:r>
        <w:rPr/>
        <w:t xml:space="preserve"> one signal means Pause and check. Two or more means probably a trick.</w:t>
      </w:r>
    </w:p>
    <w:p>
      <w:r>
        <w:rPr>
          <w:b/>
        </w:rPr>
        <w:t>How to Check safely (the "own door" rule):</w:t>
      </w:r>
      <w:r>
        <w:rPr/>
        <w:t xml:space="preserve"> do not use the link, number or contact in the message. Open the app or site yourself, call a number you already had, or ask the person face to face.</w:t>
      </w:r>
    </w:p>
    <w:p>
      <w:r>
        <w:rPr>
          <w:b/>
        </w:rPr>
        <w:t>If you already clicked:</w:t>
      </w:r>
      <w:r>
        <w:rPr/>
        <w:t xml:space="preserve"> that is an oops, not a disaster. Stop, tell someone, and change the password from a safe device (and anywhere else you used it). If you typed in a card number, call your bank on the number printed on the card. Turn on two-step verification. Oops Recovery is a lesson in grades 3-5 because everyone needs it.</w:t>
      </w:r>
    </w:p>
    <w:p>
      <w:pPr>
        <w:spacing w:before="0" w:after="0"/>
      </w:pPr>
      <w:r>
        <w:rPr>
          <w:sz w:val="4"/>
        </w:rPr>
      </w:r>
      <w:r>
        <w:br w:type="page"/>
      </w:r>
    </w:p>
    <w:p>
      <w:pPr>
        <w:pStyle w:val="Heading2"/>
        <w:pBdr>
          <w:top w:val="single" w:sz="18" w:space="6" w:color="FF8A3D"/>
        </w:pBdr>
        <w:spacing w:before="320"/>
      </w:pPr>
      <w:r>
        <w:rPr/>
        <w:t>H5. Say This, Not That Card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85"/>
        <w:gridCol w:w="2429"/>
        <w:gridCol w:w="3478"/>
      </w:tblGrid>
      <w:tr>
        <w:trPr>
          <w:tblHeader/>
          <w:cantSplit/>
        </w:trPr>
        <w:tc>
          <w:tcPr>
            <w:tcW w:type="dxa" w:w="38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 THIS</w:t>
            </w:r>
          </w:p>
        </w:tc>
        <w:tc>
          <w:tcPr>
            <w:tcW w:type="dxa" w:w="24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THAT</w:t>
            </w:r>
          </w:p>
        </w:tc>
        <w:tc>
          <w:tcPr>
            <w:tcW w:type="dxa" w:w="34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"Thank you for telling me."</w:t>
            </w:r>
          </w:p>
        </w:tc>
        <w:tc>
          <w:tcPr>
            <w:tcW w:type="dxa" w:w="2429"/>
            <w:tcMar>
              <w:top w:w="50" w:type="dxa"/>
              <w:left w:w="90" w:type="dxa"/>
              <w:bottom w:w="60" w:type="dxa"/>
              <w:right w:w="90" w:type="dxa"/>
            </w:tcMar>
          </w:tcPr>
          <w:p>
            <w:pPr>
              <w:spacing w:before="0" w:after="0" w:line="252" w:lineRule="auto"/>
            </w:pPr>
            <w:r>
              <w:rPr>
                <w:rFonts w:ascii="Calibri" w:hAnsi="Calibri"/>
                <w:sz w:val="19"/>
              </w:rPr>
              <w:t>"Why did you do that?"</w:t>
            </w:r>
          </w:p>
        </w:tc>
        <w:tc>
          <w:tcPr>
            <w:tcW w:type="dxa" w:w="3478"/>
            <w:tcMar>
              <w:top w:w="50" w:type="dxa"/>
              <w:left w:w="90" w:type="dxa"/>
              <w:bottom w:w="60" w:type="dxa"/>
              <w:right w:w="90" w:type="dxa"/>
            </w:tcMar>
          </w:tcPr>
          <w:p>
            <w:pPr>
              <w:spacing w:before="0" w:after="0" w:line="252" w:lineRule="auto"/>
            </w:pPr>
            <w:r>
              <w:rPr>
                <w:rFonts w:ascii="Calibri" w:hAnsi="Calibri"/>
                <w:sz w:val="19"/>
              </w:rPr>
              <w:t>"Why" sounds like blame. Thanking makes the next telling easier.</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"This is not your fault."</w:t>
            </w:r>
          </w:p>
        </w:tc>
        <w:tc>
          <w:tcPr>
            <w:tcW w:type="dxa" w:w="2429"/>
            <w:tcMar>
              <w:top w:w="50" w:type="dxa"/>
              <w:left w:w="90" w:type="dxa"/>
              <w:bottom w:w="60" w:type="dxa"/>
              <w:right w:w="90" w:type="dxa"/>
            </w:tcMar>
          </w:tcPr>
          <w:p>
            <w:pPr>
              <w:spacing w:before="0" w:after="0" w:line="252" w:lineRule="auto"/>
            </w:pPr>
            <w:r>
              <w:rPr>
                <w:rFonts w:ascii="Calibri" w:hAnsi="Calibri"/>
                <w:sz w:val="19"/>
              </w:rPr>
              <w:t>"You should have known better."</w:t>
            </w:r>
          </w:p>
        </w:tc>
        <w:tc>
          <w:tcPr>
            <w:tcW w:type="dxa" w:w="3478"/>
            <w:tcMar>
              <w:top w:w="50" w:type="dxa"/>
              <w:left w:w="90" w:type="dxa"/>
              <w:bottom w:w="60" w:type="dxa"/>
              <w:right w:w="90" w:type="dxa"/>
            </w:tcMar>
          </w:tcPr>
          <w:p>
            <w:pPr>
              <w:spacing w:before="0" w:after="0" w:line="252" w:lineRule="auto"/>
            </w:pPr>
            <w:r>
              <w:rPr>
                <w:rFonts w:ascii="Calibri" w:hAnsi="Calibri"/>
                <w:sz w:val="19"/>
              </w:rPr>
              <w:t>Shame is the biggest reason kids stay silent.</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"You are not in trouble."</w:t>
            </w:r>
          </w:p>
        </w:tc>
        <w:tc>
          <w:tcPr>
            <w:tcW w:type="dxa" w:w="2429"/>
            <w:tcMar>
              <w:top w:w="50" w:type="dxa"/>
              <w:left w:w="90" w:type="dxa"/>
              <w:bottom w:w="60" w:type="dxa"/>
              <w:right w:w="90" w:type="dxa"/>
            </w:tcMar>
          </w:tcPr>
          <w:p>
            <w:pPr>
              <w:spacing w:before="0" w:after="0" w:line="252" w:lineRule="auto"/>
            </w:pPr>
            <w:r>
              <w:rPr>
                <w:rFonts w:ascii="Calibri" w:hAnsi="Calibri"/>
                <w:sz w:val="19"/>
              </w:rPr>
              <w:t>"I'm going to have to take your phone."</w:t>
            </w:r>
          </w:p>
        </w:tc>
        <w:tc>
          <w:tcPr>
            <w:tcW w:type="dxa" w:w="3478"/>
            <w:tcMar>
              <w:top w:w="50" w:type="dxa"/>
              <w:left w:w="90" w:type="dxa"/>
              <w:bottom w:w="60" w:type="dxa"/>
              <w:right w:w="90" w:type="dxa"/>
            </w:tcMar>
          </w:tcPr>
          <w:p>
            <w:pPr>
              <w:spacing w:before="0" w:after="0" w:line="252" w:lineRule="auto"/>
            </w:pPr>
            <w:r>
              <w:rPr>
                <w:rFonts w:ascii="Calibri" w:hAnsi="Calibri"/>
                <w:sz w:val="19"/>
              </w:rPr>
              <w:t>Fear of losing a device stops kids from telling.</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"I can't keep this secret, because I want to get you help. I will tell you who I tell."</w:t>
            </w:r>
          </w:p>
        </w:tc>
        <w:tc>
          <w:tcPr>
            <w:tcW w:type="dxa" w:w="2429"/>
            <w:tcMar>
              <w:top w:w="50" w:type="dxa"/>
              <w:left w:w="90" w:type="dxa"/>
              <w:bottom w:w="60" w:type="dxa"/>
              <w:right w:w="90" w:type="dxa"/>
            </w:tcMar>
          </w:tcPr>
          <w:p>
            <w:pPr>
              <w:spacing w:before="0" w:after="0" w:line="252" w:lineRule="auto"/>
            </w:pPr>
            <w:r>
              <w:rPr>
                <w:rFonts w:ascii="Calibri" w:hAnsi="Calibri"/>
                <w:sz w:val="19"/>
              </w:rPr>
              <w:t>"I won't tell anyone."</w:t>
            </w:r>
          </w:p>
        </w:tc>
        <w:tc>
          <w:tcPr>
            <w:tcW w:type="dxa" w:w="3478"/>
            <w:tcMar>
              <w:top w:w="50" w:type="dxa"/>
              <w:left w:w="90" w:type="dxa"/>
              <w:bottom w:w="60" w:type="dxa"/>
              <w:right w:w="90" w:type="dxa"/>
            </w:tcMar>
          </w:tcPr>
          <w:p>
            <w:pPr>
              <w:spacing w:before="0" w:after="0" w:line="252" w:lineRule="auto"/>
            </w:pPr>
            <w:r>
              <w:rPr>
                <w:rFonts w:ascii="Calibri" w:hAnsi="Calibri"/>
                <w:sz w:val="19"/>
              </w:rPr>
              <w:t>You cannot promise secrecy. Honesty builds trust.</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"Tell me more." / "What happened next?"</w:t>
            </w:r>
          </w:p>
        </w:tc>
        <w:tc>
          <w:tcPr>
            <w:tcW w:type="dxa" w:w="2429"/>
            <w:tcMar>
              <w:top w:w="50" w:type="dxa"/>
              <w:left w:w="90" w:type="dxa"/>
              <w:bottom w:w="60" w:type="dxa"/>
              <w:right w:w="90" w:type="dxa"/>
            </w:tcMar>
          </w:tcPr>
          <w:p>
            <w:pPr>
              <w:spacing w:before="0" w:after="0" w:line="252" w:lineRule="auto"/>
            </w:pPr>
            <w:r>
              <w:rPr>
                <w:rFonts w:ascii="Calibri" w:hAnsi="Calibri"/>
                <w:sz w:val="19"/>
              </w:rPr>
              <w:t>Detailed who, what, why questioning</w:t>
            </w:r>
          </w:p>
        </w:tc>
        <w:tc>
          <w:tcPr>
            <w:tcW w:type="dxa" w:w="3478"/>
            <w:tcMar>
              <w:top w:w="50" w:type="dxa"/>
              <w:left w:w="90" w:type="dxa"/>
              <w:bottom w:w="60" w:type="dxa"/>
              <w:right w:w="90" w:type="dxa"/>
            </w:tcMar>
          </w:tcPr>
          <w:p>
            <w:pPr>
              <w:spacing w:before="0" w:after="0" w:line="252" w:lineRule="auto"/>
            </w:pPr>
            <w:r>
              <w:rPr>
                <w:rFonts w:ascii="Calibri" w:hAnsi="Calibri"/>
                <w:sz w:val="19"/>
              </w:rPr>
              <w:t>Open questions only. Investigators investigate.</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"Good gut check. Hackles up is never wrong to say."</w:t>
            </w:r>
          </w:p>
        </w:tc>
        <w:tc>
          <w:tcPr>
            <w:tcW w:type="dxa" w:w="2429"/>
            <w:tcMar>
              <w:top w:w="50" w:type="dxa"/>
              <w:left w:w="90" w:type="dxa"/>
              <w:bottom w:w="60" w:type="dxa"/>
              <w:right w:w="90" w:type="dxa"/>
            </w:tcMar>
          </w:tcPr>
          <w:p>
            <w:pPr>
              <w:spacing w:before="0" w:after="0" w:line="252" w:lineRule="auto"/>
            </w:pPr>
            <w:r>
              <w:rPr>
                <w:rFonts w:ascii="Calibri" w:hAnsi="Calibri"/>
                <w:sz w:val="19"/>
              </w:rPr>
              <w:t>"That's nothing, don't worry."</w:t>
            </w:r>
          </w:p>
        </w:tc>
        <w:tc>
          <w:tcPr>
            <w:tcW w:type="dxa" w:w="3478"/>
            <w:tcMar>
              <w:top w:w="50" w:type="dxa"/>
              <w:left w:w="90" w:type="dxa"/>
              <w:bottom w:w="60" w:type="dxa"/>
              <w:right w:w="90" w:type="dxa"/>
            </w:tcMar>
          </w:tcPr>
          <w:p>
            <w:pPr>
              <w:spacing w:before="0" w:after="0" w:line="252" w:lineRule="auto"/>
            </w:pPr>
            <w:r>
              <w:rPr>
                <w:rFonts w:ascii="Calibri" w:hAnsi="Calibri"/>
                <w:sz w:val="19"/>
              </w:rPr>
              <w:t>Praise the noticing, including false alarms.</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"Keep telling until someone helps."</w:t>
            </w:r>
          </w:p>
        </w:tc>
        <w:tc>
          <w:tcPr>
            <w:tcW w:type="dxa" w:w="2429"/>
            <w:tcMar>
              <w:top w:w="50" w:type="dxa"/>
              <w:left w:w="90" w:type="dxa"/>
              <w:bottom w:w="60" w:type="dxa"/>
              <w:right w:w="90" w:type="dxa"/>
            </w:tcMar>
          </w:tcPr>
          <w:p>
            <w:pPr>
              <w:spacing w:before="0" w:after="0" w:line="252" w:lineRule="auto"/>
            </w:pPr>
            <w:r>
              <w:rPr>
                <w:rFonts w:ascii="Calibri" w:hAnsi="Calibri"/>
                <w:sz w:val="19"/>
              </w:rPr>
              <w:t>"Just tell your teacher."</w:t>
            </w:r>
          </w:p>
        </w:tc>
        <w:tc>
          <w:tcPr>
            <w:tcW w:type="dxa" w:w="3478"/>
            <w:tcMar>
              <w:top w:w="50" w:type="dxa"/>
              <w:left w:w="90" w:type="dxa"/>
              <w:bottom w:w="60" w:type="dxa"/>
              <w:right w:w="90" w:type="dxa"/>
            </w:tcMar>
          </w:tcPr>
          <w:p>
            <w:pPr>
              <w:spacing w:before="0" w:after="0" w:line="252" w:lineRule="auto"/>
            </w:pPr>
            <w:r>
              <w:rPr>
                <w:rFonts w:ascii="Calibri" w:hAnsi="Calibri"/>
                <w:sz w:val="19"/>
              </w:rPr>
              <w:t>One adult may not help. We teach persistence.</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"A grown-up you trust."</w:t>
            </w:r>
          </w:p>
        </w:tc>
        <w:tc>
          <w:tcPr>
            <w:tcW w:type="dxa" w:w="2429"/>
            <w:tcMar>
              <w:top w:w="50" w:type="dxa"/>
              <w:left w:w="90" w:type="dxa"/>
              <w:bottom w:w="60" w:type="dxa"/>
              <w:right w:w="90" w:type="dxa"/>
            </w:tcMar>
          </w:tcPr>
          <w:p>
            <w:pPr>
              <w:spacing w:before="0" w:after="0" w:line="252" w:lineRule="auto"/>
            </w:pPr>
            <w:r>
              <w:rPr>
                <w:rFonts w:ascii="Calibri" w:hAnsi="Calibri"/>
                <w:sz w:val="19"/>
              </w:rPr>
              <w:t>"Your parents."</w:t>
            </w:r>
          </w:p>
        </w:tc>
        <w:tc>
          <w:tcPr>
            <w:tcW w:type="dxa" w:w="3478"/>
            <w:tcMar>
              <w:top w:w="50" w:type="dxa"/>
              <w:left w:w="90" w:type="dxa"/>
              <w:bottom w:w="60" w:type="dxa"/>
              <w:right w:w="90" w:type="dxa"/>
            </w:tcMar>
          </w:tcPr>
          <w:p>
            <w:pPr>
              <w:spacing w:before="0" w:after="0" w:line="252" w:lineRule="auto"/>
            </w:pPr>
            <w:r>
              <w:rPr>
                <w:rFonts w:ascii="Calibri" w:hAnsi="Calibri"/>
                <w:sz w:val="19"/>
              </w:rPr>
              <w:t>Not every child has parents at home.</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"That sounds like a trick, and these tricks fool everyone."</w:t>
            </w:r>
          </w:p>
        </w:tc>
        <w:tc>
          <w:tcPr>
            <w:tcW w:type="dxa" w:w="2429"/>
            <w:tcMar>
              <w:top w:w="50" w:type="dxa"/>
              <w:left w:w="90" w:type="dxa"/>
              <w:bottom w:w="60" w:type="dxa"/>
              <w:right w:w="90" w:type="dxa"/>
            </w:tcMar>
          </w:tcPr>
          <w:p>
            <w:pPr>
              <w:spacing w:before="0" w:after="0" w:line="252" w:lineRule="auto"/>
            </w:pPr>
            <w:r>
              <w:rPr>
                <w:rFonts w:ascii="Calibri" w:hAnsi="Calibri"/>
                <w:sz w:val="19"/>
              </w:rPr>
              <w:t>"Only careless kids fall for that."</w:t>
            </w:r>
          </w:p>
        </w:tc>
        <w:tc>
          <w:tcPr>
            <w:tcW w:type="dxa" w:w="3478"/>
            <w:tcMar>
              <w:top w:w="50" w:type="dxa"/>
              <w:left w:w="90" w:type="dxa"/>
              <w:bottom w:w="60" w:type="dxa"/>
              <w:right w:w="90" w:type="dxa"/>
            </w:tcMar>
          </w:tcPr>
          <w:p>
            <w:pPr>
              <w:spacing w:before="0" w:after="0" w:line="252" w:lineRule="auto"/>
            </w:pPr>
            <w:r>
              <w:rPr>
                <w:rFonts w:ascii="Calibri" w:hAnsi="Calibri"/>
                <w:sz w:val="19"/>
              </w:rPr>
              <w:t>Anyone can be tricked.</w:t>
            </w:r>
          </w:p>
        </w:tc>
      </w:tr>
      <w:tr>
        <w:trPr>
          <w:cantSplit/>
        </w:trPr>
        <w:tc>
          <w:tcPr>
            <w:tcW w:type="dxa" w:w="3885"/>
            <w:tcMar>
              <w:top w:w="50" w:type="dxa"/>
              <w:left w:w="0" w:type="dxa"/>
              <w:bottom w:w="60" w:type="dxa"/>
              <w:right w:w="90" w:type="dxa"/>
            </w:tcMar>
          </w:tcPr>
          <w:p>
            <w:pPr>
              <w:spacing w:before="0" w:after="0" w:line="252" w:lineRule="auto"/>
            </w:pPr>
            <w:r>
              <w:rPr>
                <w:rFonts w:ascii="Calibri" w:hAnsi="Calibri"/>
                <w:sz w:val="19"/>
              </w:rPr>
              <w:t>"I'm not sure. Let's find out."</w:t>
            </w:r>
          </w:p>
        </w:tc>
        <w:tc>
          <w:tcPr>
            <w:tcW w:type="dxa" w:w="2429"/>
            <w:tcMar>
              <w:top w:w="50" w:type="dxa"/>
              <w:left w:w="90" w:type="dxa"/>
              <w:bottom w:w="60" w:type="dxa"/>
              <w:right w:w="90" w:type="dxa"/>
            </w:tcMar>
          </w:tcPr>
          <w:p>
            <w:pPr>
              <w:spacing w:before="0" w:after="0" w:line="252" w:lineRule="auto"/>
            </w:pPr>
            <w:r>
              <w:rPr>
                <w:rFonts w:ascii="Calibri" w:hAnsi="Calibri"/>
                <w:sz w:val="19"/>
              </w:rPr>
              <w:t>Guessing</w:t>
            </w:r>
          </w:p>
        </w:tc>
        <w:tc>
          <w:tcPr>
            <w:tcW w:type="dxa" w:w="3478"/>
            <w:tcMar>
              <w:top w:w="50" w:type="dxa"/>
              <w:left w:w="90" w:type="dxa"/>
              <w:bottom w:w="60" w:type="dxa"/>
              <w:right w:w="90" w:type="dxa"/>
            </w:tcMar>
          </w:tcPr>
          <w:p>
            <w:pPr>
              <w:spacing w:before="0" w:after="0" w:line="252" w:lineRule="auto"/>
            </w:pPr>
            <w:r>
              <w:rPr>
                <w:rFonts w:ascii="Calibri" w:hAnsi="Calibri"/>
                <w:sz w:val="19"/>
              </w:rPr>
              <w:t>Honest uncertainty models Check.</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H6. First 10 Minutes Card (disclosure)</w:t>
      </w:r>
    </w:p>
    <w:p>
      <w:r>
        <w:rPr>
          <w:i/>
        </w:rPr>
        <w:t>A short version of the First 10 Minutes card in the Disclosure and Incident Guide (Teacher Support Pack, Document 3). Your district policy and state law come first. [VERIFY]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55"/>
        <w:gridCol w:w="3237"/>
      </w:tblGrid>
      <w:tr>
        <w:trPr>
          <w:tblHeader/>
          <w:cantSplit/>
        </w:trPr>
        <w:tc>
          <w:tcPr>
            <w:tcW w:type="dxa" w:w="65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w:t>
            </w:r>
          </w:p>
        </w:tc>
        <w:tc>
          <w:tcPr>
            <w:tcW w:type="dxa" w:w="32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Stay calm. Soften your voice. Keep your face neutral.</w:t>
            </w:r>
          </w:p>
        </w:tc>
        <w:tc>
          <w:tcPr>
            <w:tcW w:type="dxa" w:w="3237"/>
            <w:tcMar>
              <w:top w:w="50" w:type="dxa"/>
              <w:left w:w="90" w:type="dxa"/>
              <w:bottom w:w="60" w:type="dxa"/>
              <w:right w:w="90" w:type="dxa"/>
            </w:tcMar>
          </w:tcPr>
          <w:p>
            <w:pPr>
              <w:spacing w:before="0" w:after="0" w:line="252" w:lineRule="auto"/>
            </w:pPr>
            <w:r>
              <w:rPr>
                <w:rFonts w:ascii="Calibri" w:hAnsi="Calibri"/>
                <w:sz w:val="19"/>
              </w:rPr>
              <w:t>Show shock, disgust, anger or panic.</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Move somewhere private that is still visible to other adults.</w:t>
            </w:r>
          </w:p>
        </w:tc>
        <w:tc>
          <w:tcPr>
            <w:tcW w:type="dxa" w:w="3237"/>
            <w:tcMar>
              <w:top w:w="50" w:type="dxa"/>
              <w:left w:w="90" w:type="dxa"/>
              <w:bottom w:w="60" w:type="dxa"/>
              <w:right w:w="90" w:type="dxa"/>
            </w:tcMar>
          </w:tcPr>
          <w:p>
            <w:pPr>
              <w:spacing w:before="0" w:after="0" w:line="252" w:lineRule="auto"/>
            </w:pPr>
            <w:r>
              <w:rPr>
                <w:rFonts w:ascii="Calibri" w:hAnsi="Calibri"/>
                <w:sz w:val="19"/>
              </w:rPr>
              <w:t>Be alone behind a closed door with a child.</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3237"/>
            <w:tcMar>
              <w:top w:w="50" w:type="dxa"/>
              <w:left w:w="90" w:type="dxa"/>
              <w:bottom w:w="60" w:type="dxa"/>
              <w:right w:w="90" w:type="dxa"/>
            </w:tcMar>
          </w:tcPr>
          <w:p>
            <w:pPr>
              <w:spacing w:before="0" w:after="0" w:line="252" w:lineRule="auto"/>
            </w:pPr>
            <w:r>
              <w:rPr>
                <w:rFonts w:ascii="Calibri" w:hAnsi="Calibri"/>
                <w:sz w:val="19"/>
              </w:rPr>
              <w:t>Say: "Why did you...?" "How could you...?"</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Listen. Use open prompts: "Tell me more."</w:t>
            </w:r>
          </w:p>
        </w:tc>
        <w:tc>
          <w:tcPr>
            <w:tcW w:type="dxa" w:w="3237"/>
            <w:tcMar>
              <w:top w:w="50" w:type="dxa"/>
              <w:left w:w="90" w:type="dxa"/>
              <w:bottom w:w="60" w:type="dxa"/>
              <w:right w:w="90" w:type="dxa"/>
            </w:tcMar>
          </w:tcPr>
          <w:p>
            <w:pPr>
              <w:spacing w:before="0" w:after="0" w:line="252" w:lineRule="auto"/>
            </w:pPr>
            <w:r>
              <w:rPr>
                <w:rFonts w:ascii="Calibri" w:hAnsi="Calibri"/>
                <w:sz w:val="19"/>
              </w:rPr>
              <w:t>Ask leading questions or press for detail.</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Be honest: "I can't keep this a secret. I will tell you who I tell."</w:t>
            </w:r>
          </w:p>
        </w:tc>
        <w:tc>
          <w:tcPr>
            <w:tcW w:type="dxa" w:w="3237"/>
            <w:tcMar>
              <w:top w:w="50" w:type="dxa"/>
              <w:left w:w="90" w:type="dxa"/>
              <w:bottom w:w="60" w:type="dxa"/>
              <w:right w:w="90" w:type="dxa"/>
            </w:tcMar>
          </w:tcPr>
          <w:p>
            <w:pPr>
              <w:spacing w:before="0" w:after="0" w:line="252" w:lineRule="auto"/>
            </w:pPr>
            <w:r>
              <w:rPr>
                <w:rFonts w:ascii="Calibri" w:hAnsi="Calibri"/>
                <w:sz w:val="19"/>
              </w:rPr>
              <w:t>Promise secrecy or promise outcomes.</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Write down the child's exact words afterward.</w:t>
            </w:r>
          </w:p>
        </w:tc>
        <w:tc>
          <w:tcPr>
            <w:tcW w:type="dxa" w:w="3237"/>
            <w:tcMar>
              <w:top w:w="50" w:type="dxa"/>
              <w:left w:w="90" w:type="dxa"/>
              <w:bottom w:w="60" w:type="dxa"/>
              <w:right w:w="90" w:type="dxa"/>
            </w:tcMar>
          </w:tcPr>
          <w:p>
            <w:pPr>
              <w:spacing w:before="0" w:after="0" w:line="252" w:lineRule="auto"/>
            </w:pPr>
            <w:r>
              <w:rPr>
                <w:rFonts w:ascii="Calibri" w:hAnsi="Calibri"/>
                <w:sz w:val="19"/>
              </w:rPr>
              <w:t>Investigate, confront anyone, or contact the person involved.</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Report personally and promptly as law and policy require.</w:t>
            </w:r>
          </w:p>
        </w:tc>
        <w:tc>
          <w:tcPr>
            <w:tcW w:type="dxa" w:w="3237"/>
            <w:tcMar>
              <w:top w:w="50" w:type="dxa"/>
              <w:left w:w="90" w:type="dxa"/>
              <w:bottom w:w="60" w:type="dxa"/>
              <w:right w:w="90" w:type="dxa"/>
            </w:tcMar>
          </w:tcPr>
          <w:p>
            <w:pPr>
              <w:spacing w:before="0" w:after="0" w:line="252" w:lineRule="auto"/>
            </w:pPr>
            <w:r>
              <w:rPr>
                <w:rFonts w:ascii="Calibri" w:hAnsi="Calibri"/>
                <w:sz w:val="19"/>
              </w:rPr>
              <w:t>Assume telling the principal satisfies your duty. [VERIFY]</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If a device holds images: do not look, copy, forward or screenshot. Secure it per policy.</w:t>
            </w:r>
          </w:p>
        </w:tc>
        <w:tc>
          <w:tcPr>
            <w:tcW w:type="dxa" w:w="3237"/>
            <w:tcMar>
              <w:top w:w="50" w:type="dxa"/>
              <w:left w:w="90" w:type="dxa"/>
              <w:bottom w:w="60" w:type="dxa"/>
              <w:right w:w="90" w:type="dxa"/>
            </w:tcMar>
          </w:tcPr>
          <w:p>
            <w:pPr>
              <w:spacing w:before="0" w:after="0" w:line="252" w:lineRule="auto"/>
            </w:pPr>
            <w:r>
              <w:rPr>
                <w:rFonts w:ascii="Calibri" w:hAnsi="Calibri"/>
                <w:sz w:val="19"/>
              </w:rPr>
              <w:t>Ask to see the images.</w:t>
            </w:r>
          </w:p>
        </w:tc>
      </w:tr>
      <w:tr>
        <w:trPr>
          <w:cantSplit/>
        </w:trPr>
        <w:tc>
          <w:tcPr>
            <w:tcW w:type="dxa" w:w="6555"/>
            <w:tcMar>
              <w:top w:w="50" w:type="dxa"/>
              <w:left w:w="0" w:type="dxa"/>
              <w:bottom w:w="60" w:type="dxa"/>
              <w:right w:w="90" w:type="dxa"/>
            </w:tcMar>
          </w:tcPr>
          <w:p>
            <w:pPr>
              <w:spacing w:before="0" w:after="0" w:line="252" w:lineRule="auto"/>
            </w:pPr>
            <w:r>
              <w:rPr>
                <w:rFonts w:ascii="Calibri" w:hAnsi="Calibri"/>
                <w:sz w:val="19"/>
              </w:rPr>
              <w:t>If the child may harm themselves: stay with them, call the counselor or administrator, follow your crisis protocol, 988 [VERIFIED 2026-10-05: 988lifeline.org].</w:t>
            </w:r>
          </w:p>
        </w:tc>
        <w:tc>
          <w:tcPr>
            <w:tcW w:type="dxa" w:w="3237"/>
            <w:tcMar>
              <w:top w:w="50" w:type="dxa"/>
              <w:left w:w="90" w:type="dxa"/>
              <w:bottom w:w="60" w:type="dxa"/>
              <w:right w:w="90" w:type="dxa"/>
            </w:tcMar>
          </w:tcPr>
          <w:p>
            <w:pPr>
              <w:spacing w:before="0" w:after="0" w:line="252" w:lineRule="auto"/>
            </w:pPr>
            <w:r>
              <w:rPr>
                <w:rFonts w:ascii="Calibri" w:hAnsi="Calibri"/>
                <w:sz w:val="19"/>
              </w:rPr>
              <w:t>Leave a child at risk alone.</w:t>
            </w:r>
          </w:p>
        </w:tc>
      </w:tr>
    </w:tbl>
    <w:p>
      <w:pPr>
        <w:spacing w:before="0" w:after="0" w:line="160" w:lineRule="exact"/>
      </w:pPr>
      <w:r>
        <w:rPr>
          <w:sz w:val="2"/>
        </w:rPr>
      </w:r>
    </w:p>
    <w:p>
      <w:r>
        <w:rPr>
          <w:b/>
        </w:rPr>
        <w:t>In front of the class?</w:t>
      </w:r>
      <w:r>
        <w:rPr/>
        <w:t xml:space="preserve"> "Thank you. Let's talk about this in a moment, just us." Then keep going calmly, and meet privately the same day with another adult aware.</w:t>
      </w:r>
    </w:p>
    <w:p>
      <w:pPr>
        <w:spacing w:before="0" w:after="0"/>
      </w:pPr>
      <w:r>
        <w:rPr>
          <w:sz w:val="4"/>
        </w:rPr>
      </w:r>
      <w:r>
        <w:br w:type="page"/>
      </w:r>
    </w:p>
    <w:p>
      <w:pPr>
        <w:pStyle w:val="Heading2"/>
        <w:pBdr>
          <w:top w:val="single" w:sz="18" w:space="6" w:color="FF8A3D"/>
        </w:pBdr>
        <w:spacing w:before="320"/>
      </w:pPr>
      <w:r>
        <w:rPr/>
        <w:t>H7. My School's Help Map</w:t>
      </w:r>
    </w:p>
    <w:p>
      <w:r>
        <w:rPr>
          <w:i/>
        </w:rPr>
        <w:t>Fill this in before the workshop and again every August. Keep a copy in your lesson binder and a copy on the back of your door.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68"/>
        <w:gridCol w:w="779"/>
        <w:gridCol w:w="4045"/>
      </w:tblGrid>
      <w:tr>
        <w:trPr>
          <w:tblHeader/>
          <w:cantSplit/>
        </w:trPr>
        <w:tc>
          <w:tcPr>
            <w:tcW w:type="dxa" w:w="49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WHO OR WHAT</w:t>
            </w:r>
          </w:p>
        </w:tc>
        <w:tc>
          <w:tcPr>
            <w:tcW w:type="dxa" w:w="7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40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TO REACH THEM (ROOM, PHONE, RADIO, RUNNER)</w:t>
            </w: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My school counselor</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Back-up counselor or psychologist</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Administrator on call</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Designated safety or reporting contact</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School tech coordinator (accounts, devices)</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School librarian (digital literacy support)</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School resource officer or local law enforcement (non-emergency)</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Child protective services hotline for my state [VERIFY number]</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r>
        <w:trPr>
          <w:cantSplit/>
          <w:trHeight w:val="432"/>
        </w:trPr>
        <w:tc>
          <w:tcPr>
            <w:tcW w:type="dxa" w:w="4968"/>
            <w:tcMar>
              <w:top w:w="50" w:type="dxa"/>
              <w:left w:w="0" w:type="dxa"/>
              <w:bottom w:w="60" w:type="dxa"/>
              <w:right w:w="90" w:type="dxa"/>
            </w:tcMar>
          </w:tcPr>
          <w:p>
            <w:pPr>
              <w:spacing w:before="0" w:after="0" w:line="252" w:lineRule="auto"/>
            </w:pPr>
            <w:r>
              <w:rPr>
                <w:rFonts w:ascii="Calibri" w:hAnsi="Calibri"/>
                <w:sz w:val="19"/>
              </w:rPr>
              <w:t>Employee assistance program (EAP) for adults [VERIFY]</w:t>
            </w:r>
          </w:p>
        </w:tc>
        <w:tc>
          <w:tcPr>
            <w:tcW w:type="dxa" w:w="779"/>
            <w:tcMar>
              <w:top w:w="50" w:type="dxa"/>
              <w:left w:w="90" w:type="dxa"/>
              <w:bottom w:w="60" w:type="dxa"/>
              <w:right w:w="90" w:type="dxa"/>
            </w:tcMar>
          </w:tcPr>
          <w:p>
            <w:pPr>
              <w:spacing w:before="0" w:after="0" w:line="252" w:lineRule="auto"/>
            </w:pPr>
          </w:p>
        </w:tc>
        <w:tc>
          <w:tcPr>
            <w:tcW w:type="dxa" w:w="404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Always the same everywhere (confirm before printing) [VERIFY]:</w:t>
      </w:r>
    </w:p>
    <w:p>
      <w:pPr>
        <w:pStyle w:val="ListBullet"/>
      </w:pPr>
      <w:r>
        <w:rPr/>
        <w:t>Emergency: 911</w:t>
      </w:r>
    </w:p>
    <w:p>
      <w:pPr>
        <w:pStyle w:val="ListBullet"/>
      </w:pPr>
      <w:r>
        <w:rPr/>
        <w:t>988 Suicide and Crisis Lifeline: call or text 988</w:t>
      </w:r>
    </w:p>
    <w:p>
      <w:pPr>
        <w:pStyle w:val="ListBullet"/>
      </w:pPr>
      <w:r>
        <w:rPr/>
        <w:t>Crisis Text Line: text HOME to 741741</w:t>
      </w:r>
    </w:p>
    <w:p>
      <w:pPr>
        <w:pStyle w:val="ListBullet"/>
      </w:pPr>
      <w:r>
        <w:rPr/>
        <w:t>NCMEC CyberTipline: report.cybertip.org or 1-800-843-5678</w:t>
      </w:r>
    </w:p>
    <w:p>
      <w:pPr>
        <w:pStyle w:val="ListBullet"/>
      </w:pPr>
      <w:r>
        <w:rPr/>
        <w:t>NCMEC Take It Down: takeitdown.ncmec.org</w:t>
      </w:r>
    </w:p>
    <w:p>
      <w:pPr>
        <w:pStyle w:val="ListBullet"/>
      </w:pPr>
      <w:r>
        <w:rPr/>
        <w:t>FBI tips: tips.fbi.gov and ic3.gov</w:t>
      </w:r>
    </w:p>
    <w:p>
      <w:pPr>
        <w:pStyle w:val="ListBullet"/>
      </w:pPr>
      <w:r>
        <w:rPr/>
        <w:t>Childhelp National Child Abuse Hotline: 1-800-422-4453</w:t>
      </w:r>
    </w:p>
    <w:p>
      <w:r>
        <w:rPr>
          <w:b/>
        </w:rPr>
        <w:t>My reporting route in one sentence (get this from your administrator):</w:t>
      </w:r>
      <w:r>
        <w:rPr/>
        <w:t xml:space="preserve"> "If a student tells me something serious, I ___________________________________, then I ___________________________________, and I document it on the same day."</w:t>
      </w:r>
    </w:p>
    <w:p>
      <w:r>
        <w:rPr>
          <w:b/>
        </w:rPr>
        <w:t>My reporting deadline under state law and district policy:</w:t>
      </w:r>
      <w:r>
        <w:rPr/>
        <w:t xml:space="preserve"> ____________ [VERIFY]</w:t>
      </w:r>
    </w:p>
    <w:p>
      <w:pPr>
        <w:spacing w:before="0" w:after="0"/>
      </w:pPr>
      <w:r>
        <w:rPr>
          <w:sz w:val="4"/>
        </w:rPr>
      </w:r>
      <w:r>
        <w:br w:type="page"/>
      </w:r>
    </w:p>
    <w:p>
      <w:pPr>
        <w:pStyle w:val="Heading2"/>
        <w:pBdr>
          <w:top w:val="single" w:sz="18" w:space="6" w:color="FF8A3D"/>
        </w:pBdr>
        <w:spacing w:before="320"/>
      </w:pPr>
      <w:r>
        <w:rPr/>
        <w:t>H8. Fake Phish Cards D1 to D16</w:t>
      </w:r>
    </w:p>
    <w:p>
      <w:r>
        <w:rPr>
          <w:i/>
        </w:rPr>
        <w:t>Print one set per team on blue paper. Cut apart. Facilitator answer key is in the Facilitator Guide, Appendix A. Everything here is invented. "Zorbly," "GemCoins," "Blip" and "yourschool.example" do not exist.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Which cards to hand out.</w:t>
            </w:r>
            <w:r>
              <w:rPr>
                <w:sz w:val="19"/>
              </w:rPr>
              <w:t xml:space="preserve"> Half-Day Derby: 12 cards (D1, D2, D3, D4, D6, D7, D8, D9, D12, D13, D15, D16; set aside D5, D10, D11, D14). 90-Minute Derby: 8 cards (D1, D2, D3, D6, D9, D12, D13, D15). Micro-PD Session 2: 8 cards (D1, D2, D3, D4, D6, D12, D15, D16). Parent Night: D4, D9, D13, D15 only.</w:t>
            </w:r>
          </w:p>
        </w:tc>
      </w:tr>
    </w:tbl>
    <w:p>
      <w:pPr>
        <w:spacing w:before="0" w:after="0" w:line="160" w:lineRule="exact"/>
      </w:pPr>
      <w:r>
        <w:rPr>
          <w:sz w:val="2"/>
        </w:rPr>
      </w:r>
    </w:p>
    <w:p>
      <w:r>
        <w:rPr/>
        <w:t xml:space="preserve">Each team receives a deck face down. The card-reader flips one card at a time. Team decides in 30 seconds: </w:t>
      </w:r>
      <w:r>
        <w:rPr>
          <w:b/>
        </w:rPr>
        <w:t>HACKLES UP</w:t>
      </w:r>
      <w:r>
        <w:rPr/>
        <w:t xml:space="preserve"> or </w:t>
      </w:r>
      <w:r>
        <w:rPr>
          <w:b/>
        </w:rPr>
        <w:t>HACKLES DOWN</w:t>
      </w:r>
      <w:r>
        <w:rPr/>
        <w:t>. See the Facilitator Guide for scoring.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 · EMAIL</w:t>
            </w:r>
          </w:p>
          <w:p>
            <w:pPr>
              <w:spacing w:before="0" w:after="60" w:line="259" w:lineRule="auto"/>
            </w:pPr>
            <w:r>
              <w:rPr>
                <w:sz w:val="19"/>
              </w:rPr>
              <w:t>From: IT-Helpdesk &lt;helpdesk@district-support.example&gt;</w:t>
            </w:r>
          </w:p>
          <w:p>
            <w:pPr>
              <w:spacing w:before="0" w:after="60" w:line="259" w:lineRule="auto"/>
            </w:pPr>
            <w:r>
              <w:rPr>
                <w:sz w:val="19"/>
              </w:rPr>
              <w:t>Subject: URGENT: Your mailbox is full</w:t>
            </w:r>
          </w:p>
          <w:p>
            <w:pPr>
              <w:spacing w:before="0" w:after="60" w:line="259" w:lineRule="auto"/>
            </w:pPr>
            <w:r>
              <w:rPr>
                <w:sz w:val="19"/>
              </w:rPr>
              <w:t>Your teacher email will be DISABLED in 2 hours. Click here to keep your account. Reply with your password to confirm.</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D2 · TEXT MESSAGE</w:t>
            </w:r>
          </w:p>
          <w:p>
            <w:pPr>
              <w:spacing w:before="0" w:after="60" w:line="259" w:lineRule="auto"/>
            </w:pPr>
            <w:r>
              <w:rPr>
                <w:sz w:val="19"/>
              </w:rPr>
              <w:t>"Hi, it's Principal [Name]. I'm stuck in a meeting and can't talk. I need 6 gift cards for a staff surprise. Buy them now and text me the codes. Keep it quiet, it's a surprise!"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D3 · EMAIL</w:t>
            </w:r>
          </w:p>
          <w:p>
            <w:pPr>
              <w:spacing w:before="0" w:after="60" w:line="259" w:lineRule="auto"/>
            </w:pPr>
            <w:r>
              <w:rPr>
                <w:sz w:val="19"/>
              </w:rPr>
              <w:t>From: Facilities &lt;notices@yourschool.example&gt;</w:t>
            </w:r>
          </w:p>
          <w:p>
            <w:pPr>
              <w:spacing w:before="0" w:after="60" w:line="259" w:lineRule="auto"/>
            </w:pPr>
            <w:r>
              <w:rPr>
                <w:sz w:val="19"/>
              </w:rPr>
              <w:t>Subject: Fire drill Thursday at 10:15</w:t>
            </w:r>
          </w:p>
          <w:p>
            <w:pPr>
              <w:spacing w:before="0" w:after="60" w:line="259" w:lineRule="auto"/>
            </w:pPr>
            <w:r>
              <w:rPr>
                <w:sz w:val="19"/>
              </w:rPr>
              <w:t>Drill is planned for Thursday at 10:15. No action needed. Details are on the staff calendar.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D4 · POP-UP ON A GAME WEBSITE</w:t>
            </w:r>
          </w:p>
          <w:p>
            <w:pPr>
              <w:spacing w:before="0" w:after="60" w:line="259" w:lineRule="auto"/>
            </w:pPr>
            <w:r>
              <w:rPr>
                <w:sz w:val="19"/>
              </w:rPr>
              <w:t>CONGRATULATIONS! You are visitor number 1,000,000! Claim 5,000 free GemCoins NOW! Type your username and password to collect!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D5 · GAME CHAT</w:t>
            </w:r>
          </w:p>
          <w:p>
            <w:pPr>
              <w:spacing w:before="0" w:after="60" w:line="259" w:lineRule="auto"/>
            </w:pPr>
            <w:r>
              <w:rPr>
                <w:sz w:val="19"/>
              </w:rPr>
              <w:t>"yo ur really good!! i have a stronger acct, add me on Blip so we can talk private. dont tell anyone yet, ok?"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D6 · GROUP CHAT (message from a friend's account)</w:t>
            </w:r>
          </w:p>
          <w:p>
            <w:pPr>
              <w:spacing w:before="0" w:after="60" w:line="259" w:lineRule="auto"/>
            </w:pPr>
            <w:r>
              <w:rPr>
                <w:sz w:val="19"/>
              </w:rPr>
              <w:t>"omg is this u in this video?? (shocked face) click before it gets deleted [link]"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D7 · LIBRARY APP NOTICE</w:t>
            </w:r>
          </w:p>
          <w:p>
            <w:pPr>
              <w:spacing w:before="0" w:after="60" w:line="259" w:lineRule="auto"/>
            </w:pPr>
            <w:r>
              <w:rPr>
                <w:sz w:val="19"/>
              </w:rPr>
              <w:t>"Your library book is due Friday. You can renew it from the library page on the school website."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D8 · EMAIL</w:t>
            </w:r>
          </w:p>
          <w:p>
            <w:pPr>
              <w:spacing w:before="0" w:after="60" w:line="259" w:lineRule="auto"/>
            </w:pPr>
            <w:r>
              <w:rPr>
                <w:sz w:val="19"/>
              </w:rPr>
              <w:t>From: Zorbly Streaming &lt;billing@zorbly-streaming.example&gt;</w:t>
            </w:r>
          </w:p>
          <w:p>
            <w:pPr>
              <w:spacing w:before="0" w:after="60" w:line="259" w:lineRule="auto"/>
            </w:pPr>
            <w:r>
              <w:rPr>
                <w:sz w:val="19"/>
              </w:rPr>
              <w:t>Subject: Payment failed</w:t>
            </w:r>
          </w:p>
          <w:p>
            <w:pPr>
              <w:spacing w:before="0" w:after="60" w:line="259" w:lineRule="auto"/>
            </w:pPr>
            <w:r>
              <w:rPr>
                <w:sz w:val="19"/>
              </w:rPr>
              <w:t>Update your card within 24 hours or lose access. Click here and enter your card details.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D9 · VOICEMAIL (transcript)</w:t>
            </w:r>
          </w:p>
          <w:p>
            <w:pPr>
              <w:spacing w:before="0" w:after="60" w:line="259" w:lineRule="auto"/>
            </w:pPr>
            <w:r>
              <w:rPr>
                <w:sz w:val="19"/>
              </w:rPr>
              <w:t>A voice that sounds exactly like your grandmother: "It's me. I'm in trouble and I can't explain. Please don't tell Mom. Send money to this number right now."</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D10 · DIRECT MESSAGE (teen)</w:t>
            </w:r>
          </w:p>
          <w:p>
            <w:pPr>
              <w:spacing w:before="0" w:after="60" w:line="259" w:lineRule="auto"/>
            </w:pPr>
            <w:r>
              <w:rPr>
                <w:sz w:val="19"/>
              </w:rPr>
              <w:t>"Hey! I'm a recruiter for a cool brand. We'll pay you $500 just to try our product! Send your home address and a photo of your ID so we can get you started."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D11 · EMAIL (staff)</w:t>
            </w:r>
          </w:p>
          <w:p>
            <w:pPr>
              <w:spacing w:before="0" w:after="60" w:line="259" w:lineRule="auto"/>
            </w:pPr>
            <w:r>
              <w:rPr>
                <w:sz w:val="19"/>
              </w:rPr>
              <w:t>Subject: 2-minute survey, win a $100 gift card</w:t>
            </w:r>
          </w:p>
          <w:p>
            <w:pPr>
              <w:spacing w:before="0" w:after="60" w:line="259" w:lineRule="auto"/>
            </w:pPr>
            <w:r>
              <w:rPr>
                <w:sz w:val="19"/>
              </w:rPr>
              <w:t>Thanks for attending training! Log in with your district username and password to complete this quick survey and enter the drawing.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D12 · TEXT MESSAGE</w:t>
            </w:r>
          </w:p>
          <w:p>
            <w:pPr>
              <w:spacing w:before="0" w:after="60" w:line="259" w:lineRule="auto"/>
            </w:pPr>
            <w:r>
              <w:rPr>
                <w:sz w:val="19"/>
              </w:rPr>
              <w:t>"Your Zorbly code is 482913. Do not share it with anyone."</w:t>
            </w:r>
          </w:p>
          <w:p>
            <w:pPr>
              <w:spacing w:before="0" w:after="60" w:line="259" w:lineRule="auto"/>
            </w:pPr>
            <w:r>
              <w:rPr>
                <w:i/>
                <w:sz w:val="19"/>
              </w:rPr>
              <w:t>(Flip this card over for the second question: Did YOU just ask to log in?)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D13 · POP-UP IN A KIDS' GAME (picture card; draw or print big)</w:t>
            </w:r>
          </w:p>
          <w:p>
            <w:pPr>
              <w:spacing w:before="0" w:after="60" w:line="259" w:lineRule="auto"/>
            </w:pPr>
            <w:r>
              <w:rPr>
                <w:sz w:val="19"/>
              </w:rPr>
              <w:t>A big flashing puppy picture: "TAP HERE TO WIN A PUPPY! Don't tell your grown-up, it's a surprise!"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D14 · DIRECT MESSAGE (middle school)</w:t>
            </w:r>
          </w:p>
          <w:p>
            <w:pPr>
              <w:spacing w:before="0" w:after="60" w:line="259" w:lineRule="auto"/>
            </w:pPr>
            <w:r>
              <w:rPr>
                <w:sz w:val="19"/>
              </w:rPr>
              <w:t>"Everyone's talking about you. Click to see what they posted before it's gone."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D15 · TEXT MESSAGE from a saved family contact</w:t>
            </w:r>
          </w:p>
          <w:p>
            <w:pPr>
              <w:spacing w:before="0" w:after="60" w:line="259" w:lineRule="auto"/>
            </w:pPr>
            <w:r>
              <w:rPr>
                <w:sz w:val="19"/>
              </w:rPr>
              <w:t>"Practice is cancelled today. Pick-up is at 3:15 at the usual door."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D16 · EMAIL</w:t>
            </w:r>
          </w:p>
          <w:p>
            <w:pPr>
              <w:spacing w:before="0" w:after="60" w:line="259" w:lineRule="auto"/>
            </w:pPr>
            <w:r>
              <w:rPr>
                <w:sz w:val="19"/>
              </w:rPr>
              <w:t>Subject: You have been selected for a $2,000 scholarship!</w:t>
            </w:r>
          </w:p>
          <w:p>
            <w:pPr>
              <w:spacing w:before="0" w:after="60" w:line="259" w:lineRule="auto"/>
            </w:pPr>
            <w:r>
              <w:rPr>
                <w:sz w:val="19"/>
              </w:rPr>
              <w:t>Reply tonight with your Social Security number and bank account number to claim your award. Offer expires at midnight.</w:t>
            </w:r>
          </w:p>
        </w:tc>
      </w:tr>
    </w:tbl>
    <w:p>
      <w:pPr>
        <w:spacing w:before="0" w:after="0" w:line="160" w:lineRule="exact"/>
      </w:pPr>
      <w:r>
        <w:rPr>
          <w:sz w:val="2"/>
        </w:rPr>
      </w:r>
    </w:p>
    <w:p>
      <w:pPr>
        <w:pStyle w:val="Heading3"/>
      </w:pPr>
      <w:r>
        <w:rPr/>
        <w:t>Derby Bonus Questions (read aloud by the facilitator; 2 points each)</w:t>
      </w:r>
    </w:p>
    <w:p>
      <w:pPr>
        <w:spacing w:before="0" w:after="60"/>
        <w:ind w:left="504" w:hanging="360"/>
      </w:pPr>
      <w:r>
        <w:rPr>
          <w:b/>
          <w:color w:val="2F6F73"/>
        </w:rPr>
        <w:t xml:space="preserve">1. </w:t>
      </w:r>
      <w:r>
        <w:rPr/>
        <w:t>What is the "own door" rule? (Do not use the link or number in the message. Open the app yourself, call a known number, or ask in person.)</w:t>
      </w:r>
    </w:p>
    <w:p>
      <w:pPr>
        <w:spacing w:before="0" w:after="60"/>
        <w:ind w:left="504" w:hanging="360"/>
      </w:pPr>
      <w:r>
        <w:rPr>
          <w:b/>
          <w:color w:val="2F6F73"/>
        </w:rPr>
        <w:t xml:space="preserve">2. </w:t>
      </w:r>
      <w:r>
        <w:rPr/>
        <w:t>Name the four things SPOT stands for. (Secrets asked, Pressure, Offer too good, Trick to move you.)</w:t>
      </w:r>
    </w:p>
    <w:p>
      <w:pPr>
        <w:spacing w:before="0" w:after="60"/>
        <w:ind w:left="504" w:hanging="360"/>
      </w:pPr>
      <w:r>
        <w:rPr>
          <w:b/>
          <w:color w:val="2F6F73"/>
        </w:rPr>
        <w:t xml:space="preserve">3. </w:t>
      </w:r>
      <w:r>
        <w:rPr/>
        <w:t>What do we say about a false alarm? (It is fine and welcome.)</w:t>
      </w:r>
    </w:p>
    <w:p>
      <w:pPr>
        <w:spacing w:before="0" w:after="60"/>
        <w:ind w:left="504" w:hanging="360"/>
      </w:pPr>
      <w:r>
        <w:rPr>
          <w:b/>
          <w:color w:val="2F6F73"/>
        </w:rPr>
        <w:t xml:space="preserve">4. </w:t>
      </w:r>
      <w:r>
        <w:rPr/>
        <w:t>If a student clicked on a trick and then told you, what do you call them? (A hero of the day. Tell, no trouble.)</w:t>
      </w:r>
    </w:p>
    <w:p>
      <w:pPr>
        <w:spacing w:before="0" w:after="60"/>
        <w:ind w:left="504" w:hanging="360"/>
      </w:pPr>
      <w:r>
        <w:rPr>
          <w:b/>
          <w:color w:val="2F6F73"/>
        </w:rPr>
        <w:t xml:space="preserve">5. </w:t>
      </w:r>
      <w:r>
        <w:rPr/>
        <w:t>Why do we agree on a Family Code Word? (Voices can be copied. A code word that only the family knows lets you check.)</w:t>
      </w:r>
    </w:p>
    <w:p>
      <w:pPr>
        <w:spacing w:before="0" w:after="0"/>
      </w:pPr>
      <w:r>
        <w:rPr>
          <w:sz w:val="4"/>
        </w:rPr>
      </w:r>
      <w:r>
        <w:br w:type="page"/>
      </w:r>
    </w:p>
    <w:p>
      <w:pPr>
        <w:pStyle w:val="Heading2"/>
        <w:pBdr>
          <w:top w:val="single" w:sz="18" w:space="6" w:color="FF8A3D"/>
        </w:pBdr>
        <w:spacing w:before="320"/>
      </w:pPr>
      <w:r>
        <w:rPr/>
        <w:t>H9. Station Cards S1 to S4</w:t>
      </w:r>
    </w:p>
    <w:p>
      <w:r>
        <w:rPr>
          <w:i/>
        </w:rPr>
        <w:t>Green paper. One set of each station. Each station is a 6-minute challenge worth up to 3 points toward the Station Passport (1 point for finishing, 1 for the best-in-room attempt, 1 for explaining the key message in your own words).</w:t>
      </w:r>
    </w:p>
    <w:p>
      <w:pPr>
        <w:pStyle w:val="Heading3"/>
      </w:pPr>
      <w:r>
        <w:rPr/>
        <w:t>S1. Passphrase Pit (Station Host card)</w:t>
      </w:r>
    </w:p>
    <w:p>
      <w:r>
        <w:rPr>
          <w:b/>
        </w:rPr>
        <w:t>Key message:</w:t>
      </w:r>
      <w:r>
        <w:rPr/>
        <w:t xml:space="preserve"> Length beats cleverness. Random beats clever. A long random passphrase is easy to remember and hard to guess.</w:t>
      </w:r>
    </w:p>
    <w:p>
      <w:r>
        <w:rPr>
          <w:b/>
        </w:rPr>
        <w:t>Materials:</w:t>
      </w:r>
      <w:r>
        <w:rPr/>
        <w:t xml:space="preserve"> Word cards W1 to W40 (below), a timer, scrap paper, the Crack-Timer Chart (below). </w:t>
      </w:r>
      <w:r>
        <w:rPr>
          <w:b/>
        </w:rPr>
        <w:t>No real passwords are ever used.</w:t>
      </w:r>
      <w:r>
        <w:rPr/>
        <w:t xml:space="preserve"> Say it out loud: "These are pretend."</w:t>
      </w:r>
    </w:p>
    <w:p>
      <w:r>
        <w:rPr>
          <w:b/>
        </w:rPr>
        <w:t>Steps</w:t>
      </w:r>
    </w:p>
    <w:p>
      <w:pPr>
        <w:spacing w:before="0" w:after="60"/>
        <w:ind w:left="504" w:hanging="360"/>
      </w:pPr>
      <w:r>
        <w:rPr>
          <w:b/>
          <w:color w:val="2F6F73"/>
        </w:rPr>
        <w:t xml:space="preserve">1. </w:t>
      </w:r>
      <w:r>
        <w:rPr/>
        <w:t>Each player draws four word cards at random without looking. Lay them in a row. That is your passphrase. Say it out loud.</w:t>
      </w:r>
    </w:p>
    <w:p>
      <w:pPr>
        <w:spacing w:before="0" w:after="60"/>
        <w:ind w:left="504" w:hanging="360"/>
      </w:pPr>
      <w:r>
        <w:rPr>
          <w:b/>
          <w:color w:val="2F6F73"/>
        </w:rPr>
        <w:t xml:space="preserve">2. </w:t>
      </w:r>
      <w:r>
        <w:rPr/>
        <w:t>Look at the Crack-Timer Chart. How long would a computer guessing at random take for each kind of password? Read the row aloud.</w:t>
      </w:r>
    </w:p>
    <w:p>
      <w:pPr>
        <w:spacing w:before="0" w:after="60"/>
        <w:ind w:left="504" w:hanging="360"/>
      </w:pPr>
      <w:r>
        <w:rPr>
          <w:b/>
          <w:color w:val="2F6F73"/>
        </w:rPr>
        <w:t xml:space="preserve">3. </w:t>
      </w:r>
      <w:r>
        <w:rPr/>
        <w:t xml:space="preserve">Now the challenge: your team builds the </w:t>
      </w:r>
      <w:r>
        <w:rPr>
          <w:b/>
        </w:rPr>
        <w:t>silliest-yet-longest</w:t>
      </w:r>
      <w:r>
        <w:rPr/>
        <w:t xml:space="preserve"> passphrase from 6 cards. Say it as a team in a silly voice. (Remember: our small deck is for fun.)</w:t>
      </w:r>
    </w:p>
    <w:p>
      <w:pPr>
        <w:spacing w:before="0" w:after="60"/>
        <w:ind w:left="504" w:hanging="360"/>
      </w:pPr>
      <w:r>
        <w:rPr>
          <w:b/>
          <w:color w:val="2F6F73"/>
        </w:rPr>
        <w:t xml:space="preserve">4. </w:t>
      </w:r>
      <w:r>
        <w:rPr/>
        <w:t>Compare with the cards labelled "Clever" (see below). Why does the clever one lose?</w:t>
      </w:r>
    </w:p>
    <w:p>
      <w:pPr>
        <w:spacing w:before="0" w:after="60"/>
        <w:ind w:left="504" w:hanging="360"/>
      </w:pPr>
      <w:r>
        <w:rPr>
          <w:b/>
          <w:color w:val="2F6F73"/>
        </w:rPr>
        <w:t xml:space="preserve">5. </w:t>
      </w:r>
      <w:r>
        <w:rPr/>
        <w:t>Say the key message to the host in your own words.</w:t>
      </w:r>
    </w:p>
    <w:p>
      <w:r>
        <w:rPr>
          <w:b/>
        </w:rPr>
        <w:t>Word cards W1 to W40 (print as small cards):</w:t>
      </w:r>
      <w:r>
        <w:rPr/>
        <w:t xml:space="preserve"> pickle, tractor, glitter, volcano, noodle, trombone, pancake, lantern, walrus, cactus, marble, bubble, compass, jellybean, rocket, mitten, giraffe, sneaker, thunder, pretzel, sailboat, wobble, popcorn, mustard, spaghetti, kazoo, igloo, banjo, hammock, turnip, yodel, waffle, button, pirate, crayon, pudding, scooter, meteor, ukulele, zeppelin</w:t>
      </w:r>
    </w:p>
    <w:p>
      <w:r>
        <w:rPr>
          <w:b/>
        </w:rPr>
        <w:t>Crack-Timer Chart (illustrative only; actual times depend on the attack and the system) [VERIFY with a current source before presenting as fact]</w:t>
      </w:r>
    </w:p>
    <w:p>
      <w:r>
        <w:rPr>
          <w:i/>
        </w:rPr>
        <w:t>How these numbers were made: the worst case, in which a thief has stolen a site's password file and guesses offline at 10 billion guesses per second, trying every possibility. "Random characters" means picked at random from the 94 keyboard symbols. "Random words" means picked at random from a large 7,776-word list. Times shown are for trying every possibility; on average a thief finds it in half that.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40"/>
        <w:gridCol w:w="3751"/>
        <w:gridCol w:w="3601"/>
      </w:tblGrid>
      <w:tr>
        <w:trPr>
          <w:tblHeader/>
          <w:cantSplit/>
        </w:trPr>
        <w:tc>
          <w:tcPr>
            <w:tcW w:type="dxa" w:w="24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PASSWORD TYPE</w:t>
            </w:r>
          </w:p>
        </w:tc>
        <w:tc>
          <w:tcPr>
            <w:tcW w:type="dxa" w:w="37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 (FAKE)</w:t>
            </w:r>
          </w:p>
        </w:tc>
        <w:tc>
          <w:tcPr>
            <w:tcW w:type="dxa" w:w="36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ROUGH TIME TO TRY EVERY POSSIBILITY</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4 random characters</w:t>
            </w:r>
          </w:p>
        </w:tc>
        <w:tc>
          <w:tcPr>
            <w:tcW w:type="dxa" w:w="3751"/>
            <w:tcMar>
              <w:top w:w="50" w:type="dxa"/>
              <w:left w:w="90" w:type="dxa"/>
              <w:bottom w:w="60" w:type="dxa"/>
              <w:right w:w="90" w:type="dxa"/>
            </w:tcMar>
          </w:tcPr>
          <w:p>
            <w:pPr>
              <w:spacing w:before="0" w:after="0" w:line="252" w:lineRule="auto"/>
            </w:pPr>
            <w:r>
              <w:rPr>
                <w:rFonts w:ascii="Calibri" w:hAnsi="Calibri"/>
                <w:sz w:val="19"/>
              </w:rPr>
              <w:t>k7#p</w:t>
            </w:r>
          </w:p>
        </w:tc>
        <w:tc>
          <w:tcPr>
            <w:tcW w:type="dxa" w:w="3601"/>
            <w:tcMar>
              <w:top w:w="50" w:type="dxa"/>
              <w:left w:w="90" w:type="dxa"/>
              <w:bottom w:w="60" w:type="dxa"/>
              <w:right w:w="90" w:type="dxa"/>
            </w:tcMar>
          </w:tcPr>
          <w:p>
            <w:pPr>
              <w:spacing w:before="0" w:after="0" w:line="252" w:lineRule="auto"/>
            </w:pPr>
            <w:r>
              <w:rPr>
                <w:rFonts w:ascii="Calibri" w:hAnsi="Calibri"/>
                <w:sz w:val="19"/>
              </w:rPr>
              <w:t>Under a second</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8 characters, "clever" substitutions</w:t>
            </w:r>
          </w:p>
        </w:tc>
        <w:tc>
          <w:tcPr>
            <w:tcW w:type="dxa" w:w="3751"/>
            <w:tcMar>
              <w:top w:w="50" w:type="dxa"/>
              <w:left w:w="90" w:type="dxa"/>
              <w:bottom w:w="60" w:type="dxa"/>
              <w:right w:w="90" w:type="dxa"/>
            </w:tcMar>
          </w:tcPr>
          <w:p>
            <w:pPr>
              <w:spacing w:before="0" w:after="0" w:line="252" w:lineRule="auto"/>
            </w:pPr>
            <w:r>
              <w:rPr>
                <w:rFonts w:ascii="Calibri" w:hAnsi="Calibri"/>
                <w:sz w:val="19"/>
              </w:rPr>
              <w:t>P@ssw0rd</w:t>
            </w:r>
          </w:p>
        </w:tc>
        <w:tc>
          <w:tcPr>
            <w:tcW w:type="dxa" w:w="3601"/>
            <w:tcMar>
              <w:top w:w="50" w:type="dxa"/>
              <w:left w:w="90" w:type="dxa"/>
              <w:bottom w:w="60" w:type="dxa"/>
              <w:right w:w="90" w:type="dxa"/>
            </w:tcMar>
          </w:tcPr>
          <w:p>
            <w:pPr>
              <w:spacing w:before="0" w:after="0" w:line="252" w:lineRule="auto"/>
            </w:pPr>
            <w:r>
              <w:rPr>
                <w:rFonts w:ascii="Calibri" w:hAnsi="Calibri"/>
                <w:sz w:val="19"/>
              </w:rPr>
              <w:t>Instantly, because attackers try common words and swaps first</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8 random characters</w:t>
            </w:r>
          </w:p>
        </w:tc>
        <w:tc>
          <w:tcPr>
            <w:tcW w:type="dxa" w:w="3751"/>
            <w:tcMar>
              <w:top w:w="50" w:type="dxa"/>
              <w:left w:w="90" w:type="dxa"/>
              <w:bottom w:w="60" w:type="dxa"/>
              <w:right w:w="90" w:type="dxa"/>
            </w:tcMar>
          </w:tcPr>
          <w:p>
            <w:pPr>
              <w:spacing w:before="0" w:after="0" w:line="252" w:lineRule="auto"/>
            </w:pPr>
            <w:r>
              <w:rPr>
                <w:rFonts w:ascii="Calibri" w:hAnsi="Calibri"/>
                <w:sz w:val="19"/>
              </w:rPr>
              <w:t>vT9#qL2!</w:t>
            </w:r>
          </w:p>
        </w:tc>
        <w:tc>
          <w:tcPr>
            <w:tcW w:type="dxa" w:w="3601"/>
            <w:tcMar>
              <w:top w:w="50" w:type="dxa"/>
              <w:left w:w="90" w:type="dxa"/>
              <w:bottom w:w="60" w:type="dxa"/>
              <w:right w:w="90" w:type="dxa"/>
            </w:tcMar>
          </w:tcPr>
          <w:p>
            <w:pPr>
              <w:spacing w:before="0" w:after="0" w:line="252" w:lineRule="auto"/>
            </w:pPr>
            <w:r>
              <w:rPr>
                <w:rFonts w:ascii="Calibri" w:hAnsi="Calibri"/>
                <w:sz w:val="19"/>
              </w:rPr>
              <w:t>About a week</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4 random words</w:t>
            </w:r>
          </w:p>
        </w:tc>
        <w:tc>
          <w:tcPr>
            <w:tcW w:type="dxa" w:w="3751"/>
            <w:tcMar>
              <w:top w:w="50" w:type="dxa"/>
              <w:left w:w="90" w:type="dxa"/>
              <w:bottom w:w="60" w:type="dxa"/>
              <w:right w:w="90" w:type="dxa"/>
            </w:tcMar>
          </w:tcPr>
          <w:p>
            <w:pPr>
              <w:spacing w:before="0" w:after="0" w:line="252" w:lineRule="auto"/>
            </w:pPr>
            <w:r>
              <w:rPr>
                <w:rFonts w:ascii="Calibri" w:hAnsi="Calibri"/>
                <w:sz w:val="19"/>
              </w:rPr>
              <w:t>walrus-mitten-volcano-kazoo</w:t>
            </w:r>
          </w:p>
        </w:tc>
        <w:tc>
          <w:tcPr>
            <w:tcW w:type="dxa" w:w="3601"/>
            <w:tcMar>
              <w:top w:w="50" w:type="dxa"/>
              <w:left w:w="90" w:type="dxa"/>
              <w:bottom w:w="60" w:type="dxa"/>
              <w:right w:w="90" w:type="dxa"/>
            </w:tcMar>
          </w:tcPr>
          <w:p>
            <w:pPr>
              <w:spacing w:before="0" w:after="0" w:line="252" w:lineRule="auto"/>
            </w:pPr>
            <w:r>
              <w:rPr>
                <w:rFonts w:ascii="Calibri" w:hAnsi="Calibri"/>
                <w:sz w:val="19"/>
              </w:rPr>
              <w:t>About 4 days</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5 random words</w:t>
            </w:r>
          </w:p>
        </w:tc>
        <w:tc>
          <w:tcPr>
            <w:tcW w:type="dxa" w:w="3751"/>
            <w:tcMar>
              <w:top w:w="50" w:type="dxa"/>
              <w:left w:w="90" w:type="dxa"/>
              <w:bottom w:w="60" w:type="dxa"/>
              <w:right w:w="90" w:type="dxa"/>
            </w:tcMar>
          </w:tcPr>
          <w:p>
            <w:pPr>
              <w:spacing w:before="0" w:after="0" w:line="252" w:lineRule="auto"/>
            </w:pPr>
            <w:r>
              <w:rPr>
                <w:rFonts w:ascii="Calibri" w:hAnsi="Calibri"/>
                <w:sz w:val="19"/>
              </w:rPr>
              <w:t>walrus-mitten-volcano-kazoo-pretzel</w:t>
            </w:r>
          </w:p>
        </w:tc>
        <w:tc>
          <w:tcPr>
            <w:tcW w:type="dxa" w:w="3601"/>
            <w:tcMar>
              <w:top w:w="50" w:type="dxa"/>
              <w:left w:w="90" w:type="dxa"/>
              <w:bottom w:w="60" w:type="dxa"/>
              <w:right w:w="90" w:type="dxa"/>
            </w:tcMar>
          </w:tcPr>
          <w:p>
            <w:pPr>
              <w:spacing w:before="0" w:after="0" w:line="252" w:lineRule="auto"/>
            </w:pPr>
            <w:r>
              <w:rPr>
                <w:rFonts w:ascii="Calibri" w:hAnsi="Calibri"/>
                <w:sz w:val="19"/>
              </w:rPr>
              <w:t>About 90 years</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6 random words</w:t>
            </w:r>
          </w:p>
        </w:tc>
        <w:tc>
          <w:tcPr>
            <w:tcW w:type="dxa" w:w="3751"/>
            <w:tcMar>
              <w:top w:w="50" w:type="dxa"/>
              <w:left w:w="90" w:type="dxa"/>
              <w:bottom w:w="60" w:type="dxa"/>
              <w:right w:w="90" w:type="dxa"/>
            </w:tcMar>
          </w:tcPr>
          <w:p>
            <w:pPr>
              <w:spacing w:before="0" w:after="0" w:line="252" w:lineRule="auto"/>
            </w:pPr>
            <w:r>
              <w:rPr>
                <w:rFonts w:ascii="Calibri" w:hAnsi="Calibri"/>
                <w:sz w:val="19"/>
              </w:rPr>
              <w:t>walrus-mitten-volcano-kazoo-pretzel-lantern</w:t>
            </w:r>
          </w:p>
        </w:tc>
        <w:tc>
          <w:tcPr>
            <w:tcW w:type="dxa" w:w="3601"/>
            <w:tcMar>
              <w:top w:w="50" w:type="dxa"/>
              <w:left w:w="90" w:type="dxa"/>
              <w:bottom w:w="60" w:type="dxa"/>
              <w:right w:w="90" w:type="dxa"/>
            </w:tcMar>
          </w:tcPr>
          <w:p>
            <w:pPr>
              <w:spacing w:before="0" w:after="0" w:line="252" w:lineRule="auto"/>
            </w:pPr>
            <w:r>
              <w:rPr>
                <w:rFonts w:ascii="Calibri" w:hAnsi="Calibri"/>
                <w:sz w:val="19"/>
              </w:rPr>
              <w:t>Hundreds of thousands of years</w:t>
            </w:r>
          </w:p>
        </w:tc>
      </w:tr>
      <w:tr>
        <w:trPr>
          <w:cantSplit/>
        </w:trPr>
        <w:tc>
          <w:tcPr>
            <w:tcW w:type="dxa" w:w="2440"/>
            <w:tcMar>
              <w:top w:w="50" w:type="dxa"/>
              <w:left w:w="0" w:type="dxa"/>
              <w:bottom w:w="60" w:type="dxa"/>
              <w:right w:w="90" w:type="dxa"/>
            </w:tcMar>
          </w:tcPr>
          <w:p>
            <w:pPr>
              <w:spacing w:before="0" w:after="0" w:line="252" w:lineRule="auto"/>
            </w:pPr>
            <w:r>
              <w:rPr>
                <w:rFonts w:ascii="Calibri" w:hAnsi="Calibri"/>
                <w:sz w:val="19"/>
              </w:rPr>
              <w:t>12 random characters</w:t>
            </w:r>
          </w:p>
        </w:tc>
        <w:tc>
          <w:tcPr>
            <w:tcW w:type="dxa" w:w="3751"/>
            <w:tcMar>
              <w:top w:w="50" w:type="dxa"/>
              <w:left w:w="90" w:type="dxa"/>
              <w:bottom w:w="60" w:type="dxa"/>
              <w:right w:w="90" w:type="dxa"/>
            </w:tcMar>
          </w:tcPr>
          <w:p>
            <w:pPr>
              <w:spacing w:before="0" w:after="0" w:line="252" w:lineRule="auto"/>
            </w:pPr>
            <w:r>
              <w:rPr>
                <w:rFonts w:ascii="Calibri" w:hAnsi="Calibri"/>
                <w:sz w:val="19"/>
              </w:rPr>
              <w:t>vT9#qL2!mZ7x</w:t>
            </w:r>
          </w:p>
        </w:tc>
        <w:tc>
          <w:tcPr>
            <w:tcW w:type="dxa" w:w="3601"/>
            <w:tcMar>
              <w:top w:w="50" w:type="dxa"/>
              <w:left w:w="90" w:type="dxa"/>
              <w:bottom w:w="60" w:type="dxa"/>
              <w:right w:w="90" w:type="dxa"/>
            </w:tcMar>
          </w:tcPr>
          <w:p>
            <w:pPr>
              <w:spacing w:before="0" w:after="0" w:line="252" w:lineRule="auto"/>
            </w:pPr>
            <w:r>
              <w:rPr>
                <w:rFonts w:ascii="Calibri" w:hAnsi="Calibri"/>
                <w:sz w:val="19"/>
              </w:rPr>
              <w:t>Over a million years</w:t>
            </w:r>
          </w:p>
        </w:tc>
      </w:tr>
    </w:tbl>
    <w:p>
      <w:pPr>
        <w:spacing w:before="0" w:after="0" w:line="160" w:lineRule="exact"/>
      </w:pPr>
      <w:r>
        <w:rPr>
          <w:sz w:val="2"/>
        </w:rPr>
      </w:r>
    </w:p>
    <w:p>
      <w:r>
        <w:rPr>
          <w:b/>
        </w:rPr>
        <w:t>Read the chart honestly.</w:t>
      </w:r>
      <w:r>
        <w:rPr/>
        <w:t xml:space="preserve"> (1) Each extra random word multiplies the work by about 7,776, so length is what matters. (2) A password manager can make and remember long random passwords for you, so that is the best answer for most accounts. (3) A four-word passphrase is a fair minimum for everyday accounts; use five or six for your email and for a password manager. (4) Well-run sites make real guessing far slower than this chart, and most limit guesses, so these are worst-case numbers. (5) </w:t>
      </w:r>
      <w:r>
        <w:rPr>
          <w:b/>
        </w:rPr>
        <w:t>Our 40-word card deck is for fun only.</w:t>
      </w:r>
      <w:r>
        <w:rPr/>
        <w:t xml:space="preserve"> Four words from 40 cards is only 2,560,000 possibilities, which a computer tries in a blink. Real passphrases come from a password manager or a big word list.</w:t>
      </w:r>
    </w:p>
    <w:p>
      <w:r>
        <w:rPr>
          <w:b/>
        </w:rPr>
        <w:t>"Clever" cards (fake):</w:t>
      </w:r>
      <w:r>
        <w:rPr/>
        <w:t xml:space="preserve"> Fluffy2024!, Sp0rtsFan!, Summer@123, MyDogName1</w:t>
      </w:r>
    </w:p>
    <w:p>
      <w:r>
        <w:rPr>
          <w:b/>
        </w:rPr>
        <w:t>Facilitator tip:</w:t>
      </w:r>
      <w:r>
        <w:rPr/>
        <w:t xml:space="preserve"> Mention password managers and two-step verification at the end. Codes sent by text message are better than nothing, but an authenticator app or a passkey is stronger (CISA: SMS or voice codes should only be a last resort; VERIFIED 2026-10-05). Never read a code to anyone who asks. Passkeys are a newer option [availability for your school's systems and the age rules of each platform].</w:t>
      </w:r>
    </w:p>
    <w:p>
      <w:pPr>
        <w:pStyle w:val="Heading3"/>
      </w:pPr>
      <w:r>
        <w:rPr/>
        <w:t>S2. Data Detective (Station Host card)</w:t>
      </w:r>
    </w:p>
    <w:p>
      <w:r>
        <w:rPr>
          <w:b/>
        </w:rPr>
        <w:t>Key message:</w:t>
      </w:r>
      <w:r>
        <w:rPr/>
        <w:t xml:space="preserve"> Small details add up. Keep the small stuff small.</w:t>
      </w:r>
    </w:p>
    <w:p>
      <w:r>
        <w:rPr>
          <w:b/>
        </w:rPr>
        <w:t>Materials:</w:t>
      </w:r>
      <w:r>
        <w:rPr/>
        <w:t xml:space="preserve"> Clue slips A-1 to A-8 (below), scrap paper.</w:t>
      </w:r>
    </w:p>
    <w:p>
      <w:r>
        <w:rPr>
          <w:b/>
        </w:rPr>
        <w:t>Steps</w:t>
      </w:r>
    </w:p>
    <w:p>
      <w:pPr>
        <w:spacing w:before="0" w:after="60"/>
        <w:ind w:left="504" w:hanging="360"/>
      </w:pPr>
      <w:r>
        <w:rPr>
          <w:b/>
          <w:color w:val="2F6F73"/>
        </w:rPr>
        <w:t xml:space="preserve">1. </w:t>
      </w:r>
      <w:r>
        <w:rPr/>
        <w:t xml:space="preserve">Read the profile headline aloud: </w:t>
      </w:r>
      <w:r>
        <w:rPr>
          <w:b/>
        </w:rPr>
        <w:t>"Meet Alex (fictional), age 10. Alex posted a photo of their new puppy."</w:t>
      </w:r>
    </w:p>
    <w:p>
      <w:pPr>
        <w:spacing w:before="0" w:after="60"/>
        <w:ind w:left="504" w:hanging="360"/>
      </w:pPr>
      <w:r>
        <w:rPr>
          <w:b/>
          <w:color w:val="2F6F73"/>
        </w:rPr>
        <w:t xml:space="preserve">2. </w:t>
      </w:r>
      <w:r>
        <w:rPr/>
        <w:t>Reveal one clue slip at a time. After each, the team writes what they now know about Alex.</w:t>
      </w:r>
    </w:p>
    <w:p>
      <w:pPr>
        <w:spacing w:before="0" w:after="60"/>
        <w:ind w:left="504" w:hanging="360"/>
      </w:pPr>
      <w:r>
        <w:rPr>
          <w:b/>
          <w:color w:val="2F6F73"/>
        </w:rPr>
        <w:t xml:space="preserve">3. </w:t>
      </w:r>
      <w:r>
        <w:rPr/>
        <w:t>After all eight slips, have the team draw a "map" of what a stranger could now figure out.</w:t>
      </w:r>
    </w:p>
    <w:p>
      <w:pPr>
        <w:spacing w:before="0" w:after="60"/>
        <w:ind w:left="504" w:hanging="360"/>
      </w:pPr>
      <w:r>
        <w:rPr>
          <w:b/>
          <w:color w:val="2F6F73"/>
        </w:rPr>
        <w:t xml:space="preserve">4. </w:t>
      </w:r>
      <w:r>
        <w:rPr/>
        <w:t>Discuss: which one or two details were the biggest puzzle pieces? Which clue could Alex have left out without losing the fun?</w:t>
      </w:r>
    </w:p>
    <w:p>
      <w:pPr>
        <w:spacing w:before="0" w:after="60"/>
        <w:ind w:left="504" w:hanging="360"/>
      </w:pPr>
      <w:r>
        <w:rPr>
          <w:b/>
          <w:color w:val="2F6F73"/>
        </w:rPr>
        <w:t xml:space="preserve">5. </w:t>
      </w:r>
      <w:r>
        <w:rPr/>
        <w:t>Say the key message to the host in your own words.</w:t>
      </w:r>
    </w:p>
    <w:p>
      <w:r>
        <w:rPr>
          <w:b/>
        </w:rPr>
        <w:t>Clue slips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A-1</w:t>
            </w:r>
            <w:r>
              <w:rPr>
                <w:sz w:val="19"/>
              </w:rPr>
              <w:t xml:space="preserve"> The photo shows a school mascot on a sweatshirt (the Fighting Pickles).</w:t>
            </w:r>
          </w:p>
          <w:p>
            <w:pPr>
              <w:spacing w:before="0" w:after="60" w:line="259" w:lineRule="auto"/>
            </w:pPr>
            <w:r>
              <w:rPr>
                <w:b/>
                <w:sz w:val="19"/>
              </w:rPr>
              <w:t>A-2</w:t>
            </w:r>
            <w:r>
              <w:rPr>
                <w:sz w:val="19"/>
              </w:rPr>
              <w:t xml:space="preserve"> The photo shows a bus with number 14 in the background.</w:t>
            </w:r>
          </w:p>
          <w:p>
            <w:pPr>
              <w:spacing w:before="0" w:after="60" w:line="259" w:lineRule="auto"/>
            </w:pPr>
            <w:r>
              <w:rPr>
                <w:b/>
                <w:sz w:val="19"/>
              </w:rPr>
              <w:t>A-3</w:t>
            </w:r>
            <w:r>
              <w:rPr>
                <w:sz w:val="19"/>
              </w:rPr>
              <w:t xml:space="preserve"> The puppy's tag shows the name "Biscuit".</w:t>
            </w:r>
          </w:p>
          <w:p>
            <w:pPr>
              <w:spacing w:before="0" w:after="60" w:line="259" w:lineRule="auto"/>
            </w:pPr>
            <w:r>
              <w:rPr>
                <w:b/>
                <w:sz w:val="19"/>
              </w:rPr>
              <w:t>A-4</w:t>
            </w:r>
            <w:r>
              <w:rPr>
                <w:sz w:val="19"/>
              </w:rPr>
              <w:t xml:space="preserve"> A caption says "Playing at Maple Park after school!"</w:t>
            </w:r>
          </w:p>
          <w:p>
            <w:pPr>
              <w:spacing w:before="0" w:after="60" w:line="259" w:lineRule="auto"/>
            </w:pPr>
            <w:r>
              <w:rPr>
                <w:b/>
                <w:sz w:val="19"/>
              </w:rPr>
              <w:t>A-5</w:t>
            </w:r>
            <w:r>
              <w:rPr>
                <w:sz w:val="19"/>
              </w:rPr>
              <w:t xml:space="preserve"> The post is stamped with a time: 3:42 p.m., Tuesday.</w:t>
            </w:r>
          </w:p>
          <w:p>
            <w:pPr>
              <w:spacing w:before="0" w:after="60" w:line="259" w:lineRule="auto"/>
            </w:pPr>
            <w:r>
              <w:rPr>
                <w:b/>
                <w:sz w:val="19"/>
              </w:rPr>
              <w:t>A-6</w:t>
            </w:r>
            <w:r>
              <w:rPr>
                <w:sz w:val="19"/>
              </w:rPr>
              <w:t xml:space="preserve"> A comment from a cousin says "Happy birthday week, Alex! Double digits!"</w:t>
            </w:r>
          </w:p>
          <w:p>
            <w:pPr>
              <w:spacing w:before="0" w:after="60" w:line="259" w:lineRule="auto"/>
            </w:pPr>
            <w:r>
              <w:rPr>
                <w:b/>
                <w:sz w:val="19"/>
              </w:rPr>
              <w:t>A-7</w:t>
            </w:r>
            <w:r>
              <w:rPr>
                <w:sz w:val="19"/>
              </w:rPr>
              <w:t xml:space="preserve"> The house number is partly visible behind Alex: "..42".</w:t>
            </w:r>
          </w:p>
          <w:p>
            <w:pPr>
              <w:spacing w:before="0" w:after="60" w:line="259" w:lineRule="auto"/>
            </w:pPr>
            <w:r>
              <w:rPr>
                <w:b/>
                <w:sz w:val="19"/>
              </w:rPr>
              <w:t>A-8</w:t>
            </w:r>
            <w:r>
              <w:rPr>
                <w:sz w:val="19"/>
              </w:rPr>
              <w:t xml:space="preserve"> A username in the profile says "AlexBiscuit_FightingPickles".</w:t>
            </w:r>
          </w:p>
        </w:tc>
      </w:tr>
    </w:tbl>
    <w:p>
      <w:pPr>
        <w:spacing w:before="0" w:after="0" w:line="160" w:lineRule="exact"/>
      </w:pPr>
      <w:r>
        <w:rPr>
          <w:sz w:val="2"/>
        </w:rPr>
      </w:r>
    </w:p>
    <w:p>
      <w:r>
        <w:rPr>
          <w:b/>
        </w:rPr>
        <w:t>Host answer:</w:t>
      </w:r>
      <w:r>
        <w:rPr/>
        <w:t xml:space="preserve"> A stranger could guess school, neighborhood, schedule, age, pet name, and username. Which of these could Alex change? (Turn off location, crop the photo, use a username that has no school or pet name, ask a grown-up to check settings.) No real child's data is used in this station. Never use a real profile.</w:t>
      </w:r>
    </w:p>
    <w:p>
      <w:pPr>
        <w:pStyle w:val="Heading3"/>
      </w:pPr>
      <w:r>
        <w:rPr/>
        <w:t>S3. Real or Fake? Source Check (Station Host card)</w:t>
      </w:r>
    </w:p>
    <w:p>
      <w:r>
        <w:rPr>
          <w:b/>
        </w:rPr>
        <w:t>Key message:</w:t>
      </w:r>
      <w:r>
        <w:rPr/>
        <w:t xml:space="preserve"> You usually cannot tell by looking. Check the source, not the pixels. [VERIFY: detection of AI-made images and voices by eye is unreliable and changes quickly. Say "usually cannot tell," not "never."]</w:t>
      </w:r>
    </w:p>
    <w:p>
      <w:r>
        <w:rPr>
          <w:b/>
        </w:rPr>
        <w:t>Materials:</w:t>
      </w:r>
      <w:r>
        <w:rPr/>
        <w:t xml:space="preserve"> Claim cards C1 to C8 (below), a "Check Moves" strip.</w:t>
      </w:r>
    </w:p>
    <w:p>
      <w:r>
        <w:rPr>
          <w:b/>
        </w:rPr>
        <w:t>Check Moves strip:</w:t>
      </w:r>
      <w:r>
        <w:rPr/>
        <w:t xml:space="preserve"> (1) Who posted it first? (2) Who else reports it, from a source I already trust? (3) Does it want me to act right now? (4) Ask a trusted adult. (5) For a voice: use the Family Code Word or call back on a known number.</w:t>
      </w:r>
    </w:p>
    <w:p>
      <w:r>
        <w:rPr>
          <w:b/>
        </w:rPr>
        <w:t>Steps</w:t>
      </w:r>
    </w:p>
    <w:p>
      <w:pPr>
        <w:spacing w:before="0" w:after="60"/>
        <w:ind w:left="504" w:hanging="360"/>
      </w:pPr>
      <w:r>
        <w:rPr>
          <w:b/>
          <w:color w:val="2F6F73"/>
        </w:rPr>
        <w:t xml:space="preserve">1. </w:t>
      </w:r>
      <w:r>
        <w:rPr/>
        <w:t xml:space="preserve">Read one claim card. Team says </w:t>
      </w:r>
      <w:r>
        <w:rPr>
          <w:b/>
        </w:rPr>
        <w:t>"Fake," "Real," or "Check it!"</w:t>
      </w:r>
      <w:r>
        <w:rPr/>
        <w:t xml:space="preserve"> (there is no "I can tell by looking" answer; if someone says it, the host asks "How do you know?").</w:t>
      </w:r>
    </w:p>
    <w:p>
      <w:pPr>
        <w:spacing w:before="0" w:after="60"/>
        <w:ind w:left="504" w:hanging="360"/>
      </w:pPr>
      <w:r>
        <w:rPr>
          <w:b/>
          <w:color w:val="2F6F73"/>
        </w:rPr>
        <w:t xml:space="preserve">2. </w:t>
      </w:r>
      <w:r>
        <w:rPr/>
        <w:t>For each, the team names two Check Moves they would use.</w:t>
      </w:r>
    </w:p>
    <w:p>
      <w:pPr>
        <w:spacing w:before="0" w:after="60"/>
        <w:ind w:left="504" w:hanging="360"/>
      </w:pPr>
      <w:r>
        <w:rPr>
          <w:b/>
          <w:color w:val="2F6F73"/>
        </w:rPr>
        <w:t xml:space="preserve">3. </w:t>
      </w:r>
      <w:r>
        <w:rPr/>
        <w:t>Say the key message to the host in your own words.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C1</w:t>
            </w:r>
            <w:r>
              <w:rPr>
                <w:sz w:val="19"/>
              </w:rPr>
              <w:t xml:space="preserve"> A photo shows a famous athlete holding a cat that has six legs. It has many shares.</w:t>
            </w:r>
          </w:p>
          <w:p>
            <w:pPr>
              <w:spacing w:before="0" w:after="60" w:line="259" w:lineRule="auto"/>
            </w:pPr>
            <w:r>
              <w:rPr>
                <w:b/>
                <w:sz w:val="19"/>
              </w:rPr>
              <w:t>C2</w:t>
            </w:r>
            <w:r>
              <w:rPr>
                <w:sz w:val="19"/>
              </w:rPr>
              <w:t xml:space="preserve"> A video shows a mayor saying something shocking. The caption: "They don't want you to see this!"</w:t>
            </w:r>
          </w:p>
          <w:p>
            <w:pPr>
              <w:spacing w:before="0" w:after="60" w:line="259" w:lineRule="auto"/>
            </w:pPr>
            <w:r>
              <w:rPr>
                <w:b/>
                <w:sz w:val="19"/>
              </w:rPr>
              <w:t>C3</w:t>
            </w:r>
            <w:r>
              <w:rPr>
                <w:sz w:val="19"/>
              </w:rPr>
              <w:t xml:space="preserve"> A voice message from "your cousin" asks for gift cards right away.</w:t>
            </w:r>
          </w:p>
          <w:p>
            <w:pPr>
              <w:spacing w:before="0" w:after="60" w:line="259" w:lineRule="auto"/>
            </w:pPr>
            <w:r>
              <w:rPr>
                <w:b/>
                <w:sz w:val="19"/>
              </w:rPr>
              <w:t>C4</w:t>
            </w:r>
            <w:r>
              <w:rPr>
                <w:sz w:val="19"/>
              </w:rPr>
              <w:t xml:space="preserve"> A photo of a school event posted by the school's own official page, with a caption and date.</w:t>
            </w:r>
          </w:p>
          <w:p>
            <w:pPr>
              <w:spacing w:before="0" w:after="60" w:line="259" w:lineRule="auto"/>
            </w:pPr>
            <w:r>
              <w:rPr>
                <w:b/>
                <w:sz w:val="19"/>
              </w:rPr>
              <w:t>C5</w:t>
            </w:r>
            <w:r>
              <w:rPr>
                <w:sz w:val="19"/>
              </w:rPr>
              <w:t xml:space="preserve"> A screenshot of a "chat" between two classmates, with no way to know who made it.</w:t>
            </w:r>
          </w:p>
          <w:p>
            <w:pPr>
              <w:spacing w:before="0" w:after="60" w:line="259" w:lineRule="auto"/>
            </w:pPr>
            <w:r>
              <w:rPr>
                <w:b/>
                <w:sz w:val="19"/>
              </w:rPr>
              <w:t>C6</w:t>
            </w:r>
            <w:r>
              <w:rPr>
                <w:sz w:val="19"/>
              </w:rPr>
              <w:t xml:space="preserve"> A headline says a snow day was declared for tomorrow. It is from a stranger's account.</w:t>
            </w:r>
          </w:p>
          <w:p>
            <w:pPr>
              <w:spacing w:before="0" w:after="60" w:line="259" w:lineRule="auto"/>
            </w:pPr>
            <w:r>
              <w:rPr>
                <w:b/>
                <w:sz w:val="19"/>
              </w:rPr>
              <w:t>C7</w:t>
            </w:r>
            <w:r>
              <w:rPr>
                <w:sz w:val="19"/>
              </w:rPr>
              <w:t xml:space="preserve"> A friend sends a funny AI-made picture and says "AI lol."</w:t>
            </w:r>
          </w:p>
          <w:p>
            <w:pPr>
              <w:spacing w:before="0" w:after="60" w:line="259" w:lineRule="auto"/>
            </w:pPr>
            <w:r>
              <w:rPr>
                <w:b/>
                <w:sz w:val="19"/>
              </w:rPr>
              <w:t>C8</w:t>
            </w:r>
            <w:r>
              <w:rPr>
                <w:sz w:val="19"/>
              </w:rPr>
              <w:t xml:space="preserve"> A picture of a rare animal that is "going viral" with no source.</w:t>
            </w:r>
          </w:p>
        </w:tc>
      </w:tr>
    </w:tbl>
    <w:p>
      <w:pPr>
        <w:spacing w:before="0" w:after="0" w:line="160" w:lineRule="exact"/>
      </w:pPr>
      <w:r>
        <w:rPr>
          <w:sz w:val="2"/>
        </w:rPr>
      </w:r>
    </w:p>
    <w:p>
      <w:r>
        <w:rPr>
          <w:b/>
        </w:rPr>
        <w:t>Micro-PD Session 7 uses C1 to C6 only.</w:t>
      </w:r>
    </w:p>
    <w:p>
      <w:r>
        <w:rPr>
          <w:b/>
        </w:rPr>
        <w:t>Host answers:</w:t>
      </w:r>
      <w:r>
        <w:rPr/>
        <w:t xml:space="preserve"> C1 fake or edited (a six-legged cat is a clue, but the lesson is checking the source). C2 Check it (urgent, emotional, no source). C3 Check it (use code word, call back). C4 probably real (trusted source, labelled). C5 Check it (screenshots are easy to change). C6 Check with the school's official channel. C7 Real as a joke (labelled). C8 Check it.</w:t>
      </w:r>
    </w:p>
    <w:p>
      <w:pPr>
        <w:pStyle w:val="Heading3"/>
      </w:pPr>
      <w:r>
        <w:rPr/>
        <w:t>S4. Help Ladder Floor (Station Host card)</w:t>
      </w:r>
    </w:p>
    <w:p>
      <w:r>
        <w:rPr>
          <w:b/>
        </w:rPr>
        <w:t>Key message:</w:t>
      </w:r>
      <w:r>
        <w:rPr/>
        <w:t xml:space="preserve"> Climb the ladder until someone helps. Telling is never trouble.</w:t>
      </w:r>
    </w:p>
    <w:p>
      <w:r>
        <w:rPr>
          <w:b/>
        </w:rPr>
        <w:t>Materials:</w:t>
      </w:r>
      <w:r>
        <w:rPr/>
        <w:t xml:space="preserve"> A floor ladder made of three sheets of paper: </w:t>
      </w:r>
      <w:r>
        <w:rPr>
          <w:b/>
        </w:rPr>
        <w:t>FRIEND, TRUSTED ADULT, REPORT</w:t>
      </w:r>
      <w:r>
        <w:rPr/>
        <w:t>; scenario cards L1 to L6 (below); H7 blanks.</w:t>
      </w:r>
    </w:p>
    <w:p>
      <w:r>
        <w:rPr>
          <w:b/>
        </w:rPr>
        <w:t>Steps</w:t>
      </w:r>
    </w:p>
    <w:p>
      <w:pPr>
        <w:spacing w:before="0" w:after="60"/>
        <w:ind w:left="504" w:hanging="360"/>
      </w:pPr>
      <w:r>
        <w:rPr>
          <w:b/>
          <w:color w:val="2F6F73"/>
        </w:rPr>
        <w:t xml:space="preserve">1. </w:t>
      </w:r>
      <w:r>
        <w:rPr/>
        <w:t>Draw a scenario card L1 to L6. Read it aloud.</w:t>
      </w:r>
    </w:p>
    <w:p>
      <w:pPr>
        <w:spacing w:before="0" w:after="60"/>
        <w:ind w:left="504" w:hanging="360"/>
      </w:pPr>
      <w:r>
        <w:rPr>
          <w:b/>
          <w:color w:val="2F6F73"/>
        </w:rPr>
        <w:t xml:space="preserve">2. </w:t>
      </w:r>
      <w:r>
        <w:rPr/>
        <w:t>Place a marker on the rung where you would start. Move up the ladder as the host adds "that adult is not helping" twists.</w:t>
      </w:r>
    </w:p>
    <w:p>
      <w:pPr>
        <w:spacing w:before="0" w:after="60"/>
        <w:ind w:left="504" w:hanging="360"/>
      </w:pPr>
      <w:r>
        <w:rPr>
          <w:b/>
          <w:color w:val="2F6F73"/>
        </w:rPr>
        <w:t xml:space="preserve">3. </w:t>
      </w:r>
      <w:r>
        <w:rPr/>
        <w:t>Say aloud: "Thank you for telling me. This is not your fault." (Practice it on a partner.)</w:t>
      </w:r>
    </w:p>
    <w:p>
      <w:pPr>
        <w:spacing w:before="0" w:after="60"/>
        <w:ind w:left="504" w:hanging="360"/>
      </w:pPr>
      <w:r>
        <w:rPr>
          <w:b/>
          <w:color w:val="2F6F73"/>
        </w:rPr>
        <w:t xml:space="preserve">4. </w:t>
      </w:r>
      <w:r>
        <w:rPr/>
        <w:t xml:space="preserve">Fill in the </w:t>
      </w:r>
      <w:r>
        <w:rPr>
          <w:b/>
        </w:rPr>
        <w:t>Trusted Adult</w:t>
      </w:r>
      <w:r>
        <w:rPr/>
        <w:t xml:space="preserve"> rung with a real adult you could name on H7.</w:t>
      </w:r>
    </w:p>
    <w:p>
      <w:pPr>
        <w:spacing w:before="0" w:after="60"/>
        <w:ind w:left="504" w:hanging="360"/>
      </w:pPr>
      <w:r>
        <w:rPr>
          <w:b/>
          <w:color w:val="2F6F73"/>
        </w:rPr>
        <w:t xml:space="preserve">5. </w:t>
      </w:r>
      <w:r>
        <w:rPr/>
        <w:t>Say the key message to the host in your own words.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L1</w:t>
            </w:r>
            <w:r>
              <w:rPr>
                <w:sz w:val="19"/>
              </w:rPr>
              <w:t xml:space="preserve"> A character named Sam's game account was taken over and is sending weird messages to friends. Sam feels embarrassed.</w:t>
            </w:r>
          </w:p>
          <w:p>
            <w:pPr>
              <w:spacing w:before="0" w:after="60" w:line="259" w:lineRule="auto"/>
            </w:pPr>
            <w:r>
              <w:rPr>
                <w:b/>
                <w:sz w:val="19"/>
              </w:rPr>
              <w:t>L2</w:t>
            </w:r>
            <w:r>
              <w:rPr>
                <w:sz w:val="19"/>
              </w:rPr>
              <w:t xml:space="preserve"> A character named Rae gets a message from someone in a game who asks to move to a private app.</w:t>
            </w:r>
          </w:p>
          <w:p>
            <w:pPr>
              <w:spacing w:before="0" w:after="60" w:line="259" w:lineRule="auto"/>
            </w:pPr>
            <w:r>
              <w:rPr>
                <w:b/>
                <w:sz w:val="19"/>
              </w:rPr>
              <w:t>L3</w:t>
            </w:r>
            <w:r>
              <w:rPr>
                <w:sz w:val="19"/>
              </w:rPr>
              <w:t xml:space="preserve"> A character named Eli sees a mean group chat about a classmate. Eli did not write anything.</w:t>
            </w:r>
          </w:p>
          <w:p>
            <w:pPr>
              <w:spacing w:before="0" w:after="60" w:line="259" w:lineRule="auto"/>
            </w:pPr>
            <w:r>
              <w:rPr>
                <w:b/>
                <w:sz w:val="19"/>
              </w:rPr>
              <w:t>L4</w:t>
            </w:r>
            <w:r>
              <w:rPr>
                <w:sz w:val="19"/>
              </w:rPr>
              <w:t xml:space="preserve"> A character named Dev tells a teacher about a problem and the teacher says "I'm busy." What does Dev do next?</w:t>
            </w:r>
          </w:p>
          <w:p>
            <w:pPr>
              <w:spacing w:before="0" w:after="60" w:line="259" w:lineRule="auto"/>
            </w:pPr>
            <w:r>
              <w:rPr>
                <w:b/>
                <w:sz w:val="19"/>
              </w:rPr>
              <w:t>L5</w:t>
            </w:r>
            <w:r>
              <w:rPr>
                <w:sz w:val="19"/>
              </w:rPr>
              <w:t xml:space="preserve"> A character named Lu is sure the problem is Lu's fault and does not want to tell. What would help?</w:t>
            </w:r>
          </w:p>
          <w:p>
            <w:pPr>
              <w:spacing w:before="0" w:after="60" w:line="259" w:lineRule="auto"/>
            </w:pPr>
            <w:r>
              <w:rPr>
                <w:b/>
                <w:sz w:val="19"/>
              </w:rPr>
              <w:t>L6</w:t>
            </w:r>
            <w:r>
              <w:rPr>
                <w:sz w:val="19"/>
              </w:rPr>
              <w:t xml:space="preserve"> A character named Kai's best friend says "promise you won't tell" about a scary message the friend got. What does Kai do?</w:t>
            </w:r>
          </w:p>
        </w:tc>
      </w:tr>
    </w:tbl>
    <w:p>
      <w:pPr>
        <w:spacing w:before="0" w:after="0" w:line="160" w:lineRule="exact"/>
      </w:pPr>
      <w:r>
        <w:rPr>
          <w:sz w:val="2"/>
        </w:rPr>
      </w:r>
    </w:p>
    <w:p>
      <w:r>
        <w:rPr>
          <w:b/>
        </w:rPr>
        <w:t>Host hints:</w:t>
      </w:r>
      <w:r>
        <w:rPr/>
        <w:t xml:space="preserve"> L4 keep climbing until someone helps. L6 you cannot keep a secret that keeps someone unsafe; tell a trusted adult and tell the friend why.</w:t>
      </w:r>
    </w:p>
    <w:p>
      <w:pPr>
        <w:spacing w:before="0" w:after="0"/>
      </w:pPr>
      <w:r>
        <w:rPr>
          <w:sz w:val="4"/>
        </w:rPr>
      </w:r>
      <w:r>
        <w:br w:type="page"/>
      </w:r>
    </w:p>
    <w:p>
      <w:pPr>
        <w:pStyle w:val="Heading2"/>
        <w:pBdr>
          <w:top w:val="single" w:sz="18" w:space="6" w:color="FF8A3D"/>
        </w:pBdr>
        <w:spacing w:before="320"/>
      </w:pPr>
      <w:r>
        <w:rPr/>
        <w:t>H10. Say-It-Right Relay Cards R1 to R16</w:t>
      </w:r>
    </w:p>
    <w:p>
      <w:r>
        <w:rPr>
          <w:i/>
        </w:rPr>
        <w:t>Orange paper. One set per team, shuffled. Each card is a phrase an adult might say to a child who tells them something hard. Teams sort cards into HELPFUL and NOT HELPFUL piles and then rewrite the NOT HELPFUL ones.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5"/>
        <w:gridCol w:w="8897"/>
      </w:tblGrid>
      <w:tr>
        <w:trPr>
          <w:tblHeader/>
          <w:cantSplit/>
        </w:trPr>
        <w:tc>
          <w:tcPr>
            <w:tcW w:type="dxa" w:w="8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88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PHRASE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w:t>
            </w:r>
          </w:p>
        </w:tc>
        <w:tc>
          <w:tcPr>
            <w:tcW w:type="dxa" w:w="8897"/>
            <w:tcMar>
              <w:top w:w="50" w:type="dxa"/>
              <w:left w:w="90" w:type="dxa"/>
              <w:bottom w:w="60" w:type="dxa"/>
              <w:right w:w="90" w:type="dxa"/>
            </w:tcMar>
          </w:tcPr>
          <w:p>
            <w:pPr>
              <w:spacing w:before="0" w:after="0" w:line="252" w:lineRule="auto"/>
            </w:pPr>
            <w:r>
              <w:rPr>
                <w:rFonts w:ascii="Calibri" w:hAnsi="Calibri"/>
                <w:sz w:val="19"/>
              </w:rPr>
              <w:t>"Thank you for telling me."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R2</w:t>
            </w:r>
          </w:p>
        </w:tc>
        <w:tc>
          <w:tcPr>
            <w:tcW w:type="dxa" w:w="8897"/>
            <w:tcMar>
              <w:top w:w="50" w:type="dxa"/>
              <w:left w:w="90" w:type="dxa"/>
              <w:bottom w:w="60" w:type="dxa"/>
              <w:right w:w="90" w:type="dxa"/>
            </w:tcMar>
          </w:tcPr>
          <w:p>
            <w:pPr>
              <w:spacing w:before="0" w:after="0" w:line="252" w:lineRule="auto"/>
            </w:pPr>
            <w:r>
              <w:rPr>
                <w:rFonts w:ascii="Calibri" w:hAnsi="Calibri"/>
                <w:sz w:val="19"/>
              </w:rPr>
              <w:t>"Why did you click on it?"</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R3</w:t>
            </w:r>
          </w:p>
        </w:tc>
        <w:tc>
          <w:tcPr>
            <w:tcW w:type="dxa" w:w="8897"/>
            <w:tcMar>
              <w:top w:w="50" w:type="dxa"/>
              <w:left w:w="90" w:type="dxa"/>
              <w:bottom w:w="60" w:type="dxa"/>
              <w:right w:w="90" w:type="dxa"/>
            </w:tcMar>
          </w:tcPr>
          <w:p>
            <w:pPr>
              <w:spacing w:before="0" w:after="0" w:line="252" w:lineRule="auto"/>
            </w:pPr>
            <w:r>
              <w:rPr>
                <w:rFonts w:ascii="Calibri" w:hAnsi="Calibri"/>
                <w:sz w:val="19"/>
              </w:rPr>
              <w:t>"I'm so glad you came to me."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R4</w:t>
            </w:r>
          </w:p>
        </w:tc>
        <w:tc>
          <w:tcPr>
            <w:tcW w:type="dxa" w:w="8897"/>
            <w:tcMar>
              <w:top w:w="50" w:type="dxa"/>
              <w:left w:w="90" w:type="dxa"/>
              <w:bottom w:w="60" w:type="dxa"/>
              <w:right w:w="90" w:type="dxa"/>
            </w:tcMar>
          </w:tcPr>
          <w:p>
            <w:pPr>
              <w:spacing w:before="0" w:after="0" w:line="252" w:lineRule="auto"/>
            </w:pPr>
            <w:r>
              <w:rPr>
                <w:rFonts w:ascii="Calibri" w:hAnsi="Calibri"/>
                <w:sz w:val="19"/>
              </w:rPr>
              <w:t>"You should have known better."</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R5</w:t>
            </w:r>
          </w:p>
        </w:tc>
        <w:tc>
          <w:tcPr>
            <w:tcW w:type="dxa" w:w="8897"/>
            <w:tcMar>
              <w:top w:w="50" w:type="dxa"/>
              <w:left w:w="90" w:type="dxa"/>
              <w:bottom w:w="60" w:type="dxa"/>
              <w:right w:w="90" w:type="dxa"/>
            </w:tcMar>
          </w:tcPr>
          <w:p>
            <w:pPr>
              <w:spacing w:before="0" w:after="0" w:line="252" w:lineRule="auto"/>
            </w:pPr>
            <w:r>
              <w:rPr>
                <w:rFonts w:ascii="Calibri" w:hAnsi="Calibri"/>
                <w:sz w:val="19"/>
              </w:rPr>
              <w:t>"I won't tell anyone, I promise."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R6</w:t>
            </w:r>
          </w:p>
        </w:tc>
        <w:tc>
          <w:tcPr>
            <w:tcW w:type="dxa" w:w="8897"/>
            <w:tcMar>
              <w:top w:w="50" w:type="dxa"/>
              <w:left w:w="90" w:type="dxa"/>
              <w:bottom w:w="60" w:type="dxa"/>
              <w:right w:w="90" w:type="dxa"/>
            </w:tcMar>
          </w:tcPr>
          <w:p>
            <w:pPr>
              <w:spacing w:before="0" w:after="0" w:line="252" w:lineRule="auto"/>
            </w:pPr>
            <w:r>
              <w:rPr>
                <w:rFonts w:ascii="Calibri" w:hAnsi="Calibri"/>
                <w:sz w:val="19"/>
              </w:rPr>
              <w:t>"This is not your fault."</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R7</w:t>
            </w:r>
          </w:p>
        </w:tc>
        <w:tc>
          <w:tcPr>
            <w:tcW w:type="dxa" w:w="8897"/>
            <w:tcMar>
              <w:top w:w="50" w:type="dxa"/>
              <w:left w:w="90" w:type="dxa"/>
              <w:bottom w:w="60" w:type="dxa"/>
              <w:right w:w="90" w:type="dxa"/>
            </w:tcMar>
          </w:tcPr>
          <w:p>
            <w:pPr>
              <w:spacing w:before="0" w:after="0" w:line="252" w:lineRule="auto"/>
            </w:pPr>
            <w:r>
              <w:rPr>
                <w:rFonts w:ascii="Calibri" w:hAnsi="Calibri"/>
                <w:sz w:val="19"/>
              </w:rPr>
              <w:t>"Let me see the pictures."</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R8</w:t>
            </w:r>
          </w:p>
        </w:tc>
        <w:tc>
          <w:tcPr>
            <w:tcW w:type="dxa" w:w="8897"/>
            <w:tcMar>
              <w:top w:w="50" w:type="dxa"/>
              <w:left w:w="90" w:type="dxa"/>
              <w:bottom w:w="60" w:type="dxa"/>
              <w:right w:w="90" w:type="dxa"/>
            </w:tcMar>
          </w:tcPr>
          <w:p>
            <w:pPr>
              <w:spacing w:before="0" w:after="0" w:line="252" w:lineRule="auto"/>
            </w:pPr>
            <w:r>
              <w:rPr>
                <w:rFonts w:ascii="Calibri" w:hAnsi="Calibri"/>
                <w:sz w:val="19"/>
              </w:rPr>
              <w:t>"I can't keep this a secret, because I want to get you help. I will tell you who I tell."</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R9</w:t>
            </w:r>
          </w:p>
        </w:tc>
        <w:tc>
          <w:tcPr>
            <w:tcW w:type="dxa" w:w="8897"/>
            <w:tcMar>
              <w:top w:w="50" w:type="dxa"/>
              <w:left w:w="90" w:type="dxa"/>
              <w:bottom w:w="60" w:type="dxa"/>
              <w:right w:w="90" w:type="dxa"/>
            </w:tcMar>
          </w:tcPr>
          <w:p>
            <w:pPr>
              <w:spacing w:before="0" w:after="0" w:line="252" w:lineRule="auto"/>
            </w:pPr>
            <w:r>
              <w:rPr>
                <w:rFonts w:ascii="Calibri" w:hAnsi="Calibri"/>
                <w:sz w:val="19"/>
              </w:rPr>
              <w:t>"You are not in trouble."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R10</w:t>
            </w:r>
          </w:p>
        </w:tc>
        <w:tc>
          <w:tcPr>
            <w:tcW w:type="dxa" w:w="8897"/>
            <w:tcMar>
              <w:top w:w="50" w:type="dxa"/>
              <w:left w:w="90" w:type="dxa"/>
              <w:bottom w:w="60" w:type="dxa"/>
              <w:right w:w="90" w:type="dxa"/>
            </w:tcMar>
          </w:tcPr>
          <w:p>
            <w:pPr>
              <w:spacing w:before="0" w:after="0" w:line="252" w:lineRule="auto"/>
            </w:pPr>
            <w:r>
              <w:rPr>
                <w:rFonts w:ascii="Calibri" w:hAnsi="Calibri"/>
                <w:sz w:val="19"/>
              </w:rPr>
              <w:t>"That's nothing, you'll be fine."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R11</w:t>
            </w:r>
          </w:p>
        </w:tc>
        <w:tc>
          <w:tcPr>
            <w:tcW w:type="dxa" w:w="8897"/>
            <w:tcMar>
              <w:top w:w="50" w:type="dxa"/>
              <w:left w:w="90" w:type="dxa"/>
              <w:bottom w:w="60" w:type="dxa"/>
              <w:right w:w="90" w:type="dxa"/>
            </w:tcMar>
          </w:tcPr>
          <w:p>
            <w:pPr>
              <w:spacing w:before="0" w:after="0" w:line="252" w:lineRule="auto"/>
            </w:pPr>
            <w:r>
              <w:rPr>
                <w:rFonts w:ascii="Calibri" w:hAnsi="Calibri"/>
                <w:sz w:val="19"/>
              </w:rPr>
              <w:t>"Are you sure? Are you making this up?"</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R12</w:t>
            </w:r>
          </w:p>
        </w:tc>
        <w:tc>
          <w:tcPr>
            <w:tcW w:type="dxa" w:w="8897"/>
            <w:tcMar>
              <w:top w:w="50" w:type="dxa"/>
              <w:left w:w="90" w:type="dxa"/>
              <w:bottom w:w="60" w:type="dxa"/>
              <w:right w:w="90" w:type="dxa"/>
            </w:tcMar>
          </w:tcPr>
          <w:p>
            <w:pPr>
              <w:spacing w:before="0" w:after="0" w:line="252" w:lineRule="auto"/>
            </w:pPr>
            <w:r>
              <w:rPr>
                <w:rFonts w:ascii="Calibri" w:hAnsi="Calibri"/>
                <w:sz w:val="19"/>
              </w:rPr>
              <w:t>"Tell me more."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R13</w:t>
            </w:r>
          </w:p>
        </w:tc>
        <w:tc>
          <w:tcPr>
            <w:tcW w:type="dxa" w:w="8897"/>
            <w:tcMar>
              <w:top w:w="50" w:type="dxa"/>
              <w:left w:w="90" w:type="dxa"/>
              <w:bottom w:w="60" w:type="dxa"/>
              <w:right w:w="90" w:type="dxa"/>
            </w:tcMar>
          </w:tcPr>
          <w:p>
            <w:pPr>
              <w:spacing w:before="0" w:after="0" w:line="252" w:lineRule="auto"/>
            </w:pPr>
            <w:r>
              <w:rPr>
                <w:rFonts w:ascii="Calibri" w:hAnsi="Calibri"/>
                <w:sz w:val="19"/>
              </w:rPr>
              <w:t>"Your parents are going to be so upset."</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R14</w:t>
            </w:r>
          </w:p>
        </w:tc>
        <w:tc>
          <w:tcPr>
            <w:tcW w:type="dxa" w:w="8897"/>
            <w:tcMar>
              <w:top w:w="50" w:type="dxa"/>
              <w:left w:w="90" w:type="dxa"/>
              <w:bottom w:w="60" w:type="dxa"/>
              <w:right w:w="90" w:type="dxa"/>
            </w:tcMar>
          </w:tcPr>
          <w:p>
            <w:pPr>
              <w:spacing w:before="0" w:after="0" w:line="252" w:lineRule="auto"/>
            </w:pPr>
            <w:r>
              <w:rPr>
                <w:rFonts w:ascii="Calibri" w:hAnsi="Calibri"/>
                <w:sz w:val="19"/>
              </w:rPr>
              <w:t>"What would help you feel safest right now?"</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R15</w:t>
            </w:r>
          </w:p>
        </w:tc>
        <w:tc>
          <w:tcPr>
            <w:tcW w:type="dxa" w:w="8897"/>
            <w:tcMar>
              <w:top w:w="50" w:type="dxa"/>
              <w:left w:w="90" w:type="dxa"/>
              <w:bottom w:w="60" w:type="dxa"/>
              <w:right w:w="90" w:type="dxa"/>
            </w:tcMar>
          </w:tcPr>
          <w:p>
            <w:pPr>
              <w:spacing w:before="0" w:after="0" w:line="252" w:lineRule="auto"/>
            </w:pPr>
            <w:r>
              <w:rPr>
                <w:rFonts w:ascii="Calibri" w:hAnsi="Calibri"/>
                <w:sz w:val="19"/>
              </w:rPr>
              <w:t>"I'm going to have to take your phone."</w:t>
            </w:r>
          </w:p>
        </w:tc>
      </w:tr>
      <w:tr>
        <w:trPr>
          <w:cantSplit/>
        </w:trPr>
        <w:tc>
          <w:tcPr>
            <w:tcW w:type="dxa" w:w="895"/>
            <w:tcMar>
              <w:top w:w="50" w:type="dxa"/>
              <w:left w:w="0" w:type="dxa"/>
              <w:bottom w:w="60" w:type="dxa"/>
              <w:right w:w="90" w:type="dxa"/>
            </w:tcMar>
          </w:tcPr>
          <w:p>
            <w:pPr>
              <w:spacing w:before="0" w:after="0" w:line="252" w:lineRule="auto"/>
            </w:pPr>
            <w:r>
              <w:rPr>
                <w:rFonts w:ascii="Calibri" w:hAnsi="Calibri"/>
                <w:sz w:val="19"/>
              </w:rPr>
              <w:t>R16</w:t>
            </w:r>
          </w:p>
        </w:tc>
        <w:tc>
          <w:tcPr>
            <w:tcW w:type="dxa" w:w="8897"/>
            <w:tcMar>
              <w:top w:w="50" w:type="dxa"/>
              <w:left w:w="90" w:type="dxa"/>
              <w:bottom w:w="60" w:type="dxa"/>
              <w:right w:w="90" w:type="dxa"/>
            </w:tcMar>
          </w:tcPr>
          <w:p>
            <w:pPr>
              <w:spacing w:before="0" w:after="0" w:line="252" w:lineRule="auto"/>
            </w:pPr>
            <w:r>
              <w:rPr>
                <w:rFonts w:ascii="Calibri" w:hAnsi="Calibri"/>
                <w:sz w:val="19"/>
              </w:rPr>
              <w:t>"Whatever they said would happen, we can deal with it together."</w:t>
            </w:r>
          </w:p>
        </w:tc>
      </w:tr>
    </w:tbl>
    <w:p>
      <w:pPr>
        <w:spacing w:before="0" w:after="0" w:line="160" w:lineRule="exact"/>
      </w:pPr>
      <w:r>
        <w:rPr>
          <w:sz w:val="2"/>
        </w:rPr>
      </w:r>
    </w:p>
    <w:p>
      <w:r>
        <w:rPr>
          <w:b/>
        </w:rPr>
        <w:t>Answer key:</w:t>
      </w:r>
      <w:r>
        <w:rPr/>
        <w:t xml:space="preserve"> Helpful: R1, R3, R6, R8, R9, R12, R14, R16. Not helpful: R2, R4, R5, R7, R10, R11, R13, R15. (Micro-PD Session 3 uses R1 to R12 only: helpful R1, R3, R6, R8, R9, R12; not helpful R2, R4, R5, R7, R10, R11.)</w:t>
      </w:r>
    </w:p>
    <w:p>
      <w:r>
        <w:rPr>
          <w:b/>
        </w:rPr>
        <w:t>Rewrite bank (examples):</w:t>
      </w:r>
      <w:r>
        <w:rPr/>
        <w:t xml:space="preserve"> R2 becomes "Tell me what happened." R4 becomes "Anyone can be tricked, and you did the right thing by telling me." R5 becomes R8. R7 becomes "You do not need to show me anything. I will make sure the right people see what they need." R10 becomes "Thank you for telling me. Let's figure it out." R11 becomes "I believe you." R13 becomes "I'll help you with the next steps." R15 becomes "You are not in trouble. Let's decide together what to do about the device."</w:t>
      </w:r>
    </w:p>
    <w:p>
      <w:pPr>
        <w:spacing w:before="0" w:after="0"/>
      </w:pPr>
      <w:r>
        <w:rPr>
          <w:sz w:val="4"/>
        </w:rPr>
      </w:r>
      <w:r>
        <w:br w:type="page"/>
      </w:r>
    </w:p>
    <w:p>
      <w:pPr>
        <w:pStyle w:val="Heading2"/>
        <w:pBdr>
          <w:top w:val="single" w:sz="18" w:space="6" w:color="FF8A3D"/>
        </w:pBdr>
        <w:spacing w:before="320"/>
      </w:pPr>
      <w:r>
        <w:rPr/>
        <w:t>H11. Disclosure Role-Play Cards DR1 to DR7</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SAFETY RAILS (read before you play): this is practice, not therapy.</w:t>
            </w:r>
          </w:p>
          <w:p>
            <w:pPr>
              <w:pStyle w:val="ListBullet"/>
              <w:spacing w:before="0" w:after="40"/>
            </w:pPr>
            <w:r>
              <w:rPr>
                <w:sz w:val="19"/>
              </w:rPr>
              <w:t xml:space="preserve">All cards are </w:t>
            </w:r>
            <w:r>
              <w:rPr>
                <w:b/>
                <w:sz w:val="19"/>
              </w:rPr>
              <w:t>fictional</w:t>
            </w:r>
            <w:r>
              <w:rPr>
                <w:sz w:val="19"/>
              </w:rPr>
              <w:t>. Do not tell a story from your own life or from a real child. If you slip into one, say "traffic light red" and stop. Nobody asks why.</w:t>
            </w:r>
          </w:p>
          <w:p>
            <w:pPr>
              <w:pStyle w:val="ListBullet"/>
              <w:spacing w:before="0" w:after="40"/>
            </w:pPr>
            <w:r>
              <w:rPr>
                <w:sz w:val="19"/>
              </w:rPr>
              <w:t xml:space="preserve">Everyone has </w:t>
            </w:r>
            <w:r>
              <w:rPr>
                <w:b/>
                <w:sz w:val="19"/>
              </w:rPr>
              <w:t>Traffic-Light Cards</w:t>
            </w:r>
            <w:r>
              <w:rPr>
                <w:sz w:val="19"/>
              </w:rPr>
              <w:t xml:space="preserve">: </w:t>
            </w:r>
            <w:r>
              <w:rPr>
                <w:b/>
                <w:sz w:val="19"/>
              </w:rPr>
              <w:t>GREEN</w:t>
            </w:r>
            <w:r>
              <w:rPr>
                <w:sz w:val="19"/>
              </w:rPr>
              <w:t xml:space="preserve"> = I'm fine, keep going. </w:t>
            </w:r>
            <w:r>
              <w:rPr>
                <w:b/>
                <w:sz w:val="19"/>
              </w:rPr>
              <w:t>YELLOW</w:t>
            </w:r>
            <w:r>
              <w:rPr>
                <w:sz w:val="19"/>
              </w:rPr>
              <w:t xml:space="preserve"> = slow down, I need a minute. </w:t>
            </w:r>
            <w:r>
              <w:rPr>
                <w:b/>
                <w:sz w:val="19"/>
              </w:rPr>
              <w:t>RED</w:t>
            </w:r>
            <w:r>
              <w:rPr>
                <w:sz w:val="19"/>
              </w:rPr>
              <w:t xml:space="preserve"> = pause the scene right now. Anyone can show a card at any time, no explanation.</w:t>
            </w:r>
          </w:p>
          <w:p>
            <w:pPr>
              <w:pStyle w:val="ListBullet"/>
              <w:spacing w:before="0" w:after="40"/>
            </w:pPr>
            <w:r>
              <w:rPr>
                <w:sz w:val="19"/>
              </w:rPr>
              <w:t>Nobody has to take part. Observers are a full role.</w:t>
            </w:r>
          </w:p>
          <w:p>
            <w:pPr>
              <w:pStyle w:val="ListBullet"/>
              <w:spacing w:before="0" w:after="40"/>
            </w:pPr>
            <w:r>
              <w:rPr>
                <w:b/>
                <w:sz w:val="19"/>
              </w:rPr>
              <w:t>No points. No timers shown. No audience.</w:t>
            </w:r>
            <w:r>
              <w:rPr>
                <w:sz w:val="19"/>
              </w:rPr>
              <w:t xml:space="preserve"> Practice in trios, quietly, spread around the room.</w:t>
            </w:r>
          </w:p>
          <w:p>
            <w:pPr>
              <w:pStyle w:val="ListBullet"/>
              <w:spacing w:before="0" w:after="40"/>
            </w:pPr>
            <w:r>
              <w:rPr>
                <w:sz w:val="19"/>
              </w:rPr>
              <w:t>The facilitator and a counselor (or designated adult) are in the room or just outside. Use H7 to find them.</w:t>
            </w:r>
          </w:p>
          <w:p>
            <w:pPr>
              <w:pStyle w:val="ListBullet"/>
              <w:spacing w:before="0" w:after="40"/>
            </w:pPr>
            <w:r>
              <w:rPr>
                <w:sz w:val="19"/>
              </w:rPr>
              <w:t>When the scene ends, everyone says "I'm [real name], that was pretend," and shakes out their hands.</w:t>
            </w:r>
          </w:p>
        </w:tc>
      </w:tr>
    </w:tbl>
    <w:p>
      <w:pPr>
        <w:spacing w:before="0" w:after="0" w:line="160" w:lineRule="exact"/>
      </w:pPr>
      <w:r>
        <w:rPr>
          <w:sz w:val="2"/>
        </w:rPr>
      </w:r>
    </w:p>
    <w:p>
      <w:pPr>
        <w:pStyle w:val="Heading3"/>
      </w:pPr>
      <w:r>
        <w:rPr/>
        <w:t>The three roles</w:t>
      </w:r>
    </w:p>
    <w:p>
      <w:pPr>
        <w:pStyle w:val="ListBullet"/>
      </w:pPr>
      <w:r>
        <w:rPr>
          <w:b/>
        </w:rPr>
        <w:t>Teller:</w:t>
      </w:r>
      <w:r>
        <w:rPr/>
        <w:t xml:space="preserve"> reads the card, then stays in character. Does </w:t>
      </w:r>
      <w:r>
        <w:rPr>
          <w:b/>
        </w:rPr>
        <w:t>not</w:t>
      </w:r>
      <w:r>
        <w:rPr/>
        <w:t xml:space="preserve"> invent graphic details. If the listener asks for more than the card says, the teller says "I don't want to say more right now."</w:t>
      </w:r>
    </w:p>
    <w:p>
      <w:pPr>
        <w:pStyle w:val="ListBullet"/>
      </w:pPr>
      <w:r>
        <w:rPr>
          <w:b/>
        </w:rPr>
        <w:t>Listener:</w:t>
      </w:r>
      <w:r>
        <w:rPr/>
        <w:t xml:space="preserve"> a teacher or staff member who practices the skills on the Observer Checklist.</w:t>
      </w:r>
    </w:p>
    <w:p>
      <w:pPr>
        <w:pStyle w:val="ListBullet"/>
      </w:pPr>
      <w:r>
        <w:rPr>
          <w:b/>
        </w:rPr>
        <w:t>Observer:</w:t>
      </w:r>
      <w:r>
        <w:rPr/>
        <w:t xml:space="preserve"> follows the Observer Checklist, notes what went well, and calls the time.</w:t>
      </w:r>
    </w:p>
    <w:p>
      <w:pPr>
        <w:pStyle w:val="Heading3"/>
      </w:pPr>
      <w:r>
        <w:rPr/>
        <w:t>Teller Cards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DR1 · WARM-UP: THE OOPS (ages 8-11)</w:t>
            </w:r>
          </w:p>
          <w:p>
            <w:pPr>
              <w:spacing w:before="0" w:after="60" w:line="259" w:lineRule="auto"/>
            </w:pPr>
            <w:r>
              <w:rPr>
                <w:sz w:val="19"/>
              </w:rPr>
              <w:t xml:space="preserve">Character: </w:t>
            </w:r>
            <w:r>
              <w:rPr>
                <w:b/>
                <w:sz w:val="19"/>
              </w:rPr>
              <w:t>Tyler, age 11</w:t>
            </w:r>
            <w:r>
              <w:rPr>
                <w:sz w:val="19"/>
              </w:rPr>
              <w:t>. Opening line: "I think I messed up. I clicked a link and now my game account is doing weird things. I think I'm going to be in huge trouble."</w:t>
            </w:r>
          </w:p>
          <w:p>
            <w:pPr>
              <w:spacing w:before="0" w:after="60" w:line="259" w:lineRule="auto"/>
            </w:pPr>
            <w:r>
              <w:rPr>
                <w:sz w:val="19"/>
              </w:rPr>
              <w:t>Hidden worry: afraid the device will be taken away.</w:t>
            </w:r>
          </w:p>
          <w:p>
            <w:pPr>
              <w:spacing w:before="0" w:after="60" w:line="259" w:lineRule="auto"/>
            </w:pPr>
            <w:r>
              <w:rPr>
                <w:sz w:val="19"/>
              </w:rPr>
              <w:t>If the listener says "you are not in trouble" and offers help, relax a little. If the listener asks "why did you click," get quieter.</w:t>
            </w:r>
          </w:p>
          <w:p>
            <w:pPr>
              <w:spacing w:before="0" w:after="60" w:line="259" w:lineRule="auto"/>
            </w:pPr>
            <w:r>
              <w:rPr>
                <w:sz w:val="19"/>
              </w:rPr>
              <w:t>Listener practice: thank, no blame, "oops happens," next steps (change password from a safe device, tell a family member).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DR2 · K-2 (ages 5-7)</w:t>
            </w:r>
          </w:p>
          <w:p>
            <w:pPr>
              <w:spacing w:before="0" w:after="60" w:line="259" w:lineRule="auto"/>
            </w:pPr>
            <w:r>
              <w:rPr>
                <w:sz w:val="19"/>
              </w:rPr>
              <w:t xml:space="preserve">Character: </w:t>
            </w:r>
            <w:r>
              <w:rPr>
                <w:b/>
                <w:sz w:val="19"/>
              </w:rPr>
              <w:t>Dani, age 6</w:t>
            </w:r>
            <w:r>
              <w:rPr>
                <w:sz w:val="19"/>
              </w:rPr>
              <w:t>. Opening line: "A kid in my game said not to tell. I got a funny feeling in my tummy."</w:t>
            </w:r>
          </w:p>
          <w:p>
            <w:pPr>
              <w:spacing w:before="0" w:after="60" w:line="259" w:lineRule="auto"/>
            </w:pPr>
            <w:r>
              <w:rPr>
                <w:sz w:val="19"/>
              </w:rPr>
              <w:t>Hidden worry: does not know if it is okay to tell. Uses very short sentences.</w:t>
            </w:r>
          </w:p>
          <w:p>
            <w:pPr>
              <w:spacing w:before="0" w:after="60" w:line="259" w:lineRule="auto"/>
            </w:pPr>
            <w:r>
              <w:rPr>
                <w:sz w:val="19"/>
              </w:rPr>
              <w:t>If the listener uses big words, go quiet. If the listener says "thank you, that was brave," smile.</w:t>
            </w:r>
          </w:p>
          <w:p>
            <w:pPr>
              <w:spacing w:before="0" w:after="60" w:line="259" w:lineRule="auto"/>
            </w:pPr>
            <w:r>
              <w:rPr>
                <w:sz w:val="19"/>
              </w:rPr>
              <w:t>Listener practice: simple words, get down to their level, "you are not in trouble," do not push for details, honest next step ("I am going to get a grown-up whose job is to help"). Never promise secrecy.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DR3 · GRADES 3-5 (ages 8-10)</w:t>
            </w:r>
          </w:p>
          <w:p>
            <w:pPr>
              <w:spacing w:before="0" w:after="60" w:line="259" w:lineRule="auto"/>
            </w:pPr>
            <w:r>
              <w:rPr>
                <w:sz w:val="19"/>
              </w:rPr>
              <w:t xml:space="preserve">Character: </w:t>
            </w:r>
            <w:r>
              <w:rPr>
                <w:b/>
                <w:sz w:val="19"/>
              </w:rPr>
              <w:t>Marcus, age 10</w:t>
            </w:r>
            <w:r>
              <w:rPr>
                <w:sz w:val="19"/>
              </w:rPr>
              <w:t>. Opening line: "Someone in my game chat asked what school I go to and said it's our secret. I didn't tell them. But I'm not even supposed to be in that game."</w:t>
            </w:r>
          </w:p>
          <w:p>
            <w:pPr>
              <w:spacing w:before="0" w:after="60" w:line="259" w:lineRule="auto"/>
            </w:pPr>
            <w:r>
              <w:rPr>
                <w:sz w:val="19"/>
              </w:rPr>
              <w:t>Hidden worry: worried about getting in trouble for being in the game.</w:t>
            </w:r>
          </w:p>
          <w:p>
            <w:pPr>
              <w:spacing w:before="0" w:after="60" w:line="259" w:lineRule="auto"/>
            </w:pPr>
            <w:r>
              <w:rPr>
                <w:sz w:val="19"/>
              </w:rPr>
              <w:t>If the listener starts about rules, shut down. If the listener says "thank you, you did exactly the right thing," keep talking.</w:t>
            </w:r>
          </w:p>
          <w:p>
            <w:pPr>
              <w:spacing w:before="0" w:after="60" w:line="259" w:lineRule="auto"/>
            </w:pPr>
            <w:r>
              <w:rPr>
                <w:sz w:val="19"/>
              </w:rPr>
              <w:t>Listener practice: praise the telling over the rule, no "why were you in that game," honest limits on secrecy, tell the teller who you will tell.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DR4 · GRADES 6-8 (ages 11-13)</w:t>
            </w:r>
          </w:p>
          <w:p>
            <w:pPr>
              <w:spacing w:before="0" w:after="60" w:line="259" w:lineRule="auto"/>
            </w:pPr>
            <w:r>
              <w:rPr>
                <w:sz w:val="19"/>
              </w:rPr>
              <w:t xml:space="preserve">Character: </w:t>
            </w:r>
            <w:r>
              <w:rPr>
                <w:b/>
                <w:sz w:val="19"/>
              </w:rPr>
              <w:t>Priya, age 12</w:t>
            </w:r>
            <w:r>
              <w:rPr>
                <w:sz w:val="19"/>
              </w:rPr>
              <w:t>. Opening line: "Someone I met in a group chat keeps pressuring me to send something I don't want to send. Now they say they'll tell people lies about me if I don't."</w:t>
            </w:r>
          </w:p>
          <w:p>
            <w:pPr>
              <w:spacing w:before="0" w:after="60" w:line="259" w:lineRule="auto"/>
            </w:pPr>
            <w:r>
              <w:rPr>
                <w:sz w:val="19"/>
              </w:rPr>
              <w:t>Hidden worry: "Please don't tell my mom."</w:t>
            </w:r>
          </w:p>
          <w:p>
            <w:pPr>
              <w:spacing w:before="0" w:after="60" w:line="259" w:lineRule="auto"/>
            </w:pPr>
            <w:r>
              <w:rPr>
                <w:sz w:val="19"/>
              </w:rPr>
              <w:t>If the listener promises secrecy, accept (and the observer must flag it). If the listener says "I can't keep this a secret, but I'll tell you who I tell," ask "Who?"</w:t>
            </w:r>
          </w:p>
          <w:p>
            <w:pPr>
              <w:spacing w:before="0" w:after="60" w:line="259" w:lineRule="auto"/>
            </w:pPr>
            <w:r>
              <w:rPr>
                <w:sz w:val="19"/>
              </w:rPr>
              <w:t>Listener practice: stay calm, believe, do not ask to see anything, simple next steps in words a student can hear (stop replying, keep the messages, tell a trusted adult, report; never save, screenshot or forward any intimate image), honest about telling, check safety ("Do you feel safe right now?"), do not contact the other person. Nothing graphic is on this card. If the listener asks for details, the teller says "I don't want to say more right now."</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DR5 · GRADES 9-12 (ages 14-18)</w:t>
            </w:r>
          </w:p>
          <w:p>
            <w:pPr>
              <w:spacing w:before="0" w:after="60" w:line="259" w:lineRule="auto"/>
            </w:pPr>
            <w:r>
              <w:rPr>
                <w:sz w:val="19"/>
              </w:rPr>
              <w:t xml:space="preserve">Character: </w:t>
            </w:r>
            <w:r>
              <w:rPr>
                <w:b/>
                <w:sz w:val="19"/>
              </w:rPr>
              <w:t>Jordan, age 16, helper role</w:t>
            </w:r>
            <w:r>
              <w:rPr>
                <w:sz w:val="19"/>
              </w:rPr>
              <w:t>. Opening line (after class, quiet): "A friend told me something scary that's happening to her online, and I promised I'd keep it secret. I think I should tell someone."</w:t>
            </w:r>
          </w:p>
          <w:p>
            <w:pPr>
              <w:spacing w:before="0" w:after="60" w:line="259" w:lineRule="auto"/>
            </w:pPr>
            <w:r>
              <w:rPr>
                <w:sz w:val="19"/>
              </w:rPr>
              <w:t>Hidden worry: guilt about breaking a promise.</w:t>
            </w:r>
          </w:p>
          <w:p>
            <w:pPr>
              <w:spacing w:before="0" w:after="60" w:line="259" w:lineRule="auto"/>
            </w:pPr>
            <w:r>
              <w:rPr>
                <w:sz w:val="19"/>
              </w:rPr>
              <w:t>If the listener says "I'm proud of you," relax. If the listener says "you must tell right now," get defensive.</w:t>
            </w:r>
          </w:p>
          <w:p>
            <w:pPr>
              <w:spacing w:before="0" w:after="60" w:line="259" w:lineRule="auto"/>
            </w:pPr>
            <w:r>
              <w:rPr>
                <w:sz w:val="19"/>
              </w:rPr>
              <w:t>Listener practice: thank the helper, honor the loyalty, explain that safety comes before secrets, ask for just enough to know who to call, honest steps, check on the helper's own feelings, do not ask Jordan to reveal the friend's name in a pushy way (the administrator and counselor follow policy).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DR6 · THE CHILD WHO CANNOT SAY IT</w:t>
            </w:r>
          </w:p>
          <w:p>
            <w:pPr>
              <w:spacing w:before="0" w:after="60" w:line="259" w:lineRule="auto"/>
            </w:pPr>
            <w:r>
              <w:rPr>
                <w:sz w:val="19"/>
              </w:rPr>
              <w:t xml:space="preserve">Character: </w:t>
            </w:r>
            <w:r>
              <w:rPr>
                <w:b/>
                <w:sz w:val="19"/>
              </w:rPr>
              <w:t>Sam, age 8</w:t>
            </w:r>
            <w:r>
              <w:rPr>
                <w:sz w:val="19"/>
              </w:rPr>
              <w:t>. Opening: hands over an index card with a small drawing of a tablet and the words "I need help." Sam says nothing else.</w:t>
            </w:r>
          </w:p>
          <w:p>
            <w:pPr>
              <w:spacing w:before="0" w:after="60" w:line="259" w:lineRule="auto"/>
            </w:pPr>
            <w:r>
              <w:rPr>
                <w:sz w:val="19"/>
              </w:rPr>
              <w:t>Hidden worry: does not have the words.</w:t>
            </w:r>
          </w:p>
          <w:p>
            <w:pPr>
              <w:spacing w:before="0" w:after="60" w:line="259" w:lineRule="auto"/>
            </w:pPr>
            <w:r>
              <w:rPr>
                <w:sz w:val="19"/>
              </w:rPr>
              <w:t>If the listener waits quietly and offers choices ("you can draw it, write it, or show me who you want to tell"), Sam nods. If the listener asks many questions, Sam looks away.</w:t>
            </w:r>
          </w:p>
          <w:p>
            <w:pPr>
              <w:spacing w:before="0" w:after="60" w:line="259" w:lineRule="auto"/>
            </w:pPr>
            <w:r>
              <w:rPr>
                <w:sz w:val="19"/>
              </w:rPr>
              <w:t>Listener practice: patience, silence, offer alternatives (note, drawing, trusted adult they choose, counselor), do not force words, say "you did a brave thing."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DR7 · THE BLURT IN CLASS</w:t>
            </w:r>
          </w:p>
          <w:p>
            <w:pPr>
              <w:spacing w:before="0" w:after="60" w:line="259" w:lineRule="auto"/>
            </w:pPr>
            <w:r>
              <w:rPr>
                <w:sz w:val="19"/>
              </w:rPr>
              <w:t xml:space="preserve">Character: </w:t>
            </w:r>
            <w:r>
              <w:rPr>
                <w:b/>
                <w:sz w:val="19"/>
              </w:rPr>
              <w:t>Alex, age 13</w:t>
            </w:r>
            <w:r>
              <w:rPr>
                <w:sz w:val="19"/>
              </w:rPr>
              <w:t>. In the middle of a pretend lesson, Alex says out loud: "That happened to me!" The observer plays two classmates who whisper "what happened?" and "who is it?"</w:t>
            </w:r>
          </w:p>
          <w:p>
            <w:pPr>
              <w:spacing w:before="0" w:after="60" w:line="259" w:lineRule="auto"/>
            </w:pPr>
            <w:r>
              <w:rPr>
                <w:sz w:val="19"/>
              </w:rPr>
              <w:t xml:space="preserve">Listener practice (two parts): </w:t>
            </w:r>
            <w:r>
              <w:rPr>
                <w:b/>
                <w:sz w:val="19"/>
              </w:rPr>
              <w:t>Part 1 (60 seconds, in front of the class):</w:t>
            </w:r>
            <w:r>
              <w:rPr>
                <w:sz w:val="19"/>
              </w:rPr>
              <w:t xml:space="preserve"> thank Alex briefly, say "let's talk about this in a moment, just us," and keep the class calm and moving. Do not let classmates ask questions. </w:t>
            </w:r>
            <w:r>
              <w:rPr>
                <w:b/>
                <w:sz w:val="19"/>
              </w:rPr>
              <w:t>Part 2 (3 minutes, privately):</w:t>
            </w:r>
            <w:r>
              <w:rPr>
                <w:sz w:val="19"/>
              </w:rPr>
              <w:t xml:space="preserve"> receive Alex with the First 10 Minutes card, door open or glass window, another adult aware, same-day follow-up.</w:t>
            </w:r>
          </w:p>
        </w:tc>
      </w:tr>
    </w:tbl>
    <w:p>
      <w:pPr>
        <w:spacing w:before="0" w:after="0" w:line="160" w:lineRule="exact"/>
      </w:pPr>
      <w:r>
        <w:rPr>
          <w:sz w:val="2"/>
        </w:rPr>
      </w:r>
    </w:p>
    <w:p>
      <w:pPr>
        <w:pStyle w:val="Heading3"/>
      </w:pPr>
      <w:r>
        <w:rPr/>
        <w:t>Observer Checklist (one per trio, each observer gets one)</w:t>
      </w:r>
    </w:p>
    <w:p>
      <w:r>
        <w:rPr/>
        <w:t>Observer name: ____________  Card: ____________</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93"/>
        <w:gridCol w:w="1439"/>
        <w:gridCol w:w="1761"/>
      </w:tblGrid>
      <w:tr>
        <w:trPr>
          <w:tblHeader/>
          <w:cantSplit/>
        </w:trPr>
        <w:tc>
          <w:tcPr>
            <w:tcW w:type="dxa" w:w="65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SKILL</w:t>
            </w:r>
          </w:p>
        </w:tc>
        <w:tc>
          <w:tcPr>
            <w:tcW w:type="dxa" w:w="14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SEEN (TICK)</w:t>
            </w:r>
          </w:p>
        </w:tc>
        <w:tc>
          <w:tcPr>
            <w:tcW w:type="dxa" w:w="17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QUOTE OR NOTE</w:t>
            </w: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1. Calm voice and face (no shock)</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2. Said "thank you for telling me"</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3. Said "this is not your fault" and "you are not in trouble"</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4. Only open questions ("Tell me more")</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5. No "why" or "should have" questions</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6. Did not promise secrecy; was honest about telling and said who</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7. Did not ask to see messages or images</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8. Named a next step (counselor, report per policy, device safety)</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9. Left space (silence, pace, choices)</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r>
        <w:trPr>
          <w:cantSplit/>
          <w:trHeight w:val="432"/>
        </w:trPr>
        <w:tc>
          <w:tcPr>
            <w:tcW w:type="dxa" w:w="6593"/>
            <w:tcMar>
              <w:top w:w="50" w:type="dxa"/>
              <w:left w:w="0" w:type="dxa"/>
              <w:bottom w:w="60" w:type="dxa"/>
              <w:right w:w="90" w:type="dxa"/>
            </w:tcMar>
          </w:tcPr>
          <w:p>
            <w:pPr>
              <w:spacing w:before="0" w:after="0" w:line="252" w:lineRule="auto"/>
            </w:pPr>
            <w:r>
              <w:rPr>
                <w:rFonts w:ascii="Calibri" w:hAnsi="Calibri"/>
                <w:sz w:val="19"/>
              </w:rPr>
              <w:t>10. Noticed their own body and breath</w:t>
            </w:r>
          </w:p>
        </w:tc>
        <w:tc>
          <w:tcPr>
            <w:tcW w:type="dxa" w:w="1439"/>
            <w:tcMar>
              <w:top w:w="50" w:type="dxa"/>
              <w:left w:w="90" w:type="dxa"/>
              <w:bottom w:w="60" w:type="dxa"/>
              <w:right w:w="90" w:type="dxa"/>
            </w:tcMar>
          </w:tcPr>
          <w:p>
            <w:pPr>
              <w:spacing w:before="0" w:after="0" w:line="252" w:lineRule="auto"/>
            </w:pPr>
            <w:r>
              <w:rPr>
                <w:rFonts w:ascii="Calibri" w:hAnsi="Calibri"/>
                <w:sz w:val="19"/>
              </w:rPr>
              <w:t>[ ]</w:t>
            </w:r>
          </w:p>
        </w:tc>
        <w:tc>
          <w:tcPr>
            <w:tcW w:type="dxa" w:w="1761"/>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One thing the listener did well:</w:t>
      </w:r>
      <w:r>
        <w:rPr/>
        <w:t xml:space="preserve"> ______________________________________</w:t>
      </w:r>
    </w:p>
    <w:p>
      <w:r>
        <w:rPr>
          <w:b/>
        </w:rPr>
        <w:t>One thing to try next time:</w:t>
      </w:r>
      <w:r>
        <w:rPr/>
        <w:t xml:space="preserve"> ______________________________________</w:t>
      </w:r>
    </w:p>
    <w:p>
      <w:r>
        <w:rPr>
          <w:b/>
        </w:rPr>
        <w:t>Debrief questions for the trio (skills only, never real stories):</w:t>
      </w:r>
    </w:p>
    <w:p>
      <w:pPr>
        <w:spacing w:before="0" w:after="60"/>
        <w:ind w:left="504" w:hanging="360"/>
      </w:pPr>
      <w:r>
        <w:rPr>
          <w:b/>
          <w:color w:val="2F6F73"/>
        </w:rPr>
        <w:t xml:space="preserve">1. </w:t>
      </w:r>
      <w:r>
        <w:rPr/>
        <w:t>Listener: what felt hardest to say?</w:t>
      </w:r>
    </w:p>
    <w:p>
      <w:pPr>
        <w:spacing w:before="0" w:after="60"/>
        <w:ind w:left="504" w:hanging="360"/>
      </w:pPr>
      <w:r>
        <w:rPr>
          <w:b/>
          <w:color w:val="2F6F73"/>
        </w:rPr>
        <w:t xml:space="preserve">2. </w:t>
      </w:r>
      <w:r>
        <w:rPr/>
        <w:t>Teller: what did the listener say that made you want to keep talking?</w:t>
      </w:r>
    </w:p>
    <w:p>
      <w:pPr>
        <w:spacing w:before="0" w:after="60"/>
        <w:ind w:left="504" w:hanging="360"/>
      </w:pPr>
      <w:r>
        <w:rPr>
          <w:b/>
          <w:color w:val="2F6F73"/>
        </w:rPr>
        <w:t xml:space="preserve">3. </w:t>
      </w:r>
      <w:r>
        <w:rPr/>
        <w:t>Observer: what is the one phrase you want everyone to remember?</w:t>
      </w:r>
    </w:p>
    <w:p>
      <w:pPr>
        <w:pStyle w:val="Heading3"/>
      </w:pPr>
      <w:r>
        <w:rPr/>
        <w:t>Traffic-Light Cards (print 3 per person, red, yellow, green)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GREEN</w:t>
            </w:r>
            <w:r>
              <w:rPr>
                <w:sz w:val="19"/>
              </w:rPr>
              <w:t xml:space="preserve"> I'm fine, keep going.</w:t>
            </w:r>
          </w:p>
          <w:p>
            <w:pPr>
              <w:spacing w:before="0" w:after="60" w:line="259" w:lineRule="auto"/>
            </w:pPr>
            <w:r>
              <w:rPr>
                <w:b/>
                <w:sz w:val="19"/>
              </w:rPr>
              <w:t>YELLOW</w:t>
            </w:r>
            <w:r>
              <w:rPr>
                <w:sz w:val="19"/>
              </w:rPr>
              <w:t xml:space="preserve"> Slow down, I need a minute.</w:t>
            </w:r>
          </w:p>
          <w:p>
            <w:pPr>
              <w:spacing w:before="0" w:after="60" w:line="259" w:lineRule="auto"/>
            </w:pPr>
            <w:r>
              <w:rPr>
                <w:b/>
                <w:sz w:val="19"/>
              </w:rPr>
              <w:t>RED</w:t>
            </w:r>
            <w:r>
              <w:rPr>
                <w:sz w:val="19"/>
              </w:rPr>
              <w:t xml:space="preserve"> Pause the scene now. No explanation needed.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H12. Micro-Teach Cards MT1 to MT12 and Feedback Sheet</w:t>
      </w:r>
    </w:p>
    <w:p>
      <w:r>
        <w:rPr>
          <w:i/>
        </w:rPr>
        <w:t>Yellow paper. Each card is a 5-minute "speed" version of a 15-minute Hackles lesson (Hook 1, Activity 2:30, Takeaway 1:30). The full lesson, with every script and exit ticket, is in the band's Teacher Guide. These cards intentionally avoid the sensitive lessons listed in the Counselor Heads-Up and Opt-Out Toolkit: sensitive lessons are never micro-taught in a workshop. Teams may use any card; peers play students.</w:t>
      </w:r>
    </w:p>
    <w:p>
      <w:pPr>
        <w:pStyle w:val="Heading3"/>
      </w:pPr>
      <w:r>
        <w:rPr/>
        <w:t>How a speed-teach works</w:t>
      </w:r>
    </w:p>
    <w:p>
      <w:r>
        <w:rPr>
          <w:i/>
        </w:rPr>
        <w:t>Time versions: the Half-Day uses the full 5 minutes below. The 90-Minute Version uses 3 minutes (Hook 30 seconds, Activity 1:45, Takeaway 45 seconds). Micro-PD Session 8 uses 90 seconds (the Hook plus the start of the Activity).</w:t>
      </w:r>
    </w:p>
    <w:p>
      <w:pPr>
        <w:spacing w:before="0" w:after="60"/>
        <w:ind w:left="504" w:hanging="360"/>
      </w:pPr>
      <w:r>
        <w:rPr>
          <w:b/>
          <w:color w:val="2F6F73"/>
        </w:rPr>
        <w:t xml:space="preserve">1. </w:t>
      </w:r>
      <w:r>
        <w:rPr>
          <w:b/>
        </w:rPr>
        <w:t>Hook (1 min).</w:t>
      </w:r>
      <w:r>
        <w:rPr/>
        <w:t xml:space="preserve"> Say the hook line from the card in a voice that wakes the room up.</w:t>
      </w:r>
    </w:p>
    <w:p>
      <w:pPr>
        <w:spacing w:before="0" w:after="60"/>
        <w:ind w:left="504" w:hanging="360"/>
      </w:pPr>
      <w:r>
        <w:rPr>
          <w:b/>
          <w:color w:val="2F6F73"/>
        </w:rPr>
        <w:t xml:space="preserve">2. </w:t>
      </w:r>
      <w:r>
        <w:rPr>
          <w:b/>
        </w:rPr>
        <w:t>Activity (2 min 30 s).</w:t>
      </w:r>
      <w:r>
        <w:rPr/>
        <w:t xml:space="preserve"> Run the one-sentence activity. Everyone on their feet or hands busy.</w:t>
      </w:r>
    </w:p>
    <w:p>
      <w:pPr>
        <w:spacing w:before="0" w:after="60"/>
        <w:ind w:left="504" w:hanging="360"/>
      </w:pPr>
      <w:r>
        <w:rPr>
          <w:b/>
          <w:color w:val="2F6F73"/>
        </w:rPr>
        <w:t xml:space="preserve">3. </w:t>
      </w:r>
      <w:r>
        <w:rPr>
          <w:b/>
        </w:rPr>
        <w:t>Takeaway (1 min 30 s).</w:t>
      </w:r>
      <w:r>
        <w:rPr/>
        <w:t xml:space="preserve"> Say the takeaway line, then lead the Hackles-up hand signal and "Pause. Check. Tell."</w:t>
      </w:r>
    </w:p>
    <w:p>
      <w:pPr>
        <w:spacing w:before="0" w:after="60"/>
        <w:ind w:left="504" w:hanging="360"/>
      </w:pPr>
      <w:r>
        <w:rPr>
          <w:b/>
          <w:color w:val="2F6F73"/>
        </w:rPr>
        <w:t xml:space="preserve">4. </w:t>
      </w:r>
      <w:r>
        <w:rPr>
          <w:b/>
        </w:rPr>
        <w:t>Audience</w:t>
      </w:r>
      <w:r>
        <w:rPr/>
        <w:t xml:space="preserve"> plays students (silly is fine; nobody plays a real child's real experience). Feedback follows on the Feedback Sheet.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MT1 · K-2, Lesson 2 "Secret Passwords"</w:t>
            </w:r>
          </w:p>
          <w:p>
            <w:pPr>
              <w:spacing w:before="0" w:after="60" w:line="259" w:lineRule="auto"/>
            </w:pPr>
            <w:r>
              <w:rPr>
                <w:sz w:val="19"/>
              </w:rPr>
              <w:t>Hook: "I have a secret that only I know. It's my silly three-word password. Shhh! (Whisper a silly pretend one: 'dancing purple pickle.') Do you have one?"</w:t>
            </w:r>
          </w:p>
          <w:p>
            <w:pPr>
              <w:spacing w:before="0" w:after="60" w:line="259" w:lineRule="auto"/>
            </w:pPr>
            <w:r>
              <w:rPr>
                <w:sz w:val="19"/>
              </w:rPr>
              <w:t xml:space="preserve">Activity: Each "student" draws a picture card from three bags (animal, food, action) and makes a pretend password. Say it aloud once, whisper it once, then put it in a paper lock. </w:t>
            </w:r>
            <w:r>
              <w:rPr>
                <w:b/>
                <w:sz w:val="19"/>
              </w:rPr>
              <w:t>Pretend only.</w:t>
            </w:r>
          </w:p>
          <w:p>
            <w:pPr>
              <w:spacing w:before="0" w:after="60" w:line="259" w:lineRule="auto"/>
            </w:pPr>
            <w:r>
              <w:rPr>
                <w:sz w:val="19"/>
              </w:rPr>
              <w:t>Takeaway: "Passwords are private. We only share them with a grown-up who helps. Hackles up? Pause. Check. Tell."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MT2 · K-2, Lesson 3 "Pause and Ask"</w:t>
            </w:r>
          </w:p>
          <w:p>
            <w:pPr>
              <w:spacing w:before="0" w:after="60" w:line="259" w:lineRule="auto"/>
            </w:pPr>
            <w:r>
              <w:rPr>
                <w:sz w:val="19"/>
              </w:rPr>
              <w:t>Hook: "Uh-oh. A shiny box just popped up on my screen! It says I WON!"</w:t>
            </w:r>
          </w:p>
          <w:p>
            <w:pPr>
              <w:spacing w:before="0" w:after="60" w:line="259" w:lineRule="auto"/>
            </w:pPr>
            <w:r>
              <w:rPr>
                <w:sz w:val="19"/>
              </w:rPr>
              <w:t>Activity: Pop-Up Parade. You hold up a paper pop-up. Everyone shows a flat Pause Palm and says "Pause and ask!" Then you hold up a grown-up cutout and everyone says "I'll ask!"</w:t>
            </w:r>
          </w:p>
          <w:p>
            <w:pPr>
              <w:spacing w:before="0" w:after="60" w:line="259" w:lineRule="auto"/>
            </w:pPr>
            <w:r>
              <w:rPr>
                <w:sz w:val="19"/>
              </w:rPr>
              <w:t>Takeaway: "When something pops up, I pause and ask a grown-up. Telling is never trouble."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MT3 · K-2, Lesson 4 "The Oops Button"</w:t>
            </w:r>
          </w:p>
          <w:p>
            <w:pPr>
              <w:spacing w:before="0" w:after="60" w:line="259" w:lineRule="auto"/>
            </w:pPr>
            <w:r>
              <w:rPr>
                <w:sz w:val="19"/>
              </w:rPr>
              <w:t>Hook: "Oops! I tapped something yucky by mistake. Do I hide? Do I tell?"</w:t>
            </w:r>
          </w:p>
          <w:p>
            <w:pPr>
              <w:spacing w:before="0" w:after="60" w:line="259" w:lineRule="auto"/>
            </w:pPr>
            <w:r>
              <w:rPr>
                <w:sz w:val="19"/>
              </w:rPr>
              <w:t>Activity: Press the Oops Button. Everyone presses a big red paper button, steps on a three-step floor ladder (Stop, Tell, It's okay), and says "I'll tell."</w:t>
            </w:r>
          </w:p>
          <w:p>
            <w:pPr>
              <w:spacing w:before="0" w:after="60" w:line="259" w:lineRule="auto"/>
            </w:pPr>
            <w:r>
              <w:rPr>
                <w:sz w:val="19"/>
              </w:rPr>
              <w:t>Takeaway: "Oops happens. Tell, no trouble. You are not in trouble when you tell."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MT4 · K-2, Lesson 8 "Real or Pretend?"</w:t>
            </w:r>
          </w:p>
          <w:p>
            <w:pPr>
              <w:spacing w:before="0" w:after="60" w:line="259" w:lineRule="auto"/>
            </w:pPr>
            <w:r>
              <w:rPr>
                <w:sz w:val="19"/>
              </w:rPr>
              <w:t>Hook: "Is this a real photo or a pretend picture a computer made? (Hold up two safe, teacher-made pictures.)"</w:t>
            </w:r>
          </w:p>
          <w:p>
            <w:pPr>
              <w:spacing w:before="0" w:after="60" w:line="259" w:lineRule="auto"/>
            </w:pPr>
            <w:r>
              <w:rPr>
                <w:sz w:val="19"/>
              </w:rPr>
              <w:t>Activity: Real or Pretend Parade. "Students" walk to the REAL or PRETEND sign and explain how they decided. Then say: "Sometimes even grown-ups cannot tell. When we are not sure, we ask."</w:t>
            </w:r>
          </w:p>
          <w:p>
            <w:pPr>
              <w:spacing w:before="0" w:after="60" w:line="259" w:lineRule="auto"/>
            </w:pPr>
            <w:r>
              <w:rPr>
                <w:sz w:val="19"/>
              </w:rPr>
              <w:t>Takeaway: "If I am not sure, I ask a grown-up to help me check."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MT5 · GRADES 3-5, Lesson 2 "Passphrase Lab"</w:t>
            </w:r>
          </w:p>
          <w:p>
            <w:pPr>
              <w:spacing w:before="0" w:after="60" w:line="259" w:lineRule="auto"/>
            </w:pPr>
            <w:r>
              <w:rPr>
                <w:sz w:val="19"/>
              </w:rPr>
              <w:t>Hook: "A computer is trying to guess my password. How long do you think it will take? (Take guesses.)"</w:t>
            </w:r>
          </w:p>
          <w:p>
            <w:pPr>
              <w:spacing w:before="0" w:after="60" w:line="259" w:lineRule="auto"/>
            </w:pPr>
            <w:r>
              <w:rPr>
                <w:sz w:val="19"/>
              </w:rPr>
              <w:t>Activity: Crack-Timer Lab (speed round). Teams draw a card with a fake password (4 characters, 8 characters, passphrase). Look up the time on the Crack-Timer Chart (H9, S1) and announce it. Build the strongest four-word passphrase.</w:t>
            </w:r>
          </w:p>
          <w:p>
            <w:pPr>
              <w:spacing w:before="0" w:after="60" w:line="259" w:lineRule="auto"/>
            </w:pPr>
            <w:r>
              <w:rPr>
                <w:sz w:val="19"/>
              </w:rPr>
              <w:t>Takeaway: "Length beats cleverness. More random words beat a clever short password. Never use a real password in a game. Hackles up? Pause. Check. Tell."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MT6 · GRADES 3-5, Lesson 3 "Scam Spotters"</w:t>
            </w:r>
          </w:p>
          <w:p>
            <w:pPr>
              <w:spacing w:before="0" w:after="60" w:line="259" w:lineRule="auto"/>
            </w:pPr>
            <w:r>
              <w:rPr>
                <w:sz w:val="19"/>
              </w:rPr>
              <w:t>Hook: "Quick! Which of these messages is real? You have ten seconds!" (Flash two cards at once.)</w:t>
            </w:r>
          </w:p>
          <w:p>
            <w:pPr>
              <w:spacing w:before="0" w:after="60" w:line="259" w:lineRule="auto"/>
            </w:pPr>
            <w:r>
              <w:rPr>
                <w:sz w:val="19"/>
              </w:rPr>
              <w:t>Activity: The Great Scam Sort (speed round). Teams sort 6 cards into SCAM, REAL, and PAUSE-AND-ASK, and circle the SPOT clue (Secrets, Pressure, Offer too good, Trick to move you).</w:t>
            </w:r>
          </w:p>
          <w:p>
            <w:pPr>
              <w:spacing w:before="0" w:after="60" w:line="259" w:lineRule="auto"/>
            </w:pPr>
            <w:r>
              <w:rPr>
                <w:sz w:val="19"/>
              </w:rPr>
              <w:t>Takeaway: "Urgent and secret? Pause. Even one SPOT sign means check."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MT7 · GRADES 3-5, Lesson 5 "Data Detective"</w:t>
            </w:r>
          </w:p>
          <w:p>
            <w:pPr>
              <w:spacing w:before="0" w:after="60" w:line="259" w:lineRule="auto"/>
            </w:pPr>
            <w:r>
              <w:rPr>
                <w:sz w:val="19"/>
              </w:rPr>
              <w:t>Hook: "I'm going to show you a photo of a fictional kid named Alex. How much can I learn about Alex?"</w:t>
            </w:r>
          </w:p>
          <w:p>
            <w:pPr>
              <w:spacing w:before="0" w:after="60" w:line="259" w:lineRule="auto"/>
            </w:pPr>
            <w:r>
              <w:rPr>
                <w:sz w:val="19"/>
              </w:rPr>
              <w:t>Activity: Crack the Case (speed round). Reveal four clue slips from H9 (S2). Teams piece together what a stranger could guess. Choose one thing Alex could change.</w:t>
            </w:r>
          </w:p>
          <w:p>
            <w:pPr>
              <w:spacing w:before="0" w:after="60" w:line="259" w:lineRule="auto"/>
            </w:pPr>
            <w:r>
              <w:rPr>
                <w:sz w:val="19"/>
              </w:rPr>
              <w:t>Takeaway: "Small details add up. Keep the small stuff small."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MT8 · GRADES 6-8, Lesson 3 "Phish Lab"</w:t>
            </w:r>
          </w:p>
          <w:p>
            <w:pPr>
              <w:spacing w:before="0" w:after="60" w:line="259" w:lineRule="auto"/>
            </w:pPr>
            <w:r>
              <w:rPr>
                <w:sz w:val="19"/>
              </w:rPr>
              <w:t>Hook: "A message says 'Verify your account in 10 minutes or lose your game.' Raise your hand if you have ever seen one like it. (Keep it light.)"</w:t>
            </w:r>
          </w:p>
          <w:p>
            <w:pPr>
              <w:spacing w:before="0" w:after="60" w:line="259" w:lineRule="auto"/>
            </w:pPr>
            <w:r>
              <w:rPr>
                <w:sz w:val="19"/>
              </w:rPr>
              <w:t xml:space="preserve">Activity: Hand each team a fake DM (D4, D5, D6, D14). Teams mark which </w:t>
            </w:r>
            <w:r>
              <w:rPr>
                <w:b/>
                <w:sz w:val="19"/>
              </w:rPr>
              <w:t>FLAGS</w:t>
            </w:r>
            <w:r>
              <w:rPr>
                <w:sz w:val="19"/>
              </w:rPr>
              <w:t xml:space="preserve"> they see: Fast, Login ask, Amazing offer, Gotta keep it secret, Strange sender. Teams say what they will do first.</w:t>
            </w:r>
          </w:p>
          <w:p>
            <w:pPr>
              <w:spacing w:before="0" w:after="60" w:line="259" w:lineRule="auto"/>
            </w:pPr>
            <w:r>
              <w:rPr>
                <w:sz w:val="19"/>
              </w:rPr>
              <w:t>Takeaway: "Pause before you click. Check with FLAGS. Tell when you are not sure. If you clicked, it is never your fault; tell someone and fix it."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MT9 · GRADES 6-8, Lesson 2 "Account Defense"</w:t>
            </w:r>
          </w:p>
          <w:p>
            <w:pPr>
              <w:spacing w:before="0" w:after="60" w:line="259" w:lineRule="auto"/>
            </w:pPr>
            <w:r>
              <w:rPr>
                <w:sz w:val="19"/>
              </w:rPr>
              <w:t>Hook: "Two doors. One has a rusty lock and a sticky note with the key. One has a strong lock and a second lock. Which would you pick?"</w:t>
            </w:r>
          </w:p>
          <w:p>
            <w:pPr>
              <w:spacing w:before="0" w:after="60" w:line="259" w:lineRule="auto"/>
            </w:pPr>
            <w:r>
              <w:rPr>
                <w:sz w:val="19"/>
              </w:rPr>
              <w:t>Activity: Teams rank a pretend list (reused password, long unique passphrase, two-step verification, sharing a password with a friend, a password manager) from weakest to strongest and state the one thing they would do tonight.</w:t>
            </w:r>
          </w:p>
          <w:p>
            <w:pPr>
              <w:spacing w:before="0" w:after="60" w:line="259" w:lineRule="auto"/>
            </w:pPr>
            <w:r>
              <w:rPr>
                <w:sz w:val="19"/>
              </w:rPr>
              <w:t>Takeaway: "Unique password plus two-step. Do the thing that takes the fewest minutes and protects the most."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MT10 · GRADES 9-12, Lesson 2 "Credentials and Passkeys"</w:t>
            </w:r>
          </w:p>
          <w:p>
            <w:pPr>
              <w:spacing w:before="0" w:after="60" w:line="259" w:lineRule="auto"/>
            </w:pPr>
            <w:r>
              <w:rPr>
                <w:sz w:val="19"/>
              </w:rPr>
              <w:t>Hook: "When was the last time you counted how many accounts would be hurt if one password leaked?"</w:t>
            </w:r>
          </w:p>
          <w:p>
            <w:pPr>
              <w:spacing w:before="0" w:after="60" w:line="259" w:lineRule="auto"/>
            </w:pPr>
            <w:r>
              <w:rPr>
                <w:sz w:val="19"/>
              </w:rPr>
              <w:t>Activity: Passphrase Builder and Recovery Map. Each person builds a four-word pretend passphrase, then draws a quick map: which account recovers which account. The email account is in the center. Protect it first.</w:t>
            </w:r>
          </w:p>
          <w:p>
            <w:pPr>
              <w:spacing w:before="0" w:after="60" w:line="259" w:lineRule="auto"/>
            </w:pPr>
            <w:r>
              <w:rPr>
                <w:sz w:val="19"/>
              </w:rPr>
              <w:t>Takeaway: "Your email is the master key. Protect it the most. Passkeys and two-step add protection [availability varies by service]."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MT11 · GRADES 9-12, Lesson 3 "Social Engineering Case Lab"</w:t>
            </w:r>
          </w:p>
          <w:p>
            <w:pPr>
              <w:spacing w:before="0" w:after="60" w:line="259" w:lineRule="auto"/>
            </w:pPr>
            <w:r>
              <w:rPr>
                <w:sz w:val="19"/>
              </w:rPr>
              <w:t>Hook: "A call comes in. 'This is IT. Your account has been hacked. Read me the code we just texted.' What do you do?"</w:t>
            </w:r>
          </w:p>
          <w:p>
            <w:pPr>
              <w:spacing w:before="0" w:after="60" w:line="259" w:lineRule="auto"/>
            </w:pPr>
            <w:r>
              <w:rPr>
                <w:sz w:val="19"/>
              </w:rPr>
              <w:t xml:space="preserve">Activity: Case Lab. Teams get a fictional case and mark the </w:t>
            </w:r>
            <w:r>
              <w:rPr>
                <w:b/>
                <w:sz w:val="19"/>
              </w:rPr>
              <w:t>pressure tools</w:t>
            </w:r>
            <w:r>
              <w:rPr>
                <w:sz w:val="19"/>
              </w:rPr>
              <w:t xml:space="preserve"> (authority, urgency, fear, flattery, secrecy). They write the sentence they would say: "I will confirm this a different way."</w:t>
            </w:r>
          </w:p>
          <w:p>
            <w:pPr>
              <w:spacing w:before="0" w:after="60" w:line="259" w:lineRule="auto"/>
            </w:pPr>
            <w:r>
              <w:rPr>
                <w:sz w:val="19"/>
              </w:rPr>
              <w:t>Takeaway: "Hackles up? Name the pressure. Pause. Check a different way. Tell."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MT12 · GRADES 9-12, Lesson 6 "Synthetic Media and Truth"</w:t>
            </w:r>
          </w:p>
          <w:p>
            <w:pPr>
              <w:spacing w:before="0" w:after="60" w:line="259" w:lineRule="auto"/>
            </w:pPr>
            <w:r>
              <w:rPr>
                <w:sz w:val="19"/>
              </w:rPr>
              <w:t>Hook: "A clip is spreading of a public figure saying something wild. It looks real. It sounds real. What now?"</w:t>
            </w:r>
          </w:p>
          <w:p>
            <w:pPr>
              <w:spacing w:before="0" w:after="60" w:line="259" w:lineRule="auto"/>
            </w:pPr>
            <w:r>
              <w:rPr>
                <w:sz w:val="19"/>
              </w:rPr>
              <w:t>Activity: Verify Lab. Teams get claim cards (C2, C3, C8 from S3). They list three Check Moves each (who first posted, who else reports it, reverse search, ask someone) and rate confidence: low, medium, high.</w:t>
            </w:r>
          </w:p>
          <w:p>
            <w:pPr>
              <w:spacing w:before="0" w:after="60" w:line="259" w:lineRule="auto"/>
            </w:pPr>
            <w:r>
              <w:rPr>
                <w:sz w:val="19"/>
              </w:rPr>
              <w:t>Takeaway: "Check the source, not the pixels. 'I do not know yet' is an honest answer."</w:t>
            </w:r>
          </w:p>
        </w:tc>
      </w:tr>
    </w:tbl>
    <w:p>
      <w:pPr>
        <w:spacing w:before="0" w:after="0" w:line="160" w:lineRule="exact"/>
      </w:pPr>
      <w:r>
        <w:rPr>
          <w:sz w:val="2"/>
        </w:rPr>
      </w:r>
    </w:p>
    <w:p>
      <w:pPr>
        <w:pStyle w:val="Heading3"/>
      </w:pPr>
      <w:r>
        <w:rPr/>
        <w:t>Feedback Sheet: Two Glows and a Grow (one per person)</w:t>
      </w:r>
    </w:p>
    <w:p>
      <w:r>
        <w:rPr/>
        <w:t>Teacher being observed: ____________  Card: ____________  Observer: ____________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83"/>
        <w:gridCol w:w="2433"/>
        <w:gridCol w:w="2329"/>
        <w:gridCol w:w="3347"/>
      </w:tblGrid>
      <w:tr>
        <w:trPr>
          <w:tblHeader/>
          <w:cantSplit/>
        </w:trPr>
        <w:tc>
          <w:tcPr>
            <w:tcW w:type="dxa" w:w="1683"/>
            <w:tcBorders>
              <w:bottom w:val="single" w:sz="6" w:space="0" w:color="2B2D42"/>
            </w:tcBorders>
            <w:tcMar>
              <w:top w:w="50" w:type="dxa"/>
              <w:left w:w="0" w:type="dxa"/>
              <w:bottom w:w="60" w:type="dxa"/>
              <w:right w:w="90" w:type="dxa"/>
            </w:tcMar>
          </w:tcPr>
          <w:p>
            <w:pPr>
              <w:spacing w:before="0" w:after="0" w:line="252" w:lineRule="auto"/>
            </w:pPr>
          </w:p>
        </w:tc>
        <w:tc>
          <w:tcPr>
            <w:tcW w:type="dxa" w:w="24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FUN (EVERYONE DOING SOMETHING, LAUGHTER, ENERGY)</w:t>
            </w:r>
          </w:p>
        </w:tc>
        <w:tc>
          <w:tcPr>
            <w:tcW w:type="dxa" w:w="23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SAFE (NO SCARE, NO SHAME, PASS ALLOWED, CALM CLOSE)</w:t>
            </w:r>
          </w:p>
        </w:tc>
        <w:tc>
          <w:tcPr>
            <w:tcW w:type="dxa" w:w="33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SKILL-BASED (ONE SKILL PRACTICED ALOUD, ENDS WITH PAUSE-CHECK-TELL)</w:t>
            </w:r>
          </w:p>
        </w:tc>
      </w:tr>
      <w:tr>
        <w:trPr>
          <w:cantSplit/>
        </w:trPr>
        <w:tc>
          <w:tcPr>
            <w:tcW w:type="dxa" w:w="1683"/>
            <w:tcMar>
              <w:top w:w="50" w:type="dxa"/>
              <w:left w:w="0" w:type="dxa"/>
              <w:bottom w:w="60" w:type="dxa"/>
              <w:right w:w="90" w:type="dxa"/>
            </w:tcMar>
          </w:tcPr>
          <w:p>
            <w:pPr>
              <w:spacing w:before="0" w:after="0" w:line="252" w:lineRule="auto"/>
            </w:pPr>
            <w:r>
              <w:rPr>
                <w:rFonts w:ascii="Calibri" w:hAnsi="Calibri"/>
                <w:sz w:val="19"/>
              </w:rPr>
              <w:t>Not yet / Getting there / Got it (circle)</w:t>
            </w:r>
          </w:p>
        </w:tc>
        <w:tc>
          <w:tcPr>
            <w:tcW w:type="dxa" w:w="2433"/>
            <w:tcMar>
              <w:top w:w="50" w:type="dxa"/>
              <w:left w:w="90" w:type="dxa"/>
              <w:bottom w:w="60" w:type="dxa"/>
              <w:right w:w="90" w:type="dxa"/>
            </w:tcMar>
          </w:tcPr>
          <w:p>
            <w:pPr>
              <w:spacing w:before="0" w:after="0" w:line="252" w:lineRule="auto"/>
            </w:pPr>
            <w:r>
              <w:rPr>
                <w:rFonts w:ascii="Calibri" w:hAnsi="Calibri"/>
                <w:sz w:val="19"/>
              </w:rPr>
              <w:t>NY / GT / GI</w:t>
            </w:r>
          </w:p>
        </w:tc>
        <w:tc>
          <w:tcPr>
            <w:tcW w:type="dxa" w:w="2329"/>
            <w:tcMar>
              <w:top w:w="50" w:type="dxa"/>
              <w:left w:w="90" w:type="dxa"/>
              <w:bottom w:w="60" w:type="dxa"/>
              <w:right w:w="90" w:type="dxa"/>
            </w:tcMar>
          </w:tcPr>
          <w:p>
            <w:pPr>
              <w:spacing w:before="0" w:after="0" w:line="252" w:lineRule="auto"/>
            </w:pPr>
            <w:r>
              <w:rPr>
                <w:rFonts w:ascii="Calibri" w:hAnsi="Calibri"/>
                <w:sz w:val="19"/>
              </w:rPr>
              <w:t>NY / GT / GI</w:t>
            </w:r>
          </w:p>
        </w:tc>
        <w:tc>
          <w:tcPr>
            <w:tcW w:type="dxa" w:w="3347"/>
            <w:tcMar>
              <w:top w:w="50" w:type="dxa"/>
              <w:left w:w="90" w:type="dxa"/>
              <w:bottom w:w="60" w:type="dxa"/>
              <w:right w:w="90" w:type="dxa"/>
            </w:tcMar>
          </w:tcPr>
          <w:p>
            <w:pPr>
              <w:spacing w:before="0" w:after="0" w:line="252" w:lineRule="auto"/>
            </w:pPr>
            <w:r>
              <w:rPr>
                <w:rFonts w:ascii="Calibri" w:hAnsi="Calibri"/>
                <w:sz w:val="19"/>
              </w:rPr>
              <w:t>NY / GT / GI</w:t>
            </w:r>
          </w:p>
        </w:tc>
      </w:tr>
    </w:tbl>
    <w:p>
      <w:pPr>
        <w:spacing w:before="0" w:after="0" w:line="160" w:lineRule="exact"/>
      </w:pPr>
      <w:r>
        <w:rPr>
          <w:sz w:val="2"/>
        </w:rPr>
      </w:r>
    </w:p>
    <w:p>
      <w:r>
        <w:rPr>
          <w:b/>
        </w:rPr>
        <w:t>Glow 1 (something that worked, and the exact moment):</w:t>
      </w:r>
      <w:r>
        <w:rPr/>
        <w:t xml:space="preserve"> ______________________________________</w:t>
      </w:r>
    </w:p>
    <w:p>
      <w:r>
        <w:rPr>
          <w:b/>
        </w:rPr>
        <w:t>Glow 2:</w:t>
      </w:r>
      <w:r>
        <w:rPr/>
        <w:t xml:space="preserve"> ______________________________________</w:t>
      </w:r>
    </w:p>
    <w:p>
      <w:r>
        <w:rPr>
          <w:b/>
        </w:rPr>
        <w:t>Grow (one thing to try, with a concrete suggestion):</w:t>
      </w:r>
      <w:r>
        <w:rPr/>
        <w:t xml:space="preserve"> ______________________________________</w:t>
      </w:r>
    </w:p>
    <w:p>
      <w:r>
        <w:rPr>
          <w:b/>
        </w:rPr>
        <w:t>Try-it-now (the teacher repeats 30 seconds with the change):</w:t>
      </w:r>
      <w:r>
        <w:rPr/>
        <w:t xml:space="preserve"> [ ] Done</w:t>
      </w:r>
    </w:p>
    <w:p>
      <w:pPr>
        <w:spacing w:before="0" w:after="0"/>
      </w:pPr>
      <w:r>
        <w:rPr>
          <w:sz w:val="4"/>
        </w:rPr>
      </w:r>
      <w:r>
        <w:br w:type="page"/>
      </w:r>
    </w:p>
    <w:p>
      <w:pPr>
        <w:pStyle w:val="Heading2"/>
        <w:pBdr>
          <w:top w:val="single" w:sz="18" w:space="6" w:color="FF8A3D"/>
        </w:pBdr>
        <w:spacing w:before="320"/>
      </w:pPr>
      <w:r>
        <w:rPr/>
        <w:t>H13. Classroom Observation Form: Is the lesson fun, safe, skill-based?</w:t>
      </w:r>
    </w:p>
    <w:p>
      <w:r>
        <w:rPr>
          <w:i/>
        </w:rPr>
        <w:t>A one-page form for peer coaching. The full rubric, with descriptors and example comments, is in the Peer Coaching and Observation Guide. This form is for growth, never for evaluation or ranking. No student names or student data are recorded, ever.</w:t>
      </w:r>
    </w:p>
    <w:p>
      <w:r>
        <w:rPr/>
        <w:t>Teacher observed: ____________  Observer: ____________  Date: ____________  Band and lesson: ____________</w:t>
      </w:r>
    </w:p>
    <w:p>
      <w:r>
        <w:rPr/>
        <w:t>Time in lesson (minutes) | Hook ____ | Activity ____ | Discuss ____ | Takeaway 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48"/>
        <w:gridCol w:w="2347"/>
        <w:gridCol w:w="2697"/>
      </w:tblGrid>
      <w:tr>
        <w:trPr>
          <w:tblHeader/>
          <w:cantSplit/>
        </w:trPr>
        <w:tc>
          <w:tcPr>
            <w:tcW w:type="dxa" w:w="47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23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 (WHAT YOU SAW AND HEARD)</w:t>
            </w:r>
          </w:p>
        </w:tc>
        <w:tc>
          <w:tcPr>
            <w:tcW w:type="dxa" w:w="26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 (N = NOT YET, G = GETTING THERE, Y = GOT IT)</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FUN 1.</w:t>
            </w:r>
            <w:r>
              <w:rPr>
                <w:rFonts w:ascii="Calibri" w:hAnsi="Calibri"/>
                <w:sz w:val="19"/>
              </w:rPr>
              <w:t xml:space="preserve"> Within 2 minutes, most students are moving, talking, or hands-on.</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FUN 2.</w:t>
            </w:r>
            <w:r>
              <w:rPr>
                <w:rFonts w:ascii="Calibri" w:hAnsi="Calibri"/>
                <w:sz w:val="19"/>
              </w:rPr>
              <w:t xml:space="preserve"> Laughter or energy is present and kind.</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FUN 3.</w:t>
            </w:r>
            <w:r>
              <w:rPr>
                <w:rFonts w:ascii="Calibri" w:hAnsi="Calibri"/>
                <w:sz w:val="19"/>
              </w:rPr>
              <w:t xml:space="preserve"> Students have a role (not just listening).</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SAFE 1.</w:t>
            </w:r>
            <w:r>
              <w:rPr>
                <w:rFonts w:ascii="Calibri" w:hAnsi="Calibri"/>
                <w:sz w:val="19"/>
              </w:rPr>
              <w:t xml:space="preserve"> No scare tactics, graphic detail, or shaming.</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SAFE 2.</w:t>
            </w:r>
            <w:r>
              <w:rPr>
                <w:rFonts w:ascii="Calibri" w:hAnsi="Calibri"/>
                <w:sz w:val="19"/>
              </w:rPr>
              <w:t xml:space="preserve"> Pass is allowed. No one is asked to share personal experiences. Practice uses characters and cards.</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SAFE 3.</w:t>
            </w:r>
            <w:r>
              <w:rPr>
                <w:rFonts w:ascii="Calibri" w:hAnsi="Calibri"/>
                <w:sz w:val="19"/>
              </w:rPr>
              <w:t xml:space="preserve"> The "never your fault" and "tell, no trouble" messages are said aloud.</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SAFE 4.</w:t>
            </w:r>
            <w:r>
              <w:rPr>
                <w:rFonts w:ascii="Calibri" w:hAnsi="Calibri"/>
                <w:sz w:val="19"/>
              </w:rPr>
              <w:t xml:space="preserve"> A route to tell is named (counselor, note box, trusted adults), and the calm close is used.</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SKILL 1.</w:t>
            </w:r>
            <w:r>
              <w:rPr>
                <w:rFonts w:ascii="Calibri" w:hAnsi="Calibri"/>
                <w:sz w:val="19"/>
              </w:rPr>
              <w:t xml:space="preserve"> One clear skill is practiced by students (said, acted, or built), not just discussed.</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SKILL 2.</w:t>
            </w:r>
            <w:r>
              <w:rPr>
                <w:rFonts w:ascii="Calibri" w:hAnsi="Calibri"/>
                <w:sz w:val="19"/>
              </w:rPr>
              <w:t xml:space="preserve"> The lesson ends with Hackles up? Pause. Check. Tell. and one takeaway.</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r>
        <w:trPr>
          <w:cantSplit/>
          <w:trHeight w:val="432"/>
        </w:trPr>
        <w:tc>
          <w:tcPr>
            <w:tcW w:type="dxa" w:w="4748"/>
            <w:tcMar>
              <w:top w:w="50" w:type="dxa"/>
              <w:left w:w="0" w:type="dxa"/>
              <w:bottom w:w="60" w:type="dxa"/>
              <w:right w:w="90" w:type="dxa"/>
            </w:tcMar>
          </w:tcPr>
          <w:p>
            <w:pPr>
              <w:spacing w:before="0" w:after="0" w:line="252" w:lineRule="auto"/>
            </w:pPr>
            <w:r>
              <w:rPr>
                <w:rFonts w:ascii="Calibri" w:hAnsi="Calibri"/>
                <w:b/>
                <w:sz w:val="19"/>
              </w:rPr>
              <w:t>SKILL 3.</w:t>
            </w:r>
            <w:r>
              <w:rPr>
                <w:rFonts w:ascii="Calibri" w:hAnsi="Calibri"/>
                <w:sz w:val="19"/>
              </w:rPr>
              <w:t xml:space="preserve"> The teacher praised the Pause or Tell, not "being right."</w:t>
            </w:r>
          </w:p>
        </w:tc>
        <w:tc>
          <w:tcPr>
            <w:tcW w:type="dxa" w:w="2347"/>
            <w:tcMar>
              <w:top w:w="50" w:type="dxa"/>
              <w:left w:w="90" w:type="dxa"/>
              <w:bottom w:w="60" w:type="dxa"/>
              <w:right w:w="90" w:type="dxa"/>
            </w:tcMar>
          </w:tcPr>
          <w:p>
            <w:pPr>
              <w:spacing w:before="0" w:after="0" w:line="252" w:lineRule="auto"/>
            </w:pPr>
          </w:p>
        </w:tc>
        <w:tc>
          <w:tcPr>
            <w:tcW w:type="dxa" w:w="2697"/>
            <w:tcMar>
              <w:top w:w="50" w:type="dxa"/>
              <w:left w:w="90" w:type="dxa"/>
              <w:bottom w:w="60" w:type="dxa"/>
              <w:right w:w="90" w:type="dxa"/>
            </w:tcMar>
          </w:tcPr>
          <w:p>
            <w:pPr>
              <w:spacing w:before="0" w:after="0" w:line="252" w:lineRule="auto"/>
            </w:pPr>
            <w:r>
              <w:rPr>
                <w:rFonts w:ascii="Calibri" w:hAnsi="Calibri"/>
                <w:sz w:val="19"/>
              </w:rPr>
              <w:t>N G Y</w:t>
            </w:r>
          </w:p>
        </w:tc>
      </w:tr>
    </w:tbl>
    <w:p>
      <w:pPr>
        <w:spacing w:before="0" w:after="0" w:line="160" w:lineRule="exact"/>
      </w:pPr>
      <w:r>
        <w:rPr>
          <w:sz w:val="2"/>
        </w:rPr>
      </w:r>
    </w:p>
    <w:p>
      <w:r>
        <w:rPr>
          <w:b/>
        </w:rPr>
        <w:t>Two glows:</w:t>
      </w:r>
      <w:r>
        <w:rPr/>
        <w:t xml:space="preserve"> ______________________________________</w:t>
      </w:r>
    </w:p>
    <w:p>
      <w:r>
        <w:rPr>
          <w:b/>
        </w:rPr>
        <w:t>One grow (with a concrete try-it):</w:t>
      </w:r>
      <w:r>
        <w:rPr/>
        <w:t xml:space="preserve"> ______________________________________</w:t>
      </w:r>
    </w:p>
    <w:p>
      <w:r>
        <w:rPr>
          <w:b/>
        </w:rPr>
        <w:t>Something I want to steal for my own class:</w:t>
      </w:r>
      <w:r>
        <w:rPr/>
        <w:t xml:space="preserve"> ______________________________________</w:t>
      </w:r>
    </w:p>
    <w:p>
      <w:r>
        <w:rPr>
          <w:b/>
        </w:rPr>
        <w:t>If a disclosure or safety concern arose during the observation:</w:t>
      </w:r>
      <w:r>
        <w:rPr/>
        <w:t xml:space="preserve"> observer stops observing the lesson and follows the First 10 Minutes card (H6). Do not record the content on this form.</w:t>
      </w:r>
    </w:p>
    <w:p>
      <w:pPr>
        <w:spacing w:before="0" w:after="0"/>
      </w:pPr>
      <w:r>
        <w:rPr>
          <w:sz w:val="4"/>
        </w:rPr>
      </w:r>
      <w:r>
        <w:br w:type="page"/>
      </w:r>
    </w:p>
    <w:p>
      <w:pPr>
        <w:pStyle w:val="Heading2"/>
        <w:pBdr>
          <w:top w:val="single" w:sz="18" w:space="6" w:color="FF8A3D"/>
        </w:pBdr>
        <w:spacing w:before="320"/>
      </w:pPr>
      <w:r>
        <w:rPr/>
        <w:t>H14. Take-Home Checklist: My First Week Back</w:t>
      </w:r>
    </w:p>
    <w:p>
      <w:r>
        <w:rPr>
          <w:b/>
        </w:rPr>
        <w:t>Before I teach the first lesson</w:t>
      </w:r>
    </w:p>
    <w:p>
      <w:pPr>
        <w:spacing w:before="0" w:after="60"/>
        <w:ind w:left="504" w:hanging="360"/>
      </w:pPr>
      <w:r>
        <w:rPr>
          <w:rFonts w:ascii="Segoe UI Symbol" w:hAnsi="Segoe UI Symbol"/>
        </w:rPr>
        <w:t xml:space="preserve">☐ </w:t>
      </w:r>
      <w:r>
        <w:rPr/>
        <w:t xml:space="preserve">I filled in </w:t>
      </w:r>
      <w:r>
        <w:rPr>
          <w:b/>
        </w:rPr>
        <w:t>My School's Help Map (H7)</w:t>
      </w:r>
      <w:r>
        <w:rPr/>
        <w:t>, including my counselor, my reporting contact and my state's reporting number [VERIFY].</w:t>
      </w:r>
    </w:p>
    <w:p>
      <w:pPr>
        <w:spacing w:before="0" w:after="60"/>
        <w:ind w:left="504" w:hanging="360"/>
      </w:pPr>
      <w:r>
        <w:rPr>
          <w:rFonts w:ascii="Segoe UI Symbol" w:hAnsi="Segoe UI Symbol"/>
        </w:rPr>
        <w:t xml:space="preserve">☐ </w:t>
      </w:r>
      <w:r>
        <w:rPr/>
        <w:t xml:space="preserve">I read the </w:t>
      </w:r>
      <w:r>
        <w:rPr>
          <w:b/>
        </w:rPr>
        <w:t>Disclosure and Incident Guide</w:t>
      </w:r>
      <w:r>
        <w:rPr/>
        <w:t>, at least the First 10 Minutes card (H6).</w:t>
      </w:r>
    </w:p>
    <w:p>
      <w:pPr>
        <w:spacing w:before="0" w:after="60"/>
        <w:ind w:left="504" w:hanging="360"/>
      </w:pPr>
      <w:r>
        <w:rPr>
          <w:rFonts w:ascii="Segoe UI Symbol" w:hAnsi="Segoe UI Symbol"/>
        </w:rPr>
        <w:t xml:space="preserve">☐ </w:t>
      </w:r>
      <w:r>
        <w:rPr/>
        <w:t>I told my counselor which lesson I will teach and when (the heads-up message is in the Counselor Heads-Up and Opt-Out Toolkit).</w:t>
      </w:r>
    </w:p>
    <w:p>
      <w:pPr>
        <w:spacing w:before="0" w:after="60"/>
        <w:ind w:left="504" w:hanging="360"/>
      </w:pPr>
      <w:r>
        <w:rPr>
          <w:rFonts w:ascii="Segoe UI Symbol" w:hAnsi="Segoe UI Symbol"/>
        </w:rPr>
        <w:t xml:space="preserve">☐ </w:t>
      </w:r>
      <w:r>
        <w:rPr/>
        <w:t>If the lesson is sensitive, the family pre-notice went home at least two weeks before [Confirm your district's required notice window with district counsel].</w:t>
      </w:r>
    </w:p>
    <w:p>
      <w:pPr>
        <w:spacing w:before="0" w:after="60"/>
        <w:ind w:left="504" w:hanging="360"/>
      </w:pPr>
      <w:r>
        <w:rPr>
          <w:rFonts w:ascii="Segoe UI Symbol" w:hAnsi="Segoe UI Symbol"/>
        </w:rPr>
        <w:t xml:space="preserve">☐ </w:t>
      </w:r>
      <w:r>
        <w:rPr/>
        <w:t>I printed one set of the Pause-Check-Tell and Hackles-Up poster (H3) and put it on the wall.</w:t>
      </w:r>
    </w:p>
    <w:p>
      <w:pPr>
        <w:spacing w:before="0" w:after="60"/>
        <w:ind w:left="504" w:hanging="360"/>
      </w:pPr>
      <w:r>
        <w:rPr>
          <w:rFonts w:ascii="Segoe UI Symbol" w:hAnsi="Segoe UI Symbol"/>
        </w:rPr>
        <w:t xml:space="preserve">☐ </w:t>
      </w:r>
      <w:r>
        <w:rPr/>
        <w:t>I practiced the hand signals: Hackles Up, Pause Palm, Check Eyes, Tell Wave.</w:t>
      </w:r>
    </w:p>
    <w:p>
      <w:pPr>
        <w:spacing w:before="0" w:after="60"/>
        <w:ind w:left="504" w:hanging="360"/>
      </w:pPr>
      <w:r>
        <w:rPr>
          <w:rFonts w:ascii="Segoe UI Symbol" w:hAnsi="Segoe UI Symbol"/>
        </w:rPr>
        <w:t xml:space="preserve">☐ </w:t>
      </w:r>
      <w:r>
        <w:rPr/>
        <w:t>I picked one non-sensitive lesson to start with from the Pacing Guide.</w:t>
      </w:r>
    </w:p>
    <w:p>
      <w:r>
        <w:rPr>
          <w:b/>
        </w:rPr>
        <w:t>On the day of the lesson</w:t>
      </w:r>
    </w:p>
    <w:p>
      <w:pPr>
        <w:spacing w:before="0" w:after="60"/>
        <w:ind w:left="504" w:hanging="360"/>
      </w:pPr>
      <w:r>
        <w:rPr>
          <w:rFonts w:ascii="Segoe UI Symbol" w:hAnsi="Segoe UI Symbol"/>
        </w:rPr>
        <w:t xml:space="preserve">☐ </w:t>
      </w:r>
      <w:r>
        <w:rPr/>
        <w:t>I have the lesson materials ready (most are paper and pencil).</w:t>
      </w:r>
    </w:p>
    <w:p>
      <w:pPr>
        <w:spacing w:before="0" w:after="60"/>
        <w:ind w:left="504" w:hanging="360"/>
      </w:pPr>
      <w:r>
        <w:rPr>
          <w:rFonts w:ascii="Segoe UI Symbol" w:hAnsi="Segoe UI Symbol"/>
        </w:rPr>
        <w:t xml:space="preserve">☐ </w:t>
      </w:r>
      <w:r>
        <w:rPr/>
        <w:t>I said the group agreements (pass is allowed, we use characters not real people).</w:t>
      </w:r>
    </w:p>
    <w:p>
      <w:pPr>
        <w:spacing w:before="0" w:after="60"/>
        <w:ind w:left="504" w:hanging="360"/>
      </w:pPr>
      <w:r>
        <w:rPr>
          <w:rFonts w:ascii="Segoe UI Symbol" w:hAnsi="Segoe UI Symbol"/>
        </w:rPr>
        <w:t xml:space="preserve">☐ </w:t>
      </w:r>
      <w:r>
        <w:rPr/>
        <w:t>I used the calm opening and the calm closing.</w:t>
      </w:r>
    </w:p>
    <w:p>
      <w:pPr>
        <w:spacing w:before="0" w:after="60"/>
        <w:ind w:left="504" w:hanging="360"/>
      </w:pPr>
      <w:r>
        <w:rPr>
          <w:rFonts w:ascii="Segoe UI Symbol" w:hAnsi="Segoe UI Symbol"/>
        </w:rPr>
        <w:t xml:space="preserve">☐ </w:t>
      </w:r>
      <w:r>
        <w:rPr/>
        <w:t>I ended with Hackles up? Pause. Check. Tell. and named our trusted adults.</w:t>
      </w:r>
    </w:p>
    <w:p>
      <w:pPr>
        <w:spacing w:before="0" w:after="60"/>
        <w:ind w:left="504" w:hanging="360"/>
      </w:pPr>
      <w:r>
        <w:rPr>
          <w:rFonts w:ascii="Segoe UI Symbol" w:hAnsi="Segoe UI Symbol"/>
        </w:rPr>
        <w:t xml:space="preserve">☐ </w:t>
      </w:r>
      <w:r>
        <w:rPr/>
        <w:t xml:space="preserve">I remembered: </w:t>
      </w:r>
      <w:r>
        <w:rPr>
          <w:b/>
        </w:rPr>
        <w:t>never promise secrecy, never ask "why did you,"</w:t>
      </w:r>
      <w:r>
        <w:rPr/>
        <w:t xml:space="preserve"> and thank anyone who tells.</w:t>
      </w:r>
    </w:p>
    <w:p>
      <w:r>
        <w:rPr>
          <w:b/>
        </w:rPr>
        <w:t>In the first week</w:t>
      </w:r>
    </w:p>
    <w:p>
      <w:pPr>
        <w:spacing w:before="0" w:after="60"/>
        <w:ind w:left="504" w:hanging="360"/>
      </w:pPr>
      <w:r>
        <w:rPr>
          <w:rFonts w:ascii="Segoe UI Symbol" w:hAnsi="Segoe UI Symbol"/>
        </w:rPr>
        <w:t xml:space="preserve">☐ </w:t>
      </w:r>
      <w:r>
        <w:rPr/>
        <w:t>I practiced the Say This, Not That card (H5) with a colleague for 3 minutes.</w:t>
      </w:r>
    </w:p>
    <w:p>
      <w:pPr>
        <w:spacing w:before="0" w:after="60"/>
        <w:ind w:left="504" w:hanging="360"/>
      </w:pPr>
      <w:r>
        <w:rPr>
          <w:rFonts w:ascii="Segoe UI Symbol" w:hAnsi="Segoe UI Symbol"/>
        </w:rPr>
        <w:t xml:space="preserve">☐ </w:t>
      </w:r>
      <w:r>
        <w:rPr/>
        <w:t>I invited a colleague to observe or co-teach one lesson (H13).</w:t>
      </w:r>
    </w:p>
    <w:p>
      <w:pPr>
        <w:spacing w:before="0" w:after="60"/>
        <w:ind w:left="504" w:hanging="360"/>
      </w:pPr>
      <w:r>
        <w:rPr>
          <w:rFonts w:ascii="Segoe UI Symbol" w:hAnsi="Segoe UI Symbol"/>
        </w:rPr>
        <w:t xml:space="preserve">☐ </w:t>
      </w:r>
      <w:r>
        <w:rPr/>
        <w:t>I looked after myself: I know my EAP and my debrief person [VERIFY].</w:t>
      </w:r>
    </w:p>
    <w:p>
      <w:r>
        <w:rPr>
          <w:b/>
        </w:rPr>
        <w:t>Fun check:</w:t>
      </w:r>
      <w:r>
        <w:rPr/>
        <w:t xml:space="preserve"> I laughed at least once during the lesson. [ ] Yes [ ] Next time</w:t>
      </w:r>
    </w:p>
    <w:p>
      <w:r>
        <w:rPr>
          <w:b/>
        </w:rPr>
        <w:t>Note to self:</w:t>
      </w:r>
      <w:r>
        <w:rPr/>
        <w:t xml:space="preserve"> One thing I will try this week: ______________________________________</w:t>
      </w:r>
    </w:p>
    <w:p>
      <w:pPr>
        <w:spacing w:before="0" w:after="0"/>
      </w:pPr>
      <w:r>
        <w:rPr>
          <w:sz w:val="4"/>
        </w:rPr>
      </w:r>
      <w:r>
        <w:br w:type="page"/>
      </w:r>
    </w:p>
    <w:p>
      <w:pPr>
        <w:pStyle w:val="Heading2"/>
        <w:pBdr>
          <w:top w:val="single" w:sz="18" w:space="6" w:color="FF8A3D"/>
        </w:pBdr>
        <w:spacing w:before="320"/>
      </w:pPr>
      <w:r>
        <w:rPr/>
        <w:t>H15. Commitment Card and Exit Ticket</w:t>
      </w:r>
    </w:p>
    <w:p>
      <w:pPr>
        <w:pStyle w:val="Heading3"/>
      </w:pPr>
      <w:r>
        <w:rPr/>
        <w:t>Commitment Card (fill in before you leave; keep one copy, give one to your buddy)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MY HACKLES COMMITMENT</w:t>
            </w:r>
          </w:p>
          <w:p>
            <w:pPr>
              <w:spacing w:before="80" w:after="60" w:line="259" w:lineRule="auto"/>
            </w:pPr>
            <w:r>
              <w:rPr>
                <w:sz w:val="19"/>
              </w:rPr>
              <w:t>This week I will ______________________________________ (specific action).</w:t>
            </w:r>
          </w:p>
          <w:p>
            <w:pPr>
              <w:spacing w:before="80" w:after="60" w:line="259" w:lineRule="auto"/>
            </w:pPr>
            <w:r>
              <w:rPr>
                <w:sz w:val="19"/>
              </w:rPr>
              <w:t>I will do it by (date) ____________.</w:t>
            </w:r>
          </w:p>
          <w:p>
            <w:pPr>
              <w:spacing w:before="80" w:after="60" w:line="259" w:lineRule="auto"/>
            </w:pPr>
            <w:r>
              <w:rPr>
                <w:sz w:val="19"/>
              </w:rPr>
              <w:t>My buddy who will check on me is ______________________________.</w:t>
            </w:r>
          </w:p>
          <w:p>
            <w:pPr>
              <w:spacing w:before="80" w:after="60" w:line="259" w:lineRule="auto"/>
            </w:pPr>
            <w:r>
              <w:rPr>
                <w:sz w:val="19"/>
              </w:rPr>
              <w:t>The thing that might get in the way is ______________________________, and I will handle it by ______________________________.</w:t>
            </w:r>
          </w:p>
          <w:p>
            <w:pPr>
              <w:spacing w:before="80" w:after="60" w:line="259" w:lineRule="auto"/>
            </w:pPr>
            <w:r>
              <w:rPr>
                <w:sz w:val="19"/>
              </w:rPr>
              <w:t>Signature: ____________  Buddy: ____________</w:t>
            </w:r>
          </w:p>
        </w:tc>
      </w:tr>
    </w:tbl>
    <w:p>
      <w:pPr>
        <w:spacing w:before="0" w:after="0" w:line="160" w:lineRule="exact"/>
      </w:pPr>
      <w:r>
        <w:rPr>
          <w:sz w:val="2"/>
        </w:rPr>
      </w:r>
    </w:p>
    <w:p>
      <w:pPr>
        <w:pStyle w:val="Heading3"/>
      </w:pPr>
      <w:r>
        <w:rPr/>
        <w:t>Exit Ticket (anonymous; hand in at the door)</w:t>
      </w:r>
    </w:p>
    <w:p>
      <w:pPr>
        <w:spacing w:before="0" w:after="60"/>
        <w:ind w:left="504" w:hanging="360"/>
      </w:pPr>
      <w:r>
        <w:rPr>
          <w:b/>
          <w:color w:val="2F6F73"/>
        </w:rPr>
        <w:t xml:space="preserve">1. </w:t>
      </w:r>
      <w:r>
        <w:rPr/>
        <w:t>One thing I learned: ______________________________________</w:t>
      </w:r>
    </w:p>
    <w:p>
      <w:pPr>
        <w:spacing w:before="0" w:after="60"/>
        <w:ind w:left="504" w:hanging="360"/>
      </w:pPr>
      <w:r>
        <w:rPr>
          <w:b/>
          <w:color w:val="2F6F73"/>
        </w:rPr>
        <w:t xml:space="preserve">2. </w:t>
      </w:r>
      <w:r>
        <w:rPr/>
        <w:t>One thing I will try: ______________________________________</w:t>
      </w:r>
    </w:p>
    <w:p>
      <w:pPr>
        <w:spacing w:before="0" w:after="60"/>
        <w:ind w:left="504" w:hanging="360"/>
      </w:pPr>
      <w:r>
        <w:rPr>
          <w:b/>
          <w:color w:val="2F6F73"/>
        </w:rPr>
        <w:t xml:space="preserve">3. </w:t>
      </w:r>
      <w:r>
        <w:rPr/>
        <w:t>My confidence responding when a student tells me something hard (circle): 1 (not at all) 2 3 4 5 (very)</w:t>
      </w:r>
    </w:p>
    <w:p>
      <w:pPr>
        <w:spacing w:before="0" w:after="60"/>
        <w:ind w:left="504" w:hanging="360"/>
      </w:pPr>
      <w:r>
        <w:rPr>
          <w:b/>
          <w:color w:val="2F6F73"/>
        </w:rPr>
        <w:t xml:space="preserve">4. </w:t>
      </w:r>
      <w:r>
        <w:rPr/>
        <w:t>My confidence teaching one Hackles lesson on my own (circle): 1 2 3 4 5</w:t>
      </w:r>
    </w:p>
    <w:p>
      <w:pPr>
        <w:spacing w:before="0" w:after="60"/>
        <w:ind w:left="504" w:hanging="360"/>
      </w:pPr>
      <w:r>
        <w:rPr>
          <w:b/>
          <w:color w:val="2F6F73"/>
        </w:rPr>
        <w:t xml:space="preserve">5. </w:t>
      </w:r>
      <w:r>
        <w:rPr/>
        <w:t>What was the most fun part? ______________________________________</w:t>
      </w:r>
    </w:p>
    <w:p>
      <w:pPr>
        <w:spacing w:before="0" w:after="60"/>
        <w:ind w:left="504" w:hanging="360"/>
      </w:pPr>
      <w:r>
        <w:rPr>
          <w:b/>
          <w:color w:val="2F6F73"/>
        </w:rPr>
        <w:t xml:space="preserve">6. </w:t>
      </w:r>
      <w:r>
        <w:rPr/>
        <w:t>What should we change? ______________________________________</w:t>
      </w:r>
    </w:p>
    <w:p>
      <w:pPr>
        <w:spacing w:before="0" w:after="60"/>
        <w:ind w:left="504" w:hanging="360"/>
      </w:pPr>
      <w:r>
        <w:rPr>
          <w:b/>
          <w:color w:val="2F6F73"/>
        </w:rPr>
        <w:t xml:space="preserve">7. </w:t>
      </w:r>
      <w:r>
        <w:rPr/>
        <w:t>One question I still have: ______________________________________</w:t>
      </w:r>
    </w:p>
    <w:p>
      <w:r>
        <w:rPr>
          <w:i/>
        </w:rPr>
        <w:t>This ticket collects no student information. It is for improving the workshop.</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HANDOUTS AND REPRODUCIBLES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Handouts and Reproducibles</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