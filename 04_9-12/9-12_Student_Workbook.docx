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807285"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teen.png"/>
                    <pic:cNvPicPr/>
                  </pic:nvPicPr>
                  <pic:blipFill>
                    <a:blip r:embed="rId11"/>
                    <a:stretch>
                      <a:fillRect/>
                    </a:stretch>
                  </pic:blipFill>
                  <pic:spPr>
                    <a:xfrm>
                      <a:off x="0" y="0"/>
                      <a:ext cx="1807285"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88"/>
        </w:rPr>
        <w:t>Student Workbook</w:t>
      </w:r>
    </w:p>
    <w:p>
      <w:pPr>
        <w:spacing w:before="0" w:after="40"/>
      </w:pPr>
      <w:r>
        <w:rPr>
          <w:rFonts w:ascii="Georgia" w:hAnsi="Georgia"/>
          <w:b/>
          <w:i/>
          <w:color w:val="2F6F73"/>
          <w:sz w:val="32"/>
        </w:rPr>
        <w:t>Grades 9-12 · Ages 14-18</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STUDENT COPY</w:t>
      </w:r>
    </w:p>
    <w:p>
      <w:pPr>
        <w:spacing w:before="360" w:after="40"/>
      </w:pPr>
      <w:r>
        <w:rPr>
          <w:b/>
          <w:color w:val="2B2D42"/>
          <w:sz w:val="21"/>
        </w:rPr>
        <w:t>A free kit by Competence Collective · competencecollective.org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pPr>
        <w:pBdr>
          <w:bottom w:val="single" w:sz="36" w:space="4" w:color="2B2D42"/>
        </w:pBdr>
        <w:spacing w:before="0" w:after="200"/>
      </w:pPr>
      <w:r>
        <w:rPr>
          <w:rFonts w:ascii="Calibri" w:hAnsi="Calibri"/>
          <w:b/>
          <w:color w:val="2B2D42"/>
          <w:sz w:val="52"/>
        </w:rPr>
        <w:t>Contents</w:t>
      </w:r>
    </w:p>
    <w:p>
      <w:pPr>
        <w:spacing w:before="60" w:after="20"/>
      </w:pPr>
      <w:r>
        <w:fldChar w:fldCharType="begin"/>
      </w:r>
      <w:r>
        <w:instrText xml:space="preserve"> TOC \o "1-2" \h \z \u </w:instrText>
      </w:r>
      <w:r>
        <w:fldChar w:fldCharType="separate"/>
      </w:r>
      <w:r>
        <w:rPr>
          <w:b/>
          <w:sz w:val="22"/>
        </w:rPr>
        <w:t>Your Digital Defense Plan</w:t>
      </w:r>
    </w:p>
    <w:p>
      <w:pPr>
        <w:spacing w:before="60" w:after="20"/>
      </w:pPr>
      <w:r>
        <w:rPr>
          <w:b/>
          <w:sz w:val="22"/>
        </w:rPr>
        <w:t>Read this first</w:t>
      </w:r>
    </w:p>
    <w:p>
      <w:pPr>
        <w:spacing w:before="60" w:after="20"/>
      </w:pPr>
      <w:r>
        <w:rPr>
          <w:b/>
          <w:sz w:val="22"/>
        </w:rPr>
        <w:t>My Defense Plan lines (fill in one at the end of each lesson)</w:t>
      </w:r>
    </w:p>
    <w:p>
      <w:pPr>
        <w:spacing w:before="60" w:after="20"/>
      </w:pPr>
      <w:r>
        <w:rPr>
          <w:b/>
          <w:sz w:val="22"/>
        </w:rPr>
        <w:t>W1. Threat-Model Worksheet (Lesson 1)</w:t>
      </w:r>
    </w:p>
    <w:p>
      <w:pPr>
        <w:spacing w:before="60" w:after="20"/>
      </w:pPr>
      <w:r>
        <w:rPr>
          <w:b/>
          <w:sz w:val="22"/>
        </w:rPr>
        <w:t>W2. Passphrase Builder and Recovery Map (Lesson 2)</w:t>
      </w:r>
    </w:p>
    <w:p>
      <w:pPr>
        <w:spacing w:before="60" w:after="20"/>
      </w:pPr>
      <w:r>
        <w:rPr>
          <w:b/>
          <w:sz w:val="22"/>
        </w:rPr>
        <w:t>W3. Case Lab Sheet (Lesson 3)</w:t>
      </w:r>
    </w:p>
    <w:p>
      <w:pPr>
        <w:spacing w:before="60" w:after="20"/>
      </w:pPr>
      <w:r>
        <w:rPr>
          <w:b/>
          <w:sz w:val="22"/>
        </w:rPr>
        <w:t>W4. Mosaic Map and Settings Checklist (Lesson 4)</w:t>
      </w:r>
    </w:p>
    <w:p>
      <w:pPr>
        <w:spacing w:before="60" w:after="20"/>
      </w:pPr>
      <w:r>
        <w:rPr>
          <w:b/>
          <w:sz w:val="22"/>
        </w:rPr>
        <w:t>W5. Response Drill Sheet (Lesson 5)</w:t>
      </w:r>
    </w:p>
    <w:p>
      <w:pPr>
        <w:spacing w:before="60" w:after="20"/>
      </w:pPr>
      <w:r>
        <w:rPr>
          <w:b/>
          <w:sz w:val="22"/>
        </w:rPr>
        <w:t>W6. Verify Lab (Lesson 6)</w:t>
      </w:r>
    </w:p>
    <w:p>
      <w:pPr>
        <w:spacing w:before="60" w:after="20"/>
      </w:pPr>
      <w:r>
        <w:rPr>
          <w:b/>
          <w:sz w:val="22"/>
        </w:rPr>
        <w:t>W7. Line-Up Notes and Boundary Sentence (Lesson 7)</w:t>
      </w:r>
    </w:p>
    <w:p>
      <w:pPr>
        <w:spacing w:before="60" w:after="20"/>
      </w:pPr>
      <w:r>
        <w:rPr>
          <w:b/>
          <w:sz w:val="22"/>
        </w:rPr>
        <w:t>W8. Helper Notes (Lesson 8)</w:t>
      </w:r>
    </w:p>
    <w:p>
      <w:pPr>
        <w:spacing w:before="60" w:after="20"/>
      </w:pPr>
      <w:r>
        <w:rPr>
          <w:b/>
          <w:sz w:val="22"/>
        </w:rPr>
        <w:t>W9. Permission Test and My Next Step (Lesson 9)</w:t>
      </w:r>
    </w:p>
    <w:p>
      <w:pPr>
        <w:spacing w:before="60" w:after="20"/>
      </w:pPr>
      <w:r>
        <w:rPr>
          <w:b/>
          <w:sz w:val="22"/>
        </w:rPr>
        <w:t>W10. My Personal Digital Defense Plan (Lesson 10)</w:t>
      </w:r>
    </w:p>
    <w:p>
      <w:pPr>
        <w:spacing w:before="60" w:after="20"/>
      </w:pPr>
      <w:r>
        <w:rPr>
          <w:b/>
          <w:sz w:val="22"/>
        </w:rPr>
        <w:t>Reflection Journal (one short entry after each lesson, optional to share)</w:t>
      </w:r>
    </w:p>
    <w:p>
      <w:pPr>
        <w:spacing w:before="60" w:after="20"/>
      </w:pPr>
      <w:r>
        <w:rPr>
          <w:b/>
          <w:sz w:val="22"/>
        </w:rPr>
        <w:t>Deep-Dive Case Labs (extended-block, homework, or a security club; defense only)</w:t>
      </w:r>
    </w:p>
    <w:p>
      <w:pPr>
        <w:spacing w:before="60" w:after="20"/>
      </w:pPr>
      <w:r>
        <w:rPr>
          <w:b/>
          <w:sz w:val="22"/>
        </w:rPr>
        <w:t>Plus Worksheets (Plus Lessons P1 to P4)</w:t>
      </w:r>
    </w:p>
    <w:p>
      <w:pPr>
        <w:spacing w:before="60" w:after="20"/>
      </w:pPr>
      <w:r>
        <w:rPr>
          <w:b/>
          <w:sz w:val="22"/>
        </w:rPr>
        <w:t>W-P1. Pattern Match (Plus Lesson P1)</w:t>
      </w:r>
    </w:p>
    <w:p>
      <w:pPr>
        <w:spacing w:before="60" w:after="20"/>
      </w:pPr>
      <w:r>
        <w:rPr>
          <w:b/>
          <w:sz w:val="22"/>
        </w:rPr>
        <w:t>W-P2. Impact Map (Plus Lesson P2)</w:t>
      </w:r>
    </w:p>
    <w:p>
      <w:pPr>
        <w:spacing w:before="60" w:after="20"/>
      </w:pPr>
      <w:r>
        <w:rPr>
          <w:b/>
          <w:sz w:val="22"/>
        </w:rPr>
        <w:t>W-P3. Feature X-Ray and My Autonomy Settings (Plus Lesson P3)</w:t>
      </w:r>
    </w:p>
    <w:p>
      <w:pPr>
        <w:spacing w:before="60" w:after="20"/>
      </w:pPr>
      <w:r>
        <w:rPr>
          <w:b/>
          <w:sz w:val="22"/>
        </w:rPr>
        <w:t>W-P4. Four Questions and the Response Menu (Plus Lesson P4)</w:t>
      </w:r>
    </w:p>
    <w:p>
      <w:pPr>
        <w:spacing w:before="60" w:after="20"/>
      </w:pPr>
      <w:r>
        <w:rPr>
          <w:b/>
          <w:sz w:val="22"/>
        </w:rPr>
        <w:t>The Help Page (keep this where you can find it)</w:t>
      </w:r>
    </w:p>
    <w:p>
      <w:pPr>
        <w:spacing w:before="60" w:after="20"/>
      </w:pPr>
      <w:r>
        <w:rPr>
          <w:b/>
          <w:sz w:val="22"/>
        </w:rPr>
        <w:t>Glossary</w:t>
      </w:r>
      <w:r>
        <w:fldChar w:fldCharType="end"/>
      </w:r>
    </w:p>
    <w:p>
      <w:pPr>
        <w:spacing w:before="160" w:after="0"/>
      </w:pPr>
      <w:r>
        <w:rPr>
          <w:i/>
          <w:color w:val="5A5C70"/>
          <w:sz w:val="17"/>
        </w:rPr>
        <w:t>In Word: right-click this list and choose Update Field to add page numbers.</w:t>
      </w:r>
    </w:p>
    <w:p>
      <w:pPr>
        <w:spacing w:before="0" w:after="0"/>
      </w:pPr>
      <w:r>
        <w:rPr>
          <w:sz w:val="4"/>
        </w:rPr>
      </w:r>
      <w:r>
        <w:br w:type="page"/>
      </w:r>
    </w:p>
    <w:p>
      <w:pPr>
        <w:pStyle w:val="Heading2"/>
        <w:pBdr>
          <w:top w:val="single" w:sz="18" w:space="6" w:color="FF8A3D"/>
        </w:pBdr>
        <w:spacing w:before="320"/>
      </w:pPr>
      <w:r>
        <w:rPr/>
        <w:t>Your Digital Defense Plan</w:t>
      </w:r>
    </w:p>
    <w:p>
      <w:r>
        <w:rPr>
          <w:i/>
        </w:rPr>
        <w:t>A free kit by Competence Collective · competencecollective.org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Name (optional): ______________________   Class / period: ______________   Start date: ______________</w:t>
      </w:r>
    </w:p>
    <w:p>
      <w:r>
        <w:rPr/>
        <w:t>Part of Hackles, a free kit by Competence Collective. Status: DRAFT. Items tagged [VERIFY] must be checked before printing.</w:t>
      </w:r>
    </w:p>
    <w:p>
      <w:pPr>
        <w:pBdr>
          <w:bottom w:val="single" w:sz="6" w:space="1" w:color="8C8672"/>
        </w:pBdr>
        <w:spacing w:before="40" w:after="120"/>
      </w:pPr>
    </w:p>
    <w:p>
      <w:pPr>
        <w:pStyle w:val="Heading2"/>
        <w:pBdr>
          <w:top w:val="single" w:sz="18" w:space="6" w:color="FF8A3D"/>
        </w:pBdr>
        <w:spacing w:before="320"/>
      </w:pPr>
      <w:r>
        <w:rPr/>
        <w:t>Read this first</w:t>
      </w:r>
    </w:p>
    <w:p>
      <w:r>
        <w:rPr/>
        <w:t xml:space="preserve">This workbook is yours. It is how you build your own </w:t>
      </w:r>
      <w:r>
        <w:rPr>
          <w:b/>
        </w:rPr>
        <w:t>Digital Defense Plan</w:t>
      </w:r>
      <w:r>
        <w:rPr/>
        <w:t xml:space="preserve"> over ten short lessons. You will use pencil or pen. You do not need an account, a login, or a device.</w:t>
      </w:r>
    </w:p>
    <w:p>
      <w:r>
        <w:rPr>
          <w:b/>
        </w:rPr>
        <w:t>Three rules for this workbook</w:t>
      </w:r>
    </w:p>
    <w:p>
      <w:pPr>
        <w:pStyle w:val="ListBullet"/>
      </w:pPr>
      <w:r>
        <w:rPr>
          <w:b/>
        </w:rPr>
        <w:t>Never write real passwords, codes, account names, home addresses, or other people's names or private details.</w:t>
      </w:r>
      <w:r>
        <w:rPr/>
        <w:t xml:space="preserve"> Use roles ("a friend", "an aunt") or made-up examples.</w:t>
      </w:r>
    </w:p>
    <w:p>
      <w:pPr>
        <w:pStyle w:val="ListBullet"/>
      </w:pPr>
      <w:r>
        <w:rPr>
          <w:b/>
        </w:rPr>
        <w:t>Your plan is private.</w:t>
      </w:r>
      <w:r>
        <w:rPr/>
        <w:t xml:space="preserve"> Your teacher will not read your personal pages unless you choose to share them. What gets looked at is your Teach Card and your short reflections.</w:t>
      </w:r>
    </w:p>
    <w:p>
      <w:pPr>
        <w:pStyle w:val="ListBullet"/>
      </w:pPr>
      <w:r>
        <w:rPr>
          <w:b/>
        </w:rPr>
        <w:t>It is never your fault.</w:t>
      </w:r>
      <w:r>
        <w:rPr/>
        <w:t xml:space="preserve"> If something has happened to you or someone you know, there are people who can help, and you are not in trouble for telling. See the Help Page at the back.</w:t>
      </w:r>
    </w:p>
    <w:p>
      <w:r>
        <w:rPr>
          <w:b/>
        </w:rPr>
        <w:t>The routine we use every lesson: Hackles up? · Pause · Check · Tell</w:t>
      </w:r>
    </w:p>
    <w:p>
      <w:pPr>
        <w:pStyle w:val="ListBullet"/>
      </w:pPr>
      <w:r>
        <w:rPr>
          <w:b/>
        </w:rPr>
        <w:t>Hackles up?</w:t>
      </w:r>
      <w:r>
        <w:rPr/>
        <w:t xml:space="preserve"> Hackles are what rise on the back of your neck when something feels off: too good, too pushy, too secret, too scary. That feeling is information. Trust your instincts enough to notice it, then threat-model it: what is this feeling picking up on? A false alarm is fine. If you missed it or got tricked anyway, it is never your fault; tell someone.</w:t>
      </w:r>
    </w:p>
    <w:p>
      <w:pPr>
        <w:pStyle w:val="ListBullet"/>
      </w:pPr>
      <w:r>
        <w:rPr>
          <w:b/>
        </w:rPr>
        <w:t>Pause</w:t>
      </w:r>
      <w:r>
        <w:rPr/>
        <w:t>: Notice the pull (hurry, flattery, fear, secrecy). Take one beat before anything you cannot undo.</w:t>
      </w:r>
    </w:p>
    <w:p>
      <w:pPr>
        <w:pStyle w:val="ListBullet"/>
      </w:pPr>
      <w:r>
        <w:rPr>
          <w:b/>
        </w:rPr>
        <w:t>Check</w:t>
      </w:r>
      <w:r>
        <w:rPr/>
        <w:t>: Confirm using a second channel you chose yourself.</w:t>
      </w:r>
    </w:p>
    <w:p>
      <w:pPr>
        <w:pStyle w:val="ListBullet"/>
      </w:pPr>
      <w:r>
        <w:rPr>
          <w:b/>
        </w:rPr>
        <w:t>Tell</w:t>
      </w:r>
      <w:r>
        <w:rPr/>
        <w:t>: Bring in a person. Friend, then trusted adult, then a formal report. You can start at any rung.</w:t>
      </w:r>
    </w:p>
    <w:p>
      <w:r>
        <w:rPr>
          <w:b/>
        </w:rPr>
        <w:t>The Response Drill (for threats and images): STOP · SAVE · TELL · REPORT</w:t>
      </w:r>
    </w:p>
    <w:p>
      <w:r>
        <w:rPr>
          <w:b/>
        </w:rPr>
        <w:t>The Helper plan (for friends): HEAR · HELP · HAND OFF</w:t>
      </w:r>
    </w:p>
    <w:p>
      <w:pPr>
        <w:spacing w:before="0" w:after="0"/>
      </w:pPr>
      <w:r>
        <w:rPr>
          <w:sz w:val="4"/>
        </w:rPr>
      </w:r>
      <w:r>
        <w:br w:type="page"/>
      </w:r>
    </w:p>
    <w:p>
      <w:pPr>
        <w:pStyle w:val="Heading2"/>
        <w:pBdr>
          <w:top w:val="single" w:sz="18" w:space="6" w:color="FF8A3D"/>
        </w:pBdr>
        <w:spacing w:before="320"/>
      </w:pPr>
      <w:r>
        <w:rPr/>
        <w:t>My Defense Plan lines (fill in one at the end of each lesson)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60"/>
        <w:gridCol w:w="6209"/>
        <w:gridCol w:w="723"/>
      </w:tblGrid>
      <w:tr>
        <w:trPr>
          <w:tblHeader/>
          <w:cantSplit/>
        </w:trPr>
        <w:tc>
          <w:tcPr>
            <w:tcW w:type="dxa" w:w="286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62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LINE</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1. Threat-Model Yourself</w:t>
            </w:r>
          </w:p>
        </w:tc>
        <w:tc>
          <w:tcPr>
            <w:tcW w:type="dxa" w:w="6209"/>
            <w:tcMar>
              <w:top w:w="50" w:type="dxa"/>
              <w:left w:w="90" w:type="dxa"/>
              <w:bottom w:w="60" w:type="dxa"/>
              <w:right w:w="90" w:type="dxa"/>
            </w:tcMar>
          </w:tcPr>
          <w:p>
            <w:pPr>
              <w:spacing w:before="0" w:after="0" w:line="252" w:lineRule="auto"/>
            </w:pPr>
            <w:r>
              <w:rPr>
                <w:rFonts w:ascii="Calibri" w:hAnsi="Calibri"/>
                <w:sz w:val="19"/>
              </w:rPr>
              <w:t>The thing I most want to protect is ____________ and my first move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2. Credentials and Passkeys</w:t>
            </w:r>
          </w:p>
        </w:tc>
        <w:tc>
          <w:tcPr>
            <w:tcW w:type="dxa" w:w="6209"/>
            <w:tcMar>
              <w:top w:w="50" w:type="dxa"/>
              <w:left w:w="90" w:type="dxa"/>
              <w:bottom w:w="60" w:type="dxa"/>
              <w:right w:w="90" w:type="dxa"/>
            </w:tcMar>
          </w:tcPr>
          <w:p>
            <w:pPr>
              <w:spacing w:before="0" w:after="0" w:line="252" w:lineRule="auto"/>
            </w:pPr>
            <w:r>
              <w:rPr>
                <w:rFonts w:ascii="Calibri" w:hAnsi="Calibri"/>
                <w:sz w:val="19"/>
              </w:rPr>
              <w:t>My master-key account is ____________ and my upgrade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3. Social Engineering Case Lab</w:t>
            </w:r>
          </w:p>
        </w:tc>
        <w:tc>
          <w:tcPr>
            <w:tcW w:type="dxa" w:w="6209"/>
            <w:tcMar>
              <w:top w:w="50" w:type="dxa"/>
              <w:left w:w="90" w:type="dxa"/>
              <w:bottom w:w="60" w:type="dxa"/>
              <w:right w:w="90" w:type="dxa"/>
            </w:tcMar>
          </w:tcPr>
          <w:p>
            <w:pPr>
              <w:spacing w:before="0" w:after="0" w:line="252" w:lineRule="auto"/>
            </w:pPr>
            <w:r>
              <w:rPr>
                <w:rFonts w:ascii="Calibri" w:hAnsi="Calibri"/>
                <w:sz w:val="19"/>
              </w:rPr>
              <w:t>My go-to Check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4. Data Brokers and Location</w:t>
            </w:r>
          </w:p>
        </w:tc>
        <w:tc>
          <w:tcPr>
            <w:tcW w:type="dxa" w:w="6209"/>
            <w:tcMar>
              <w:top w:w="50" w:type="dxa"/>
              <w:left w:w="90" w:type="dxa"/>
              <w:bottom w:w="60" w:type="dxa"/>
              <w:right w:w="90" w:type="dxa"/>
            </w:tcMar>
          </w:tcPr>
          <w:p>
            <w:pPr>
              <w:spacing w:before="0" w:after="0" w:line="252" w:lineRule="auto"/>
            </w:pPr>
            <w:r>
              <w:rPr>
                <w:rFonts w:ascii="Calibri" w:hAnsi="Calibri"/>
                <w:sz w:val="19"/>
              </w:rPr>
              <w:t>One piece I will take out of my mosaic is ____________ and my location rule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5. Sextortion and Image Abuse</w:t>
            </w:r>
          </w:p>
        </w:tc>
        <w:tc>
          <w:tcPr>
            <w:tcW w:type="dxa" w:w="6209"/>
            <w:tcMar>
              <w:top w:w="50" w:type="dxa"/>
              <w:left w:w="90" w:type="dxa"/>
              <w:bottom w:w="60" w:type="dxa"/>
              <w:right w:w="90" w:type="dxa"/>
            </w:tcMar>
          </w:tcPr>
          <w:p>
            <w:pPr>
              <w:spacing w:before="0" w:after="0" w:line="252" w:lineRule="auto"/>
            </w:pPr>
            <w:r>
              <w:rPr>
                <w:rFonts w:ascii="Calibri" w:hAnsi="Calibri"/>
                <w:sz w:val="19"/>
              </w:rPr>
              <w:t>The adult I would tell first is ____________ and my first sentence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6. Synthetic Media and Truth</w:t>
            </w:r>
          </w:p>
        </w:tc>
        <w:tc>
          <w:tcPr>
            <w:tcW w:type="dxa" w:w="6209"/>
            <w:tcMar>
              <w:top w:w="50" w:type="dxa"/>
              <w:left w:w="90" w:type="dxa"/>
              <w:bottom w:w="60" w:type="dxa"/>
              <w:right w:w="90" w:type="dxa"/>
            </w:tcMar>
          </w:tcPr>
          <w:p>
            <w:pPr>
              <w:spacing w:before="0" w:after="0" w:line="252" w:lineRule="auto"/>
            </w:pPr>
            <w:r>
              <w:rPr>
                <w:rFonts w:ascii="Calibri" w:hAnsi="Calibri"/>
                <w:sz w:val="19"/>
              </w:rPr>
              <w:t>My verification habit is ____________ and my family code word or callback rule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7. Coercion in Relationships Online</w:t>
            </w:r>
          </w:p>
        </w:tc>
        <w:tc>
          <w:tcPr>
            <w:tcW w:type="dxa" w:w="6209"/>
            <w:tcMar>
              <w:top w:w="50" w:type="dxa"/>
              <w:left w:w="90" w:type="dxa"/>
              <w:bottom w:w="60" w:type="dxa"/>
              <w:right w:w="90" w:type="dxa"/>
            </w:tcMar>
          </w:tcPr>
          <w:p>
            <w:pPr>
              <w:spacing w:before="0" w:after="0" w:line="252" w:lineRule="auto"/>
            </w:pPr>
            <w:r>
              <w:rPr>
                <w:rFonts w:ascii="Calibri" w:hAnsi="Calibri"/>
                <w:sz w:val="19"/>
              </w:rPr>
              <w:t>My boundary sentence is ____________ and the person or place I would Tell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8. Be the Helper</w:t>
            </w:r>
          </w:p>
        </w:tc>
        <w:tc>
          <w:tcPr>
            <w:tcW w:type="dxa" w:w="6209"/>
            <w:tcMar>
              <w:top w:w="50" w:type="dxa"/>
              <w:left w:w="90" w:type="dxa"/>
              <w:bottom w:w="60" w:type="dxa"/>
              <w:right w:w="90" w:type="dxa"/>
            </w:tcMar>
          </w:tcPr>
          <w:p>
            <w:pPr>
              <w:spacing w:before="0" w:after="0" w:line="252" w:lineRule="auto"/>
            </w:pPr>
            <w:r>
              <w:rPr>
                <w:rFonts w:ascii="Calibri" w:hAnsi="Calibri"/>
                <w:sz w:val="19"/>
              </w:rPr>
              <w:t>My Hand off adult is ____________ and my sentence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9. Ethics and Careers in Security</w:t>
            </w:r>
          </w:p>
        </w:tc>
        <w:tc>
          <w:tcPr>
            <w:tcW w:type="dxa" w:w="6209"/>
            <w:tcMar>
              <w:top w:w="50" w:type="dxa"/>
              <w:left w:w="90" w:type="dxa"/>
              <w:bottom w:w="60" w:type="dxa"/>
              <w:right w:w="90" w:type="dxa"/>
            </w:tcMar>
          </w:tcPr>
          <w:p>
            <w:pPr>
              <w:spacing w:before="0" w:after="0" w:line="252" w:lineRule="auto"/>
            </w:pPr>
            <w:r>
              <w:rPr>
                <w:rFonts w:ascii="Calibri" w:hAnsi="Calibri"/>
                <w:sz w:val="19"/>
              </w:rPr>
              <w:t>My permission rule is ____________ and my next step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860"/>
            <w:tcMar>
              <w:top w:w="50" w:type="dxa"/>
              <w:left w:w="0" w:type="dxa"/>
              <w:bottom w:w="60" w:type="dxa"/>
              <w:right w:w="90" w:type="dxa"/>
            </w:tcMar>
          </w:tcPr>
          <w:p>
            <w:pPr>
              <w:spacing w:before="0" w:after="0" w:line="252" w:lineRule="auto"/>
            </w:pPr>
            <w:r>
              <w:rPr>
                <w:rFonts w:ascii="Calibri" w:hAnsi="Calibri"/>
                <w:sz w:val="19"/>
              </w:rPr>
              <w:t>10. Capstone</w:t>
            </w:r>
          </w:p>
        </w:tc>
        <w:tc>
          <w:tcPr>
            <w:tcW w:type="dxa" w:w="6209"/>
            <w:tcMar>
              <w:top w:w="50" w:type="dxa"/>
              <w:left w:w="90" w:type="dxa"/>
              <w:bottom w:w="60" w:type="dxa"/>
              <w:right w:w="90" w:type="dxa"/>
            </w:tcMar>
          </w:tcPr>
          <w:p>
            <w:pPr>
              <w:spacing w:before="0" w:after="0" w:line="252" w:lineRule="auto"/>
            </w:pPr>
            <w:r>
              <w:rPr>
                <w:rFonts w:ascii="Calibri" w:hAnsi="Calibri"/>
                <w:sz w:val="19"/>
              </w:rPr>
              <w:t>My full plan (page W10)</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r>
        <w:rPr>
          <w:i/>
        </w:rPr>
        <w:t>Plus lessons (P1 to P4), if your teacher teaches them, each add one optional line: see the Plus Worksheets after the Deep-Dive Case Labs.</w:t>
      </w:r>
    </w:p>
    <w:p>
      <w:r>
        <w:rPr>
          <w:b/>
        </w:rPr>
        <w:t>My hackles triggers.</w:t>
      </w:r>
      <w:r>
        <w:rPr/>
        <w:t xml:space="preserve"> As you go, jot the moments that made your hackles go up (a rush, flattery, a secret, a threat): ______________________________________________</w:t>
      </w:r>
    </w:p>
    <w:p>
      <w:pPr>
        <w:spacing w:before="0" w:after="0"/>
      </w:pPr>
      <w:r>
        <w:rPr>
          <w:sz w:val="4"/>
        </w:rPr>
      </w:r>
      <w:r>
        <w:br w:type="page"/>
      </w:r>
    </w:p>
    <w:p>
      <w:pPr>
        <w:pStyle w:val="Heading2"/>
        <w:pBdr>
          <w:top w:val="single" w:sz="18" w:space="6" w:color="FF8A3D"/>
        </w:pBdr>
        <w:spacing w:before="320"/>
      </w:pPr>
      <w:r>
        <w:rPr/>
        <w:t>W1. Threat-Model Worksheet (Lesson 1)</w:t>
      </w:r>
    </w:p>
    <w:p>
      <w:r>
        <w:rPr>
          <w:b/>
        </w:rPr>
        <w:t>The four questions:</w:t>
      </w:r>
      <w:r>
        <w:rPr/>
        <w:t xml:space="preserve"> What matters to me? What could go wrong? How bad and how likely? What is the smallest fix?</w:t>
      </w:r>
    </w:p>
    <w:p>
      <w:pPr>
        <w:pStyle w:val="Heading3"/>
      </w:pPr>
      <w:r>
        <w:rPr/>
        <w:t>Part 1: My five assets</w:t>
      </w:r>
    </w:p>
    <w:p>
      <w:r>
        <w:rPr/>
        <w:t>Circle or write five things that matter to you. Examples: main email, a social account, photos and videos, location and routine, money and game items, school work and records, reputation, friendships and group chats, phone or laptop, health and personal information, creative work, AI chat history.</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81"/>
        <w:gridCol w:w="2288"/>
        <w:gridCol w:w="6423"/>
      </w:tblGrid>
      <w:tr>
        <w:trPr>
          <w:tblHeader/>
          <w:cantSplit/>
        </w:trPr>
        <w:tc>
          <w:tcPr>
            <w:tcW w:type="dxa" w:w="108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2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ASSET</w:t>
            </w:r>
          </w:p>
        </w:tc>
        <w:tc>
          <w:tcPr>
            <w:tcW w:type="dxa" w:w="64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 IT MATTERS TO ME</w:t>
            </w:r>
          </w:p>
        </w:tc>
      </w:tr>
      <w:tr>
        <w:trPr>
          <w:cantSplit/>
          <w:trHeight w:val="432"/>
        </w:trPr>
        <w:tc>
          <w:tcPr>
            <w:tcW w:type="dxa" w:w="1081"/>
            <w:tcMar>
              <w:top w:w="50" w:type="dxa"/>
              <w:left w:w="0" w:type="dxa"/>
              <w:bottom w:w="60" w:type="dxa"/>
              <w:right w:w="90" w:type="dxa"/>
            </w:tcMar>
          </w:tcPr>
          <w:p>
            <w:pPr>
              <w:spacing w:before="0" w:after="0" w:line="252" w:lineRule="auto"/>
            </w:pPr>
            <w:r>
              <w:rPr>
                <w:rFonts w:ascii="Calibri" w:hAnsi="Calibri"/>
                <w:sz w:val="19"/>
              </w:rPr>
              <w:t>1</w:t>
            </w:r>
          </w:p>
        </w:tc>
        <w:tc>
          <w:tcPr>
            <w:tcW w:type="dxa" w:w="2288"/>
            <w:tcMar>
              <w:top w:w="50" w:type="dxa"/>
              <w:left w:w="90" w:type="dxa"/>
              <w:bottom w:w="60" w:type="dxa"/>
              <w:right w:w="90" w:type="dxa"/>
            </w:tcMar>
          </w:tcPr>
          <w:p>
            <w:pPr>
              <w:spacing w:before="0" w:after="0" w:line="252" w:lineRule="auto"/>
            </w:pPr>
          </w:p>
        </w:tc>
        <w:tc>
          <w:tcPr>
            <w:tcW w:type="dxa" w:w="6423"/>
            <w:tcMar>
              <w:top w:w="50" w:type="dxa"/>
              <w:left w:w="90" w:type="dxa"/>
              <w:bottom w:w="60" w:type="dxa"/>
              <w:right w:w="90" w:type="dxa"/>
            </w:tcMar>
          </w:tcPr>
          <w:p>
            <w:pPr>
              <w:spacing w:before="0" w:after="0" w:line="252" w:lineRule="auto"/>
            </w:pPr>
          </w:p>
        </w:tc>
      </w:tr>
      <w:tr>
        <w:trPr>
          <w:cantSplit/>
          <w:trHeight w:val="432"/>
        </w:trPr>
        <w:tc>
          <w:tcPr>
            <w:tcW w:type="dxa" w:w="1081"/>
            <w:tcMar>
              <w:top w:w="50" w:type="dxa"/>
              <w:left w:w="0" w:type="dxa"/>
              <w:bottom w:w="60" w:type="dxa"/>
              <w:right w:w="90" w:type="dxa"/>
            </w:tcMar>
          </w:tcPr>
          <w:p>
            <w:pPr>
              <w:spacing w:before="0" w:after="0" w:line="252" w:lineRule="auto"/>
            </w:pPr>
            <w:r>
              <w:rPr>
                <w:rFonts w:ascii="Calibri" w:hAnsi="Calibri"/>
                <w:sz w:val="19"/>
              </w:rPr>
              <w:t>2</w:t>
            </w:r>
          </w:p>
        </w:tc>
        <w:tc>
          <w:tcPr>
            <w:tcW w:type="dxa" w:w="2288"/>
            <w:tcMar>
              <w:top w:w="50" w:type="dxa"/>
              <w:left w:w="90" w:type="dxa"/>
              <w:bottom w:w="60" w:type="dxa"/>
              <w:right w:w="90" w:type="dxa"/>
            </w:tcMar>
          </w:tcPr>
          <w:p>
            <w:pPr>
              <w:spacing w:before="0" w:after="0" w:line="252" w:lineRule="auto"/>
            </w:pPr>
          </w:p>
        </w:tc>
        <w:tc>
          <w:tcPr>
            <w:tcW w:type="dxa" w:w="6423"/>
            <w:tcMar>
              <w:top w:w="50" w:type="dxa"/>
              <w:left w:w="90" w:type="dxa"/>
              <w:bottom w:w="60" w:type="dxa"/>
              <w:right w:w="90" w:type="dxa"/>
            </w:tcMar>
          </w:tcPr>
          <w:p>
            <w:pPr>
              <w:spacing w:before="0" w:after="0" w:line="252" w:lineRule="auto"/>
            </w:pPr>
          </w:p>
        </w:tc>
      </w:tr>
      <w:tr>
        <w:trPr>
          <w:cantSplit/>
          <w:trHeight w:val="432"/>
        </w:trPr>
        <w:tc>
          <w:tcPr>
            <w:tcW w:type="dxa" w:w="1081"/>
            <w:tcMar>
              <w:top w:w="50" w:type="dxa"/>
              <w:left w:w="0" w:type="dxa"/>
              <w:bottom w:w="60" w:type="dxa"/>
              <w:right w:w="90" w:type="dxa"/>
            </w:tcMar>
          </w:tcPr>
          <w:p>
            <w:pPr>
              <w:spacing w:before="0" w:after="0" w:line="252" w:lineRule="auto"/>
            </w:pPr>
            <w:r>
              <w:rPr>
                <w:rFonts w:ascii="Calibri" w:hAnsi="Calibri"/>
                <w:sz w:val="19"/>
              </w:rPr>
              <w:t>3</w:t>
            </w:r>
          </w:p>
        </w:tc>
        <w:tc>
          <w:tcPr>
            <w:tcW w:type="dxa" w:w="2288"/>
            <w:tcMar>
              <w:top w:w="50" w:type="dxa"/>
              <w:left w:w="90" w:type="dxa"/>
              <w:bottom w:w="60" w:type="dxa"/>
              <w:right w:w="90" w:type="dxa"/>
            </w:tcMar>
          </w:tcPr>
          <w:p>
            <w:pPr>
              <w:spacing w:before="0" w:after="0" w:line="252" w:lineRule="auto"/>
            </w:pPr>
          </w:p>
        </w:tc>
        <w:tc>
          <w:tcPr>
            <w:tcW w:type="dxa" w:w="6423"/>
            <w:tcMar>
              <w:top w:w="50" w:type="dxa"/>
              <w:left w:w="90" w:type="dxa"/>
              <w:bottom w:w="60" w:type="dxa"/>
              <w:right w:w="90" w:type="dxa"/>
            </w:tcMar>
          </w:tcPr>
          <w:p>
            <w:pPr>
              <w:spacing w:before="0" w:after="0" w:line="252" w:lineRule="auto"/>
            </w:pPr>
          </w:p>
        </w:tc>
      </w:tr>
      <w:tr>
        <w:trPr>
          <w:cantSplit/>
          <w:trHeight w:val="432"/>
        </w:trPr>
        <w:tc>
          <w:tcPr>
            <w:tcW w:type="dxa" w:w="1081"/>
            <w:tcMar>
              <w:top w:w="50" w:type="dxa"/>
              <w:left w:w="0" w:type="dxa"/>
              <w:bottom w:w="60" w:type="dxa"/>
              <w:right w:w="90" w:type="dxa"/>
            </w:tcMar>
          </w:tcPr>
          <w:p>
            <w:pPr>
              <w:spacing w:before="0" w:after="0" w:line="252" w:lineRule="auto"/>
            </w:pPr>
            <w:r>
              <w:rPr>
                <w:rFonts w:ascii="Calibri" w:hAnsi="Calibri"/>
                <w:sz w:val="19"/>
              </w:rPr>
              <w:t>4</w:t>
            </w:r>
          </w:p>
        </w:tc>
        <w:tc>
          <w:tcPr>
            <w:tcW w:type="dxa" w:w="2288"/>
            <w:tcMar>
              <w:top w:w="50" w:type="dxa"/>
              <w:left w:w="90" w:type="dxa"/>
              <w:bottom w:w="60" w:type="dxa"/>
              <w:right w:w="90" w:type="dxa"/>
            </w:tcMar>
          </w:tcPr>
          <w:p>
            <w:pPr>
              <w:spacing w:before="0" w:after="0" w:line="252" w:lineRule="auto"/>
            </w:pPr>
          </w:p>
        </w:tc>
        <w:tc>
          <w:tcPr>
            <w:tcW w:type="dxa" w:w="6423"/>
            <w:tcMar>
              <w:top w:w="50" w:type="dxa"/>
              <w:left w:w="90" w:type="dxa"/>
              <w:bottom w:w="60" w:type="dxa"/>
              <w:right w:w="90" w:type="dxa"/>
            </w:tcMar>
          </w:tcPr>
          <w:p>
            <w:pPr>
              <w:spacing w:before="0" w:after="0" w:line="252" w:lineRule="auto"/>
            </w:pPr>
          </w:p>
        </w:tc>
      </w:tr>
      <w:tr>
        <w:trPr>
          <w:cantSplit/>
          <w:trHeight w:val="432"/>
        </w:trPr>
        <w:tc>
          <w:tcPr>
            <w:tcW w:type="dxa" w:w="1081"/>
            <w:tcMar>
              <w:top w:w="50" w:type="dxa"/>
              <w:left w:w="0" w:type="dxa"/>
              <w:bottom w:w="60" w:type="dxa"/>
              <w:right w:w="90" w:type="dxa"/>
            </w:tcMar>
          </w:tcPr>
          <w:p>
            <w:pPr>
              <w:spacing w:before="0" w:after="0" w:line="252" w:lineRule="auto"/>
            </w:pPr>
            <w:r>
              <w:rPr>
                <w:rFonts w:ascii="Calibri" w:hAnsi="Calibri"/>
                <w:sz w:val="19"/>
              </w:rPr>
              <w:t>5</w:t>
            </w:r>
          </w:p>
        </w:tc>
        <w:tc>
          <w:tcPr>
            <w:tcW w:type="dxa" w:w="2288"/>
            <w:tcMar>
              <w:top w:w="50" w:type="dxa"/>
              <w:left w:w="90" w:type="dxa"/>
              <w:bottom w:w="60" w:type="dxa"/>
              <w:right w:w="90" w:type="dxa"/>
            </w:tcMar>
          </w:tcPr>
          <w:p>
            <w:pPr>
              <w:spacing w:before="0" w:after="0" w:line="252" w:lineRule="auto"/>
            </w:pPr>
          </w:p>
        </w:tc>
        <w:tc>
          <w:tcPr>
            <w:tcW w:type="dxa" w:w="6423"/>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Part 2: Group grid (copy your group's placements)</w:t>
      </w:r>
    </w:p>
    <w:p>
      <w:r>
        <w:rPr/>
        <w:t>For each Threat Card, write its name in the box where your group put it.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82"/>
        <w:gridCol w:w="3883"/>
        <w:gridCol w:w="3227"/>
      </w:tblGrid>
      <w:tr>
        <w:trPr>
          <w:tblHeader/>
          <w:cantSplit/>
        </w:trPr>
        <w:tc>
          <w:tcPr>
            <w:tcW w:type="dxa" w:w="2682"/>
            <w:tcBorders>
              <w:bottom w:val="single" w:sz="6" w:space="0" w:color="2B2D42"/>
            </w:tcBorders>
            <w:tcMar>
              <w:top w:w="50" w:type="dxa"/>
              <w:left w:w="0" w:type="dxa"/>
              <w:bottom w:w="60" w:type="dxa"/>
              <w:right w:w="90" w:type="dxa"/>
            </w:tcMar>
          </w:tcPr>
          <w:p>
            <w:pPr>
              <w:spacing w:before="0" w:after="0" w:line="252" w:lineRule="auto"/>
            </w:pPr>
          </w:p>
        </w:tc>
        <w:tc>
          <w:tcPr>
            <w:tcW w:type="dxa" w:w="388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SMALL HARM</w:t>
            </w:r>
          </w:p>
        </w:tc>
        <w:tc>
          <w:tcPr>
            <w:tcW w:type="dxa" w:w="32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BIG HARM</w:t>
            </w:r>
          </w:p>
        </w:tc>
      </w:tr>
      <w:tr>
        <w:trPr>
          <w:cantSplit/>
          <w:trHeight w:val="432"/>
        </w:trPr>
        <w:tc>
          <w:tcPr>
            <w:tcW w:type="dxa" w:w="2682"/>
            <w:tcMar>
              <w:top w:w="50" w:type="dxa"/>
              <w:left w:w="0" w:type="dxa"/>
              <w:bottom w:w="60" w:type="dxa"/>
              <w:right w:w="90" w:type="dxa"/>
            </w:tcMar>
          </w:tcPr>
          <w:p>
            <w:pPr>
              <w:spacing w:before="0" w:after="0" w:line="252" w:lineRule="auto"/>
            </w:pPr>
            <w:r>
              <w:rPr>
                <w:rFonts w:ascii="Calibri" w:hAnsi="Calibri"/>
                <w:b/>
                <w:sz w:val="19"/>
              </w:rPr>
              <w:t>Unlikely</w:t>
            </w:r>
          </w:p>
        </w:tc>
        <w:tc>
          <w:tcPr>
            <w:tcW w:type="dxa" w:w="3883"/>
            <w:tcMar>
              <w:top w:w="50" w:type="dxa"/>
              <w:left w:w="90" w:type="dxa"/>
              <w:bottom w:w="60" w:type="dxa"/>
              <w:right w:w="90" w:type="dxa"/>
            </w:tcMar>
          </w:tcPr>
          <w:p>
            <w:pPr>
              <w:spacing w:before="0" w:after="0" w:line="252" w:lineRule="auto"/>
            </w:pPr>
          </w:p>
        </w:tc>
        <w:tc>
          <w:tcPr>
            <w:tcW w:type="dxa" w:w="3227"/>
            <w:tcMar>
              <w:top w:w="50" w:type="dxa"/>
              <w:left w:w="90" w:type="dxa"/>
              <w:bottom w:w="60" w:type="dxa"/>
              <w:right w:w="90" w:type="dxa"/>
            </w:tcMar>
          </w:tcPr>
          <w:p>
            <w:pPr>
              <w:spacing w:before="0" w:after="0" w:line="252" w:lineRule="auto"/>
            </w:pPr>
          </w:p>
        </w:tc>
      </w:tr>
      <w:tr>
        <w:trPr>
          <w:cantSplit/>
          <w:trHeight w:val="432"/>
        </w:trPr>
        <w:tc>
          <w:tcPr>
            <w:tcW w:type="dxa" w:w="2682"/>
            <w:tcMar>
              <w:top w:w="50" w:type="dxa"/>
              <w:left w:w="0" w:type="dxa"/>
              <w:bottom w:w="60" w:type="dxa"/>
              <w:right w:w="90" w:type="dxa"/>
            </w:tcMar>
          </w:tcPr>
          <w:p>
            <w:pPr>
              <w:spacing w:before="0" w:after="0" w:line="252" w:lineRule="auto"/>
            </w:pPr>
            <w:r>
              <w:rPr>
                <w:rFonts w:ascii="Calibri" w:hAnsi="Calibri"/>
                <w:b/>
                <w:sz w:val="19"/>
              </w:rPr>
              <w:t>Likely</w:t>
            </w:r>
          </w:p>
        </w:tc>
        <w:tc>
          <w:tcPr>
            <w:tcW w:type="dxa" w:w="3883"/>
            <w:tcMar>
              <w:top w:w="50" w:type="dxa"/>
              <w:left w:w="90" w:type="dxa"/>
              <w:bottom w:w="60" w:type="dxa"/>
              <w:right w:w="90" w:type="dxa"/>
            </w:tcMar>
          </w:tcPr>
          <w:p>
            <w:pPr>
              <w:spacing w:before="0" w:after="0" w:line="252" w:lineRule="auto"/>
            </w:pPr>
          </w:p>
        </w:tc>
        <w:tc>
          <w:tcPr>
            <w:tcW w:type="dxa" w:w="3227"/>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Part 3: My top two threats and the smallest fix</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733"/>
        <w:gridCol w:w="2068"/>
        <w:gridCol w:w="2080"/>
        <w:gridCol w:w="2911"/>
      </w:tblGrid>
      <w:tr>
        <w:trPr>
          <w:tblHeader/>
          <w:cantSplit/>
        </w:trPr>
        <w:tc>
          <w:tcPr>
            <w:tcW w:type="dxa" w:w="27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MY TOP THREATS (FOR MY LIFE)</w:t>
            </w:r>
          </w:p>
        </w:tc>
        <w:tc>
          <w:tcPr>
            <w:tcW w:type="dxa" w:w="206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SMALLEST PROTECTION</w:t>
            </w:r>
          </w:p>
        </w:tc>
        <w:tc>
          <w:tcPr>
            <w:tcW w:type="dxa" w:w="208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COULD HELP ME</w:t>
            </w:r>
          </w:p>
        </w:tc>
        <w:tc>
          <w:tcPr>
            <w:tcW w:type="dxa" w:w="291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COST (TIME / MONEY / HASSLE)</w:t>
            </w:r>
          </w:p>
        </w:tc>
      </w:tr>
      <w:tr>
        <w:trPr>
          <w:cantSplit/>
          <w:trHeight w:val="432"/>
        </w:trPr>
        <w:tc>
          <w:tcPr>
            <w:tcW w:type="dxa" w:w="2733"/>
            <w:tcMar>
              <w:top w:w="50" w:type="dxa"/>
              <w:left w:w="0" w:type="dxa"/>
              <w:bottom w:w="60" w:type="dxa"/>
              <w:right w:w="90" w:type="dxa"/>
            </w:tcMar>
          </w:tcPr>
          <w:p>
            <w:pPr>
              <w:spacing w:before="0" w:after="0" w:line="252" w:lineRule="auto"/>
            </w:pPr>
            <w:r>
              <w:rPr>
                <w:rFonts w:ascii="Calibri" w:hAnsi="Calibri"/>
                <w:sz w:val="19"/>
              </w:rPr>
              <w:t>1.</w:t>
            </w:r>
          </w:p>
        </w:tc>
        <w:tc>
          <w:tcPr>
            <w:tcW w:type="dxa" w:w="2068"/>
            <w:tcMar>
              <w:top w:w="50" w:type="dxa"/>
              <w:left w:w="90" w:type="dxa"/>
              <w:bottom w:w="60" w:type="dxa"/>
              <w:right w:w="90" w:type="dxa"/>
            </w:tcMar>
          </w:tcPr>
          <w:p>
            <w:pPr>
              <w:spacing w:before="0" w:after="0" w:line="252" w:lineRule="auto"/>
            </w:pPr>
          </w:p>
        </w:tc>
        <w:tc>
          <w:tcPr>
            <w:tcW w:type="dxa" w:w="2080"/>
            <w:tcMar>
              <w:top w:w="50" w:type="dxa"/>
              <w:left w:w="90" w:type="dxa"/>
              <w:bottom w:w="60" w:type="dxa"/>
              <w:right w:w="90" w:type="dxa"/>
            </w:tcMar>
          </w:tcPr>
          <w:p>
            <w:pPr>
              <w:spacing w:before="0" w:after="0" w:line="252" w:lineRule="auto"/>
            </w:pPr>
          </w:p>
        </w:tc>
        <w:tc>
          <w:tcPr>
            <w:tcW w:type="dxa" w:w="2911"/>
            <w:tcMar>
              <w:top w:w="50" w:type="dxa"/>
              <w:left w:w="90" w:type="dxa"/>
              <w:bottom w:w="60" w:type="dxa"/>
              <w:right w:w="90" w:type="dxa"/>
            </w:tcMar>
          </w:tcPr>
          <w:p>
            <w:pPr>
              <w:spacing w:before="0" w:after="0" w:line="252" w:lineRule="auto"/>
            </w:pPr>
          </w:p>
        </w:tc>
      </w:tr>
      <w:tr>
        <w:trPr>
          <w:cantSplit/>
          <w:trHeight w:val="432"/>
        </w:trPr>
        <w:tc>
          <w:tcPr>
            <w:tcW w:type="dxa" w:w="2733"/>
            <w:tcMar>
              <w:top w:w="50" w:type="dxa"/>
              <w:left w:w="0" w:type="dxa"/>
              <w:bottom w:w="60" w:type="dxa"/>
              <w:right w:w="90" w:type="dxa"/>
            </w:tcMar>
          </w:tcPr>
          <w:p>
            <w:pPr>
              <w:spacing w:before="0" w:after="0" w:line="252" w:lineRule="auto"/>
            </w:pPr>
            <w:r>
              <w:rPr>
                <w:rFonts w:ascii="Calibri" w:hAnsi="Calibri"/>
                <w:sz w:val="19"/>
              </w:rPr>
              <w:t>2.</w:t>
            </w:r>
          </w:p>
        </w:tc>
        <w:tc>
          <w:tcPr>
            <w:tcW w:type="dxa" w:w="2068"/>
            <w:tcMar>
              <w:top w:w="50" w:type="dxa"/>
              <w:left w:w="90" w:type="dxa"/>
              <w:bottom w:w="60" w:type="dxa"/>
              <w:right w:w="90" w:type="dxa"/>
            </w:tcMar>
          </w:tcPr>
          <w:p>
            <w:pPr>
              <w:spacing w:before="0" w:after="0" w:line="252" w:lineRule="auto"/>
            </w:pPr>
          </w:p>
        </w:tc>
        <w:tc>
          <w:tcPr>
            <w:tcW w:type="dxa" w:w="2080"/>
            <w:tcMar>
              <w:top w:w="50" w:type="dxa"/>
              <w:left w:w="90" w:type="dxa"/>
              <w:bottom w:w="60" w:type="dxa"/>
              <w:right w:w="90" w:type="dxa"/>
            </w:tcMar>
          </w:tcPr>
          <w:p>
            <w:pPr>
              <w:spacing w:before="0" w:after="0" w:line="252" w:lineRule="auto"/>
            </w:pPr>
          </w:p>
        </w:tc>
        <w:tc>
          <w:tcPr>
            <w:tcW w:type="dxa" w:w="2911"/>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Part 4: Reflect</w:t>
      </w:r>
    </w:p>
    <w:p>
      <w:pPr>
        <w:pStyle w:val="ListBullet"/>
      </w:pPr>
      <w:r>
        <w:rPr/>
        <w:t>A threat I placed differently from someone else in my group: ______________________</w:t>
      </w:r>
    </w:p>
    <w:p>
      <w:pPr>
        <w:pStyle w:val="ListBullet"/>
      </w:pPr>
      <w:r>
        <w:rPr/>
        <w:t>Why my threat model might be different from a friend's: ______________________</w:t>
      </w:r>
    </w:p>
    <w:p>
      <w:pPr>
        <w:pStyle w:val="ListBullet"/>
      </w:pPr>
      <w:r>
        <w:rPr/>
        <w:t>A threat I decided is not worth worrying about, and why: ______________________</w:t>
      </w:r>
    </w:p>
    <w:p>
      <w:r>
        <w:rPr>
          <w:b/>
        </w:rPr>
        <w:t>Level-Up Challenge (optional):</w:t>
      </w:r>
      <w:r>
        <w:rPr/>
        <w:t xml:space="preserve"> Pre-mortem: imagine it is six months from now and your top asset was compromised. Write the three-line story of what most likely happened and the cheapest fix.</w:t>
      </w:r>
    </w:p>
    <w:p>
      <w:r>
        <w:rPr>
          <w:b/>
        </w:rPr>
        <w:t>Defense Plan line (DP-1):</w:t>
      </w:r>
      <w:r>
        <w:rPr/>
        <w:t xml:space="preserve"> The thing I most want to protect is ______________ and my first move is ______________.</w:t>
      </w:r>
    </w:p>
    <w:p>
      <w:pPr>
        <w:spacing w:before="0" w:after="0"/>
      </w:pPr>
      <w:r>
        <w:rPr>
          <w:sz w:val="4"/>
        </w:rPr>
      </w:r>
      <w:r>
        <w:br w:type="page"/>
      </w:r>
    </w:p>
    <w:p>
      <w:pPr>
        <w:pStyle w:val="Heading2"/>
        <w:pBdr>
          <w:top w:val="single" w:sz="18" w:space="6" w:color="FF8A3D"/>
        </w:pBdr>
        <w:spacing w:before="320"/>
      </w:pPr>
      <w:r>
        <w:rPr/>
        <w:t>W2. Passphrase Builder and Recovery Map (Lesson 2)</w:t>
      </w:r>
    </w:p>
    <w:p>
      <w:pPr>
        <w:pStyle w:val="Heading3"/>
      </w:pPr>
      <w:r>
        <w:rPr/>
        <w:t>Part 1: Dice passphrase (practice only, never use it)</w:t>
      </w:r>
    </w:p>
    <w:p>
      <w:r>
        <w:rPr/>
        <w:t>Roll a die twice per word: first roll = row, second roll = column on the Word Table (Reproducibles R2).</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925"/>
        <w:gridCol w:w="2582"/>
        <w:gridCol w:w="3360"/>
        <w:gridCol w:w="1925"/>
      </w:tblGrid>
      <w:tr>
        <w:trPr>
          <w:tblHeader/>
          <w:cantSplit/>
        </w:trPr>
        <w:tc>
          <w:tcPr>
            <w:tcW w:type="dxa" w:w="192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WORD</w:t>
            </w:r>
          </w:p>
        </w:tc>
        <w:tc>
          <w:tcPr>
            <w:tcW w:type="dxa" w:w="25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ROW ROLL</w:t>
            </w:r>
          </w:p>
        </w:tc>
        <w:tc>
          <w:tcPr>
            <w:tcW w:type="dxa" w:w="336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COLUMN ROLL</w:t>
            </w:r>
          </w:p>
        </w:tc>
        <w:tc>
          <w:tcPr>
            <w:tcW w:type="dxa" w:w="19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w:t>
            </w:r>
          </w:p>
        </w:tc>
      </w:tr>
      <w:tr>
        <w:trPr>
          <w:cantSplit/>
          <w:trHeight w:val="432"/>
        </w:trPr>
        <w:tc>
          <w:tcPr>
            <w:tcW w:type="dxa" w:w="1925"/>
            <w:tcMar>
              <w:top w:w="50" w:type="dxa"/>
              <w:left w:w="0" w:type="dxa"/>
              <w:bottom w:w="60" w:type="dxa"/>
              <w:right w:w="90" w:type="dxa"/>
            </w:tcMar>
          </w:tcPr>
          <w:p>
            <w:pPr>
              <w:spacing w:before="0" w:after="0" w:line="252" w:lineRule="auto"/>
            </w:pPr>
            <w:r>
              <w:rPr>
                <w:rFonts w:ascii="Calibri" w:hAnsi="Calibri"/>
                <w:sz w:val="19"/>
              </w:rPr>
              <w:t>1</w:t>
            </w:r>
          </w:p>
        </w:tc>
        <w:tc>
          <w:tcPr>
            <w:tcW w:type="dxa" w:w="2582"/>
            <w:tcMar>
              <w:top w:w="50" w:type="dxa"/>
              <w:left w:w="90" w:type="dxa"/>
              <w:bottom w:w="60" w:type="dxa"/>
              <w:right w:w="90" w:type="dxa"/>
            </w:tcMar>
          </w:tcPr>
          <w:p>
            <w:pPr>
              <w:spacing w:before="0" w:after="0" w:line="252" w:lineRule="auto"/>
            </w:pPr>
          </w:p>
        </w:tc>
        <w:tc>
          <w:tcPr>
            <w:tcW w:type="dxa" w:w="3360"/>
            <w:tcMar>
              <w:top w:w="50" w:type="dxa"/>
              <w:left w:w="90" w:type="dxa"/>
              <w:bottom w:w="60" w:type="dxa"/>
              <w:right w:w="90" w:type="dxa"/>
            </w:tcMar>
          </w:tcPr>
          <w:p>
            <w:pPr>
              <w:spacing w:before="0" w:after="0" w:line="252" w:lineRule="auto"/>
            </w:pPr>
          </w:p>
        </w:tc>
        <w:tc>
          <w:tcPr>
            <w:tcW w:type="dxa" w:w="1925"/>
            <w:tcMar>
              <w:top w:w="50" w:type="dxa"/>
              <w:left w:w="90" w:type="dxa"/>
              <w:bottom w:w="60" w:type="dxa"/>
              <w:right w:w="90" w:type="dxa"/>
            </w:tcMar>
          </w:tcPr>
          <w:p>
            <w:pPr>
              <w:spacing w:before="0" w:after="0" w:line="252" w:lineRule="auto"/>
            </w:pPr>
          </w:p>
        </w:tc>
      </w:tr>
      <w:tr>
        <w:trPr>
          <w:cantSplit/>
          <w:trHeight w:val="432"/>
        </w:trPr>
        <w:tc>
          <w:tcPr>
            <w:tcW w:type="dxa" w:w="1925"/>
            <w:tcMar>
              <w:top w:w="50" w:type="dxa"/>
              <w:left w:w="0" w:type="dxa"/>
              <w:bottom w:w="60" w:type="dxa"/>
              <w:right w:w="90" w:type="dxa"/>
            </w:tcMar>
          </w:tcPr>
          <w:p>
            <w:pPr>
              <w:spacing w:before="0" w:after="0" w:line="252" w:lineRule="auto"/>
            </w:pPr>
            <w:r>
              <w:rPr>
                <w:rFonts w:ascii="Calibri" w:hAnsi="Calibri"/>
                <w:sz w:val="19"/>
              </w:rPr>
              <w:t>2</w:t>
            </w:r>
          </w:p>
        </w:tc>
        <w:tc>
          <w:tcPr>
            <w:tcW w:type="dxa" w:w="2582"/>
            <w:tcMar>
              <w:top w:w="50" w:type="dxa"/>
              <w:left w:w="90" w:type="dxa"/>
              <w:bottom w:w="60" w:type="dxa"/>
              <w:right w:w="90" w:type="dxa"/>
            </w:tcMar>
          </w:tcPr>
          <w:p>
            <w:pPr>
              <w:spacing w:before="0" w:after="0" w:line="252" w:lineRule="auto"/>
            </w:pPr>
          </w:p>
        </w:tc>
        <w:tc>
          <w:tcPr>
            <w:tcW w:type="dxa" w:w="3360"/>
            <w:tcMar>
              <w:top w:w="50" w:type="dxa"/>
              <w:left w:w="90" w:type="dxa"/>
              <w:bottom w:w="60" w:type="dxa"/>
              <w:right w:w="90" w:type="dxa"/>
            </w:tcMar>
          </w:tcPr>
          <w:p>
            <w:pPr>
              <w:spacing w:before="0" w:after="0" w:line="252" w:lineRule="auto"/>
            </w:pPr>
          </w:p>
        </w:tc>
        <w:tc>
          <w:tcPr>
            <w:tcW w:type="dxa" w:w="1925"/>
            <w:tcMar>
              <w:top w:w="50" w:type="dxa"/>
              <w:left w:w="90" w:type="dxa"/>
              <w:bottom w:w="60" w:type="dxa"/>
              <w:right w:w="90" w:type="dxa"/>
            </w:tcMar>
          </w:tcPr>
          <w:p>
            <w:pPr>
              <w:spacing w:before="0" w:after="0" w:line="252" w:lineRule="auto"/>
            </w:pPr>
          </w:p>
        </w:tc>
      </w:tr>
      <w:tr>
        <w:trPr>
          <w:cantSplit/>
          <w:trHeight w:val="432"/>
        </w:trPr>
        <w:tc>
          <w:tcPr>
            <w:tcW w:type="dxa" w:w="1925"/>
            <w:tcMar>
              <w:top w:w="50" w:type="dxa"/>
              <w:left w:w="0" w:type="dxa"/>
              <w:bottom w:w="60" w:type="dxa"/>
              <w:right w:w="90" w:type="dxa"/>
            </w:tcMar>
          </w:tcPr>
          <w:p>
            <w:pPr>
              <w:spacing w:before="0" w:after="0" w:line="252" w:lineRule="auto"/>
            </w:pPr>
            <w:r>
              <w:rPr>
                <w:rFonts w:ascii="Calibri" w:hAnsi="Calibri"/>
                <w:sz w:val="19"/>
              </w:rPr>
              <w:t>3</w:t>
            </w:r>
          </w:p>
        </w:tc>
        <w:tc>
          <w:tcPr>
            <w:tcW w:type="dxa" w:w="2582"/>
            <w:tcMar>
              <w:top w:w="50" w:type="dxa"/>
              <w:left w:w="90" w:type="dxa"/>
              <w:bottom w:w="60" w:type="dxa"/>
              <w:right w:w="90" w:type="dxa"/>
            </w:tcMar>
          </w:tcPr>
          <w:p>
            <w:pPr>
              <w:spacing w:before="0" w:after="0" w:line="252" w:lineRule="auto"/>
            </w:pPr>
          </w:p>
        </w:tc>
        <w:tc>
          <w:tcPr>
            <w:tcW w:type="dxa" w:w="3360"/>
            <w:tcMar>
              <w:top w:w="50" w:type="dxa"/>
              <w:left w:w="90" w:type="dxa"/>
              <w:bottom w:w="60" w:type="dxa"/>
              <w:right w:w="90" w:type="dxa"/>
            </w:tcMar>
          </w:tcPr>
          <w:p>
            <w:pPr>
              <w:spacing w:before="0" w:after="0" w:line="252" w:lineRule="auto"/>
            </w:pPr>
          </w:p>
        </w:tc>
        <w:tc>
          <w:tcPr>
            <w:tcW w:type="dxa" w:w="1925"/>
            <w:tcMar>
              <w:top w:w="50" w:type="dxa"/>
              <w:left w:w="90" w:type="dxa"/>
              <w:bottom w:w="60" w:type="dxa"/>
              <w:right w:w="90" w:type="dxa"/>
            </w:tcMar>
          </w:tcPr>
          <w:p>
            <w:pPr>
              <w:spacing w:before="0" w:after="0" w:line="252" w:lineRule="auto"/>
            </w:pPr>
          </w:p>
        </w:tc>
      </w:tr>
      <w:tr>
        <w:trPr>
          <w:cantSplit/>
          <w:trHeight w:val="432"/>
        </w:trPr>
        <w:tc>
          <w:tcPr>
            <w:tcW w:type="dxa" w:w="1925"/>
            <w:tcMar>
              <w:top w:w="50" w:type="dxa"/>
              <w:left w:w="0" w:type="dxa"/>
              <w:bottom w:w="60" w:type="dxa"/>
              <w:right w:w="90" w:type="dxa"/>
            </w:tcMar>
          </w:tcPr>
          <w:p>
            <w:pPr>
              <w:spacing w:before="0" w:after="0" w:line="252" w:lineRule="auto"/>
            </w:pPr>
            <w:r>
              <w:rPr>
                <w:rFonts w:ascii="Calibri" w:hAnsi="Calibri"/>
                <w:sz w:val="19"/>
              </w:rPr>
              <w:t>4</w:t>
            </w:r>
          </w:p>
        </w:tc>
        <w:tc>
          <w:tcPr>
            <w:tcW w:type="dxa" w:w="2582"/>
            <w:tcMar>
              <w:top w:w="50" w:type="dxa"/>
              <w:left w:w="90" w:type="dxa"/>
              <w:bottom w:w="60" w:type="dxa"/>
              <w:right w:w="90" w:type="dxa"/>
            </w:tcMar>
          </w:tcPr>
          <w:p>
            <w:pPr>
              <w:spacing w:before="0" w:after="0" w:line="252" w:lineRule="auto"/>
            </w:pPr>
          </w:p>
        </w:tc>
        <w:tc>
          <w:tcPr>
            <w:tcW w:type="dxa" w:w="3360"/>
            <w:tcMar>
              <w:top w:w="50" w:type="dxa"/>
              <w:left w:w="90" w:type="dxa"/>
              <w:bottom w:w="60" w:type="dxa"/>
              <w:right w:w="90" w:type="dxa"/>
            </w:tcMar>
          </w:tcPr>
          <w:p>
            <w:pPr>
              <w:spacing w:before="0" w:after="0" w:line="252" w:lineRule="auto"/>
            </w:pPr>
          </w:p>
        </w:tc>
        <w:tc>
          <w:tcPr>
            <w:tcW w:type="dxa" w:w="1925"/>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My dice passphrase (practice): ______ ______ ______ ______</w:t>
      </w:r>
    </w:p>
    <w:p>
      <w:r>
        <w:rPr/>
        <w:t>Which would an automated guesser try first: "Fluffy2009!" or my dice passphrase? Why? ______________________</w:t>
      </w:r>
    </w:p>
    <w:p>
      <w:pPr>
        <w:pStyle w:val="Heading3"/>
      </w:pPr>
      <w:r>
        <w:rPr/>
        <w:t>Part 2: Recovery Map (no real account names or passwords)</w:t>
      </w:r>
    </w:p>
    <w:p>
      <w:r>
        <w:rPr/>
        <w:t>Draw boxes for your accounts. Draw arrows to show which account can reset which. Then:</w:t>
      </w:r>
    </w:p>
    <w:p>
      <w:pPr>
        <w:pStyle w:val="ListBullet"/>
      </w:pPr>
      <w:r>
        <w:rPr/>
        <w:t xml:space="preserve">Circle the </w:t>
      </w:r>
      <w:r>
        <w:rPr>
          <w:b/>
        </w:rPr>
        <w:t>single point of failure</w:t>
      </w:r>
      <w:r>
        <w:rPr/>
        <w:t xml:space="preserve"> (the account or phone number that can reset the most others).</w:t>
      </w:r>
    </w:p>
    <w:p>
      <w:pPr>
        <w:pStyle w:val="ListBullet"/>
      </w:pPr>
      <w:r>
        <w:rPr/>
        <w:t>Put a star next to the account that needs the strongest protection.</w:t>
      </w:r>
    </w:p>
    <w:p>
      <w:r>
        <w:rPr/>
        <w:t>(Drawing space)</w:t>
      </w:r>
    </w:p>
    <w:p>
      <w:pPr>
        <w:pStyle w:val="Heading3"/>
      </w:pPr>
      <w:r>
        <w:rPr/>
        <w:t>Part 3: Rank the doors</w:t>
      </w:r>
    </w:p>
    <w:p>
      <w:r>
        <w:rPr/>
        <w:t>Rank from weakest (1) to strongest (5):</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126"/>
        <w:gridCol w:w="8666"/>
      </w:tblGrid>
      <w:tr>
        <w:trPr>
          <w:tblHeader/>
          <w:cantSplit/>
        </w:trPr>
        <w:tc>
          <w:tcPr>
            <w:tcW w:type="dxa" w:w="112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RANK</w:t>
            </w:r>
          </w:p>
        </w:tc>
        <w:tc>
          <w:tcPr>
            <w:tcW w:type="dxa" w:w="866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OPTION</w:t>
            </w:r>
          </w:p>
        </w:tc>
      </w:tr>
      <w:tr>
        <w:trPr>
          <w:cantSplit/>
          <w:trHeight w:val="432"/>
        </w:trPr>
        <w:tc>
          <w:tcPr>
            <w:tcW w:type="dxa" w:w="1126"/>
            <w:tcMar>
              <w:top w:w="50" w:type="dxa"/>
              <w:left w:w="0" w:type="dxa"/>
              <w:bottom w:w="60" w:type="dxa"/>
              <w:right w:w="90" w:type="dxa"/>
            </w:tcMar>
          </w:tcPr>
          <w:p>
            <w:pPr>
              <w:spacing w:before="0" w:after="0" w:line="252" w:lineRule="auto"/>
            </w:pPr>
          </w:p>
        </w:tc>
        <w:tc>
          <w:tcPr>
            <w:tcW w:type="dxa" w:w="8666"/>
            <w:tcMar>
              <w:top w:w="50" w:type="dxa"/>
              <w:left w:w="90" w:type="dxa"/>
              <w:bottom w:w="60" w:type="dxa"/>
              <w:right w:w="90" w:type="dxa"/>
            </w:tcMar>
          </w:tcPr>
          <w:p>
            <w:pPr>
              <w:spacing w:before="0" w:after="0" w:line="252" w:lineRule="auto"/>
            </w:pPr>
            <w:r>
              <w:rPr>
                <w:rFonts w:ascii="Calibri" w:hAnsi="Calibri"/>
                <w:sz w:val="19"/>
              </w:rPr>
              <w:t>(a) Password only</w:t>
            </w:r>
          </w:p>
        </w:tc>
      </w:tr>
      <w:tr>
        <w:trPr>
          <w:cantSplit/>
          <w:trHeight w:val="432"/>
        </w:trPr>
        <w:tc>
          <w:tcPr>
            <w:tcW w:type="dxa" w:w="1126"/>
            <w:tcMar>
              <w:top w:w="50" w:type="dxa"/>
              <w:left w:w="0" w:type="dxa"/>
              <w:bottom w:w="60" w:type="dxa"/>
              <w:right w:w="90" w:type="dxa"/>
            </w:tcMar>
          </w:tcPr>
          <w:p>
            <w:pPr>
              <w:spacing w:before="0" w:after="0" w:line="252" w:lineRule="auto"/>
            </w:pPr>
          </w:p>
        </w:tc>
        <w:tc>
          <w:tcPr>
            <w:tcW w:type="dxa" w:w="8666"/>
            <w:tcMar>
              <w:top w:w="50" w:type="dxa"/>
              <w:left w:w="90" w:type="dxa"/>
              <w:bottom w:w="60" w:type="dxa"/>
              <w:right w:w="90" w:type="dxa"/>
            </w:tcMar>
          </w:tcPr>
          <w:p>
            <w:pPr>
              <w:spacing w:before="0" w:after="0" w:line="252" w:lineRule="auto"/>
            </w:pPr>
            <w:r>
              <w:rPr>
                <w:rFonts w:ascii="Calibri" w:hAnsi="Calibri"/>
                <w:sz w:val="19"/>
              </w:rPr>
              <w:t>(b) Password plus a code sent by text</w:t>
            </w:r>
          </w:p>
        </w:tc>
      </w:tr>
      <w:tr>
        <w:trPr>
          <w:cantSplit/>
          <w:trHeight w:val="432"/>
        </w:trPr>
        <w:tc>
          <w:tcPr>
            <w:tcW w:type="dxa" w:w="1126"/>
            <w:tcMar>
              <w:top w:w="50" w:type="dxa"/>
              <w:left w:w="0" w:type="dxa"/>
              <w:bottom w:w="60" w:type="dxa"/>
              <w:right w:w="90" w:type="dxa"/>
            </w:tcMar>
          </w:tcPr>
          <w:p>
            <w:pPr>
              <w:spacing w:before="0" w:after="0" w:line="252" w:lineRule="auto"/>
            </w:pPr>
          </w:p>
        </w:tc>
        <w:tc>
          <w:tcPr>
            <w:tcW w:type="dxa" w:w="8666"/>
            <w:tcMar>
              <w:top w:w="50" w:type="dxa"/>
              <w:left w:w="90" w:type="dxa"/>
              <w:bottom w:w="60" w:type="dxa"/>
              <w:right w:w="90" w:type="dxa"/>
            </w:tcMar>
          </w:tcPr>
          <w:p>
            <w:pPr>
              <w:spacing w:before="0" w:after="0" w:line="252" w:lineRule="auto"/>
            </w:pPr>
            <w:r>
              <w:rPr>
                <w:rFonts w:ascii="Calibri" w:hAnsi="Calibri"/>
                <w:sz w:val="19"/>
              </w:rPr>
              <w:t>(c) Password plus a code from an authenticator app</w:t>
            </w:r>
          </w:p>
        </w:tc>
      </w:tr>
      <w:tr>
        <w:trPr>
          <w:cantSplit/>
          <w:trHeight w:val="432"/>
        </w:trPr>
        <w:tc>
          <w:tcPr>
            <w:tcW w:type="dxa" w:w="1126"/>
            <w:tcMar>
              <w:top w:w="50" w:type="dxa"/>
              <w:left w:w="0" w:type="dxa"/>
              <w:bottom w:w="60" w:type="dxa"/>
              <w:right w:w="90" w:type="dxa"/>
            </w:tcMar>
          </w:tcPr>
          <w:p>
            <w:pPr>
              <w:spacing w:before="0" w:after="0" w:line="252" w:lineRule="auto"/>
            </w:pPr>
          </w:p>
        </w:tc>
        <w:tc>
          <w:tcPr>
            <w:tcW w:type="dxa" w:w="8666"/>
            <w:tcMar>
              <w:top w:w="50" w:type="dxa"/>
              <w:left w:w="90" w:type="dxa"/>
              <w:bottom w:w="60" w:type="dxa"/>
              <w:right w:w="90" w:type="dxa"/>
            </w:tcMar>
          </w:tcPr>
          <w:p>
            <w:pPr>
              <w:spacing w:before="0" w:after="0" w:line="252" w:lineRule="auto"/>
            </w:pPr>
            <w:r>
              <w:rPr>
                <w:rFonts w:ascii="Calibri" w:hAnsi="Calibri"/>
                <w:sz w:val="19"/>
              </w:rPr>
              <w:t>(d) A passkey or a physical security key</w:t>
            </w:r>
          </w:p>
        </w:tc>
      </w:tr>
      <w:tr>
        <w:trPr>
          <w:cantSplit/>
          <w:trHeight w:val="432"/>
        </w:trPr>
        <w:tc>
          <w:tcPr>
            <w:tcW w:type="dxa" w:w="1126"/>
            <w:tcMar>
              <w:top w:w="50" w:type="dxa"/>
              <w:left w:w="0" w:type="dxa"/>
              <w:bottom w:w="60" w:type="dxa"/>
              <w:right w:w="90" w:type="dxa"/>
            </w:tcMar>
          </w:tcPr>
          <w:p>
            <w:pPr>
              <w:spacing w:before="0" w:after="0" w:line="252" w:lineRule="auto"/>
            </w:pPr>
          </w:p>
        </w:tc>
        <w:tc>
          <w:tcPr>
            <w:tcW w:type="dxa" w:w="8666"/>
            <w:tcMar>
              <w:top w:w="50" w:type="dxa"/>
              <w:left w:w="90" w:type="dxa"/>
              <w:bottom w:w="60" w:type="dxa"/>
              <w:right w:w="90" w:type="dxa"/>
            </w:tcMar>
          </w:tcPr>
          <w:p>
            <w:pPr>
              <w:spacing w:before="0" w:after="0" w:line="252" w:lineRule="auto"/>
            </w:pPr>
            <w:r>
              <w:rPr>
                <w:rFonts w:ascii="Calibri" w:hAnsi="Calibri"/>
                <w:sz w:val="19"/>
              </w:rPr>
              <w:t>(e) A password also used on three other sites, plus a code by text</w:t>
            </w:r>
          </w:p>
        </w:tc>
      </w:tr>
    </w:tbl>
    <w:p>
      <w:pPr>
        <w:spacing w:before="0" w:after="0" w:line="160" w:lineRule="exact"/>
      </w:pPr>
      <w:r>
        <w:rPr>
          <w:sz w:val="2"/>
        </w:rPr>
      </w:r>
    </w:p>
    <w:p>
      <w:pPr>
        <w:pStyle w:val="Heading3"/>
      </w:pPr>
      <w:r>
        <w:rPr/>
        <w:t>Part 4: Reflect</w:t>
      </w:r>
    </w:p>
    <w:p>
      <w:pPr>
        <w:pStyle w:val="ListBullet"/>
      </w:pPr>
      <w:r>
        <w:rPr/>
        <w:t xml:space="preserve">Three questions to ask about any login: Is it </w:t>
      </w:r>
      <w:r>
        <w:rPr>
          <w:b/>
        </w:rPr>
        <w:t>long</w:t>
      </w:r>
      <w:r>
        <w:rPr/>
        <w:t xml:space="preserve">? Is it </w:t>
      </w:r>
      <w:r>
        <w:rPr>
          <w:b/>
        </w:rPr>
        <w:t>unique</w:t>
      </w:r>
      <w:r>
        <w:rPr/>
        <w:t xml:space="preserve">? Is there a </w:t>
      </w:r>
      <w:r>
        <w:rPr>
          <w:b/>
        </w:rPr>
        <w:t>second door</w:t>
      </w:r>
      <w:r>
        <w:rPr/>
        <w:t>?</w:t>
      </w:r>
    </w:p>
    <w:p>
      <w:pPr>
        <w:pStyle w:val="ListBullet"/>
      </w:pPr>
      <w:r>
        <w:rPr/>
        <w:t>One account I will upgrade this week: ______________________</w:t>
      </w:r>
    </w:p>
    <w:p>
      <w:pPr>
        <w:pStyle w:val="ListBullet"/>
      </w:pPr>
      <w:r>
        <w:rPr/>
        <w:t>One thing I will never do with a verification code: ______________________</w:t>
      </w:r>
    </w:p>
    <w:p>
      <w:r>
        <w:rPr>
          <w:b/>
        </w:rPr>
        <w:t>Level-Up Challenge (optional):</w:t>
      </w:r>
      <w:r>
        <w:rPr/>
        <w:t xml:space="preserve"> With an adult, check which of your accounts offer a passkey or authenticator app and plan your first upgrade. Write no codes or passwords.</w:t>
      </w:r>
    </w:p>
    <w:p>
      <w:r>
        <w:rPr>
          <w:b/>
        </w:rPr>
        <w:t>Defense Plan line (DP-2):</w:t>
      </w:r>
      <w:r>
        <w:rPr/>
        <w:t xml:space="preserve"> My master-key account is ______________ and my upgrade is ______________.</w:t>
      </w:r>
    </w:p>
    <w:p>
      <w:pPr>
        <w:spacing w:before="0" w:after="0"/>
      </w:pPr>
      <w:r>
        <w:rPr>
          <w:sz w:val="4"/>
        </w:rPr>
      </w:r>
      <w:r>
        <w:br w:type="page"/>
      </w:r>
    </w:p>
    <w:p>
      <w:pPr>
        <w:pStyle w:val="Heading2"/>
        <w:pBdr>
          <w:top w:val="single" w:sz="18" w:space="6" w:color="FF8A3D"/>
        </w:pBdr>
        <w:spacing w:before="320"/>
      </w:pPr>
      <w:r>
        <w:rPr/>
        <w:t>W3. Case Lab Sheet (Lesson 3)</w:t>
      </w:r>
    </w:p>
    <w:p>
      <w:r>
        <w:rPr>
          <w:b/>
        </w:rPr>
        <w:t>The HOOKS:</w:t>
      </w:r>
      <w:r>
        <w:rPr/>
        <w:t xml:space="preserve"> </w:t>
      </w:r>
      <w:r>
        <w:rPr>
          <w:b/>
        </w:rPr>
        <w:t>H</w:t>
      </w:r>
      <w:r>
        <w:rPr/>
        <w:t xml:space="preserve">urry · </w:t>
      </w:r>
      <w:r>
        <w:rPr>
          <w:b/>
        </w:rPr>
        <w:t>O</w:t>
      </w:r>
      <w:r>
        <w:rPr/>
        <w:t xml:space="preserve">fficial · </w:t>
      </w:r>
      <w:r>
        <w:rPr>
          <w:b/>
        </w:rPr>
        <w:t>O</w:t>
      </w:r>
      <w:r>
        <w:rPr/>
        <w:t xml:space="preserve">ffer or outrage · </w:t>
      </w:r>
      <w:r>
        <w:rPr>
          <w:b/>
        </w:rPr>
        <w:t>K</w:t>
      </w:r>
      <w:r>
        <w:rPr/>
        <w:t xml:space="preserve">eep it quiet · </w:t>
      </w:r>
      <w:r>
        <w:rPr>
          <w:b/>
        </w:rPr>
        <w:t>S</w:t>
      </w:r>
      <w:r>
        <w:rPr/>
        <w:t>trange method</w:t>
      </w:r>
    </w:p>
    <w:p>
      <w:r>
        <w:rPr/>
        <w:t>Use one sheet per case (copy as needed). Case cards C1-C8 are in the Reproducibles (R3).</w:t>
      </w:r>
    </w:p>
    <w:p>
      <w:r>
        <w:rPr/>
        <w:t>Case number: ______   Title: ______________________</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948"/>
        <w:gridCol w:w="1844"/>
      </w:tblGrid>
      <w:tr>
        <w:trPr>
          <w:tblHeader/>
          <w:cantSplit/>
        </w:trPr>
        <w:tc>
          <w:tcPr>
            <w:tcW w:type="dxa" w:w="794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18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OUR ANSWER</w:t>
            </w:r>
          </w:p>
        </w:tc>
      </w:tr>
      <w:tr>
        <w:trPr>
          <w:cantSplit/>
        </w:trPr>
        <w:tc>
          <w:tcPr>
            <w:tcW w:type="dxa" w:w="7948"/>
            <w:tcMar>
              <w:top w:w="50" w:type="dxa"/>
              <w:left w:w="0" w:type="dxa"/>
              <w:bottom w:w="60" w:type="dxa"/>
              <w:right w:w="90" w:type="dxa"/>
            </w:tcMar>
          </w:tcPr>
          <w:p>
            <w:pPr>
              <w:spacing w:before="0" w:after="0" w:line="252" w:lineRule="auto"/>
            </w:pPr>
            <w:r>
              <w:rPr>
                <w:rFonts w:ascii="Calibri" w:hAnsi="Calibri"/>
                <w:sz w:val="19"/>
              </w:rPr>
              <w:t>1. Which HOOKS are present? (circle)</w:t>
            </w:r>
          </w:p>
        </w:tc>
        <w:tc>
          <w:tcPr>
            <w:tcW w:type="dxa" w:w="1844"/>
            <w:tcMar>
              <w:top w:w="50" w:type="dxa"/>
              <w:left w:w="90" w:type="dxa"/>
              <w:bottom w:w="60" w:type="dxa"/>
              <w:right w:w="90" w:type="dxa"/>
            </w:tcMar>
          </w:tcPr>
          <w:p>
            <w:pPr>
              <w:spacing w:before="0" w:after="0" w:line="252" w:lineRule="auto"/>
            </w:pPr>
            <w:r>
              <w:rPr>
                <w:rFonts w:ascii="Calibri" w:hAnsi="Calibri"/>
                <w:sz w:val="19"/>
              </w:rPr>
              <w:t>H   O   O   K   S</w:t>
            </w:r>
          </w:p>
        </w:tc>
      </w:tr>
      <w:tr>
        <w:trPr>
          <w:cantSplit/>
          <w:trHeight w:val="432"/>
        </w:trPr>
        <w:tc>
          <w:tcPr>
            <w:tcW w:type="dxa" w:w="7948"/>
            <w:tcMar>
              <w:top w:w="50" w:type="dxa"/>
              <w:left w:w="0" w:type="dxa"/>
              <w:bottom w:w="60" w:type="dxa"/>
              <w:right w:w="90" w:type="dxa"/>
            </w:tcMar>
          </w:tcPr>
          <w:p>
            <w:pPr>
              <w:spacing w:before="0" w:after="0" w:line="252" w:lineRule="auto"/>
            </w:pPr>
            <w:r>
              <w:rPr>
                <w:rFonts w:ascii="Calibri" w:hAnsi="Calibri"/>
                <w:sz w:val="19"/>
              </w:rPr>
              <w:t xml:space="preserve">2. What is the </w:t>
            </w:r>
            <w:r>
              <w:rPr>
                <w:rFonts w:ascii="Calibri" w:hAnsi="Calibri"/>
                <w:b/>
                <w:sz w:val="19"/>
              </w:rPr>
              <w:t>ask</w:t>
            </w:r>
            <w:r>
              <w:rPr>
                <w:rFonts w:ascii="Calibri" w:hAnsi="Calibri"/>
                <w:sz w:val="19"/>
              </w:rPr>
              <w:t>? (what do they actually want me to do?)</w:t>
            </w:r>
          </w:p>
        </w:tc>
        <w:tc>
          <w:tcPr>
            <w:tcW w:type="dxa" w:w="1844"/>
            <w:tcMar>
              <w:top w:w="50" w:type="dxa"/>
              <w:left w:w="90" w:type="dxa"/>
              <w:bottom w:w="60" w:type="dxa"/>
              <w:right w:w="90" w:type="dxa"/>
            </w:tcMar>
          </w:tcPr>
          <w:p>
            <w:pPr>
              <w:spacing w:before="0" w:after="0" w:line="252" w:lineRule="auto"/>
            </w:pPr>
          </w:p>
        </w:tc>
      </w:tr>
      <w:tr>
        <w:trPr>
          <w:cantSplit/>
          <w:trHeight w:val="432"/>
        </w:trPr>
        <w:tc>
          <w:tcPr>
            <w:tcW w:type="dxa" w:w="7948"/>
            <w:tcMar>
              <w:top w:w="50" w:type="dxa"/>
              <w:left w:w="0" w:type="dxa"/>
              <w:bottom w:w="60" w:type="dxa"/>
              <w:right w:w="90" w:type="dxa"/>
            </w:tcMar>
          </w:tcPr>
          <w:p>
            <w:pPr>
              <w:spacing w:before="0" w:after="0" w:line="252" w:lineRule="auto"/>
            </w:pPr>
            <w:r>
              <w:rPr>
                <w:rFonts w:ascii="Calibri" w:hAnsi="Calibri"/>
                <w:sz w:val="19"/>
              </w:rPr>
              <w:t xml:space="preserve">3. What is the </w:t>
            </w:r>
            <w:r>
              <w:rPr>
                <w:rFonts w:ascii="Calibri" w:hAnsi="Calibri"/>
                <w:b/>
                <w:sz w:val="19"/>
              </w:rPr>
              <w:t>Check</w:t>
            </w:r>
            <w:r>
              <w:rPr>
                <w:rFonts w:ascii="Calibri" w:hAnsi="Calibri"/>
                <w:sz w:val="19"/>
              </w:rPr>
              <w:t>? (a second channel I choose)</w:t>
            </w:r>
          </w:p>
        </w:tc>
        <w:tc>
          <w:tcPr>
            <w:tcW w:type="dxa" w:w="1844"/>
            <w:tcMar>
              <w:top w:w="50" w:type="dxa"/>
              <w:left w:w="90" w:type="dxa"/>
              <w:bottom w:w="60" w:type="dxa"/>
              <w:right w:w="90" w:type="dxa"/>
            </w:tcMar>
          </w:tcPr>
          <w:p>
            <w:pPr>
              <w:spacing w:before="0" w:after="0" w:line="252" w:lineRule="auto"/>
            </w:pPr>
          </w:p>
        </w:tc>
      </w:tr>
      <w:tr>
        <w:trPr>
          <w:cantSplit/>
          <w:trHeight w:val="432"/>
        </w:trPr>
        <w:tc>
          <w:tcPr>
            <w:tcW w:type="dxa" w:w="7948"/>
            <w:tcMar>
              <w:top w:w="50" w:type="dxa"/>
              <w:left w:w="0" w:type="dxa"/>
              <w:bottom w:w="60" w:type="dxa"/>
              <w:right w:w="90" w:type="dxa"/>
            </w:tcMar>
          </w:tcPr>
          <w:p>
            <w:pPr>
              <w:spacing w:before="0" w:after="0" w:line="252" w:lineRule="auto"/>
            </w:pPr>
            <w:r>
              <w:rPr>
                <w:rFonts w:ascii="Calibri" w:hAnsi="Calibri"/>
                <w:sz w:val="19"/>
              </w:rPr>
              <w:t>4. If someone already did it, what are the first two moves? (Lock, Tell, Report)</w:t>
            </w:r>
          </w:p>
        </w:tc>
        <w:tc>
          <w:tcPr>
            <w:tcW w:type="dxa" w:w="1844"/>
            <w:tcMar>
              <w:top w:w="50" w:type="dxa"/>
              <w:left w:w="90" w:type="dxa"/>
              <w:bottom w:w="60" w:type="dxa"/>
              <w:right w:w="90" w:type="dxa"/>
            </w:tcMar>
          </w:tcPr>
          <w:p>
            <w:pPr>
              <w:spacing w:before="0" w:after="0" w:line="252" w:lineRule="auto"/>
            </w:pPr>
          </w:p>
        </w:tc>
      </w:tr>
      <w:tr>
        <w:trPr>
          <w:cantSplit/>
          <w:trHeight w:val="432"/>
        </w:trPr>
        <w:tc>
          <w:tcPr>
            <w:tcW w:type="dxa" w:w="7948"/>
            <w:tcMar>
              <w:top w:w="50" w:type="dxa"/>
              <w:left w:w="0" w:type="dxa"/>
              <w:bottom w:w="60" w:type="dxa"/>
              <w:right w:w="90" w:type="dxa"/>
            </w:tcMar>
          </w:tcPr>
          <w:p>
            <w:pPr>
              <w:spacing w:before="0" w:after="0" w:line="252" w:lineRule="auto"/>
            </w:pPr>
            <w:r>
              <w:rPr>
                <w:rFonts w:ascii="Calibri" w:hAnsi="Calibri"/>
                <w:sz w:val="19"/>
              </w:rPr>
              <w:t>5. What sentence would break the hook?</w:t>
            </w:r>
          </w:p>
        </w:tc>
        <w:tc>
          <w:tcPr>
            <w:tcW w:type="dxa" w:w="184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Fix It moves (reminder).</w:t>
      </w:r>
    </w:p>
    <w:p>
      <w:pPr>
        <w:pStyle w:val="ListBullet"/>
      </w:pPr>
      <w:r>
        <w:rPr>
          <w:b/>
        </w:rPr>
        <w:t>Lock:</w:t>
      </w:r>
      <w:r>
        <w:rPr/>
        <w:t xml:space="preserve"> change the password from a safe device, sign out other sessions, turn on 2-step verification.</w:t>
      </w:r>
    </w:p>
    <w:p>
      <w:pPr>
        <w:pStyle w:val="ListBullet"/>
      </w:pPr>
      <w:r>
        <w:rPr>
          <w:b/>
        </w:rPr>
        <w:t>Tell:</w:t>
      </w:r>
      <w:r>
        <w:rPr/>
        <w:t xml:space="preserve"> a trusted adult, so you do not carry it alone.</w:t>
      </w:r>
    </w:p>
    <w:p>
      <w:pPr>
        <w:pStyle w:val="ListBullet"/>
      </w:pPr>
      <w:r>
        <w:rPr>
          <w:b/>
        </w:rPr>
        <w:t>Report:</w:t>
      </w:r>
      <w:r>
        <w:rPr/>
        <w:t xml:space="preserve"> the platform; your bank or card issuer; reportfraud.ftc.gov [VERIFIED 2026-10-05]; identitytheft.gov if identity details were shared [FTC site; not readable by the checker].</w:t>
      </w:r>
    </w:p>
    <w:p>
      <w:r>
        <w:rPr>
          <w:b/>
        </w:rPr>
        <w:t>Level-Up Challenge (optional):</w:t>
      </w:r>
      <w:r>
        <w:rPr/>
        <w:t xml:space="preserve"> Choose a family code word and callback rule (do not write the word here), or keep a one-week Hook Diary: note hooks you see without clicking.</w:t>
      </w:r>
    </w:p>
    <w:p>
      <w:r>
        <w:rPr>
          <w:b/>
        </w:rPr>
        <w:t>Defense Plan line (DP-3):</w:t>
      </w:r>
      <w:r>
        <w:rPr/>
        <w:t xml:space="preserve"> My go-to Check is ______________.</w:t>
      </w:r>
    </w:p>
    <w:p>
      <w:pPr>
        <w:spacing w:before="0" w:after="0"/>
      </w:pPr>
      <w:r>
        <w:rPr>
          <w:sz w:val="4"/>
        </w:rPr>
      </w:r>
      <w:r>
        <w:br w:type="page"/>
      </w:r>
    </w:p>
    <w:p>
      <w:pPr>
        <w:pStyle w:val="Heading2"/>
        <w:pBdr>
          <w:top w:val="single" w:sz="18" w:space="6" w:color="FF8A3D"/>
        </w:pBdr>
        <w:spacing w:before="320"/>
      </w:pPr>
      <w:r>
        <w:rPr/>
        <w:t>W4. Mosaic Map and Settings Checklist (Lesson 4)</w:t>
      </w:r>
    </w:p>
    <w:p>
      <w:pPr>
        <w:pStyle w:val="Heading3"/>
      </w:pPr>
      <w:r>
        <w:rPr/>
        <w:t>Part 1: Jordan's mosaic</w:t>
      </w:r>
    </w:p>
    <w:p>
      <w:r>
        <w:rPr/>
        <w:t>Use Jordan's Fragment Cards (R4). For each inference, write the fragment number that led to it.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046"/>
        <w:gridCol w:w="2746"/>
      </w:tblGrid>
      <w:tr>
        <w:trPr>
          <w:tblHeader/>
          <w:cantSplit/>
        </w:trPr>
        <w:tc>
          <w:tcPr>
            <w:tcW w:type="dxa" w:w="7046"/>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WHAT A STRANGER COULD INFER</w:t>
            </w:r>
          </w:p>
        </w:tc>
        <w:tc>
          <w:tcPr>
            <w:tcW w:type="dxa" w:w="274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FRAGMENT(S)</w:t>
            </w:r>
          </w:p>
        </w:tc>
      </w:tr>
      <w:tr>
        <w:trPr>
          <w:cantSplit/>
          <w:trHeight w:val="432"/>
        </w:trPr>
        <w:tc>
          <w:tcPr>
            <w:tcW w:type="dxa" w:w="7046"/>
            <w:tcMar>
              <w:top w:w="50" w:type="dxa"/>
              <w:left w:w="0" w:type="dxa"/>
              <w:bottom w:w="60" w:type="dxa"/>
              <w:right w:w="90" w:type="dxa"/>
            </w:tcMar>
          </w:tcPr>
          <w:p>
            <w:pPr>
              <w:spacing w:before="0" w:after="0" w:line="252" w:lineRule="auto"/>
            </w:pPr>
            <w:r>
              <w:rPr>
                <w:rFonts w:ascii="Calibri" w:hAnsi="Calibri"/>
                <w:sz w:val="19"/>
              </w:rPr>
              <w:t>School (or area)</w:t>
            </w:r>
          </w:p>
        </w:tc>
        <w:tc>
          <w:tcPr>
            <w:tcW w:type="dxa" w:w="2746"/>
            <w:tcMar>
              <w:top w:w="50" w:type="dxa"/>
              <w:left w:w="90" w:type="dxa"/>
              <w:bottom w:w="60" w:type="dxa"/>
              <w:right w:w="90" w:type="dxa"/>
            </w:tcMar>
          </w:tcPr>
          <w:p>
            <w:pPr>
              <w:spacing w:before="0" w:after="0" w:line="252" w:lineRule="auto"/>
            </w:pPr>
          </w:p>
        </w:tc>
      </w:tr>
      <w:tr>
        <w:trPr>
          <w:cantSplit/>
          <w:trHeight w:val="432"/>
        </w:trPr>
        <w:tc>
          <w:tcPr>
            <w:tcW w:type="dxa" w:w="7046"/>
            <w:tcMar>
              <w:top w:w="50" w:type="dxa"/>
              <w:left w:w="0" w:type="dxa"/>
              <w:bottom w:w="60" w:type="dxa"/>
              <w:right w:w="90" w:type="dxa"/>
            </w:tcMar>
          </w:tcPr>
          <w:p>
            <w:pPr>
              <w:spacing w:before="0" w:after="0" w:line="252" w:lineRule="auto"/>
            </w:pPr>
            <w:r>
              <w:rPr>
                <w:rFonts w:ascii="Calibri" w:hAnsi="Calibri"/>
                <w:sz w:val="19"/>
              </w:rPr>
              <w:t>Daily routine (days and times)</w:t>
            </w:r>
          </w:p>
        </w:tc>
        <w:tc>
          <w:tcPr>
            <w:tcW w:type="dxa" w:w="2746"/>
            <w:tcMar>
              <w:top w:w="50" w:type="dxa"/>
              <w:left w:w="90" w:type="dxa"/>
              <w:bottom w:w="60" w:type="dxa"/>
              <w:right w:w="90" w:type="dxa"/>
            </w:tcMar>
          </w:tcPr>
          <w:p>
            <w:pPr>
              <w:spacing w:before="0" w:after="0" w:line="252" w:lineRule="auto"/>
            </w:pPr>
          </w:p>
        </w:tc>
      </w:tr>
      <w:tr>
        <w:trPr>
          <w:cantSplit/>
          <w:trHeight w:val="432"/>
        </w:trPr>
        <w:tc>
          <w:tcPr>
            <w:tcW w:type="dxa" w:w="7046"/>
            <w:tcMar>
              <w:top w:w="50" w:type="dxa"/>
              <w:left w:w="0" w:type="dxa"/>
              <w:bottom w:w="60" w:type="dxa"/>
              <w:right w:w="90" w:type="dxa"/>
            </w:tcMar>
          </w:tcPr>
          <w:p>
            <w:pPr>
              <w:spacing w:before="0" w:after="0" w:line="252" w:lineRule="auto"/>
            </w:pPr>
            <w:r>
              <w:rPr>
                <w:rFonts w:ascii="Calibri" w:hAnsi="Calibri"/>
                <w:sz w:val="19"/>
              </w:rPr>
              <w:t>Approximate home area</w:t>
            </w:r>
          </w:p>
        </w:tc>
        <w:tc>
          <w:tcPr>
            <w:tcW w:type="dxa" w:w="2746"/>
            <w:tcMar>
              <w:top w:w="50" w:type="dxa"/>
              <w:left w:w="90" w:type="dxa"/>
              <w:bottom w:w="60" w:type="dxa"/>
              <w:right w:w="90" w:type="dxa"/>
            </w:tcMar>
          </w:tcPr>
          <w:p>
            <w:pPr>
              <w:spacing w:before="0" w:after="0" w:line="252" w:lineRule="auto"/>
            </w:pPr>
          </w:p>
        </w:tc>
      </w:tr>
      <w:tr>
        <w:trPr>
          <w:cantSplit/>
          <w:trHeight w:val="432"/>
        </w:trPr>
        <w:tc>
          <w:tcPr>
            <w:tcW w:type="dxa" w:w="7046"/>
            <w:tcMar>
              <w:top w:w="50" w:type="dxa"/>
              <w:left w:w="0" w:type="dxa"/>
              <w:bottom w:w="60" w:type="dxa"/>
              <w:right w:w="90" w:type="dxa"/>
            </w:tcMar>
          </w:tcPr>
          <w:p>
            <w:pPr>
              <w:spacing w:before="0" w:after="0" w:line="252" w:lineRule="auto"/>
            </w:pPr>
            <w:r>
              <w:rPr>
                <w:rFonts w:ascii="Calibri" w:hAnsi="Calibri"/>
                <w:sz w:val="19"/>
              </w:rPr>
              <w:t>Age or birthday</w:t>
            </w:r>
          </w:p>
        </w:tc>
        <w:tc>
          <w:tcPr>
            <w:tcW w:type="dxa" w:w="2746"/>
            <w:tcMar>
              <w:top w:w="50" w:type="dxa"/>
              <w:left w:w="90" w:type="dxa"/>
              <w:bottom w:w="60" w:type="dxa"/>
              <w:right w:w="90" w:type="dxa"/>
            </w:tcMar>
          </w:tcPr>
          <w:p>
            <w:pPr>
              <w:spacing w:before="0" w:after="0" w:line="252" w:lineRule="auto"/>
            </w:pPr>
          </w:p>
        </w:tc>
      </w:tr>
      <w:tr>
        <w:trPr>
          <w:cantSplit/>
          <w:trHeight w:val="432"/>
        </w:trPr>
        <w:tc>
          <w:tcPr>
            <w:tcW w:type="dxa" w:w="7046"/>
            <w:tcMar>
              <w:top w:w="50" w:type="dxa"/>
              <w:left w:w="0" w:type="dxa"/>
              <w:bottom w:w="60" w:type="dxa"/>
              <w:right w:w="90" w:type="dxa"/>
            </w:tcMar>
          </w:tcPr>
          <w:p>
            <w:pPr>
              <w:spacing w:before="0" w:after="0" w:line="252" w:lineRule="auto"/>
            </w:pPr>
            <w:r>
              <w:rPr>
                <w:rFonts w:ascii="Calibri" w:hAnsi="Calibri"/>
                <w:sz w:val="19"/>
              </w:rPr>
              <w:t>Friends and who is connected to Jordan</w:t>
            </w:r>
          </w:p>
        </w:tc>
        <w:tc>
          <w:tcPr>
            <w:tcW w:type="dxa" w:w="2746"/>
            <w:tcMar>
              <w:top w:w="50" w:type="dxa"/>
              <w:left w:w="90" w:type="dxa"/>
              <w:bottom w:w="60" w:type="dxa"/>
              <w:right w:w="90" w:type="dxa"/>
            </w:tcMar>
          </w:tcPr>
          <w:p>
            <w:pPr>
              <w:spacing w:before="0" w:after="0" w:line="252" w:lineRule="auto"/>
            </w:pPr>
          </w:p>
        </w:tc>
      </w:tr>
      <w:tr>
        <w:trPr>
          <w:cantSplit/>
          <w:trHeight w:val="432"/>
        </w:trPr>
        <w:tc>
          <w:tcPr>
            <w:tcW w:type="dxa" w:w="7046"/>
            <w:tcMar>
              <w:top w:w="50" w:type="dxa"/>
              <w:left w:w="0" w:type="dxa"/>
              <w:bottom w:w="60" w:type="dxa"/>
              <w:right w:w="90" w:type="dxa"/>
            </w:tcMar>
          </w:tcPr>
          <w:p>
            <w:pPr>
              <w:spacing w:before="0" w:after="0" w:line="252" w:lineRule="auto"/>
            </w:pPr>
            <w:r>
              <w:rPr>
                <w:rFonts w:ascii="Calibri" w:hAnsi="Calibri"/>
                <w:sz w:val="19"/>
              </w:rPr>
              <w:t>When the house might be empty</w:t>
            </w:r>
          </w:p>
        </w:tc>
        <w:tc>
          <w:tcPr>
            <w:tcW w:type="dxa" w:w="2746"/>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Part 2: Break the chain</w:t>
      </w:r>
    </w:p>
    <w:p>
      <w:r>
        <w:rPr/>
        <w:t xml:space="preserve">Which </w:t>
      </w:r>
      <w:r>
        <w:rPr>
          <w:b/>
        </w:rPr>
        <w:t>one</w:t>
      </w:r>
      <w:r>
        <w:rPr/>
        <w:t xml:space="preserve"> fragment, if removed or changed, breaks the most inferences? ______   Why? ______________________</w:t>
      </w:r>
    </w:p>
    <w:p>
      <w:r>
        <w:rPr/>
        <w:t>What setting or habit would remove it? ______________________</w:t>
      </w:r>
    </w:p>
    <w:p>
      <w:pPr>
        <w:pStyle w:val="Heading3"/>
      </w:pPr>
      <w:r>
        <w:rPr/>
        <w:t>Part 3: Settings check (use the Settings Mock-up, R4)</w:t>
      </w:r>
    </w:p>
    <w:p>
      <w:r>
        <w:rPr/>
        <w:t xml:space="preserve">For each app type, mark the right location setting: </w:t>
      </w:r>
      <w:r>
        <w:rPr>
          <w:b/>
        </w:rPr>
        <w:t>N</w:t>
      </w:r>
      <w:r>
        <w:rPr/>
        <w:t xml:space="preserve"> = Never, </w:t>
      </w:r>
      <w:r>
        <w:rPr>
          <w:b/>
        </w:rPr>
        <w:t>W</w:t>
      </w:r>
      <w:r>
        <w:rPr/>
        <w:t xml:space="preserve"> = While using, </w:t>
      </w:r>
      <w:r>
        <w:rPr>
          <w:b/>
        </w:rPr>
        <w:t>A</w:t>
      </w:r>
      <w:r>
        <w:rPr/>
        <w:t xml:space="preserve"> = Always.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47"/>
        <w:gridCol w:w="1705"/>
        <w:gridCol w:w="4939"/>
      </w:tblGrid>
      <w:tr>
        <w:trPr>
          <w:tblHeader/>
          <w:cantSplit/>
        </w:trPr>
        <w:tc>
          <w:tcPr>
            <w:tcW w:type="dxa" w:w="314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APP TYPE</w:t>
            </w:r>
          </w:p>
        </w:tc>
        <w:tc>
          <w:tcPr>
            <w:tcW w:type="dxa" w:w="17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 / W / A</w:t>
            </w:r>
          </w:p>
        </w:tc>
        <w:tc>
          <w:tcPr>
            <w:tcW w:type="dxa" w:w="493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PRECISE LOCATION NEEDED? (Y/N)</w:t>
            </w:r>
          </w:p>
        </w:tc>
      </w:tr>
      <w:tr>
        <w:trPr>
          <w:cantSplit/>
          <w:trHeight w:val="432"/>
        </w:trPr>
        <w:tc>
          <w:tcPr>
            <w:tcW w:type="dxa" w:w="3147"/>
            <w:tcMar>
              <w:top w:w="50" w:type="dxa"/>
              <w:left w:w="0" w:type="dxa"/>
              <w:bottom w:w="60" w:type="dxa"/>
              <w:right w:w="90" w:type="dxa"/>
            </w:tcMar>
          </w:tcPr>
          <w:p>
            <w:pPr>
              <w:spacing w:before="0" w:after="0" w:line="252" w:lineRule="auto"/>
            </w:pPr>
            <w:r>
              <w:rPr>
                <w:rFonts w:ascii="Calibri" w:hAnsi="Calibri"/>
                <w:sz w:val="19"/>
              </w:rPr>
              <w:t>Maps or navigation</w:t>
            </w:r>
          </w:p>
        </w:tc>
        <w:tc>
          <w:tcPr>
            <w:tcW w:type="dxa" w:w="1705"/>
            <w:tcMar>
              <w:top w:w="50" w:type="dxa"/>
              <w:left w:w="90" w:type="dxa"/>
              <w:bottom w:w="60" w:type="dxa"/>
              <w:right w:w="90" w:type="dxa"/>
            </w:tcMar>
          </w:tcPr>
          <w:p>
            <w:pPr>
              <w:spacing w:before="0" w:after="0" w:line="252" w:lineRule="auto"/>
            </w:pPr>
          </w:p>
        </w:tc>
        <w:tc>
          <w:tcPr>
            <w:tcW w:type="dxa" w:w="4939"/>
            <w:tcMar>
              <w:top w:w="50" w:type="dxa"/>
              <w:left w:w="90" w:type="dxa"/>
              <w:bottom w:w="60" w:type="dxa"/>
              <w:right w:w="90" w:type="dxa"/>
            </w:tcMar>
          </w:tcPr>
          <w:p>
            <w:pPr>
              <w:spacing w:before="0" w:after="0" w:line="252" w:lineRule="auto"/>
            </w:pPr>
          </w:p>
        </w:tc>
      </w:tr>
      <w:tr>
        <w:trPr>
          <w:cantSplit/>
          <w:trHeight w:val="432"/>
        </w:trPr>
        <w:tc>
          <w:tcPr>
            <w:tcW w:type="dxa" w:w="3147"/>
            <w:tcMar>
              <w:top w:w="50" w:type="dxa"/>
              <w:left w:w="0" w:type="dxa"/>
              <w:bottom w:w="60" w:type="dxa"/>
              <w:right w:w="90" w:type="dxa"/>
            </w:tcMar>
          </w:tcPr>
          <w:p>
            <w:pPr>
              <w:spacing w:before="0" w:after="0" w:line="252" w:lineRule="auto"/>
            </w:pPr>
            <w:r>
              <w:rPr>
                <w:rFonts w:ascii="Calibri" w:hAnsi="Calibri"/>
                <w:sz w:val="19"/>
              </w:rPr>
              <w:t>Weather</w:t>
            </w:r>
          </w:p>
        </w:tc>
        <w:tc>
          <w:tcPr>
            <w:tcW w:type="dxa" w:w="1705"/>
            <w:tcMar>
              <w:top w:w="50" w:type="dxa"/>
              <w:left w:w="90" w:type="dxa"/>
              <w:bottom w:w="60" w:type="dxa"/>
              <w:right w:w="90" w:type="dxa"/>
            </w:tcMar>
          </w:tcPr>
          <w:p>
            <w:pPr>
              <w:spacing w:before="0" w:after="0" w:line="252" w:lineRule="auto"/>
            </w:pPr>
          </w:p>
        </w:tc>
        <w:tc>
          <w:tcPr>
            <w:tcW w:type="dxa" w:w="4939"/>
            <w:tcMar>
              <w:top w:w="50" w:type="dxa"/>
              <w:left w:w="90" w:type="dxa"/>
              <w:bottom w:w="60" w:type="dxa"/>
              <w:right w:w="90" w:type="dxa"/>
            </w:tcMar>
          </w:tcPr>
          <w:p>
            <w:pPr>
              <w:spacing w:before="0" w:after="0" w:line="252" w:lineRule="auto"/>
            </w:pPr>
          </w:p>
        </w:tc>
      </w:tr>
      <w:tr>
        <w:trPr>
          <w:cantSplit/>
          <w:trHeight w:val="432"/>
        </w:trPr>
        <w:tc>
          <w:tcPr>
            <w:tcW w:type="dxa" w:w="3147"/>
            <w:tcMar>
              <w:top w:w="50" w:type="dxa"/>
              <w:left w:w="0" w:type="dxa"/>
              <w:bottom w:w="60" w:type="dxa"/>
              <w:right w:w="90" w:type="dxa"/>
            </w:tcMar>
          </w:tcPr>
          <w:p>
            <w:pPr>
              <w:spacing w:before="0" w:after="0" w:line="252" w:lineRule="auto"/>
            </w:pPr>
            <w:r>
              <w:rPr>
                <w:rFonts w:ascii="Calibri" w:hAnsi="Calibri"/>
                <w:sz w:val="19"/>
              </w:rPr>
              <w:t>A game</w:t>
            </w:r>
          </w:p>
        </w:tc>
        <w:tc>
          <w:tcPr>
            <w:tcW w:type="dxa" w:w="1705"/>
            <w:tcMar>
              <w:top w:w="50" w:type="dxa"/>
              <w:left w:w="90" w:type="dxa"/>
              <w:bottom w:w="60" w:type="dxa"/>
              <w:right w:w="90" w:type="dxa"/>
            </w:tcMar>
          </w:tcPr>
          <w:p>
            <w:pPr>
              <w:spacing w:before="0" w:after="0" w:line="252" w:lineRule="auto"/>
            </w:pPr>
          </w:p>
        </w:tc>
        <w:tc>
          <w:tcPr>
            <w:tcW w:type="dxa" w:w="4939"/>
            <w:tcMar>
              <w:top w:w="50" w:type="dxa"/>
              <w:left w:w="90" w:type="dxa"/>
              <w:bottom w:w="60" w:type="dxa"/>
              <w:right w:w="90" w:type="dxa"/>
            </w:tcMar>
          </w:tcPr>
          <w:p>
            <w:pPr>
              <w:spacing w:before="0" w:after="0" w:line="252" w:lineRule="auto"/>
            </w:pPr>
          </w:p>
        </w:tc>
      </w:tr>
      <w:tr>
        <w:trPr>
          <w:cantSplit/>
          <w:trHeight w:val="432"/>
        </w:trPr>
        <w:tc>
          <w:tcPr>
            <w:tcW w:type="dxa" w:w="3147"/>
            <w:tcMar>
              <w:top w:w="50" w:type="dxa"/>
              <w:left w:w="0" w:type="dxa"/>
              <w:bottom w:w="60" w:type="dxa"/>
              <w:right w:w="90" w:type="dxa"/>
            </w:tcMar>
          </w:tcPr>
          <w:p>
            <w:pPr>
              <w:spacing w:before="0" w:after="0" w:line="252" w:lineRule="auto"/>
            </w:pPr>
            <w:r>
              <w:rPr>
                <w:rFonts w:ascii="Calibri" w:hAnsi="Calibri"/>
                <w:sz w:val="19"/>
              </w:rPr>
              <w:t>A social app (photos)</w:t>
            </w:r>
          </w:p>
        </w:tc>
        <w:tc>
          <w:tcPr>
            <w:tcW w:type="dxa" w:w="1705"/>
            <w:tcMar>
              <w:top w:w="50" w:type="dxa"/>
              <w:left w:w="90" w:type="dxa"/>
              <w:bottom w:w="60" w:type="dxa"/>
              <w:right w:w="90" w:type="dxa"/>
            </w:tcMar>
          </w:tcPr>
          <w:p>
            <w:pPr>
              <w:spacing w:before="0" w:after="0" w:line="252" w:lineRule="auto"/>
            </w:pPr>
          </w:p>
        </w:tc>
        <w:tc>
          <w:tcPr>
            <w:tcW w:type="dxa" w:w="4939"/>
            <w:tcMar>
              <w:top w:w="50" w:type="dxa"/>
              <w:left w:w="90" w:type="dxa"/>
              <w:bottom w:w="60" w:type="dxa"/>
              <w:right w:w="90" w:type="dxa"/>
            </w:tcMar>
          </w:tcPr>
          <w:p>
            <w:pPr>
              <w:spacing w:before="0" w:after="0" w:line="252" w:lineRule="auto"/>
            </w:pPr>
          </w:p>
        </w:tc>
      </w:tr>
      <w:tr>
        <w:trPr>
          <w:cantSplit/>
          <w:trHeight w:val="432"/>
        </w:trPr>
        <w:tc>
          <w:tcPr>
            <w:tcW w:type="dxa" w:w="3147"/>
            <w:tcMar>
              <w:top w:w="50" w:type="dxa"/>
              <w:left w:w="0" w:type="dxa"/>
              <w:bottom w:w="60" w:type="dxa"/>
              <w:right w:w="90" w:type="dxa"/>
            </w:tcMar>
          </w:tcPr>
          <w:p>
            <w:pPr>
              <w:spacing w:before="0" w:after="0" w:line="252" w:lineRule="auto"/>
            </w:pPr>
            <w:r>
              <w:rPr>
                <w:rFonts w:ascii="Calibri" w:hAnsi="Calibri"/>
                <w:sz w:val="19"/>
              </w:rPr>
              <w:t>A shopping app</w:t>
            </w:r>
          </w:p>
        </w:tc>
        <w:tc>
          <w:tcPr>
            <w:tcW w:type="dxa" w:w="1705"/>
            <w:tcMar>
              <w:top w:w="50" w:type="dxa"/>
              <w:left w:w="90" w:type="dxa"/>
              <w:bottom w:w="60" w:type="dxa"/>
              <w:right w:w="90" w:type="dxa"/>
            </w:tcMar>
          </w:tcPr>
          <w:p>
            <w:pPr>
              <w:spacing w:before="0" w:after="0" w:line="252" w:lineRule="auto"/>
            </w:pPr>
          </w:p>
        </w:tc>
        <w:tc>
          <w:tcPr>
            <w:tcW w:type="dxa" w:w="4939"/>
            <w:tcMar>
              <w:top w:w="50" w:type="dxa"/>
              <w:left w:w="90" w:type="dxa"/>
              <w:bottom w:w="60" w:type="dxa"/>
              <w:right w:w="90" w:type="dxa"/>
            </w:tcMar>
          </w:tcPr>
          <w:p>
            <w:pPr>
              <w:spacing w:before="0" w:after="0" w:line="252" w:lineRule="auto"/>
            </w:pPr>
          </w:p>
        </w:tc>
      </w:tr>
      <w:tr>
        <w:trPr>
          <w:cantSplit/>
          <w:trHeight w:val="432"/>
        </w:trPr>
        <w:tc>
          <w:tcPr>
            <w:tcW w:type="dxa" w:w="3147"/>
            <w:tcMar>
              <w:top w:w="50" w:type="dxa"/>
              <w:left w:w="0" w:type="dxa"/>
              <w:bottom w:w="60" w:type="dxa"/>
              <w:right w:w="90" w:type="dxa"/>
            </w:tcMar>
          </w:tcPr>
          <w:p>
            <w:pPr>
              <w:spacing w:before="0" w:after="0" w:line="252" w:lineRule="auto"/>
            </w:pPr>
            <w:r>
              <w:rPr>
                <w:rFonts w:ascii="Calibri" w:hAnsi="Calibri"/>
                <w:sz w:val="19"/>
              </w:rPr>
              <w:t>A fitness app</w:t>
            </w:r>
          </w:p>
        </w:tc>
        <w:tc>
          <w:tcPr>
            <w:tcW w:type="dxa" w:w="1705"/>
            <w:tcMar>
              <w:top w:w="50" w:type="dxa"/>
              <w:left w:w="90" w:type="dxa"/>
              <w:bottom w:w="60" w:type="dxa"/>
              <w:right w:w="90" w:type="dxa"/>
            </w:tcMar>
          </w:tcPr>
          <w:p>
            <w:pPr>
              <w:spacing w:before="0" w:after="0" w:line="252" w:lineRule="auto"/>
            </w:pPr>
          </w:p>
        </w:tc>
        <w:tc>
          <w:tcPr>
            <w:tcW w:type="dxa" w:w="4939"/>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t xml:space="preserve">Other permissions: Does a flashlight app need </w:t>
      </w:r>
      <w:r>
        <w:rPr>
          <w:b/>
        </w:rPr>
        <w:t>contacts</w:t>
      </w:r>
      <w:r>
        <w:rPr/>
        <w:t xml:space="preserve">? ____  Does a game need your </w:t>
      </w:r>
      <w:r>
        <w:rPr>
          <w:b/>
        </w:rPr>
        <w:t>microphone</w:t>
      </w:r>
      <w:r>
        <w:rPr/>
        <w:t xml:space="preserve">? ____  Does a photo-editing app need </w:t>
      </w:r>
      <w:r>
        <w:rPr>
          <w:b/>
        </w:rPr>
        <w:t>location</w:t>
      </w:r>
      <w:r>
        <w:rPr/>
        <w:t>? ____</w:t>
      </w:r>
    </w:p>
    <w:p>
      <w:pPr>
        <w:pStyle w:val="Heading3"/>
      </w:pPr>
      <w:r>
        <w:rPr/>
        <w:t>Part 4: At-home checklist (do only what you can, only on a device you may change)</w:t>
      </w:r>
    </w:p>
    <w:p>
      <w:pPr>
        <w:spacing w:before="0" w:after="60"/>
        <w:ind w:left="504" w:hanging="360"/>
      </w:pPr>
      <w:r>
        <w:rPr>
          <w:rFonts w:ascii="Segoe UI Symbol" w:hAnsi="Segoe UI Symbol"/>
        </w:rPr>
        <w:t xml:space="preserve">☐ </w:t>
      </w:r>
      <w:r>
        <w:rPr/>
        <w:t>Location Services: set each app to the lowest setting that works.</w:t>
      </w:r>
    </w:p>
    <w:p>
      <w:pPr>
        <w:spacing w:before="0" w:after="60"/>
        <w:ind w:left="504" w:hanging="360"/>
      </w:pPr>
      <w:r>
        <w:rPr>
          <w:rFonts w:ascii="Segoe UI Symbol" w:hAnsi="Segoe UI Symbol"/>
        </w:rPr>
        <w:t xml:space="preserve">☐ </w:t>
      </w:r>
      <w:r>
        <w:rPr/>
        <w:t>Turn off location tags on photos in the camera settings (check how in your device's settings) [VERIFY steps vary by device].</w:t>
      </w:r>
    </w:p>
    <w:p>
      <w:pPr>
        <w:spacing w:before="0" w:after="60"/>
        <w:ind w:left="504" w:hanging="360"/>
      </w:pPr>
      <w:r>
        <w:rPr>
          <w:rFonts w:ascii="Segoe UI Symbol" w:hAnsi="Segoe UI Symbol"/>
        </w:rPr>
        <w:t xml:space="preserve">☐ </w:t>
      </w:r>
      <w:r>
        <w:rPr/>
        <w:t>Check who can see your location on any map feature or "friends" list.</w:t>
      </w:r>
    </w:p>
    <w:p>
      <w:pPr>
        <w:spacing w:before="0" w:after="60"/>
        <w:ind w:left="504" w:hanging="360"/>
      </w:pPr>
      <w:r>
        <w:rPr>
          <w:rFonts w:ascii="Segoe UI Symbol" w:hAnsi="Segoe UI Symbol"/>
        </w:rPr>
        <w:t xml:space="preserve">☐ </w:t>
      </w:r>
      <w:r>
        <w:rPr/>
        <w:t>Limit ad tracking or reset the advertising ID in privacy settings [VERIFY steps vary by device].</w:t>
      </w:r>
    </w:p>
    <w:p>
      <w:pPr>
        <w:spacing w:before="0" w:after="60"/>
        <w:ind w:left="504" w:hanging="360"/>
      </w:pPr>
      <w:r>
        <w:rPr>
          <w:rFonts w:ascii="Segoe UI Symbol" w:hAnsi="Segoe UI Symbol"/>
        </w:rPr>
        <w:t xml:space="preserve">☐ </w:t>
      </w:r>
      <w:r>
        <w:rPr/>
        <w:t>Ask a friend to ask before tagging you.</w:t>
      </w:r>
    </w:p>
    <w:p>
      <w:pPr>
        <w:spacing w:before="0" w:after="60"/>
        <w:ind w:left="504" w:hanging="360"/>
      </w:pPr>
      <w:r>
        <w:rPr>
          <w:rFonts w:ascii="Segoe UI Symbol" w:hAnsi="Segoe UI Symbol"/>
        </w:rPr>
        <w:t xml:space="preserve">☐ </w:t>
      </w:r>
      <w:r>
        <w:rPr/>
        <w:t>Ask a parent or guardian to help with any data-broker opt-outs; many require an adult [VERIFY].</w:t>
      </w:r>
    </w:p>
    <w:p>
      <w:r>
        <w:rPr>
          <w:b/>
        </w:rPr>
        <w:t>Level-Up Challenge (optional):</w:t>
      </w:r>
      <w:r>
        <w:rPr/>
        <w:t xml:space="preserve"> Write a three-line tagging agreement for your friends and set a 90-day reminder to re-check your location settings.</w:t>
      </w:r>
    </w:p>
    <w:p>
      <w:r>
        <w:rPr>
          <w:b/>
        </w:rPr>
        <w:t>Defense Plan line (DP-4):</w:t>
      </w:r>
      <w:r>
        <w:rPr/>
        <w:t xml:space="preserve"> One piece I will take out of my mosaic is ______________ and my location rule is ______________.</w:t>
      </w:r>
    </w:p>
    <w:p>
      <w:pPr>
        <w:spacing w:before="0" w:after="0"/>
      </w:pPr>
      <w:r>
        <w:rPr>
          <w:sz w:val="4"/>
        </w:rPr>
      </w:r>
      <w:r>
        <w:br w:type="page"/>
      </w:r>
    </w:p>
    <w:p>
      <w:pPr>
        <w:pStyle w:val="Heading2"/>
        <w:pBdr>
          <w:top w:val="single" w:sz="18" w:space="6" w:color="FF8A3D"/>
        </w:pBdr>
        <w:spacing w:before="320"/>
      </w:pPr>
      <w:r>
        <w:rPr/>
        <w:t>W5. Response Drill Sheet (Lesson 5)</w:t>
      </w:r>
    </w:p>
    <w:p>
      <w:r>
        <w:rPr/>
        <w:t xml:space="preserve">This worksheet uses a </w:t>
      </w:r>
      <w:r>
        <w:rPr>
          <w:b/>
        </w:rPr>
        <w:t>fictional</w:t>
      </w:r>
      <w:r>
        <w:rPr/>
        <w:t xml:space="preserve"> case. Do not write about your own experience here. If something is happening to you, please talk to a trusted adult or use the Help Page.</w:t>
      </w:r>
    </w:p>
    <w:p>
      <w:r>
        <w:rPr>
          <w:b/>
        </w:rPr>
        <w:t>Pattern markers I underlined in the case:</w:t>
      </w:r>
      <w:r>
        <w:rPr/>
        <w:t xml:space="preserve"> ______________________</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113"/>
        <w:gridCol w:w="3026"/>
        <w:gridCol w:w="3653"/>
      </w:tblGrid>
      <w:tr>
        <w:trPr>
          <w:tblHeader/>
          <w:cantSplit/>
        </w:trPr>
        <w:tc>
          <w:tcPr>
            <w:tcW w:type="dxa" w:w="311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30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ROWAN SHOULD DO</w:t>
            </w:r>
          </w:p>
        </w:tc>
        <w:tc>
          <w:tcPr>
            <w:tcW w:type="dxa" w:w="365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ROWAN SHOULD NOT DO</w:t>
            </w:r>
          </w:p>
        </w:tc>
      </w:tr>
      <w:tr>
        <w:trPr>
          <w:cantSplit/>
          <w:trHeight w:val="432"/>
        </w:trPr>
        <w:tc>
          <w:tcPr>
            <w:tcW w:type="dxa" w:w="3113"/>
            <w:tcMar>
              <w:top w:w="50" w:type="dxa"/>
              <w:left w:w="0" w:type="dxa"/>
              <w:bottom w:w="60" w:type="dxa"/>
              <w:right w:w="90" w:type="dxa"/>
            </w:tcMar>
          </w:tcPr>
          <w:p>
            <w:pPr>
              <w:spacing w:before="0" w:after="0" w:line="252" w:lineRule="auto"/>
            </w:pPr>
            <w:r>
              <w:rPr>
                <w:rFonts w:ascii="Calibri" w:hAnsi="Calibri"/>
                <w:b/>
                <w:sz w:val="19"/>
              </w:rPr>
              <w:t>STOP</w:t>
            </w:r>
          </w:p>
        </w:tc>
        <w:tc>
          <w:tcPr>
            <w:tcW w:type="dxa" w:w="3026"/>
            <w:tcMar>
              <w:top w:w="50" w:type="dxa"/>
              <w:left w:w="90" w:type="dxa"/>
              <w:bottom w:w="60" w:type="dxa"/>
              <w:right w:w="90" w:type="dxa"/>
            </w:tcMar>
          </w:tcPr>
          <w:p>
            <w:pPr>
              <w:spacing w:before="0" w:after="0" w:line="252" w:lineRule="auto"/>
            </w:pPr>
          </w:p>
        </w:tc>
        <w:tc>
          <w:tcPr>
            <w:tcW w:type="dxa" w:w="3653"/>
            <w:tcMar>
              <w:top w:w="50" w:type="dxa"/>
              <w:left w:w="90" w:type="dxa"/>
              <w:bottom w:w="60" w:type="dxa"/>
              <w:right w:w="90" w:type="dxa"/>
            </w:tcMar>
          </w:tcPr>
          <w:p>
            <w:pPr>
              <w:spacing w:before="0" w:after="0" w:line="252" w:lineRule="auto"/>
            </w:pPr>
          </w:p>
        </w:tc>
      </w:tr>
      <w:tr>
        <w:trPr>
          <w:cantSplit/>
          <w:trHeight w:val="432"/>
        </w:trPr>
        <w:tc>
          <w:tcPr>
            <w:tcW w:type="dxa" w:w="3113"/>
            <w:tcMar>
              <w:top w:w="50" w:type="dxa"/>
              <w:left w:w="0" w:type="dxa"/>
              <w:bottom w:w="60" w:type="dxa"/>
              <w:right w:w="90" w:type="dxa"/>
            </w:tcMar>
          </w:tcPr>
          <w:p>
            <w:pPr>
              <w:spacing w:before="0" w:after="0" w:line="252" w:lineRule="auto"/>
            </w:pPr>
            <w:r>
              <w:rPr>
                <w:rFonts w:ascii="Calibri" w:hAnsi="Calibri"/>
                <w:b/>
                <w:sz w:val="19"/>
              </w:rPr>
              <w:t>SAVE</w:t>
            </w:r>
            <w:r>
              <w:rPr>
                <w:rFonts w:ascii="Calibri" w:hAnsi="Calibri"/>
                <w:sz w:val="19"/>
              </w:rPr>
              <w:t xml:space="preserve"> (details, not images)</w:t>
            </w:r>
          </w:p>
        </w:tc>
        <w:tc>
          <w:tcPr>
            <w:tcW w:type="dxa" w:w="3026"/>
            <w:tcMar>
              <w:top w:w="50" w:type="dxa"/>
              <w:left w:w="90" w:type="dxa"/>
              <w:bottom w:w="60" w:type="dxa"/>
              <w:right w:w="90" w:type="dxa"/>
            </w:tcMar>
          </w:tcPr>
          <w:p>
            <w:pPr>
              <w:spacing w:before="0" w:after="0" w:line="252" w:lineRule="auto"/>
            </w:pPr>
          </w:p>
        </w:tc>
        <w:tc>
          <w:tcPr>
            <w:tcW w:type="dxa" w:w="3653"/>
            <w:tcMar>
              <w:top w:w="50" w:type="dxa"/>
              <w:left w:w="90" w:type="dxa"/>
              <w:bottom w:w="60" w:type="dxa"/>
              <w:right w:w="90" w:type="dxa"/>
            </w:tcMar>
          </w:tcPr>
          <w:p>
            <w:pPr>
              <w:spacing w:before="0" w:after="0" w:line="252" w:lineRule="auto"/>
            </w:pPr>
          </w:p>
        </w:tc>
      </w:tr>
      <w:tr>
        <w:trPr>
          <w:cantSplit/>
          <w:trHeight w:val="432"/>
        </w:trPr>
        <w:tc>
          <w:tcPr>
            <w:tcW w:type="dxa" w:w="3113"/>
            <w:tcMar>
              <w:top w:w="50" w:type="dxa"/>
              <w:left w:w="0" w:type="dxa"/>
              <w:bottom w:w="60" w:type="dxa"/>
              <w:right w:w="90" w:type="dxa"/>
            </w:tcMar>
          </w:tcPr>
          <w:p>
            <w:pPr>
              <w:spacing w:before="0" w:after="0" w:line="252" w:lineRule="auto"/>
            </w:pPr>
            <w:r>
              <w:rPr>
                <w:rFonts w:ascii="Calibri" w:hAnsi="Calibri"/>
                <w:b/>
                <w:sz w:val="19"/>
              </w:rPr>
              <w:t>TELL</w:t>
            </w:r>
          </w:p>
        </w:tc>
        <w:tc>
          <w:tcPr>
            <w:tcW w:type="dxa" w:w="3026"/>
            <w:tcMar>
              <w:top w:w="50" w:type="dxa"/>
              <w:left w:w="90" w:type="dxa"/>
              <w:bottom w:w="60" w:type="dxa"/>
              <w:right w:w="90" w:type="dxa"/>
            </w:tcMar>
          </w:tcPr>
          <w:p>
            <w:pPr>
              <w:spacing w:before="0" w:after="0" w:line="252" w:lineRule="auto"/>
            </w:pPr>
          </w:p>
        </w:tc>
        <w:tc>
          <w:tcPr>
            <w:tcW w:type="dxa" w:w="3653"/>
            <w:tcMar>
              <w:top w:w="50" w:type="dxa"/>
              <w:left w:w="90" w:type="dxa"/>
              <w:bottom w:w="60" w:type="dxa"/>
              <w:right w:w="90" w:type="dxa"/>
            </w:tcMar>
          </w:tcPr>
          <w:p>
            <w:pPr>
              <w:spacing w:before="0" w:after="0" w:line="252" w:lineRule="auto"/>
            </w:pPr>
          </w:p>
        </w:tc>
      </w:tr>
      <w:tr>
        <w:trPr>
          <w:cantSplit/>
          <w:trHeight w:val="432"/>
        </w:trPr>
        <w:tc>
          <w:tcPr>
            <w:tcW w:type="dxa" w:w="3113"/>
            <w:tcMar>
              <w:top w:w="50" w:type="dxa"/>
              <w:left w:w="0" w:type="dxa"/>
              <w:bottom w:w="60" w:type="dxa"/>
              <w:right w:w="90" w:type="dxa"/>
            </w:tcMar>
          </w:tcPr>
          <w:p>
            <w:pPr>
              <w:spacing w:before="0" w:after="0" w:line="252" w:lineRule="auto"/>
            </w:pPr>
            <w:r>
              <w:rPr>
                <w:rFonts w:ascii="Calibri" w:hAnsi="Calibri"/>
                <w:b/>
                <w:sz w:val="19"/>
              </w:rPr>
              <w:t>REPORT</w:t>
            </w:r>
          </w:p>
        </w:tc>
        <w:tc>
          <w:tcPr>
            <w:tcW w:type="dxa" w:w="3026"/>
            <w:tcMar>
              <w:top w:w="50" w:type="dxa"/>
              <w:left w:w="90" w:type="dxa"/>
              <w:bottom w:w="60" w:type="dxa"/>
              <w:right w:w="90" w:type="dxa"/>
            </w:tcMar>
          </w:tcPr>
          <w:p>
            <w:pPr>
              <w:spacing w:before="0" w:after="0" w:line="252" w:lineRule="auto"/>
            </w:pPr>
          </w:p>
        </w:tc>
        <w:tc>
          <w:tcPr>
            <w:tcW w:type="dxa" w:w="3653"/>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The first sentence of Tell (say it out loud):</w:t>
      </w:r>
    </w:p>
    <w:p>
      <w:r>
        <w:rPr/>
        <w:t>"Something happened online and I need help. I am scared, and I do not want to be blamed."</w:t>
      </w:r>
    </w:p>
    <w:p>
      <w:r>
        <w:rPr>
          <w:b/>
        </w:rPr>
        <w:t>What a trusted adult can say back:</w:t>
      </w:r>
    </w:p>
    <w:p>
      <w:r>
        <w:rPr/>
        <w:t>"Thank you for telling me. This is not your fault. We will figure it out together."</w:t>
      </w:r>
    </w:p>
    <w:p>
      <w:r>
        <w:rPr>
          <w:b/>
        </w:rPr>
        <w:t>My Help Ladder (use roles, not names, if you prefer):</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335"/>
        <w:gridCol w:w="1457"/>
      </w:tblGrid>
      <w:tr>
        <w:trPr>
          <w:tblHeader/>
          <w:cantSplit/>
        </w:trPr>
        <w:tc>
          <w:tcPr>
            <w:tcW w:type="dxa" w:w="83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RUNG</w:t>
            </w:r>
          </w:p>
        </w:tc>
        <w:tc>
          <w:tcPr>
            <w:tcW w:type="dxa" w:w="14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r>
      <w:tr>
        <w:trPr>
          <w:cantSplit/>
          <w:trHeight w:val="432"/>
        </w:trPr>
        <w:tc>
          <w:tcPr>
            <w:tcW w:type="dxa" w:w="8335"/>
            <w:tcMar>
              <w:top w:w="50" w:type="dxa"/>
              <w:left w:w="0" w:type="dxa"/>
              <w:bottom w:w="60" w:type="dxa"/>
              <w:right w:w="90" w:type="dxa"/>
            </w:tcMar>
          </w:tcPr>
          <w:p>
            <w:pPr>
              <w:spacing w:before="0" w:after="0" w:line="252" w:lineRule="auto"/>
            </w:pPr>
            <w:r>
              <w:rPr>
                <w:rFonts w:ascii="Calibri" w:hAnsi="Calibri"/>
                <w:sz w:val="19"/>
              </w:rPr>
              <w:t>A friend I trust</w:t>
            </w:r>
          </w:p>
        </w:tc>
        <w:tc>
          <w:tcPr>
            <w:tcW w:type="dxa" w:w="1457"/>
            <w:tcMar>
              <w:top w:w="50" w:type="dxa"/>
              <w:left w:w="90" w:type="dxa"/>
              <w:bottom w:w="60" w:type="dxa"/>
              <w:right w:w="90" w:type="dxa"/>
            </w:tcMar>
          </w:tcPr>
          <w:p>
            <w:pPr>
              <w:spacing w:before="0" w:after="0" w:line="252" w:lineRule="auto"/>
            </w:pPr>
          </w:p>
        </w:tc>
      </w:tr>
      <w:tr>
        <w:trPr>
          <w:cantSplit/>
          <w:trHeight w:val="432"/>
        </w:trPr>
        <w:tc>
          <w:tcPr>
            <w:tcW w:type="dxa" w:w="8335"/>
            <w:tcMar>
              <w:top w:w="50" w:type="dxa"/>
              <w:left w:w="0" w:type="dxa"/>
              <w:bottom w:w="60" w:type="dxa"/>
              <w:right w:w="90" w:type="dxa"/>
            </w:tcMar>
          </w:tcPr>
          <w:p>
            <w:pPr>
              <w:spacing w:before="0" w:after="0" w:line="252" w:lineRule="auto"/>
            </w:pPr>
            <w:r>
              <w:rPr>
                <w:rFonts w:ascii="Calibri" w:hAnsi="Calibri"/>
                <w:sz w:val="19"/>
              </w:rPr>
              <w:t>An adult at home I would try first</w:t>
            </w:r>
          </w:p>
        </w:tc>
        <w:tc>
          <w:tcPr>
            <w:tcW w:type="dxa" w:w="1457"/>
            <w:tcMar>
              <w:top w:w="50" w:type="dxa"/>
              <w:left w:w="90" w:type="dxa"/>
              <w:bottom w:w="60" w:type="dxa"/>
              <w:right w:w="90" w:type="dxa"/>
            </w:tcMar>
          </w:tcPr>
          <w:p>
            <w:pPr>
              <w:spacing w:before="0" w:after="0" w:line="252" w:lineRule="auto"/>
            </w:pPr>
          </w:p>
        </w:tc>
      </w:tr>
      <w:tr>
        <w:trPr>
          <w:cantSplit/>
          <w:trHeight w:val="432"/>
        </w:trPr>
        <w:tc>
          <w:tcPr>
            <w:tcW w:type="dxa" w:w="8335"/>
            <w:tcMar>
              <w:top w:w="50" w:type="dxa"/>
              <w:left w:w="0" w:type="dxa"/>
              <w:bottom w:w="60" w:type="dxa"/>
              <w:right w:w="90" w:type="dxa"/>
            </w:tcMar>
          </w:tcPr>
          <w:p>
            <w:pPr>
              <w:spacing w:before="0" w:after="0" w:line="252" w:lineRule="auto"/>
            </w:pPr>
            <w:r>
              <w:rPr>
                <w:rFonts w:ascii="Calibri" w:hAnsi="Calibri"/>
                <w:sz w:val="19"/>
              </w:rPr>
              <w:t>An adult at school I would try</w:t>
            </w:r>
          </w:p>
        </w:tc>
        <w:tc>
          <w:tcPr>
            <w:tcW w:type="dxa" w:w="1457"/>
            <w:tcMar>
              <w:top w:w="50" w:type="dxa"/>
              <w:left w:w="90" w:type="dxa"/>
              <w:bottom w:w="60" w:type="dxa"/>
              <w:right w:w="90" w:type="dxa"/>
            </w:tcMar>
          </w:tcPr>
          <w:p>
            <w:pPr>
              <w:spacing w:before="0" w:after="0" w:line="252" w:lineRule="auto"/>
            </w:pPr>
          </w:p>
        </w:tc>
      </w:tr>
      <w:tr>
        <w:trPr>
          <w:cantSplit/>
          <w:trHeight w:val="432"/>
        </w:trPr>
        <w:tc>
          <w:tcPr>
            <w:tcW w:type="dxa" w:w="8335"/>
            <w:tcMar>
              <w:top w:w="50" w:type="dxa"/>
              <w:left w:w="0" w:type="dxa"/>
              <w:bottom w:w="60" w:type="dxa"/>
              <w:right w:w="90" w:type="dxa"/>
            </w:tcMar>
          </w:tcPr>
          <w:p>
            <w:pPr>
              <w:spacing w:before="0" w:after="0" w:line="252" w:lineRule="auto"/>
            </w:pPr>
            <w:r>
              <w:rPr>
                <w:rFonts w:ascii="Calibri" w:hAnsi="Calibri"/>
                <w:sz w:val="19"/>
              </w:rPr>
              <w:t>A person or place outside (hotline, NCMEC)</w:t>
            </w:r>
          </w:p>
        </w:tc>
        <w:tc>
          <w:tcPr>
            <w:tcW w:type="dxa" w:w="1457"/>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Reminders</w:t>
      </w:r>
    </w:p>
    <w:p>
      <w:pPr>
        <w:pStyle w:val="ListBullet"/>
      </w:pPr>
      <w:r>
        <w:rPr/>
        <w:t>It is never your fault.</w:t>
      </w:r>
    </w:p>
    <w:p>
      <w:pPr>
        <w:pStyle w:val="ListBullet"/>
      </w:pPr>
      <w:r>
        <w:rPr/>
        <w:t>Do not pay. Do not send more. Do not delete the account or the conversation.</w:t>
      </w:r>
    </w:p>
    <w:p>
      <w:pPr>
        <w:pStyle w:val="ListBullet"/>
      </w:pPr>
      <w:r>
        <w:rPr/>
        <w:t>Do not copy, forward, or re-send any nude image of a minor, to anyone, even as "proof."</w:t>
      </w:r>
    </w:p>
    <w:p>
      <w:pPr>
        <w:pStyle w:val="ListBullet"/>
      </w:pPr>
      <w:r>
        <w:rPr/>
        <w:t>Take It Down (takeitdown.ncmec.org) and the NCMEC CyberTipline (report.cybertip.org, 1-800-843-5678) [VERIFIED 2026-10-05: report.cybertip.org].</w:t>
      </w:r>
    </w:p>
    <w:p>
      <w:r>
        <w:rPr>
          <w:b/>
        </w:rPr>
        <w:t>Level-Up Challenge (optional):</w:t>
      </w:r>
      <w:r>
        <w:rPr/>
        <w:t xml:space="preserve"> Draft three plain sentences a school could send students to explain STOP, SAVE, TELL, REPORT without shame. Use no scenario detail.</w:t>
      </w:r>
    </w:p>
    <w:p>
      <w:r>
        <w:rPr>
          <w:b/>
        </w:rPr>
        <w:t>Defense Plan line (DP-5):</w:t>
      </w:r>
      <w:r>
        <w:rPr/>
        <w:t xml:space="preserve"> The adult I would tell first is ______________ and my first sentence is ______________.</w:t>
      </w:r>
    </w:p>
    <w:p>
      <w:pPr>
        <w:spacing w:before="0" w:after="0"/>
      </w:pPr>
      <w:r>
        <w:rPr>
          <w:sz w:val="4"/>
        </w:rPr>
      </w:r>
      <w:r>
        <w:br w:type="page"/>
      </w:r>
    </w:p>
    <w:p>
      <w:pPr>
        <w:pStyle w:val="Heading2"/>
        <w:pBdr>
          <w:top w:val="single" w:sz="18" w:space="6" w:color="FF8A3D"/>
        </w:pBdr>
        <w:spacing w:before="320"/>
      </w:pPr>
      <w:r>
        <w:rPr/>
        <w:t>W6. Verify Lab (Lesson 6)</w:t>
      </w:r>
    </w:p>
    <w:p>
      <w:r>
        <w:rPr>
          <w:b/>
        </w:rPr>
        <w:t>The four moves:</w:t>
      </w:r>
      <w:r>
        <w:rPr/>
        <w:t xml:space="preserve"> </w:t>
      </w:r>
      <w:r>
        <w:rPr>
          <w:b/>
        </w:rPr>
        <w:t>Pause · Source · Second source · Trace</w:t>
      </w:r>
    </w:p>
    <w:p>
      <w:r>
        <w:rPr/>
        <w:t xml:space="preserve">Claim cards V1-V9 are in the Reproducibles (R6). Complete one row per card. For a harmful or false claim that is spreading, add a move: </w:t>
      </w:r>
      <w:r>
        <w:rPr>
          <w:b/>
        </w:rPr>
        <w:t>Report</w:t>
      </w:r>
      <w:r>
        <w:rPr/>
        <w:t xml:space="preserve"> it in the app and tell an adult.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1537"/>
        <w:gridCol w:w="1784"/>
        <w:gridCol w:w="3267"/>
        <w:gridCol w:w="2526"/>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153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MOVE I WOULD USE</w:t>
            </w:r>
          </w:p>
        </w:tc>
        <w:tc>
          <w:tcPr>
            <w:tcW w:type="dxa" w:w="178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GOOD EVIDENCE WOULD BE</w:t>
            </w:r>
          </w:p>
        </w:tc>
        <w:tc>
          <w:tcPr>
            <w:tcW w:type="dxa" w:w="32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CONFIDENCE (PROBABLY REAL / PROBABLY FAKE / DO NOT KNOW YET)</w:t>
            </w:r>
          </w:p>
        </w:tc>
        <w:tc>
          <w:tcPr>
            <w:tcW w:type="dxa" w:w="252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 DO NOW (SHARE / DO NOT SHARE / REPORT / TELL)</w:t>
            </w: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V1</w:t>
            </w:r>
          </w:p>
        </w:tc>
        <w:tc>
          <w:tcPr>
            <w:tcW w:type="dxa" w:w="1537"/>
            <w:tcMar>
              <w:top w:w="50" w:type="dxa"/>
              <w:left w:w="90" w:type="dxa"/>
              <w:bottom w:w="60" w:type="dxa"/>
              <w:right w:w="90" w:type="dxa"/>
            </w:tcMar>
          </w:tcPr>
          <w:p>
            <w:pPr>
              <w:spacing w:before="0" w:after="0" w:line="252" w:lineRule="auto"/>
            </w:pPr>
          </w:p>
        </w:tc>
        <w:tc>
          <w:tcPr>
            <w:tcW w:type="dxa" w:w="1784"/>
            <w:tcMar>
              <w:top w:w="50" w:type="dxa"/>
              <w:left w:w="90" w:type="dxa"/>
              <w:bottom w:w="60" w:type="dxa"/>
              <w:right w:w="90" w:type="dxa"/>
            </w:tcMar>
          </w:tcPr>
          <w:p>
            <w:pPr>
              <w:spacing w:before="0" w:after="0" w:line="252" w:lineRule="auto"/>
            </w:pPr>
          </w:p>
        </w:tc>
        <w:tc>
          <w:tcPr>
            <w:tcW w:type="dxa" w:w="3267"/>
            <w:tcMar>
              <w:top w:w="50" w:type="dxa"/>
              <w:left w:w="90" w:type="dxa"/>
              <w:bottom w:w="60" w:type="dxa"/>
              <w:right w:w="90" w:type="dxa"/>
            </w:tcMar>
          </w:tcPr>
          <w:p>
            <w:pPr>
              <w:spacing w:before="0" w:after="0" w:line="252" w:lineRule="auto"/>
            </w:pPr>
          </w:p>
        </w:tc>
        <w:tc>
          <w:tcPr>
            <w:tcW w:type="dxa" w:w="2526"/>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V2</w:t>
            </w:r>
          </w:p>
        </w:tc>
        <w:tc>
          <w:tcPr>
            <w:tcW w:type="dxa" w:w="1537"/>
            <w:tcMar>
              <w:top w:w="50" w:type="dxa"/>
              <w:left w:w="90" w:type="dxa"/>
              <w:bottom w:w="60" w:type="dxa"/>
              <w:right w:w="90" w:type="dxa"/>
            </w:tcMar>
          </w:tcPr>
          <w:p>
            <w:pPr>
              <w:spacing w:before="0" w:after="0" w:line="252" w:lineRule="auto"/>
            </w:pPr>
          </w:p>
        </w:tc>
        <w:tc>
          <w:tcPr>
            <w:tcW w:type="dxa" w:w="1784"/>
            <w:tcMar>
              <w:top w:w="50" w:type="dxa"/>
              <w:left w:w="90" w:type="dxa"/>
              <w:bottom w:w="60" w:type="dxa"/>
              <w:right w:w="90" w:type="dxa"/>
            </w:tcMar>
          </w:tcPr>
          <w:p>
            <w:pPr>
              <w:spacing w:before="0" w:after="0" w:line="252" w:lineRule="auto"/>
            </w:pPr>
          </w:p>
        </w:tc>
        <w:tc>
          <w:tcPr>
            <w:tcW w:type="dxa" w:w="3267"/>
            <w:tcMar>
              <w:top w:w="50" w:type="dxa"/>
              <w:left w:w="90" w:type="dxa"/>
              <w:bottom w:w="60" w:type="dxa"/>
              <w:right w:w="90" w:type="dxa"/>
            </w:tcMar>
          </w:tcPr>
          <w:p>
            <w:pPr>
              <w:spacing w:before="0" w:after="0" w:line="252" w:lineRule="auto"/>
            </w:pPr>
          </w:p>
        </w:tc>
        <w:tc>
          <w:tcPr>
            <w:tcW w:type="dxa" w:w="2526"/>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V3</w:t>
            </w:r>
          </w:p>
        </w:tc>
        <w:tc>
          <w:tcPr>
            <w:tcW w:type="dxa" w:w="1537"/>
            <w:tcMar>
              <w:top w:w="50" w:type="dxa"/>
              <w:left w:w="90" w:type="dxa"/>
              <w:bottom w:w="60" w:type="dxa"/>
              <w:right w:w="90" w:type="dxa"/>
            </w:tcMar>
          </w:tcPr>
          <w:p>
            <w:pPr>
              <w:spacing w:before="0" w:after="0" w:line="252" w:lineRule="auto"/>
            </w:pPr>
          </w:p>
        </w:tc>
        <w:tc>
          <w:tcPr>
            <w:tcW w:type="dxa" w:w="1784"/>
            <w:tcMar>
              <w:top w:w="50" w:type="dxa"/>
              <w:left w:w="90" w:type="dxa"/>
              <w:bottom w:w="60" w:type="dxa"/>
              <w:right w:w="90" w:type="dxa"/>
            </w:tcMar>
          </w:tcPr>
          <w:p>
            <w:pPr>
              <w:spacing w:before="0" w:after="0" w:line="252" w:lineRule="auto"/>
            </w:pPr>
          </w:p>
        </w:tc>
        <w:tc>
          <w:tcPr>
            <w:tcW w:type="dxa" w:w="3267"/>
            <w:tcMar>
              <w:top w:w="50" w:type="dxa"/>
              <w:left w:w="90" w:type="dxa"/>
              <w:bottom w:w="60" w:type="dxa"/>
              <w:right w:w="90" w:type="dxa"/>
            </w:tcMar>
          </w:tcPr>
          <w:p>
            <w:pPr>
              <w:spacing w:before="0" w:after="0" w:line="252" w:lineRule="auto"/>
            </w:pPr>
          </w:p>
        </w:tc>
        <w:tc>
          <w:tcPr>
            <w:tcW w:type="dxa" w:w="2526"/>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V4</w:t>
            </w:r>
          </w:p>
        </w:tc>
        <w:tc>
          <w:tcPr>
            <w:tcW w:type="dxa" w:w="1537"/>
            <w:tcMar>
              <w:top w:w="50" w:type="dxa"/>
              <w:left w:w="90" w:type="dxa"/>
              <w:bottom w:w="60" w:type="dxa"/>
              <w:right w:w="90" w:type="dxa"/>
            </w:tcMar>
          </w:tcPr>
          <w:p>
            <w:pPr>
              <w:spacing w:before="0" w:after="0" w:line="252" w:lineRule="auto"/>
            </w:pPr>
          </w:p>
        </w:tc>
        <w:tc>
          <w:tcPr>
            <w:tcW w:type="dxa" w:w="1784"/>
            <w:tcMar>
              <w:top w:w="50" w:type="dxa"/>
              <w:left w:w="90" w:type="dxa"/>
              <w:bottom w:w="60" w:type="dxa"/>
              <w:right w:w="90" w:type="dxa"/>
            </w:tcMar>
          </w:tcPr>
          <w:p>
            <w:pPr>
              <w:spacing w:before="0" w:after="0" w:line="252" w:lineRule="auto"/>
            </w:pPr>
          </w:p>
        </w:tc>
        <w:tc>
          <w:tcPr>
            <w:tcW w:type="dxa" w:w="3267"/>
            <w:tcMar>
              <w:top w:w="50" w:type="dxa"/>
              <w:left w:w="90" w:type="dxa"/>
              <w:bottom w:w="60" w:type="dxa"/>
              <w:right w:w="90" w:type="dxa"/>
            </w:tcMar>
          </w:tcPr>
          <w:p>
            <w:pPr>
              <w:spacing w:before="0" w:after="0" w:line="252" w:lineRule="auto"/>
            </w:pPr>
          </w:p>
        </w:tc>
        <w:tc>
          <w:tcPr>
            <w:tcW w:type="dxa" w:w="2526"/>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V5</w:t>
            </w:r>
          </w:p>
        </w:tc>
        <w:tc>
          <w:tcPr>
            <w:tcW w:type="dxa" w:w="1537"/>
            <w:tcMar>
              <w:top w:w="50" w:type="dxa"/>
              <w:left w:w="90" w:type="dxa"/>
              <w:bottom w:w="60" w:type="dxa"/>
              <w:right w:w="90" w:type="dxa"/>
            </w:tcMar>
          </w:tcPr>
          <w:p>
            <w:pPr>
              <w:spacing w:before="0" w:after="0" w:line="252" w:lineRule="auto"/>
            </w:pPr>
          </w:p>
        </w:tc>
        <w:tc>
          <w:tcPr>
            <w:tcW w:type="dxa" w:w="1784"/>
            <w:tcMar>
              <w:top w:w="50" w:type="dxa"/>
              <w:left w:w="90" w:type="dxa"/>
              <w:bottom w:w="60" w:type="dxa"/>
              <w:right w:w="90" w:type="dxa"/>
            </w:tcMar>
          </w:tcPr>
          <w:p>
            <w:pPr>
              <w:spacing w:before="0" w:after="0" w:line="252" w:lineRule="auto"/>
            </w:pPr>
          </w:p>
        </w:tc>
        <w:tc>
          <w:tcPr>
            <w:tcW w:type="dxa" w:w="3267"/>
            <w:tcMar>
              <w:top w:w="50" w:type="dxa"/>
              <w:left w:w="90" w:type="dxa"/>
              <w:bottom w:w="60" w:type="dxa"/>
              <w:right w:w="90" w:type="dxa"/>
            </w:tcMar>
          </w:tcPr>
          <w:p>
            <w:pPr>
              <w:spacing w:before="0" w:after="0" w:line="252" w:lineRule="auto"/>
            </w:pPr>
          </w:p>
        </w:tc>
        <w:tc>
          <w:tcPr>
            <w:tcW w:type="dxa" w:w="2526"/>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V6</w:t>
            </w:r>
          </w:p>
        </w:tc>
        <w:tc>
          <w:tcPr>
            <w:tcW w:type="dxa" w:w="1537"/>
            <w:tcMar>
              <w:top w:w="50" w:type="dxa"/>
              <w:left w:w="90" w:type="dxa"/>
              <w:bottom w:w="60" w:type="dxa"/>
              <w:right w:w="90" w:type="dxa"/>
            </w:tcMar>
          </w:tcPr>
          <w:p>
            <w:pPr>
              <w:spacing w:before="0" w:after="0" w:line="252" w:lineRule="auto"/>
            </w:pPr>
          </w:p>
        </w:tc>
        <w:tc>
          <w:tcPr>
            <w:tcW w:type="dxa" w:w="1784"/>
            <w:tcMar>
              <w:top w:w="50" w:type="dxa"/>
              <w:left w:w="90" w:type="dxa"/>
              <w:bottom w:w="60" w:type="dxa"/>
              <w:right w:w="90" w:type="dxa"/>
            </w:tcMar>
          </w:tcPr>
          <w:p>
            <w:pPr>
              <w:spacing w:before="0" w:after="0" w:line="252" w:lineRule="auto"/>
            </w:pPr>
          </w:p>
        </w:tc>
        <w:tc>
          <w:tcPr>
            <w:tcW w:type="dxa" w:w="3267"/>
            <w:tcMar>
              <w:top w:w="50" w:type="dxa"/>
              <w:left w:w="90" w:type="dxa"/>
              <w:bottom w:w="60" w:type="dxa"/>
              <w:right w:w="90" w:type="dxa"/>
            </w:tcMar>
          </w:tcPr>
          <w:p>
            <w:pPr>
              <w:spacing w:before="0" w:after="0" w:line="252" w:lineRule="auto"/>
            </w:pPr>
          </w:p>
        </w:tc>
        <w:tc>
          <w:tcPr>
            <w:tcW w:type="dxa" w:w="2526"/>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V7</w:t>
            </w:r>
          </w:p>
        </w:tc>
        <w:tc>
          <w:tcPr>
            <w:tcW w:type="dxa" w:w="1537"/>
            <w:tcMar>
              <w:top w:w="50" w:type="dxa"/>
              <w:left w:w="90" w:type="dxa"/>
              <w:bottom w:w="60" w:type="dxa"/>
              <w:right w:w="90" w:type="dxa"/>
            </w:tcMar>
          </w:tcPr>
          <w:p>
            <w:pPr>
              <w:spacing w:before="0" w:after="0" w:line="252" w:lineRule="auto"/>
            </w:pPr>
          </w:p>
        </w:tc>
        <w:tc>
          <w:tcPr>
            <w:tcW w:type="dxa" w:w="1784"/>
            <w:tcMar>
              <w:top w:w="50" w:type="dxa"/>
              <w:left w:w="90" w:type="dxa"/>
              <w:bottom w:w="60" w:type="dxa"/>
              <w:right w:w="90" w:type="dxa"/>
            </w:tcMar>
          </w:tcPr>
          <w:p>
            <w:pPr>
              <w:spacing w:before="0" w:after="0" w:line="252" w:lineRule="auto"/>
            </w:pPr>
          </w:p>
        </w:tc>
        <w:tc>
          <w:tcPr>
            <w:tcW w:type="dxa" w:w="3267"/>
            <w:tcMar>
              <w:top w:w="50" w:type="dxa"/>
              <w:left w:w="90" w:type="dxa"/>
              <w:bottom w:w="60" w:type="dxa"/>
              <w:right w:w="90" w:type="dxa"/>
            </w:tcMar>
          </w:tcPr>
          <w:p>
            <w:pPr>
              <w:spacing w:before="0" w:after="0" w:line="252" w:lineRule="auto"/>
            </w:pPr>
          </w:p>
        </w:tc>
        <w:tc>
          <w:tcPr>
            <w:tcW w:type="dxa" w:w="2526"/>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V8</w:t>
            </w:r>
          </w:p>
        </w:tc>
        <w:tc>
          <w:tcPr>
            <w:tcW w:type="dxa" w:w="1537"/>
            <w:tcMar>
              <w:top w:w="50" w:type="dxa"/>
              <w:left w:w="90" w:type="dxa"/>
              <w:bottom w:w="60" w:type="dxa"/>
              <w:right w:w="90" w:type="dxa"/>
            </w:tcMar>
          </w:tcPr>
          <w:p>
            <w:pPr>
              <w:spacing w:before="0" w:after="0" w:line="252" w:lineRule="auto"/>
            </w:pPr>
          </w:p>
        </w:tc>
        <w:tc>
          <w:tcPr>
            <w:tcW w:type="dxa" w:w="1784"/>
            <w:tcMar>
              <w:top w:w="50" w:type="dxa"/>
              <w:left w:w="90" w:type="dxa"/>
              <w:bottom w:w="60" w:type="dxa"/>
              <w:right w:w="90" w:type="dxa"/>
            </w:tcMar>
          </w:tcPr>
          <w:p>
            <w:pPr>
              <w:spacing w:before="0" w:after="0" w:line="252" w:lineRule="auto"/>
            </w:pPr>
          </w:p>
        </w:tc>
        <w:tc>
          <w:tcPr>
            <w:tcW w:type="dxa" w:w="3267"/>
            <w:tcMar>
              <w:top w:w="50" w:type="dxa"/>
              <w:left w:w="90" w:type="dxa"/>
              <w:bottom w:w="60" w:type="dxa"/>
              <w:right w:w="90" w:type="dxa"/>
            </w:tcMar>
          </w:tcPr>
          <w:p>
            <w:pPr>
              <w:spacing w:before="0" w:after="0" w:line="252" w:lineRule="auto"/>
            </w:pPr>
          </w:p>
        </w:tc>
        <w:tc>
          <w:tcPr>
            <w:tcW w:type="dxa" w:w="2526"/>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V9</w:t>
            </w:r>
          </w:p>
        </w:tc>
        <w:tc>
          <w:tcPr>
            <w:tcW w:type="dxa" w:w="1537"/>
            <w:tcMar>
              <w:top w:w="50" w:type="dxa"/>
              <w:left w:w="90" w:type="dxa"/>
              <w:bottom w:w="60" w:type="dxa"/>
              <w:right w:w="90" w:type="dxa"/>
            </w:tcMar>
          </w:tcPr>
          <w:p>
            <w:pPr>
              <w:spacing w:before="0" w:after="0" w:line="252" w:lineRule="auto"/>
            </w:pPr>
          </w:p>
        </w:tc>
        <w:tc>
          <w:tcPr>
            <w:tcW w:type="dxa" w:w="1784"/>
            <w:tcMar>
              <w:top w:w="50" w:type="dxa"/>
              <w:left w:w="90" w:type="dxa"/>
              <w:bottom w:w="60" w:type="dxa"/>
              <w:right w:w="90" w:type="dxa"/>
            </w:tcMar>
          </w:tcPr>
          <w:p>
            <w:pPr>
              <w:spacing w:before="0" w:after="0" w:line="252" w:lineRule="auto"/>
            </w:pPr>
          </w:p>
        </w:tc>
        <w:tc>
          <w:tcPr>
            <w:tcW w:type="dxa" w:w="3267"/>
            <w:tcMar>
              <w:top w:w="50" w:type="dxa"/>
              <w:left w:w="90" w:type="dxa"/>
              <w:bottom w:w="60" w:type="dxa"/>
              <w:right w:w="90" w:type="dxa"/>
            </w:tcMar>
          </w:tcPr>
          <w:p>
            <w:pPr>
              <w:spacing w:before="0" w:after="0" w:line="252" w:lineRule="auto"/>
            </w:pPr>
          </w:p>
        </w:tc>
        <w:tc>
          <w:tcPr>
            <w:tcW w:type="dxa" w:w="2526"/>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Remember.</w:t>
      </w:r>
      <w:r>
        <w:rPr/>
        <w:t xml:space="preserve"> "Looks real" is not proof. "Cannot prove it is fake" is not proof it is real. If media sexualizes or humiliates a person, do not forward it. Use STOP · SAVE · TELL · REPORT.</w:t>
      </w:r>
    </w:p>
    <w:p>
      <w:r>
        <w:rPr>
          <w:b/>
        </w:rPr>
        <w:t>My family code word or callback rule</w:t>
      </w:r>
      <w:r>
        <w:rPr/>
        <w:t xml:space="preserve"> (do not write the actual word here): ______________________</w:t>
      </w:r>
    </w:p>
    <w:p>
      <w:r>
        <w:rPr>
          <w:b/>
        </w:rPr>
        <w:t>Level-Up Challenge (optional):</w:t>
      </w:r>
      <w:r>
        <w:rPr/>
        <w:t xml:space="preserve"> In two paragraphs, explain why a real recording can be dismissed as fake and what provenance tools can and cannot do.</w:t>
      </w:r>
    </w:p>
    <w:p>
      <w:r>
        <w:rPr>
          <w:b/>
        </w:rPr>
        <w:t>Defense Plan line (DP-6):</w:t>
      </w:r>
      <w:r>
        <w:rPr/>
        <w:t xml:space="preserve"> My verification habit is ______________ and my family code word or callback rule is ______________.</w:t>
      </w:r>
    </w:p>
    <w:p>
      <w:pPr>
        <w:spacing w:before="0" w:after="0"/>
      </w:pPr>
      <w:r>
        <w:rPr>
          <w:sz w:val="4"/>
        </w:rPr>
      </w:r>
      <w:r>
        <w:br w:type="page"/>
      </w:r>
    </w:p>
    <w:p>
      <w:pPr>
        <w:pStyle w:val="Heading2"/>
        <w:pBdr>
          <w:top w:val="single" w:sz="18" w:space="6" w:color="FF8A3D"/>
        </w:pBdr>
        <w:spacing w:before="320"/>
      </w:pPr>
      <w:r>
        <w:rPr/>
        <w:t>W7. Line-Up Notes and Boundary Sentence (Lesson 7)</w:t>
      </w:r>
    </w:p>
    <w:p>
      <w:r>
        <w:rPr/>
        <w:t>This page is about patterns, not about anyone's real life. Statements are in the Reproducibles (R7).</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699"/>
        <w:gridCol w:w="2799"/>
        <w:gridCol w:w="4351"/>
        <w:gridCol w:w="942"/>
      </w:tblGrid>
      <w:tr>
        <w:trPr>
          <w:tblHeader/>
          <w:cantSplit/>
        </w:trPr>
        <w:tc>
          <w:tcPr>
            <w:tcW w:type="dxa" w:w="169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STATEMENT</w:t>
            </w:r>
          </w:p>
        </w:tc>
        <w:tc>
          <w:tcPr>
            <w:tcW w:type="dxa" w:w="279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VOTE (G / Y / R)</w:t>
            </w:r>
          </w:p>
        </w:tc>
        <w:tc>
          <w:tcPr>
            <w:tcW w:type="dxa" w:w="43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 TEACHER'S VIEW (FILL IN AFTER)</w:t>
            </w:r>
          </w:p>
        </w:tc>
        <w:tc>
          <w:tcPr>
            <w:tcW w:type="dxa" w:w="9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Height w:val="432"/>
        </w:trPr>
        <w:tc>
          <w:tcPr>
            <w:tcW w:type="dxa" w:w="1699"/>
            <w:tcMar>
              <w:top w:w="50" w:type="dxa"/>
              <w:left w:w="0" w:type="dxa"/>
              <w:bottom w:w="60" w:type="dxa"/>
              <w:right w:w="90" w:type="dxa"/>
            </w:tcMar>
          </w:tcPr>
          <w:p>
            <w:pPr>
              <w:spacing w:before="0" w:after="0" w:line="252" w:lineRule="auto"/>
            </w:pPr>
            <w:r>
              <w:rPr>
                <w:rFonts w:ascii="Calibri" w:hAnsi="Calibri"/>
                <w:sz w:val="19"/>
              </w:rPr>
              <w:t>S1</w:t>
            </w:r>
          </w:p>
        </w:tc>
        <w:tc>
          <w:tcPr>
            <w:tcW w:type="dxa" w:w="2799"/>
            <w:tcMar>
              <w:top w:w="50" w:type="dxa"/>
              <w:left w:w="90" w:type="dxa"/>
              <w:bottom w:w="60" w:type="dxa"/>
              <w:right w:w="90" w:type="dxa"/>
            </w:tcMar>
          </w:tcPr>
          <w:p>
            <w:pPr>
              <w:spacing w:before="0" w:after="0" w:line="252" w:lineRule="auto"/>
            </w:pPr>
          </w:p>
        </w:tc>
        <w:tc>
          <w:tcPr>
            <w:tcW w:type="dxa" w:w="4351"/>
            <w:tcMar>
              <w:top w:w="50" w:type="dxa"/>
              <w:left w:w="90" w:type="dxa"/>
              <w:bottom w:w="60" w:type="dxa"/>
              <w:right w:w="90" w:type="dxa"/>
            </w:tcMar>
          </w:tcPr>
          <w:p>
            <w:pPr>
              <w:spacing w:before="0" w:after="0" w:line="252" w:lineRule="auto"/>
            </w:pPr>
          </w:p>
        </w:tc>
        <w:tc>
          <w:tcPr>
            <w:tcW w:type="dxa" w:w="942"/>
            <w:tcMar>
              <w:top w:w="50" w:type="dxa"/>
              <w:left w:w="90" w:type="dxa"/>
              <w:bottom w:w="60" w:type="dxa"/>
              <w:right w:w="90" w:type="dxa"/>
            </w:tcMar>
          </w:tcPr>
          <w:p>
            <w:pPr>
              <w:spacing w:before="0" w:after="0" w:line="252" w:lineRule="auto"/>
            </w:pPr>
          </w:p>
        </w:tc>
      </w:tr>
      <w:tr>
        <w:trPr>
          <w:cantSplit/>
          <w:trHeight w:val="432"/>
        </w:trPr>
        <w:tc>
          <w:tcPr>
            <w:tcW w:type="dxa" w:w="1699"/>
            <w:tcMar>
              <w:top w:w="50" w:type="dxa"/>
              <w:left w:w="0" w:type="dxa"/>
              <w:bottom w:w="60" w:type="dxa"/>
              <w:right w:w="90" w:type="dxa"/>
            </w:tcMar>
          </w:tcPr>
          <w:p>
            <w:pPr>
              <w:spacing w:before="0" w:after="0" w:line="252" w:lineRule="auto"/>
            </w:pPr>
            <w:r>
              <w:rPr>
                <w:rFonts w:ascii="Calibri" w:hAnsi="Calibri"/>
                <w:sz w:val="19"/>
              </w:rPr>
              <w:t>S2</w:t>
            </w:r>
          </w:p>
        </w:tc>
        <w:tc>
          <w:tcPr>
            <w:tcW w:type="dxa" w:w="2799"/>
            <w:tcMar>
              <w:top w:w="50" w:type="dxa"/>
              <w:left w:w="90" w:type="dxa"/>
              <w:bottom w:w="60" w:type="dxa"/>
              <w:right w:w="90" w:type="dxa"/>
            </w:tcMar>
          </w:tcPr>
          <w:p>
            <w:pPr>
              <w:spacing w:before="0" w:after="0" w:line="252" w:lineRule="auto"/>
            </w:pPr>
          </w:p>
        </w:tc>
        <w:tc>
          <w:tcPr>
            <w:tcW w:type="dxa" w:w="4351"/>
            <w:tcMar>
              <w:top w:w="50" w:type="dxa"/>
              <w:left w:w="90" w:type="dxa"/>
              <w:bottom w:w="60" w:type="dxa"/>
              <w:right w:w="90" w:type="dxa"/>
            </w:tcMar>
          </w:tcPr>
          <w:p>
            <w:pPr>
              <w:spacing w:before="0" w:after="0" w:line="252" w:lineRule="auto"/>
            </w:pPr>
          </w:p>
        </w:tc>
        <w:tc>
          <w:tcPr>
            <w:tcW w:type="dxa" w:w="942"/>
            <w:tcMar>
              <w:top w:w="50" w:type="dxa"/>
              <w:left w:w="90" w:type="dxa"/>
              <w:bottom w:w="60" w:type="dxa"/>
              <w:right w:w="90" w:type="dxa"/>
            </w:tcMar>
          </w:tcPr>
          <w:p>
            <w:pPr>
              <w:spacing w:before="0" w:after="0" w:line="252" w:lineRule="auto"/>
            </w:pPr>
          </w:p>
        </w:tc>
      </w:tr>
      <w:tr>
        <w:trPr>
          <w:cantSplit/>
          <w:trHeight w:val="432"/>
        </w:trPr>
        <w:tc>
          <w:tcPr>
            <w:tcW w:type="dxa" w:w="1699"/>
            <w:tcMar>
              <w:top w:w="50" w:type="dxa"/>
              <w:left w:w="0" w:type="dxa"/>
              <w:bottom w:w="60" w:type="dxa"/>
              <w:right w:w="90" w:type="dxa"/>
            </w:tcMar>
          </w:tcPr>
          <w:p>
            <w:pPr>
              <w:spacing w:before="0" w:after="0" w:line="252" w:lineRule="auto"/>
            </w:pPr>
            <w:r>
              <w:rPr>
                <w:rFonts w:ascii="Calibri" w:hAnsi="Calibri"/>
                <w:sz w:val="19"/>
              </w:rPr>
              <w:t>S3</w:t>
            </w:r>
          </w:p>
        </w:tc>
        <w:tc>
          <w:tcPr>
            <w:tcW w:type="dxa" w:w="2799"/>
            <w:tcMar>
              <w:top w:w="50" w:type="dxa"/>
              <w:left w:w="90" w:type="dxa"/>
              <w:bottom w:w="60" w:type="dxa"/>
              <w:right w:w="90" w:type="dxa"/>
            </w:tcMar>
          </w:tcPr>
          <w:p>
            <w:pPr>
              <w:spacing w:before="0" w:after="0" w:line="252" w:lineRule="auto"/>
            </w:pPr>
          </w:p>
        </w:tc>
        <w:tc>
          <w:tcPr>
            <w:tcW w:type="dxa" w:w="4351"/>
            <w:tcMar>
              <w:top w:w="50" w:type="dxa"/>
              <w:left w:w="90" w:type="dxa"/>
              <w:bottom w:w="60" w:type="dxa"/>
              <w:right w:w="90" w:type="dxa"/>
            </w:tcMar>
          </w:tcPr>
          <w:p>
            <w:pPr>
              <w:spacing w:before="0" w:after="0" w:line="252" w:lineRule="auto"/>
            </w:pPr>
          </w:p>
        </w:tc>
        <w:tc>
          <w:tcPr>
            <w:tcW w:type="dxa" w:w="942"/>
            <w:tcMar>
              <w:top w:w="50" w:type="dxa"/>
              <w:left w:w="90" w:type="dxa"/>
              <w:bottom w:w="60" w:type="dxa"/>
              <w:right w:w="90" w:type="dxa"/>
            </w:tcMar>
          </w:tcPr>
          <w:p>
            <w:pPr>
              <w:spacing w:before="0" w:after="0" w:line="252" w:lineRule="auto"/>
            </w:pPr>
          </w:p>
        </w:tc>
      </w:tr>
      <w:tr>
        <w:trPr>
          <w:cantSplit/>
          <w:trHeight w:val="432"/>
        </w:trPr>
        <w:tc>
          <w:tcPr>
            <w:tcW w:type="dxa" w:w="1699"/>
            <w:tcMar>
              <w:top w:w="50" w:type="dxa"/>
              <w:left w:w="0" w:type="dxa"/>
              <w:bottom w:w="60" w:type="dxa"/>
              <w:right w:w="90" w:type="dxa"/>
            </w:tcMar>
          </w:tcPr>
          <w:p>
            <w:pPr>
              <w:spacing w:before="0" w:after="0" w:line="252" w:lineRule="auto"/>
            </w:pPr>
            <w:r>
              <w:rPr>
                <w:rFonts w:ascii="Calibri" w:hAnsi="Calibri"/>
                <w:sz w:val="19"/>
              </w:rPr>
              <w:t>S4</w:t>
            </w:r>
          </w:p>
        </w:tc>
        <w:tc>
          <w:tcPr>
            <w:tcW w:type="dxa" w:w="2799"/>
            <w:tcMar>
              <w:top w:w="50" w:type="dxa"/>
              <w:left w:w="90" w:type="dxa"/>
              <w:bottom w:w="60" w:type="dxa"/>
              <w:right w:w="90" w:type="dxa"/>
            </w:tcMar>
          </w:tcPr>
          <w:p>
            <w:pPr>
              <w:spacing w:before="0" w:after="0" w:line="252" w:lineRule="auto"/>
            </w:pPr>
          </w:p>
        </w:tc>
        <w:tc>
          <w:tcPr>
            <w:tcW w:type="dxa" w:w="4351"/>
            <w:tcMar>
              <w:top w:w="50" w:type="dxa"/>
              <w:left w:w="90" w:type="dxa"/>
              <w:bottom w:w="60" w:type="dxa"/>
              <w:right w:w="90" w:type="dxa"/>
            </w:tcMar>
          </w:tcPr>
          <w:p>
            <w:pPr>
              <w:spacing w:before="0" w:after="0" w:line="252" w:lineRule="auto"/>
            </w:pPr>
          </w:p>
        </w:tc>
        <w:tc>
          <w:tcPr>
            <w:tcW w:type="dxa" w:w="942"/>
            <w:tcMar>
              <w:top w:w="50" w:type="dxa"/>
              <w:left w:w="90" w:type="dxa"/>
              <w:bottom w:w="60" w:type="dxa"/>
              <w:right w:w="90" w:type="dxa"/>
            </w:tcMar>
          </w:tcPr>
          <w:p>
            <w:pPr>
              <w:spacing w:before="0" w:after="0" w:line="252" w:lineRule="auto"/>
            </w:pPr>
          </w:p>
        </w:tc>
      </w:tr>
      <w:tr>
        <w:trPr>
          <w:cantSplit/>
          <w:trHeight w:val="432"/>
        </w:trPr>
        <w:tc>
          <w:tcPr>
            <w:tcW w:type="dxa" w:w="1699"/>
            <w:tcMar>
              <w:top w:w="50" w:type="dxa"/>
              <w:left w:w="0" w:type="dxa"/>
              <w:bottom w:w="60" w:type="dxa"/>
              <w:right w:w="90" w:type="dxa"/>
            </w:tcMar>
          </w:tcPr>
          <w:p>
            <w:pPr>
              <w:spacing w:before="0" w:after="0" w:line="252" w:lineRule="auto"/>
            </w:pPr>
            <w:r>
              <w:rPr>
                <w:rFonts w:ascii="Calibri" w:hAnsi="Calibri"/>
                <w:sz w:val="19"/>
              </w:rPr>
              <w:t>S5</w:t>
            </w:r>
          </w:p>
        </w:tc>
        <w:tc>
          <w:tcPr>
            <w:tcW w:type="dxa" w:w="2799"/>
            <w:tcMar>
              <w:top w:w="50" w:type="dxa"/>
              <w:left w:w="90" w:type="dxa"/>
              <w:bottom w:w="60" w:type="dxa"/>
              <w:right w:w="90" w:type="dxa"/>
            </w:tcMar>
          </w:tcPr>
          <w:p>
            <w:pPr>
              <w:spacing w:before="0" w:after="0" w:line="252" w:lineRule="auto"/>
            </w:pPr>
          </w:p>
        </w:tc>
        <w:tc>
          <w:tcPr>
            <w:tcW w:type="dxa" w:w="4351"/>
            <w:tcMar>
              <w:top w:w="50" w:type="dxa"/>
              <w:left w:w="90" w:type="dxa"/>
              <w:bottom w:w="60" w:type="dxa"/>
              <w:right w:w="90" w:type="dxa"/>
            </w:tcMar>
          </w:tcPr>
          <w:p>
            <w:pPr>
              <w:spacing w:before="0" w:after="0" w:line="252" w:lineRule="auto"/>
            </w:pPr>
          </w:p>
        </w:tc>
        <w:tc>
          <w:tcPr>
            <w:tcW w:type="dxa" w:w="942"/>
            <w:tcMar>
              <w:top w:w="50" w:type="dxa"/>
              <w:left w:w="90" w:type="dxa"/>
              <w:bottom w:w="60" w:type="dxa"/>
              <w:right w:w="90" w:type="dxa"/>
            </w:tcMar>
          </w:tcPr>
          <w:p>
            <w:pPr>
              <w:spacing w:before="0" w:after="0" w:line="252" w:lineRule="auto"/>
            </w:pPr>
          </w:p>
        </w:tc>
      </w:tr>
      <w:tr>
        <w:trPr>
          <w:cantSplit/>
          <w:trHeight w:val="432"/>
        </w:trPr>
        <w:tc>
          <w:tcPr>
            <w:tcW w:type="dxa" w:w="1699"/>
            <w:tcMar>
              <w:top w:w="50" w:type="dxa"/>
              <w:left w:w="0" w:type="dxa"/>
              <w:bottom w:w="60" w:type="dxa"/>
              <w:right w:w="90" w:type="dxa"/>
            </w:tcMar>
          </w:tcPr>
          <w:p>
            <w:pPr>
              <w:spacing w:before="0" w:after="0" w:line="252" w:lineRule="auto"/>
            </w:pPr>
            <w:r>
              <w:rPr>
                <w:rFonts w:ascii="Calibri" w:hAnsi="Calibri"/>
                <w:sz w:val="19"/>
              </w:rPr>
              <w:t>S6</w:t>
            </w:r>
          </w:p>
        </w:tc>
        <w:tc>
          <w:tcPr>
            <w:tcW w:type="dxa" w:w="2799"/>
            <w:tcMar>
              <w:top w:w="50" w:type="dxa"/>
              <w:left w:w="90" w:type="dxa"/>
              <w:bottom w:w="60" w:type="dxa"/>
              <w:right w:w="90" w:type="dxa"/>
            </w:tcMar>
          </w:tcPr>
          <w:p>
            <w:pPr>
              <w:spacing w:before="0" w:after="0" w:line="252" w:lineRule="auto"/>
            </w:pPr>
          </w:p>
        </w:tc>
        <w:tc>
          <w:tcPr>
            <w:tcW w:type="dxa" w:w="4351"/>
            <w:tcMar>
              <w:top w:w="50" w:type="dxa"/>
              <w:left w:w="90" w:type="dxa"/>
              <w:bottom w:w="60" w:type="dxa"/>
              <w:right w:w="90" w:type="dxa"/>
            </w:tcMar>
          </w:tcPr>
          <w:p>
            <w:pPr>
              <w:spacing w:before="0" w:after="0" w:line="252" w:lineRule="auto"/>
            </w:pPr>
          </w:p>
        </w:tc>
        <w:tc>
          <w:tcPr>
            <w:tcW w:type="dxa" w:w="942"/>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Consent is</w:t>
      </w:r>
      <w:r>
        <w:rPr/>
        <w:t xml:space="preserve"> freely given, specific, ongoing, and can be withdrawn. Pressure, threats, and guilt are not consent.</w:t>
      </w:r>
    </w:p>
    <w:p>
      <w:r>
        <w:rPr>
          <w:b/>
        </w:rPr>
        <w:t>Signs of digital control I noticed:</w:t>
      </w:r>
      <w:r>
        <w:rPr/>
        <w:t xml:space="preserve"> ______________________</w:t>
      </w:r>
    </w:p>
    <w:p>
      <w:r>
        <w:rPr>
          <w:b/>
        </w:rPr>
        <w:t>My boundary sentences</w:t>
      </w:r>
      <w:r>
        <w:rPr/>
        <w:t xml:space="preserve"> (pick or write):</w:t>
      </w:r>
    </w:p>
    <w:p>
      <w:pPr>
        <w:pStyle w:val="ListBullet"/>
      </w:pPr>
      <w:r>
        <w:rPr/>
        <w:t>"I'm not comfortable with that. I'm saying no."</w:t>
      </w:r>
    </w:p>
    <w:p>
      <w:pPr>
        <w:pStyle w:val="ListBullet"/>
      </w:pPr>
      <w:r>
        <w:rPr/>
        <w:t>"I need privacy on my phone. That is not about you."</w:t>
      </w:r>
    </w:p>
    <w:p>
      <w:pPr>
        <w:pStyle w:val="ListBullet"/>
      </w:pPr>
      <w:r>
        <w:rPr/>
        <w:t>My own: ______________________</w:t>
      </w:r>
    </w:p>
    <w:p>
      <w:r>
        <w:rPr>
          <w:b/>
        </w:rPr>
        <w:t>Help Map.</w:t>
      </w:r>
      <w:r>
        <w:rPr/>
        <w:t xml:space="preserve"> Fill in the people and places I would use: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310"/>
        <w:gridCol w:w="2482"/>
      </w:tblGrid>
      <w:tr>
        <w:trPr>
          <w:tblHeader/>
          <w:cantSplit/>
        </w:trPr>
        <w:tc>
          <w:tcPr>
            <w:tcW w:type="dxa" w:w="73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RUNG</w:t>
            </w:r>
          </w:p>
        </w:tc>
        <w:tc>
          <w:tcPr>
            <w:tcW w:type="dxa" w:w="24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OR WHERE</w:t>
            </w:r>
          </w:p>
        </w:tc>
      </w:tr>
      <w:tr>
        <w:trPr>
          <w:cantSplit/>
          <w:trHeight w:val="432"/>
        </w:trPr>
        <w:tc>
          <w:tcPr>
            <w:tcW w:type="dxa" w:w="7310"/>
            <w:tcMar>
              <w:top w:w="50" w:type="dxa"/>
              <w:left w:w="0" w:type="dxa"/>
              <w:bottom w:w="60" w:type="dxa"/>
              <w:right w:w="90" w:type="dxa"/>
            </w:tcMar>
          </w:tcPr>
          <w:p>
            <w:pPr>
              <w:spacing w:before="0" w:after="0" w:line="252" w:lineRule="auto"/>
            </w:pPr>
            <w:r>
              <w:rPr>
                <w:rFonts w:ascii="Calibri" w:hAnsi="Calibri"/>
                <w:sz w:val="19"/>
              </w:rPr>
              <w:t>A friend</w:t>
            </w:r>
          </w:p>
        </w:tc>
        <w:tc>
          <w:tcPr>
            <w:tcW w:type="dxa" w:w="2482"/>
            <w:tcMar>
              <w:top w:w="50" w:type="dxa"/>
              <w:left w:w="90" w:type="dxa"/>
              <w:bottom w:w="60" w:type="dxa"/>
              <w:right w:w="90" w:type="dxa"/>
            </w:tcMar>
          </w:tcPr>
          <w:p>
            <w:pPr>
              <w:spacing w:before="0" w:after="0" w:line="252" w:lineRule="auto"/>
            </w:pPr>
          </w:p>
        </w:tc>
      </w:tr>
      <w:tr>
        <w:trPr>
          <w:cantSplit/>
          <w:trHeight w:val="432"/>
        </w:trPr>
        <w:tc>
          <w:tcPr>
            <w:tcW w:type="dxa" w:w="7310"/>
            <w:tcMar>
              <w:top w:w="50" w:type="dxa"/>
              <w:left w:w="0" w:type="dxa"/>
              <w:bottom w:w="60" w:type="dxa"/>
              <w:right w:w="90" w:type="dxa"/>
            </w:tcMar>
          </w:tcPr>
          <w:p>
            <w:pPr>
              <w:spacing w:before="0" w:after="0" w:line="252" w:lineRule="auto"/>
            </w:pPr>
            <w:r>
              <w:rPr>
                <w:rFonts w:ascii="Calibri" w:hAnsi="Calibri"/>
                <w:sz w:val="19"/>
              </w:rPr>
              <w:t>A trusted adult at home</w:t>
            </w:r>
          </w:p>
        </w:tc>
        <w:tc>
          <w:tcPr>
            <w:tcW w:type="dxa" w:w="2482"/>
            <w:tcMar>
              <w:top w:w="50" w:type="dxa"/>
              <w:left w:w="90" w:type="dxa"/>
              <w:bottom w:w="60" w:type="dxa"/>
              <w:right w:w="90" w:type="dxa"/>
            </w:tcMar>
          </w:tcPr>
          <w:p>
            <w:pPr>
              <w:spacing w:before="0" w:after="0" w:line="252" w:lineRule="auto"/>
            </w:pPr>
          </w:p>
        </w:tc>
      </w:tr>
      <w:tr>
        <w:trPr>
          <w:cantSplit/>
          <w:trHeight w:val="432"/>
        </w:trPr>
        <w:tc>
          <w:tcPr>
            <w:tcW w:type="dxa" w:w="7310"/>
            <w:tcMar>
              <w:top w:w="50" w:type="dxa"/>
              <w:left w:w="0" w:type="dxa"/>
              <w:bottom w:w="60" w:type="dxa"/>
              <w:right w:w="90" w:type="dxa"/>
            </w:tcMar>
          </w:tcPr>
          <w:p>
            <w:pPr>
              <w:spacing w:before="0" w:after="0" w:line="252" w:lineRule="auto"/>
            </w:pPr>
            <w:r>
              <w:rPr>
                <w:rFonts w:ascii="Calibri" w:hAnsi="Calibri"/>
                <w:sz w:val="19"/>
              </w:rPr>
              <w:t>A trusted adult at school (counselor, coach, teacher)</w:t>
            </w:r>
          </w:p>
        </w:tc>
        <w:tc>
          <w:tcPr>
            <w:tcW w:type="dxa" w:w="2482"/>
            <w:tcMar>
              <w:top w:w="50" w:type="dxa"/>
              <w:left w:w="90" w:type="dxa"/>
              <w:bottom w:w="60" w:type="dxa"/>
              <w:right w:w="90" w:type="dxa"/>
            </w:tcMar>
          </w:tcPr>
          <w:p>
            <w:pPr>
              <w:spacing w:before="0" w:after="0" w:line="252" w:lineRule="auto"/>
            </w:pPr>
          </w:p>
        </w:tc>
      </w:tr>
      <w:tr>
        <w:trPr>
          <w:cantSplit/>
          <w:trHeight w:val="432"/>
        </w:trPr>
        <w:tc>
          <w:tcPr>
            <w:tcW w:type="dxa" w:w="7310"/>
            <w:tcMar>
              <w:top w:w="50" w:type="dxa"/>
              <w:left w:w="0" w:type="dxa"/>
              <w:bottom w:w="60" w:type="dxa"/>
              <w:right w:w="90" w:type="dxa"/>
            </w:tcMar>
          </w:tcPr>
          <w:p>
            <w:pPr>
              <w:spacing w:before="0" w:after="0" w:line="252" w:lineRule="auto"/>
            </w:pPr>
            <w:r>
              <w:rPr>
                <w:rFonts w:ascii="Calibri" w:hAnsi="Calibri"/>
                <w:sz w:val="19"/>
              </w:rPr>
              <w:t>A hotline (see the Help Page)</w:t>
            </w:r>
          </w:p>
        </w:tc>
        <w:tc>
          <w:tcPr>
            <w:tcW w:type="dxa" w:w="2482"/>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Level-Up Challenge (optional):</w:t>
      </w:r>
      <w:r>
        <w:rPr/>
        <w:t xml:space="preserve"> Write one boundary sentence three ways: light, firm, and serious. Then trade with a neighbor.</w:t>
      </w:r>
    </w:p>
    <w:p>
      <w:r>
        <w:rPr>
          <w:b/>
        </w:rPr>
        <w:t>Defense Plan line (DP-7):</w:t>
      </w:r>
      <w:r>
        <w:rPr/>
        <w:t xml:space="preserve"> My boundary sentence is ______________ and the person or place I would Tell is ______________.</w:t>
      </w:r>
    </w:p>
    <w:p>
      <w:pPr>
        <w:spacing w:before="0" w:after="0"/>
      </w:pPr>
      <w:r>
        <w:rPr>
          <w:sz w:val="4"/>
        </w:rPr>
      </w:r>
      <w:r>
        <w:br w:type="page"/>
      </w:r>
    </w:p>
    <w:p>
      <w:pPr>
        <w:pStyle w:val="Heading2"/>
        <w:pBdr>
          <w:top w:val="single" w:sz="18" w:space="6" w:color="FF8A3D"/>
        </w:pBdr>
        <w:spacing w:before="320"/>
      </w:pPr>
      <w:r>
        <w:rPr/>
        <w:t>W8. Helper Notes (Lesson 8)</w:t>
      </w:r>
    </w:p>
    <w:p>
      <w:r>
        <w:rPr>
          <w:b/>
        </w:rPr>
        <w:t>HEAR · HELP · HAND OFF</w:t>
      </w:r>
    </w:p>
    <w:p>
      <w:r>
        <w:rPr>
          <w:b/>
        </w:rPr>
        <w:t>The Escalation Ladder</w:t>
      </w:r>
    </w:p>
    <w:p>
      <w:pPr>
        <w:pStyle w:val="ListBullet"/>
      </w:pPr>
      <w:r>
        <w:rPr>
          <w:b/>
        </w:rPr>
        <w:t>Green</w:t>
      </w:r>
      <w:r>
        <w:rPr/>
        <w:t xml:space="preserve"> (stress, a fight, a rough day): listen, check in later.</w:t>
      </w:r>
    </w:p>
    <w:p>
      <w:pPr>
        <w:pStyle w:val="ListBullet"/>
      </w:pPr>
      <w:r>
        <w:rPr>
          <w:b/>
        </w:rPr>
        <w:t>Amber</w:t>
      </w:r>
      <w:r>
        <w:rPr/>
        <w:t xml:space="preserve"> (threats, blackmail, harassment, controlling behavior, an image shared without consent): bring in an adult within 24 hours; use the Response Drill.</w:t>
      </w:r>
    </w:p>
    <w:p>
      <w:pPr>
        <w:pStyle w:val="ListBullet"/>
      </w:pPr>
      <w:r>
        <w:rPr>
          <w:b/>
        </w:rPr>
        <w:t>Red</w:t>
      </w:r>
      <w:r>
        <w:rPr/>
        <w:t xml:space="preserve"> (talk of self-harm or suicide, immediate danger, abuse, a weapon): tell an adult now; call or text 988 or call 911 [VERIFIED 2026-10-05: 988lifeline.org].</w:t>
      </w:r>
    </w:p>
    <w:p>
      <w:pPr>
        <w:pStyle w:val="Heading3"/>
      </w:pPr>
      <w:r>
        <w:rPr/>
        <w:t>My role-play notes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2610"/>
        <w:gridCol w:w="2105"/>
        <w:gridCol w:w="1989"/>
        <w:gridCol w:w="2409"/>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26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LEVEL (GREEN / AMBER / RED)</w:t>
            </w:r>
          </w:p>
        </w:tc>
        <w:tc>
          <w:tcPr>
            <w:tcW w:type="dxa" w:w="210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 SAID FOR HEAR</w:t>
            </w:r>
          </w:p>
        </w:tc>
        <w:tc>
          <w:tcPr>
            <w:tcW w:type="dxa" w:w="198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 DID FOR HELP</w:t>
            </w:r>
          </w:p>
        </w:tc>
        <w:tc>
          <w:tcPr>
            <w:tcW w:type="dxa" w:w="240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HAND OFF SENTENCE</w:t>
            </w: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F__</w:t>
            </w:r>
          </w:p>
        </w:tc>
        <w:tc>
          <w:tcPr>
            <w:tcW w:type="dxa" w:w="2610"/>
            <w:tcMar>
              <w:top w:w="50" w:type="dxa"/>
              <w:left w:w="90" w:type="dxa"/>
              <w:bottom w:w="60" w:type="dxa"/>
              <w:right w:w="90" w:type="dxa"/>
            </w:tcMar>
          </w:tcPr>
          <w:p>
            <w:pPr>
              <w:spacing w:before="0" w:after="0" w:line="252" w:lineRule="auto"/>
            </w:pPr>
          </w:p>
        </w:tc>
        <w:tc>
          <w:tcPr>
            <w:tcW w:type="dxa" w:w="2105"/>
            <w:tcMar>
              <w:top w:w="50" w:type="dxa"/>
              <w:left w:w="90" w:type="dxa"/>
              <w:bottom w:w="60" w:type="dxa"/>
              <w:right w:w="90" w:type="dxa"/>
            </w:tcMar>
          </w:tcPr>
          <w:p>
            <w:pPr>
              <w:spacing w:before="0" w:after="0" w:line="252" w:lineRule="auto"/>
            </w:pPr>
          </w:p>
        </w:tc>
        <w:tc>
          <w:tcPr>
            <w:tcW w:type="dxa" w:w="1989"/>
            <w:tcMar>
              <w:top w:w="50" w:type="dxa"/>
              <w:left w:w="90" w:type="dxa"/>
              <w:bottom w:w="60" w:type="dxa"/>
              <w:right w:w="90" w:type="dxa"/>
            </w:tcMar>
          </w:tcPr>
          <w:p>
            <w:pPr>
              <w:spacing w:before="0" w:after="0" w:line="252" w:lineRule="auto"/>
            </w:pPr>
          </w:p>
        </w:tc>
        <w:tc>
          <w:tcPr>
            <w:tcW w:type="dxa" w:w="2409"/>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F__</w:t>
            </w:r>
          </w:p>
        </w:tc>
        <w:tc>
          <w:tcPr>
            <w:tcW w:type="dxa" w:w="2610"/>
            <w:tcMar>
              <w:top w:w="50" w:type="dxa"/>
              <w:left w:w="90" w:type="dxa"/>
              <w:bottom w:w="60" w:type="dxa"/>
              <w:right w:w="90" w:type="dxa"/>
            </w:tcMar>
          </w:tcPr>
          <w:p>
            <w:pPr>
              <w:spacing w:before="0" w:after="0" w:line="252" w:lineRule="auto"/>
            </w:pPr>
          </w:p>
        </w:tc>
        <w:tc>
          <w:tcPr>
            <w:tcW w:type="dxa" w:w="2105"/>
            <w:tcMar>
              <w:top w:w="50" w:type="dxa"/>
              <w:left w:w="90" w:type="dxa"/>
              <w:bottom w:w="60" w:type="dxa"/>
              <w:right w:w="90" w:type="dxa"/>
            </w:tcMar>
          </w:tcPr>
          <w:p>
            <w:pPr>
              <w:spacing w:before="0" w:after="0" w:line="252" w:lineRule="auto"/>
            </w:pPr>
          </w:p>
        </w:tc>
        <w:tc>
          <w:tcPr>
            <w:tcW w:type="dxa" w:w="1989"/>
            <w:tcMar>
              <w:top w:w="50" w:type="dxa"/>
              <w:left w:w="90" w:type="dxa"/>
              <w:bottom w:w="60" w:type="dxa"/>
              <w:right w:w="90" w:type="dxa"/>
            </w:tcMar>
          </w:tcPr>
          <w:p>
            <w:pPr>
              <w:spacing w:before="0" w:after="0" w:line="252" w:lineRule="auto"/>
            </w:pPr>
          </w:p>
        </w:tc>
        <w:tc>
          <w:tcPr>
            <w:tcW w:type="dxa" w:w="240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Observer checklist (when I am the Observer)</w:t>
      </w:r>
    </w:p>
    <w:p>
      <w:pPr>
        <w:spacing w:before="0" w:after="60"/>
        <w:ind w:left="504" w:hanging="360"/>
      </w:pPr>
      <w:r>
        <w:rPr>
          <w:rFonts w:ascii="Segoe UI Symbol" w:hAnsi="Segoe UI Symbol"/>
        </w:rPr>
        <w:t xml:space="preserve">☐ </w:t>
      </w:r>
      <w:r>
        <w:rPr/>
        <w:t>The Helper said thank you for telling me.</w:t>
      </w:r>
    </w:p>
    <w:p>
      <w:pPr>
        <w:spacing w:before="0" w:after="60"/>
        <w:ind w:left="504" w:hanging="360"/>
      </w:pPr>
      <w:r>
        <w:rPr>
          <w:rFonts w:ascii="Segoe UI Symbol" w:hAnsi="Segoe UI Symbol"/>
        </w:rPr>
        <w:t xml:space="preserve">☐ </w:t>
      </w:r>
      <w:r>
        <w:rPr/>
        <w:t>The Helper said it is not your fault.</w:t>
      </w:r>
    </w:p>
    <w:p>
      <w:pPr>
        <w:spacing w:before="0" w:after="60"/>
        <w:ind w:left="504" w:hanging="360"/>
      </w:pPr>
      <w:r>
        <w:rPr>
          <w:rFonts w:ascii="Segoe UI Symbol" w:hAnsi="Segoe UI Symbol"/>
        </w:rPr>
        <w:t xml:space="preserve">☐ </w:t>
      </w:r>
      <w:r>
        <w:rPr/>
        <w:t>The Helper avoided blame questions ("why did you...").</w:t>
      </w:r>
    </w:p>
    <w:p>
      <w:pPr>
        <w:spacing w:before="0" w:after="60"/>
        <w:ind w:left="504" w:hanging="360"/>
      </w:pPr>
      <w:r>
        <w:rPr>
          <w:rFonts w:ascii="Segoe UI Symbol" w:hAnsi="Segoe UI Symbol"/>
        </w:rPr>
        <w:t xml:space="preserve">☐ </w:t>
      </w:r>
      <w:r>
        <w:rPr/>
        <w:t>The Helper did not promise secrecy.</w:t>
      </w:r>
    </w:p>
    <w:p>
      <w:pPr>
        <w:spacing w:before="0" w:after="60"/>
        <w:ind w:left="504" w:hanging="360"/>
      </w:pPr>
      <w:r>
        <w:rPr>
          <w:rFonts w:ascii="Segoe UI Symbol" w:hAnsi="Segoe UI Symbol"/>
        </w:rPr>
        <w:t xml:space="preserve">☐ </w:t>
      </w:r>
      <w:r>
        <w:rPr/>
        <w:t>The Helper said who they would bring in and offered to go along.</w:t>
      </w:r>
    </w:p>
    <w:p>
      <w:pPr>
        <w:spacing w:before="0" w:after="60"/>
        <w:ind w:left="504" w:hanging="360"/>
      </w:pPr>
      <w:r>
        <w:rPr>
          <w:rFonts w:ascii="Segoe UI Symbol" w:hAnsi="Segoe UI Symbol"/>
        </w:rPr>
        <w:t xml:space="preserve">☐ </w:t>
      </w:r>
      <w:r>
        <w:rPr/>
        <w:t>For a Red card: the Helper asked directly, stayed, and brought in an adult now.</w:t>
      </w:r>
    </w:p>
    <w:p>
      <w:pPr>
        <w:pStyle w:val="Heading3"/>
      </w:pPr>
      <w:r>
        <w:rPr/>
        <w:t>Looking after myself</w:t>
      </w:r>
    </w:p>
    <w:p>
      <w:r>
        <w:rPr/>
        <w:t>Three things I do to reset after a heavy conversation: ______________________</w:t>
      </w:r>
    </w:p>
    <w:p>
      <w:r>
        <w:rPr/>
        <w:t>The person I can talk to: ______________________</w:t>
      </w:r>
    </w:p>
    <w:p>
      <w:r>
        <w:rPr>
          <w:b/>
        </w:rPr>
        <w:t>Level-Up Challenge (optional):</w:t>
      </w:r>
      <w:r>
        <w:rPr/>
        <w:t xml:space="preserve"> Write your Hand-off sentence as a text, as something you say in person, and as a note.</w:t>
      </w:r>
    </w:p>
    <w:p>
      <w:r>
        <w:rPr>
          <w:b/>
        </w:rPr>
        <w:t>Defense Plan line (DP-8):</w:t>
      </w:r>
      <w:r>
        <w:rPr/>
        <w:t xml:space="preserve"> My Hand off adult is ______________ and my sentence is ______________.</w:t>
      </w:r>
    </w:p>
    <w:p>
      <w:pPr>
        <w:spacing w:before="0" w:after="0"/>
      </w:pPr>
      <w:r>
        <w:rPr>
          <w:sz w:val="4"/>
        </w:rPr>
      </w:r>
      <w:r>
        <w:br w:type="page"/>
      </w:r>
    </w:p>
    <w:p>
      <w:pPr>
        <w:pStyle w:val="Heading2"/>
        <w:pBdr>
          <w:top w:val="single" w:sz="18" w:space="6" w:color="FF8A3D"/>
        </w:pBdr>
        <w:spacing w:before="320"/>
      </w:pPr>
      <w:r>
        <w:rPr/>
        <w:t>W9. Permission Test and My Next Step (Lesson 9)</w:t>
      </w:r>
    </w:p>
    <w:p>
      <w:r>
        <w:rPr>
          <w:b/>
        </w:rPr>
        <w:t>The Permission Test:</w:t>
      </w:r>
      <w:r>
        <w:rPr/>
        <w:t xml:space="preserve"> </w:t>
      </w:r>
      <w:r>
        <w:rPr>
          <w:b/>
        </w:rPr>
        <w:t>P</w:t>
      </w:r>
      <w:r>
        <w:rPr/>
        <w:t xml:space="preserve">ermission · </w:t>
      </w:r>
      <w:r>
        <w:rPr>
          <w:b/>
        </w:rPr>
        <w:t>S</w:t>
      </w:r>
      <w:r>
        <w:rPr/>
        <w:t xml:space="preserve">cope · </w:t>
      </w:r>
      <w:r>
        <w:rPr>
          <w:b/>
        </w:rPr>
        <w:t>H</w:t>
      </w:r>
      <w:r>
        <w:rPr/>
        <w:t xml:space="preserve">arm · </w:t>
      </w:r>
      <w:r>
        <w:rPr>
          <w:b/>
        </w:rPr>
        <w:t>T</w:t>
      </w:r>
      <w:r>
        <w:rPr/>
        <w:t>ell</w:t>
      </w:r>
    </w:p>
    <w:p>
      <w:pPr>
        <w:pStyle w:val="Heading3"/>
      </w:pPr>
      <w:r>
        <w:rPr/>
        <w:t>Part 1: Sort the scenarios</w:t>
      </w:r>
    </w:p>
    <w:p>
      <w:r>
        <w:rPr/>
        <w:t>Scenario cards P1-P10 are in the Reproducibles (R9). Mark GREEN, YELLOW, or RED, and write the deciding letter (P, S, H, or T).</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39"/>
        <w:gridCol w:w="4156"/>
        <w:gridCol w:w="3025"/>
        <w:gridCol w:w="1272"/>
      </w:tblGrid>
      <w:tr>
        <w:trPr>
          <w:tblHeader/>
          <w:cantSplit/>
        </w:trPr>
        <w:tc>
          <w:tcPr>
            <w:tcW w:type="dxa" w:w="1339"/>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415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GREEN / YELLOW / RED</w:t>
            </w:r>
          </w:p>
        </w:tc>
        <w:tc>
          <w:tcPr>
            <w:tcW w:type="dxa" w:w="30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DECIDING LETTER</w:t>
            </w:r>
          </w:p>
        </w:tc>
        <w:tc>
          <w:tcPr>
            <w:tcW w:type="dxa" w:w="127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WHY</w:t>
            </w: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P1</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P2</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P3</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P4</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P5</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P6</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P7</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P8</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P9</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r>
        <w:trPr>
          <w:cantSplit/>
          <w:trHeight w:val="432"/>
        </w:trPr>
        <w:tc>
          <w:tcPr>
            <w:tcW w:type="dxa" w:w="1339"/>
            <w:tcMar>
              <w:top w:w="50" w:type="dxa"/>
              <w:left w:w="0" w:type="dxa"/>
              <w:bottom w:w="60" w:type="dxa"/>
              <w:right w:w="90" w:type="dxa"/>
            </w:tcMar>
          </w:tcPr>
          <w:p>
            <w:pPr>
              <w:spacing w:before="0" w:after="0" w:line="252" w:lineRule="auto"/>
            </w:pPr>
            <w:r>
              <w:rPr>
                <w:rFonts w:ascii="Calibri" w:hAnsi="Calibri"/>
                <w:sz w:val="19"/>
              </w:rPr>
              <w:t>P10</w:t>
            </w:r>
          </w:p>
        </w:tc>
        <w:tc>
          <w:tcPr>
            <w:tcW w:type="dxa" w:w="4156"/>
            <w:tcMar>
              <w:top w:w="50" w:type="dxa"/>
              <w:left w:w="90" w:type="dxa"/>
              <w:bottom w:w="60" w:type="dxa"/>
              <w:right w:w="90" w:type="dxa"/>
            </w:tcMar>
          </w:tcPr>
          <w:p>
            <w:pPr>
              <w:spacing w:before="0" w:after="0" w:line="252" w:lineRule="auto"/>
            </w:pPr>
          </w:p>
        </w:tc>
        <w:tc>
          <w:tcPr>
            <w:tcW w:type="dxa" w:w="3025"/>
            <w:tcMar>
              <w:top w:w="50" w:type="dxa"/>
              <w:left w:w="90" w:type="dxa"/>
              <w:bottom w:w="60" w:type="dxa"/>
              <w:right w:w="90" w:type="dxa"/>
            </w:tcMar>
          </w:tcPr>
          <w:p>
            <w:pPr>
              <w:spacing w:before="0" w:after="0" w:line="252" w:lineRule="auto"/>
            </w:pPr>
          </w:p>
        </w:tc>
        <w:tc>
          <w:tcPr>
            <w:tcW w:type="dxa" w:w="1272"/>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Part 2: If I find a flaw by accident</w:t>
      </w:r>
    </w:p>
    <w:p>
      <w:r>
        <w:rPr/>
        <w:t xml:space="preserve">Fill in the five steps in your own words: </w:t>
      </w:r>
      <w:r>
        <w:rPr>
          <w:b/>
        </w:rPr>
        <w:t>Stop. Do not copy or keep data. Do not share or boast. Tell the owner privately or a trusted adult. Wait for a response.</w:t>
      </w:r>
    </w:p>
    <w:p>
      <w:r>
        <w:rPr/>
        <w:t>(1) ______________________</w:t>
      </w:r>
    </w:p>
    <w:p>
      <w:r>
        <w:rPr/>
        <w:t>(2) ______________________</w:t>
      </w:r>
    </w:p>
    <w:p>
      <w:r>
        <w:rPr/>
        <w:t>(3) ______________________</w:t>
      </w:r>
    </w:p>
    <w:p>
      <w:r>
        <w:rPr/>
        <w:t>(4) ______________________</w:t>
      </w:r>
    </w:p>
    <w:p>
      <w:r>
        <w:rPr/>
        <w:t>(5) ______________________</w:t>
      </w:r>
    </w:p>
    <w:p>
      <w:pPr>
        <w:pStyle w:val="Heading3"/>
      </w:pPr>
      <w:r>
        <w:rPr/>
        <w:t>Part 3: My career postcard</w:t>
      </w:r>
    </w:p>
    <w:p>
      <w:r>
        <w:rPr/>
        <w:t>Role I picked (R9): ______________________</w:t>
      </w:r>
    </w:p>
    <w:p>
      <w:r>
        <w:rPr/>
        <w:t>What the job does: ______________________</w:t>
      </w:r>
    </w:p>
    <w:p>
      <w:r>
        <w:rPr/>
        <w:t>A free first step I could take (ask a counselor, look up an official beginner program with an adult, join a school team) [VERIFY program details]: ______________________</w:t>
      </w:r>
    </w:p>
    <w:p>
      <w:r>
        <w:rPr>
          <w:b/>
        </w:rPr>
        <w:t>Level-Up Challenge (optional):</w:t>
      </w:r>
      <w:r>
        <w:rPr/>
        <w:t xml:space="preserve"> Write the plain message you would send a fictional organization about a flaw you found by accident. Include that you did not save or share anything.</w:t>
      </w:r>
    </w:p>
    <w:p>
      <w:r>
        <w:rPr>
          <w:b/>
        </w:rPr>
        <w:t>Defense Plan line (DP-9):</w:t>
      </w:r>
      <w:r>
        <w:rPr/>
        <w:t xml:space="preserve"> My permission rule is ______________ and my next step is ______________.</w:t>
      </w:r>
    </w:p>
    <w:p>
      <w:pPr>
        <w:spacing w:before="0" w:after="0"/>
      </w:pPr>
      <w:r>
        <w:rPr>
          <w:sz w:val="4"/>
        </w:rPr>
      </w:r>
      <w:r>
        <w:br w:type="page"/>
      </w:r>
    </w:p>
    <w:p>
      <w:pPr>
        <w:pStyle w:val="Heading2"/>
        <w:pBdr>
          <w:top w:val="single" w:sz="18" w:space="6" w:color="FF8A3D"/>
        </w:pBdr>
        <w:spacing w:before="320"/>
      </w:pPr>
      <w:r>
        <w:rPr/>
        <w:t>W10. My Personal Digital Defense Plan (Lesson 10)</w:t>
      </w:r>
    </w:p>
    <w:p>
      <w:r>
        <w:rPr>
          <w:b/>
        </w:rPr>
        <w:t>This is a private page. Use roles instead of names if you prefer. Do not write passwords or account names.</w:t>
      </w:r>
    </w:p>
    <w:p>
      <w:r>
        <w:rPr/>
        <w:t>Date: ______________   Review date (about 90 days): ______________</w:t>
      </w:r>
    </w:p>
    <w:p>
      <w:pPr>
        <w:pStyle w:val="Heading3"/>
      </w:pPr>
      <w:r>
        <w:rPr/>
        <w:t>Page 1: What I protect and how</w:t>
      </w:r>
    </w:p>
    <w:p>
      <w:r>
        <w:rPr>
          <w:b/>
        </w:rPr>
        <w:t>My top three assets (from DP-1):</w:t>
      </w:r>
      <w:r>
        <w:rPr/>
        <w:t xml:space="preserve"> 1. ______________ 2. ______________ 3. ______________</w:t>
      </w:r>
    </w:p>
    <w:p>
      <w:r>
        <w:rPr>
          <w:b/>
        </w:rPr>
        <w:t>My top three threats:</w:t>
      </w:r>
      <w:r>
        <w:rPr/>
        <w:t xml:space="preserve"> 1. ______________ 2. ______________ 3. ______________</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210"/>
        <w:gridCol w:w="3582"/>
      </w:tblGrid>
      <w:tr>
        <w:trPr>
          <w:tblHeader/>
          <w:cantSplit/>
        </w:trPr>
        <w:tc>
          <w:tcPr>
            <w:tcW w:type="dxa" w:w="621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STRAND</w:t>
            </w:r>
          </w:p>
        </w:tc>
        <w:tc>
          <w:tcPr>
            <w:tcW w:type="dxa" w:w="358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MOVE (FROM MY DEFENSE PLAN LINES)</w:t>
            </w:r>
          </w:p>
        </w:tc>
      </w:tr>
      <w:tr>
        <w:trPr>
          <w:cantSplit/>
          <w:trHeight w:val="432"/>
        </w:trPr>
        <w:tc>
          <w:tcPr>
            <w:tcW w:type="dxa" w:w="6210"/>
            <w:tcMar>
              <w:top w:w="50" w:type="dxa"/>
              <w:left w:w="0" w:type="dxa"/>
              <w:bottom w:w="60" w:type="dxa"/>
              <w:right w:w="90" w:type="dxa"/>
            </w:tcMar>
          </w:tcPr>
          <w:p>
            <w:pPr>
              <w:spacing w:before="0" w:after="0" w:line="252" w:lineRule="auto"/>
            </w:pPr>
            <w:r>
              <w:rPr>
                <w:rFonts w:ascii="Calibri" w:hAnsi="Calibri"/>
                <w:b/>
                <w:sz w:val="19"/>
              </w:rPr>
              <w:t>Lock It</w:t>
            </w:r>
            <w:r>
              <w:rPr>
                <w:rFonts w:ascii="Calibri" w:hAnsi="Calibri"/>
                <w:sz w:val="19"/>
              </w:rPr>
              <w:t xml:space="preserve"> (accounts, passwords, devices): master-key account and upgrade (DP-2)</w:t>
            </w:r>
          </w:p>
        </w:tc>
        <w:tc>
          <w:tcPr>
            <w:tcW w:type="dxa" w:w="3582"/>
            <w:tcMar>
              <w:top w:w="50" w:type="dxa"/>
              <w:left w:w="90" w:type="dxa"/>
              <w:bottom w:w="60" w:type="dxa"/>
              <w:right w:w="90" w:type="dxa"/>
            </w:tcMar>
          </w:tcPr>
          <w:p>
            <w:pPr>
              <w:spacing w:before="0" w:after="0" w:line="252" w:lineRule="auto"/>
            </w:pPr>
          </w:p>
        </w:tc>
      </w:tr>
      <w:tr>
        <w:trPr>
          <w:cantSplit/>
          <w:trHeight w:val="432"/>
        </w:trPr>
        <w:tc>
          <w:tcPr>
            <w:tcW w:type="dxa" w:w="6210"/>
            <w:tcMar>
              <w:top w:w="50" w:type="dxa"/>
              <w:left w:w="0" w:type="dxa"/>
              <w:bottom w:w="60" w:type="dxa"/>
              <w:right w:w="90" w:type="dxa"/>
            </w:tcMar>
          </w:tcPr>
          <w:p>
            <w:pPr>
              <w:spacing w:before="0" w:after="0" w:line="252" w:lineRule="auto"/>
            </w:pPr>
            <w:r>
              <w:rPr>
                <w:rFonts w:ascii="Calibri" w:hAnsi="Calibri"/>
                <w:b/>
                <w:sz w:val="19"/>
              </w:rPr>
              <w:t>Spot It</w:t>
            </w:r>
            <w:r>
              <w:rPr>
                <w:rFonts w:ascii="Calibri" w:hAnsi="Calibri"/>
                <w:sz w:val="19"/>
              </w:rPr>
              <w:t xml:space="preserve"> (scams and fakes): my go-to Check (DP-3) and my verification habit (DP-6)</w:t>
            </w:r>
          </w:p>
        </w:tc>
        <w:tc>
          <w:tcPr>
            <w:tcW w:type="dxa" w:w="3582"/>
            <w:tcMar>
              <w:top w:w="50" w:type="dxa"/>
              <w:left w:w="90" w:type="dxa"/>
              <w:bottom w:w="60" w:type="dxa"/>
              <w:right w:w="90" w:type="dxa"/>
            </w:tcMar>
          </w:tcPr>
          <w:p>
            <w:pPr>
              <w:spacing w:before="0" w:after="0" w:line="252" w:lineRule="auto"/>
            </w:pPr>
          </w:p>
        </w:tc>
      </w:tr>
      <w:tr>
        <w:trPr>
          <w:cantSplit/>
          <w:trHeight w:val="432"/>
        </w:trPr>
        <w:tc>
          <w:tcPr>
            <w:tcW w:type="dxa" w:w="6210"/>
            <w:tcMar>
              <w:top w:w="50" w:type="dxa"/>
              <w:left w:w="0" w:type="dxa"/>
              <w:bottom w:w="60" w:type="dxa"/>
              <w:right w:w="90" w:type="dxa"/>
            </w:tcMar>
          </w:tcPr>
          <w:p>
            <w:pPr>
              <w:spacing w:before="0" w:after="0" w:line="252" w:lineRule="auto"/>
            </w:pPr>
            <w:r>
              <w:rPr>
                <w:rFonts w:ascii="Calibri" w:hAnsi="Calibri"/>
                <w:b/>
                <w:sz w:val="19"/>
              </w:rPr>
              <w:t>Share Smart</w:t>
            </w:r>
            <w:r>
              <w:rPr>
                <w:rFonts w:ascii="Calibri" w:hAnsi="Calibri"/>
                <w:sz w:val="19"/>
              </w:rPr>
              <w:t xml:space="preserve"> (privacy and location): the piece I will remove and my location rule (DP-4)</w:t>
            </w:r>
          </w:p>
        </w:tc>
        <w:tc>
          <w:tcPr>
            <w:tcW w:type="dxa" w:w="3582"/>
            <w:tcMar>
              <w:top w:w="50" w:type="dxa"/>
              <w:left w:w="90" w:type="dxa"/>
              <w:bottom w:w="60" w:type="dxa"/>
              <w:right w:w="90" w:type="dxa"/>
            </w:tcMar>
          </w:tcPr>
          <w:p>
            <w:pPr>
              <w:spacing w:before="0" w:after="0" w:line="252" w:lineRule="auto"/>
            </w:pPr>
          </w:p>
        </w:tc>
      </w:tr>
      <w:tr>
        <w:trPr>
          <w:cantSplit/>
          <w:trHeight w:val="432"/>
        </w:trPr>
        <w:tc>
          <w:tcPr>
            <w:tcW w:type="dxa" w:w="6210"/>
            <w:tcMar>
              <w:top w:w="50" w:type="dxa"/>
              <w:left w:w="0" w:type="dxa"/>
              <w:bottom w:w="60" w:type="dxa"/>
              <w:right w:w="90" w:type="dxa"/>
            </w:tcMar>
          </w:tcPr>
          <w:p>
            <w:pPr>
              <w:spacing w:before="0" w:after="0" w:line="252" w:lineRule="auto"/>
            </w:pPr>
            <w:r>
              <w:rPr>
                <w:rFonts w:ascii="Calibri" w:hAnsi="Calibri"/>
                <w:b/>
                <w:sz w:val="19"/>
              </w:rPr>
              <w:t>Family code word or callback rule</w:t>
            </w:r>
            <w:r>
              <w:rPr>
                <w:rFonts w:ascii="Calibri" w:hAnsi="Calibri"/>
                <w:sz w:val="19"/>
              </w:rPr>
              <w:t xml:space="preserve"> (do not write the word)</w:t>
            </w:r>
          </w:p>
        </w:tc>
        <w:tc>
          <w:tcPr>
            <w:tcW w:type="dxa" w:w="3582"/>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Page 2: People and responses</w:t>
      </w:r>
    </w:p>
    <w:p>
      <w:r>
        <w:rPr>
          <w:b/>
        </w:rPr>
        <w:t>My Pause · Check · Tell (my own words):</w:t>
      </w:r>
    </w:p>
    <w:p>
      <w:pPr>
        <w:pStyle w:val="ListBullet"/>
      </w:pPr>
      <w:r>
        <w:rPr/>
        <w:t>Pause: ______________________</w:t>
      </w:r>
    </w:p>
    <w:p>
      <w:pPr>
        <w:pStyle w:val="ListBullet"/>
      </w:pPr>
      <w:r>
        <w:rPr/>
        <w:t>Check: ______________________</w:t>
      </w:r>
    </w:p>
    <w:p>
      <w:pPr>
        <w:pStyle w:val="ListBullet"/>
      </w:pPr>
      <w:r>
        <w:rPr/>
        <w:t>Tell: ______________________</w:t>
      </w:r>
    </w:p>
    <w:p>
      <w:r>
        <w:rPr>
          <w:b/>
        </w:rPr>
        <w:t>My Response Drill (STOP · SAVE · TELL · REPORT) in my own words:</w:t>
      </w:r>
    </w:p>
    <w:p>
      <w:pPr>
        <w:pStyle w:val="ListBullet"/>
      </w:pPr>
      <w:r>
        <w:rPr/>
        <w:t>STOP: ______________________</w:t>
      </w:r>
    </w:p>
    <w:p>
      <w:pPr>
        <w:pStyle w:val="ListBullet"/>
      </w:pPr>
      <w:r>
        <w:rPr/>
        <w:t>SAVE: ______________________</w:t>
      </w:r>
    </w:p>
    <w:p>
      <w:pPr>
        <w:pStyle w:val="ListBullet"/>
      </w:pPr>
      <w:r>
        <w:rPr/>
        <w:t>TELL: ______________________</w:t>
      </w:r>
    </w:p>
    <w:p>
      <w:pPr>
        <w:pStyle w:val="ListBullet"/>
      </w:pPr>
      <w:r>
        <w:rPr/>
        <w:t>REPORT: ______________________</w:t>
      </w:r>
    </w:p>
    <w:p>
      <w:r>
        <w:rPr>
          <w:b/>
        </w:rPr>
        <w:t>My Help Ladder (roles are fine):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8431"/>
        <w:gridCol w:w="1361"/>
      </w:tblGrid>
      <w:tr>
        <w:trPr>
          <w:tblHeader/>
          <w:cantSplit/>
        </w:trPr>
        <w:tc>
          <w:tcPr>
            <w:tcW w:type="dxa" w:w="84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RUNG</w:t>
            </w:r>
          </w:p>
        </w:tc>
        <w:tc>
          <w:tcPr>
            <w:tcW w:type="dxa" w:w="13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r>
      <w:tr>
        <w:trPr>
          <w:cantSplit/>
          <w:trHeight w:val="432"/>
        </w:trPr>
        <w:tc>
          <w:tcPr>
            <w:tcW w:type="dxa" w:w="8431"/>
            <w:tcMar>
              <w:top w:w="50" w:type="dxa"/>
              <w:left w:w="0" w:type="dxa"/>
              <w:bottom w:w="60" w:type="dxa"/>
              <w:right w:w="90" w:type="dxa"/>
            </w:tcMar>
          </w:tcPr>
          <w:p>
            <w:pPr>
              <w:spacing w:before="0" w:after="0" w:line="252" w:lineRule="auto"/>
            </w:pPr>
            <w:r>
              <w:rPr>
                <w:rFonts w:ascii="Calibri" w:hAnsi="Calibri"/>
                <w:sz w:val="19"/>
              </w:rPr>
              <w:t>A friend</w:t>
            </w:r>
          </w:p>
        </w:tc>
        <w:tc>
          <w:tcPr>
            <w:tcW w:type="dxa" w:w="1361"/>
            <w:tcMar>
              <w:top w:w="50" w:type="dxa"/>
              <w:left w:w="90" w:type="dxa"/>
              <w:bottom w:w="60" w:type="dxa"/>
              <w:right w:w="90" w:type="dxa"/>
            </w:tcMar>
          </w:tcPr>
          <w:p>
            <w:pPr>
              <w:spacing w:before="0" w:after="0" w:line="252" w:lineRule="auto"/>
            </w:pPr>
          </w:p>
        </w:tc>
      </w:tr>
      <w:tr>
        <w:trPr>
          <w:cantSplit/>
          <w:trHeight w:val="432"/>
        </w:trPr>
        <w:tc>
          <w:tcPr>
            <w:tcW w:type="dxa" w:w="8431"/>
            <w:tcMar>
              <w:top w:w="50" w:type="dxa"/>
              <w:left w:w="0" w:type="dxa"/>
              <w:bottom w:w="60" w:type="dxa"/>
              <w:right w:w="90" w:type="dxa"/>
            </w:tcMar>
          </w:tcPr>
          <w:p>
            <w:pPr>
              <w:spacing w:before="0" w:after="0" w:line="252" w:lineRule="auto"/>
            </w:pPr>
            <w:r>
              <w:rPr>
                <w:rFonts w:ascii="Calibri" w:hAnsi="Calibri"/>
                <w:sz w:val="19"/>
              </w:rPr>
              <w:t>A trusted adult at home</w:t>
            </w:r>
          </w:p>
        </w:tc>
        <w:tc>
          <w:tcPr>
            <w:tcW w:type="dxa" w:w="1361"/>
            <w:tcMar>
              <w:top w:w="50" w:type="dxa"/>
              <w:left w:w="90" w:type="dxa"/>
              <w:bottom w:w="60" w:type="dxa"/>
              <w:right w:w="90" w:type="dxa"/>
            </w:tcMar>
          </w:tcPr>
          <w:p>
            <w:pPr>
              <w:spacing w:before="0" w:after="0" w:line="252" w:lineRule="auto"/>
            </w:pPr>
          </w:p>
        </w:tc>
      </w:tr>
      <w:tr>
        <w:trPr>
          <w:cantSplit/>
          <w:trHeight w:val="432"/>
        </w:trPr>
        <w:tc>
          <w:tcPr>
            <w:tcW w:type="dxa" w:w="8431"/>
            <w:tcMar>
              <w:top w:w="50" w:type="dxa"/>
              <w:left w:w="0" w:type="dxa"/>
              <w:bottom w:w="60" w:type="dxa"/>
              <w:right w:w="90" w:type="dxa"/>
            </w:tcMar>
          </w:tcPr>
          <w:p>
            <w:pPr>
              <w:spacing w:before="0" w:after="0" w:line="252" w:lineRule="auto"/>
            </w:pPr>
            <w:r>
              <w:rPr>
                <w:rFonts w:ascii="Calibri" w:hAnsi="Calibri"/>
                <w:sz w:val="19"/>
              </w:rPr>
              <w:t>A trusted adult at school</w:t>
            </w:r>
          </w:p>
        </w:tc>
        <w:tc>
          <w:tcPr>
            <w:tcW w:type="dxa" w:w="1361"/>
            <w:tcMar>
              <w:top w:w="50" w:type="dxa"/>
              <w:left w:w="90" w:type="dxa"/>
              <w:bottom w:w="60" w:type="dxa"/>
              <w:right w:w="90" w:type="dxa"/>
            </w:tcMar>
          </w:tcPr>
          <w:p>
            <w:pPr>
              <w:spacing w:before="0" w:after="0" w:line="252" w:lineRule="auto"/>
            </w:pPr>
          </w:p>
        </w:tc>
      </w:tr>
      <w:tr>
        <w:trPr>
          <w:cantSplit/>
          <w:trHeight w:val="432"/>
        </w:trPr>
        <w:tc>
          <w:tcPr>
            <w:tcW w:type="dxa" w:w="8431"/>
            <w:tcMar>
              <w:top w:w="50" w:type="dxa"/>
              <w:left w:w="0" w:type="dxa"/>
              <w:bottom w:w="60" w:type="dxa"/>
              <w:right w:w="90" w:type="dxa"/>
            </w:tcMar>
          </w:tcPr>
          <w:p>
            <w:pPr>
              <w:spacing w:before="0" w:after="0" w:line="252" w:lineRule="auto"/>
            </w:pPr>
            <w:r>
              <w:rPr>
                <w:rFonts w:ascii="Calibri" w:hAnsi="Calibri"/>
                <w:sz w:val="19"/>
              </w:rPr>
              <w:t>An outside resource (hotline, NCMEC, platform)</w:t>
            </w:r>
          </w:p>
        </w:tc>
        <w:tc>
          <w:tcPr>
            <w:tcW w:type="dxa" w:w="1361"/>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My boundary sentence (DP-7):</w:t>
      </w:r>
      <w:r>
        <w:rPr/>
        <w:t xml:space="preserve"> ______________________</w:t>
      </w:r>
    </w:p>
    <w:p>
      <w:r>
        <w:rPr>
          <w:b/>
        </w:rPr>
        <w:t>My Helper plan (DP-8):</w:t>
      </w:r>
      <w:r>
        <w:rPr/>
        <w:t xml:space="preserve"> Hand off adult ______________ sentence ______________</w:t>
      </w:r>
    </w:p>
    <w:p>
      <w:r>
        <w:rPr>
          <w:b/>
        </w:rPr>
        <w:t>My permission rule and next step (DP-9):</w:t>
      </w:r>
      <w:r>
        <w:rPr/>
        <w:t xml:space="preserve"> ______________________</w:t>
      </w:r>
    </w:p>
    <w:p>
      <w:r>
        <w:rPr>
          <w:b/>
        </w:rPr>
        <w:t>My well-being setting (optional, Plus Lesson P2):</w:t>
      </w:r>
      <w:r>
        <w:rPr/>
        <w:t xml:space="preserve"> ______________________</w:t>
      </w:r>
    </w:p>
    <w:p>
      <w:r>
        <w:rPr>
          <w:b/>
        </w:rPr>
        <w:t>My hackles triggers (the situations where my instincts say stop and check):</w:t>
      </w:r>
      <w:r>
        <w:rPr/>
        <w:t xml:space="preserve"> ______________________</w:t>
      </w:r>
    </w:p>
    <w:p>
      <w:pPr>
        <w:pStyle w:val="Heading3"/>
      </w:pPr>
      <w:r>
        <w:rPr/>
        <w:t>My actions</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33"/>
        <w:gridCol w:w="3059"/>
      </w:tblGrid>
      <w:tr>
        <w:trPr>
          <w:tblHeader/>
          <w:cantSplit/>
        </w:trPr>
        <w:tc>
          <w:tcPr>
            <w:tcW w:type="dxa" w:w="673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WHEN</w:t>
            </w:r>
          </w:p>
        </w:tc>
        <w:tc>
          <w:tcPr>
            <w:tcW w:type="dxa" w:w="3059"/>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ACTION</w:t>
            </w:r>
          </w:p>
        </w:tc>
      </w:tr>
      <w:tr>
        <w:trPr>
          <w:cantSplit/>
          <w:trHeight w:val="432"/>
        </w:trPr>
        <w:tc>
          <w:tcPr>
            <w:tcW w:type="dxa" w:w="6733"/>
            <w:tcMar>
              <w:top w:w="50" w:type="dxa"/>
              <w:left w:w="0" w:type="dxa"/>
              <w:bottom w:w="60" w:type="dxa"/>
              <w:right w:w="90" w:type="dxa"/>
            </w:tcMar>
          </w:tcPr>
          <w:p>
            <w:pPr>
              <w:spacing w:before="0" w:after="0" w:line="252" w:lineRule="auto"/>
            </w:pPr>
            <w:r>
              <w:rPr>
                <w:rFonts w:ascii="Calibri" w:hAnsi="Calibri"/>
                <w:sz w:val="19"/>
              </w:rPr>
              <w:t>This week</w:t>
            </w:r>
          </w:p>
        </w:tc>
        <w:tc>
          <w:tcPr>
            <w:tcW w:type="dxa" w:w="3059"/>
            <w:tcMar>
              <w:top w:w="50" w:type="dxa"/>
              <w:left w:w="90" w:type="dxa"/>
              <w:bottom w:w="60" w:type="dxa"/>
              <w:right w:w="90" w:type="dxa"/>
            </w:tcMar>
          </w:tcPr>
          <w:p>
            <w:pPr>
              <w:spacing w:before="0" w:after="0" w:line="252" w:lineRule="auto"/>
            </w:pPr>
          </w:p>
        </w:tc>
      </w:tr>
      <w:tr>
        <w:trPr>
          <w:cantSplit/>
          <w:trHeight w:val="432"/>
        </w:trPr>
        <w:tc>
          <w:tcPr>
            <w:tcW w:type="dxa" w:w="6733"/>
            <w:tcMar>
              <w:top w:w="50" w:type="dxa"/>
              <w:left w:w="0" w:type="dxa"/>
              <w:bottom w:w="60" w:type="dxa"/>
              <w:right w:w="90" w:type="dxa"/>
            </w:tcMar>
          </w:tcPr>
          <w:p>
            <w:pPr>
              <w:spacing w:before="0" w:after="0" w:line="252" w:lineRule="auto"/>
            </w:pPr>
            <w:r>
              <w:rPr>
                <w:rFonts w:ascii="Calibri" w:hAnsi="Calibri"/>
                <w:sz w:val="19"/>
              </w:rPr>
              <w:t>This month</w:t>
            </w:r>
          </w:p>
        </w:tc>
        <w:tc>
          <w:tcPr>
            <w:tcW w:type="dxa" w:w="3059"/>
            <w:tcMar>
              <w:top w:w="50" w:type="dxa"/>
              <w:left w:w="90" w:type="dxa"/>
              <w:bottom w:w="60" w:type="dxa"/>
              <w:right w:w="90" w:type="dxa"/>
            </w:tcMar>
          </w:tcPr>
          <w:p>
            <w:pPr>
              <w:spacing w:before="0" w:after="0" w:line="252" w:lineRule="auto"/>
            </w:pPr>
          </w:p>
        </w:tc>
      </w:tr>
      <w:tr>
        <w:trPr>
          <w:cantSplit/>
          <w:trHeight w:val="432"/>
        </w:trPr>
        <w:tc>
          <w:tcPr>
            <w:tcW w:type="dxa" w:w="6733"/>
            <w:tcMar>
              <w:top w:w="50" w:type="dxa"/>
              <w:left w:w="0" w:type="dxa"/>
              <w:bottom w:w="60" w:type="dxa"/>
              <w:right w:w="90" w:type="dxa"/>
            </w:tcMar>
          </w:tcPr>
          <w:p>
            <w:pPr>
              <w:spacing w:before="0" w:after="0" w:line="252" w:lineRule="auto"/>
            </w:pPr>
            <w:r>
              <w:rPr>
                <w:rFonts w:ascii="Calibri" w:hAnsi="Calibri"/>
                <w:sz w:val="19"/>
              </w:rPr>
              <w:t>In 90 days (review)</w:t>
            </w:r>
          </w:p>
        </w:tc>
        <w:tc>
          <w:tcPr>
            <w:tcW w:type="dxa" w:w="3059"/>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pStyle w:val="Heading3"/>
      </w:pPr>
      <w:r>
        <w:rPr/>
        <w:t>Teach Card (this is shared with a peer and the teacher)</w:t>
      </w:r>
    </w:p>
    <w:p>
      <w:r>
        <w:rPr/>
        <w:t>Topic I will teach (pick one from Lessons 2, 3, 4, 6, 8, or 9, or the general Response Drill): ______________________</w:t>
      </w:r>
    </w:p>
    <w:p>
      <w:pPr>
        <w:pStyle w:val="ListBullet"/>
      </w:pPr>
      <w:r>
        <w:rPr>
          <w:b/>
        </w:rPr>
        <w:t>Pattern</w:t>
      </w:r>
      <w:r>
        <w:rPr/>
        <w:t xml:space="preserve"> (what it looks like): ______________________</w:t>
      </w:r>
    </w:p>
    <w:p>
      <w:pPr>
        <w:pStyle w:val="ListBullet"/>
      </w:pPr>
      <w:r>
        <w:rPr>
          <w:b/>
        </w:rPr>
        <w:t>Pause</w:t>
      </w:r>
      <w:r>
        <w:rPr/>
        <w:t xml:space="preserve"> (what to notice): ______________________</w:t>
      </w:r>
    </w:p>
    <w:p>
      <w:pPr>
        <w:pStyle w:val="ListBullet"/>
      </w:pPr>
      <w:r>
        <w:rPr>
          <w:b/>
        </w:rPr>
        <w:t>Check</w:t>
      </w:r>
      <w:r>
        <w:rPr/>
        <w:t xml:space="preserve"> (what to do): ______________________</w:t>
      </w:r>
    </w:p>
    <w:p>
      <w:pPr>
        <w:pStyle w:val="ListBullet"/>
      </w:pPr>
      <w:r>
        <w:rPr>
          <w:b/>
        </w:rPr>
        <w:t>Tell</w:t>
      </w:r>
      <w:r>
        <w:rPr/>
        <w:t xml:space="preserve"> (who to bring in): ______________________</w:t>
      </w:r>
    </w:p>
    <w:p>
      <w:pPr>
        <w:pStyle w:val="ListBullet"/>
      </w:pPr>
      <w:r>
        <w:rPr>
          <w:b/>
        </w:rPr>
        <w:t>One example</w:t>
      </w:r>
      <w:r>
        <w:rPr/>
        <w:t xml:space="preserve"> (made up or general): ______________________</w:t>
      </w:r>
    </w:p>
    <w:p>
      <w:pPr>
        <w:pStyle w:val="ListBullet"/>
      </w:pPr>
      <w:r>
        <w:rPr>
          <w:b/>
        </w:rPr>
        <w:t>One doable step my listener can do today:</w:t>
      </w:r>
      <w:r>
        <w:rPr/>
        <w:t xml:space="preserve"> ______________________</w:t>
      </w:r>
    </w:p>
    <w:p>
      <w:pPr>
        <w:spacing w:before="0" w:after="0"/>
      </w:pPr>
      <w:r>
        <w:rPr>
          <w:sz w:val="4"/>
        </w:rPr>
      </w:r>
      <w:r>
        <w:br w:type="page"/>
      </w:r>
    </w:p>
    <w:p>
      <w:pPr>
        <w:pStyle w:val="Heading2"/>
        <w:pBdr>
          <w:top w:val="single" w:sz="18" w:space="6" w:color="FF8A3D"/>
        </w:pBdr>
        <w:spacing w:before="320"/>
      </w:pPr>
      <w:r>
        <w:rPr/>
        <w:t>Reflection Journal (one short entry after each lesson, optional to share)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024"/>
        <w:gridCol w:w="7177"/>
        <w:gridCol w:w="1591"/>
      </w:tblGrid>
      <w:tr>
        <w:trPr>
          <w:tblHeader/>
          <w:cantSplit/>
        </w:trPr>
        <w:tc>
          <w:tcPr>
            <w:tcW w:type="dxa" w:w="102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LESSON</w:t>
            </w:r>
          </w:p>
        </w:tc>
        <w:tc>
          <w:tcPr>
            <w:tcW w:type="dxa" w:w="717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PROMPT</w:t>
            </w:r>
          </w:p>
        </w:tc>
        <w:tc>
          <w:tcPr>
            <w:tcW w:type="dxa" w:w="159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REFLECTION</w:t>
            </w: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1</w:t>
            </w:r>
          </w:p>
        </w:tc>
        <w:tc>
          <w:tcPr>
            <w:tcW w:type="dxa" w:w="7177"/>
            <w:tcMar>
              <w:top w:w="50" w:type="dxa"/>
              <w:left w:w="90" w:type="dxa"/>
              <w:bottom w:w="60" w:type="dxa"/>
              <w:right w:w="90" w:type="dxa"/>
            </w:tcMar>
          </w:tcPr>
          <w:p>
            <w:pPr>
              <w:spacing w:before="0" w:after="0" w:line="252" w:lineRule="auto"/>
            </w:pPr>
            <w:r>
              <w:rPr>
                <w:rFonts w:ascii="Calibri" w:hAnsi="Calibri"/>
                <w:sz w:val="19"/>
              </w:rPr>
              <w:t>What is one thing I now see differently about "being careful"?</w:t>
            </w:r>
          </w:p>
        </w:tc>
        <w:tc>
          <w:tcPr>
            <w:tcW w:type="dxa" w:w="1591"/>
            <w:tcMar>
              <w:top w:w="50" w:type="dxa"/>
              <w:left w:w="90" w:type="dxa"/>
              <w:bottom w:w="60" w:type="dxa"/>
              <w:right w:w="90" w:type="dxa"/>
            </w:tcMar>
          </w:tcPr>
          <w:p>
            <w:pPr>
              <w:spacing w:before="0" w:after="0" w:line="252" w:lineRule="auto"/>
            </w:pP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2</w:t>
            </w:r>
          </w:p>
        </w:tc>
        <w:tc>
          <w:tcPr>
            <w:tcW w:type="dxa" w:w="7177"/>
            <w:tcMar>
              <w:top w:w="50" w:type="dxa"/>
              <w:left w:w="90" w:type="dxa"/>
              <w:bottom w:w="60" w:type="dxa"/>
              <w:right w:w="90" w:type="dxa"/>
            </w:tcMar>
          </w:tcPr>
          <w:p>
            <w:pPr>
              <w:spacing w:before="0" w:after="0" w:line="252" w:lineRule="auto"/>
            </w:pPr>
            <w:r>
              <w:rPr>
                <w:rFonts w:ascii="Calibri" w:hAnsi="Calibri"/>
                <w:sz w:val="19"/>
              </w:rPr>
              <w:t>What stops me from using unique passwords, and what would help?</w:t>
            </w:r>
          </w:p>
        </w:tc>
        <w:tc>
          <w:tcPr>
            <w:tcW w:type="dxa" w:w="1591"/>
            <w:tcMar>
              <w:top w:w="50" w:type="dxa"/>
              <w:left w:w="90" w:type="dxa"/>
              <w:bottom w:w="60" w:type="dxa"/>
              <w:right w:w="90" w:type="dxa"/>
            </w:tcMar>
          </w:tcPr>
          <w:p>
            <w:pPr>
              <w:spacing w:before="0" w:after="0" w:line="252" w:lineRule="auto"/>
            </w:pP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3</w:t>
            </w:r>
          </w:p>
        </w:tc>
        <w:tc>
          <w:tcPr>
            <w:tcW w:type="dxa" w:w="7177"/>
            <w:tcMar>
              <w:top w:w="50" w:type="dxa"/>
              <w:left w:w="90" w:type="dxa"/>
              <w:bottom w:w="60" w:type="dxa"/>
              <w:right w:w="90" w:type="dxa"/>
            </w:tcMar>
          </w:tcPr>
          <w:p>
            <w:pPr>
              <w:spacing w:before="0" w:after="0" w:line="252" w:lineRule="auto"/>
            </w:pPr>
            <w:r>
              <w:rPr>
                <w:rFonts w:ascii="Calibri" w:hAnsi="Calibri"/>
                <w:sz w:val="19"/>
              </w:rPr>
              <w:t>Which hook is hardest for me to resist, and what is my sentence?</w:t>
            </w:r>
          </w:p>
        </w:tc>
        <w:tc>
          <w:tcPr>
            <w:tcW w:type="dxa" w:w="1591"/>
            <w:tcMar>
              <w:top w:w="50" w:type="dxa"/>
              <w:left w:w="90" w:type="dxa"/>
              <w:bottom w:w="60" w:type="dxa"/>
              <w:right w:w="90" w:type="dxa"/>
            </w:tcMar>
          </w:tcPr>
          <w:p>
            <w:pPr>
              <w:spacing w:before="0" w:after="0" w:line="252" w:lineRule="auto"/>
            </w:pP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4</w:t>
            </w:r>
          </w:p>
        </w:tc>
        <w:tc>
          <w:tcPr>
            <w:tcW w:type="dxa" w:w="7177"/>
            <w:tcMar>
              <w:top w:w="50" w:type="dxa"/>
              <w:left w:w="90" w:type="dxa"/>
              <w:bottom w:w="60" w:type="dxa"/>
              <w:right w:w="90" w:type="dxa"/>
            </w:tcMar>
          </w:tcPr>
          <w:p>
            <w:pPr>
              <w:spacing w:before="0" w:after="0" w:line="252" w:lineRule="auto"/>
            </w:pPr>
            <w:r>
              <w:rPr>
                <w:rFonts w:ascii="Calibri" w:hAnsi="Calibri"/>
                <w:sz w:val="19"/>
              </w:rPr>
              <w:t>What would I be willing to change about how I share places?</w:t>
            </w:r>
          </w:p>
        </w:tc>
        <w:tc>
          <w:tcPr>
            <w:tcW w:type="dxa" w:w="1591"/>
            <w:tcMar>
              <w:top w:w="50" w:type="dxa"/>
              <w:left w:w="90" w:type="dxa"/>
              <w:bottom w:w="60" w:type="dxa"/>
              <w:right w:w="90" w:type="dxa"/>
            </w:tcMar>
          </w:tcPr>
          <w:p>
            <w:pPr>
              <w:spacing w:before="0" w:after="0" w:line="252" w:lineRule="auto"/>
            </w:pP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5</w:t>
            </w:r>
          </w:p>
        </w:tc>
        <w:tc>
          <w:tcPr>
            <w:tcW w:type="dxa" w:w="7177"/>
            <w:tcMar>
              <w:top w:w="50" w:type="dxa"/>
              <w:left w:w="90" w:type="dxa"/>
              <w:bottom w:w="60" w:type="dxa"/>
              <w:right w:w="90" w:type="dxa"/>
            </w:tcMar>
          </w:tcPr>
          <w:p>
            <w:pPr>
              <w:spacing w:before="0" w:after="0" w:line="252" w:lineRule="auto"/>
            </w:pPr>
            <w:r>
              <w:rPr>
                <w:rFonts w:ascii="Calibri" w:hAnsi="Calibri"/>
                <w:sz w:val="19"/>
              </w:rPr>
              <w:t>Who would I want to tell, and what would make telling easier?</w:t>
            </w:r>
          </w:p>
        </w:tc>
        <w:tc>
          <w:tcPr>
            <w:tcW w:type="dxa" w:w="1591"/>
            <w:tcMar>
              <w:top w:w="50" w:type="dxa"/>
              <w:left w:w="90" w:type="dxa"/>
              <w:bottom w:w="60" w:type="dxa"/>
              <w:right w:w="90" w:type="dxa"/>
            </w:tcMar>
          </w:tcPr>
          <w:p>
            <w:pPr>
              <w:spacing w:before="0" w:after="0" w:line="252" w:lineRule="auto"/>
            </w:pP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6</w:t>
            </w:r>
          </w:p>
        </w:tc>
        <w:tc>
          <w:tcPr>
            <w:tcW w:type="dxa" w:w="7177"/>
            <w:tcMar>
              <w:top w:w="50" w:type="dxa"/>
              <w:left w:w="90" w:type="dxa"/>
              <w:bottom w:w="60" w:type="dxa"/>
              <w:right w:w="90" w:type="dxa"/>
            </w:tcMar>
          </w:tcPr>
          <w:p>
            <w:pPr>
              <w:spacing w:before="0" w:after="0" w:line="252" w:lineRule="auto"/>
            </w:pPr>
            <w:r>
              <w:rPr>
                <w:rFonts w:ascii="Calibri" w:hAnsi="Calibri"/>
                <w:sz w:val="19"/>
              </w:rPr>
              <w:t>When have I shared something before checking, and what would I do now?</w:t>
            </w:r>
          </w:p>
        </w:tc>
        <w:tc>
          <w:tcPr>
            <w:tcW w:type="dxa" w:w="1591"/>
            <w:tcMar>
              <w:top w:w="50" w:type="dxa"/>
              <w:left w:w="90" w:type="dxa"/>
              <w:bottom w:w="60" w:type="dxa"/>
              <w:right w:w="90" w:type="dxa"/>
            </w:tcMar>
          </w:tcPr>
          <w:p>
            <w:pPr>
              <w:spacing w:before="0" w:after="0" w:line="252" w:lineRule="auto"/>
            </w:pP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7</w:t>
            </w:r>
          </w:p>
        </w:tc>
        <w:tc>
          <w:tcPr>
            <w:tcW w:type="dxa" w:w="7177"/>
            <w:tcMar>
              <w:top w:w="50" w:type="dxa"/>
              <w:left w:w="90" w:type="dxa"/>
              <w:bottom w:w="60" w:type="dxa"/>
              <w:right w:w="90" w:type="dxa"/>
            </w:tcMar>
          </w:tcPr>
          <w:p>
            <w:pPr>
              <w:spacing w:before="0" w:after="0" w:line="252" w:lineRule="auto"/>
            </w:pPr>
            <w:r>
              <w:rPr>
                <w:rFonts w:ascii="Calibri" w:hAnsi="Calibri"/>
                <w:sz w:val="19"/>
              </w:rPr>
              <w:t>What does respect look like, in my own words?</w:t>
            </w:r>
          </w:p>
        </w:tc>
        <w:tc>
          <w:tcPr>
            <w:tcW w:type="dxa" w:w="1591"/>
            <w:tcMar>
              <w:top w:w="50" w:type="dxa"/>
              <w:left w:w="90" w:type="dxa"/>
              <w:bottom w:w="60" w:type="dxa"/>
              <w:right w:w="90" w:type="dxa"/>
            </w:tcMar>
          </w:tcPr>
          <w:p>
            <w:pPr>
              <w:spacing w:before="0" w:after="0" w:line="252" w:lineRule="auto"/>
            </w:pP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8</w:t>
            </w:r>
          </w:p>
        </w:tc>
        <w:tc>
          <w:tcPr>
            <w:tcW w:type="dxa" w:w="7177"/>
            <w:tcMar>
              <w:top w:w="50" w:type="dxa"/>
              <w:left w:w="90" w:type="dxa"/>
              <w:bottom w:w="60" w:type="dxa"/>
              <w:right w:w="90" w:type="dxa"/>
            </w:tcMar>
          </w:tcPr>
          <w:p>
            <w:pPr>
              <w:spacing w:before="0" w:after="0" w:line="252" w:lineRule="auto"/>
            </w:pPr>
            <w:r>
              <w:rPr>
                <w:rFonts w:ascii="Calibri" w:hAnsi="Calibri"/>
                <w:sz w:val="19"/>
              </w:rPr>
              <w:t>What kind of friend do I want to be when someone needs help?</w:t>
            </w:r>
          </w:p>
        </w:tc>
        <w:tc>
          <w:tcPr>
            <w:tcW w:type="dxa" w:w="1591"/>
            <w:tcMar>
              <w:top w:w="50" w:type="dxa"/>
              <w:left w:w="90" w:type="dxa"/>
              <w:bottom w:w="60" w:type="dxa"/>
              <w:right w:w="90" w:type="dxa"/>
            </w:tcMar>
          </w:tcPr>
          <w:p>
            <w:pPr>
              <w:spacing w:before="0" w:after="0" w:line="252" w:lineRule="auto"/>
            </w:pP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9</w:t>
            </w:r>
          </w:p>
        </w:tc>
        <w:tc>
          <w:tcPr>
            <w:tcW w:type="dxa" w:w="7177"/>
            <w:tcMar>
              <w:top w:w="50" w:type="dxa"/>
              <w:left w:w="90" w:type="dxa"/>
              <w:bottom w:w="60" w:type="dxa"/>
              <w:right w:w="90" w:type="dxa"/>
            </w:tcMar>
          </w:tcPr>
          <w:p>
            <w:pPr>
              <w:spacing w:before="0" w:after="0" w:line="252" w:lineRule="auto"/>
            </w:pPr>
            <w:r>
              <w:rPr>
                <w:rFonts w:ascii="Calibri" w:hAnsi="Calibri"/>
                <w:sz w:val="19"/>
              </w:rPr>
              <w:t>What interests me about security, and what is one first step?</w:t>
            </w:r>
          </w:p>
        </w:tc>
        <w:tc>
          <w:tcPr>
            <w:tcW w:type="dxa" w:w="1591"/>
            <w:tcMar>
              <w:top w:w="50" w:type="dxa"/>
              <w:left w:w="90" w:type="dxa"/>
              <w:bottom w:w="60" w:type="dxa"/>
              <w:right w:w="90" w:type="dxa"/>
            </w:tcMar>
          </w:tcPr>
          <w:p>
            <w:pPr>
              <w:spacing w:before="0" w:after="0" w:line="252" w:lineRule="auto"/>
            </w:pPr>
          </w:p>
        </w:tc>
      </w:tr>
      <w:tr>
        <w:trPr>
          <w:cantSplit/>
          <w:trHeight w:val="432"/>
        </w:trPr>
        <w:tc>
          <w:tcPr>
            <w:tcW w:type="dxa" w:w="1024"/>
            <w:tcMar>
              <w:top w:w="50" w:type="dxa"/>
              <w:left w:w="0" w:type="dxa"/>
              <w:bottom w:w="60" w:type="dxa"/>
              <w:right w:w="90" w:type="dxa"/>
            </w:tcMar>
          </w:tcPr>
          <w:p>
            <w:pPr>
              <w:spacing w:before="0" w:after="0" w:line="252" w:lineRule="auto"/>
            </w:pPr>
            <w:r>
              <w:rPr>
                <w:rFonts w:ascii="Calibri" w:hAnsi="Calibri"/>
                <w:sz w:val="19"/>
              </w:rPr>
              <w:t>10</w:t>
            </w:r>
          </w:p>
        </w:tc>
        <w:tc>
          <w:tcPr>
            <w:tcW w:type="dxa" w:w="7177"/>
            <w:tcMar>
              <w:top w:w="50" w:type="dxa"/>
              <w:left w:w="90" w:type="dxa"/>
              <w:bottom w:w="60" w:type="dxa"/>
              <w:right w:w="90" w:type="dxa"/>
            </w:tcMar>
          </w:tcPr>
          <w:p>
            <w:pPr>
              <w:spacing w:before="0" w:after="0" w:line="252" w:lineRule="auto"/>
            </w:pPr>
            <w:r>
              <w:rPr>
                <w:rFonts w:ascii="Calibri" w:hAnsi="Calibri"/>
                <w:sz w:val="19"/>
              </w:rPr>
              <w:t>What is one thing I will do differently starting this week?</w:t>
            </w:r>
          </w:p>
        </w:tc>
        <w:tc>
          <w:tcPr>
            <w:tcW w:type="dxa" w:w="1591"/>
            <w:tcMar>
              <w:top w:w="50" w:type="dxa"/>
              <w:left w:w="90" w:type="dxa"/>
              <w:bottom w:w="60" w:type="dxa"/>
              <w:right w:w="90" w:type="dxa"/>
            </w:tcMar>
          </w:tcPr>
          <w:p>
            <w:pPr>
              <w:spacing w:before="0" w:after="0" w:line="252" w:lineRule="auto"/>
            </w:pP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Deep-Dive Case Labs (extended-block, homework, or a security club; defense only)</w:t>
      </w:r>
    </w:p>
    <w:p>
      <w:r>
        <w:rPr/>
        <w:t>All cases are made up. They teach recognition and response. Never write real names or details.</w:t>
      </w:r>
    </w:p>
    <w:p>
      <w:pPr>
        <w:pStyle w:val="Heading3"/>
      </w:pPr>
      <w:r>
        <w:rPr/>
        <w:t>Case Lab 1: The Takeover</w:t>
      </w:r>
    </w:p>
    <w:p>
      <w:r>
        <w:rPr/>
        <w:t>Imani (16) gets a text at 9:10 p.m.: a verification code she did not ask for. She ignores it. At 9:40, a friend gets a message from Imani's account: "Can you vote for me in this contest? Here is the link." At 7:00 a.m., Imani cannot log in. The recovery email on the account has been changed.</w:t>
      </w:r>
    </w:p>
    <w:p>
      <w:r>
        <w:rPr/>
        <w:t xml:space="preserve">(1) Which was the </w:t>
      </w:r>
      <w:r>
        <w:rPr>
          <w:b/>
        </w:rPr>
        <w:t>first signal</w:t>
      </w:r>
      <w:r>
        <w:rPr/>
        <w:t xml:space="preserve">? Which was the </w:t>
      </w:r>
      <w:r>
        <w:rPr>
          <w:b/>
        </w:rPr>
        <w:t>second</w:t>
      </w:r>
      <w:r>
        <w:rPr/>
        <w:t>?</w:t>
      </w:r>
    </w:p>
    <w:p>
      <w:r>
        <w:rPr/>
        <w:t xml:space="preserve">(2) Which account was probably the </w:t>
      </w:r>
      <w:r>
        <w:rPr>
          <w:b/>
        </w:rPr>
        <w:t>master key</w:t>
      </w:r>
      <w:r>
        <w:rPr/>
        <w:t>? Why does that matter?</w:t>
      </w:r>
    </w:p>
    <w:p>
      <w:r>
        <w:rPr/>
        <w:t>(3) Put these in the best order, and add any you would add: tell a trusted adult; contact the platform's recovery process from the official app or site; change the password on a safe device; sign out other sessions; tell friends by another channel that the account was compromised; report to the platform; check other accounts that used the same password.</w:t>
      </w:r>
    </w:p>
    <w:p>
      <w:r>
        <w:rPr/>
        <w:t>(4) Write the message Imani sends to friends by another channel (two sentences, no blame).</w:t>
      </w:r>
    </w:p>
    <w:p>
      <w:r>
        <w:rPr/>
        <w:t>(5) Which prevention would have helped most: unique passwords, a passkey, an authenticator app, or a recovery plan? Why?</w:t>
      </w:r>
    </w:p>
    <w:p>
      <w:pPr>
        <w:pStyle w:val="Heading3"/>
      </w:pPr>
      <w:r>
        <w:rPr/>
        <w:t>Case Lab 2: The Group Chat</w:t>
      </w:r>
    </w:p>
    <w:p>
      <w:r>
        <w:rPr/>
        <w:t>A group chat shares photos from a birthday outing. One photo shows five friends, a recognizable corner store, and a bus number. A friend reposts it to a bigger group with names and the location. Taylor asks that it be taken down. People joke "it is funny" and keep it up. Later, someone in the bigger group says they know "where Taylor gets off the bus."</w:t>
      </w:r>
    </w:p>
    <w:p>
      <w:r>
        <w:rPr/>
        <w:t xml:space="preserve">(1) What </w:t>
      </w:r>
      <w:r>
        <w:rPr>
          <w:b/>
        </w:rPr>
        <w:t>mosaic pieces</w:t>
      </w:r>
      <w:r>
        <w:rPr/>
        <w:t xml:space="preserve"> does the photo and post reveal?</w:t>
      </w:r>
    </w:p>
    <w:p>
      <w:r>
        <w:rPr/>
        <w:t>(2) What is one sentence Taylor can say to ask for removal? What is one sentence an upstander can say?</w:t>
      </w:r>
    </w:p>
    <w:p>
      <w:r>
        <w:rPr/>
        <w:t>(3) When does this move from "annoying" to "Amber" on the Escalation Ladder? What would make it Red?</w:t>
      </w:r>
    </w:p>
    <w:p>
      <w:r>
        <w:rPr/>
        <w:t>(4) Walk through the Response Drill for Taylor (STOP, SAVE, TELL, REPORT), using details, not images.</w:t>
      </w:r>
    </w:p>
    <w:p>
      <w:r>
        <w:rPr/>
        <w:t>(5) Who are the trusted adults and the formal reports? (Use roles.)</w:t>
      </w:r>
    </w:p>
    <w:p>
      <w:pPr>
        <w:pStyle w:val="Heading3"/>
      </w:pPr>
      <w:r>
        <w:rPr/>
        <w:t>Case Lab 3: The Clip</w:t>
      </w:r>
    </w:p>
    <w:p>
      <w:r>
        <w:rPr/>
        <w:t>An 8-second video appears on a short-video app. It appears to show a school official saying something offensive. It spreads fast. The account that posted it was made yesterday. A friend says, "It is obviously real."</w:t>
      </w:r>
    </w:p>
    <w:p>
      <w:r>
        <w:rPr/>
        <w:t>(1) Apply the four moves (Pause, Source, Second source, Trace). What would you look for at each?</w:t>
      </w:r>
    </w:p>
    <w:p>
      <w:r>
        <w:rPr/>
        <w:t>(2) What do you know? What do you not know? Give your confidence rating.</w:t>
      </w:r>
    </w:p>
    <w:p>
      <w:r>
        <w:rPr/>
        <w:t>(3) If it is fake, who is harmed? If it is real, what changes?</w:t>
      </w:r>
    </w:p>
    <w:p>
      <w:r>
        <w:rPr/>
        <w:t>(4) What would you say to the friend, and to the group chat?</w:t>
      </w:r>
    </w:p>
    <w:p>
      <w:r>
        <w:rPr/>
        <w:t>(5) When does this become something to report or tell an adult, even if it is not clear whether it is real?</w:t>
      </w:r>
    </w:p>
    <w:p>
      <w:pPr>
        <w:pStyle w:val="Heading3"/>
      </w:pPr>
      <w:r>
        <w:rPr/>
        <w:t>Case Lab 4: The Found Flaw</w:t>
      </w:r>
    </w:p>
    <w:p>
      <w:r>
        <w:rPr/>
        <w:t>You are using a library's online booking page for a study room. After you book, the confirmation page accidentally shows other patrons' names and phone numbers.</w:t>
      </w:r>
    </w:p>
    <w:p>
      <w:r>
        <w:rPr/>
        <w:t>(1) Apply the Permission Test (P, S, H, T). What is the right category: Green, Yellow, or Red? Why?</w:t>
      </w:r>
    </w:p>
    <w:p>
      <w:r>
        <w:rPr/>
        <w:t>(2) What should you do right now? What should you not do (copy, post, test further, tell only friends)?</w:t>
      </w:r>
    </w:p>
    <w:p>
      <w:r>
        <w:rPr/>
        <w:t>(3) Draft a plain message to the library (what you saw, that you did not save or share anything, how they can reach you).</w:t>
      </w:r>
    </w:p>
    <w:p>
      <w:r>
        <w:rPr/>
        <w:t>(4) Who is the right person to tell if you are not sure where to send it?</w:t>
      </w:r>
    </w:p>
    <w:p>
      <w:r>
        <w:rPr/>
        <w:t>(5) Why does it matter that you stayed within what you saw by accident?</w:t>
      </w:r>
    </w:p>
    <w:p>
      <w:pPr>
        <w:spacing w:before="0" w:after="0"/>
      </w:pPr>
      <w:r>
        <w:rPr>
          <w:sz w:val="4"/>
        </w:rPr>
      </w:r>
      <w:r>
        <w:br w:type="page"/>
      </w:r>
    </w:p>
    <w:p>
      <w:pPr>
        <w:pStyle w:val="Heading2"/>
        <w:pBdr>
          <w:top w:val="single" w:sz="18" w:space="6" w:color="FF8A3D"/>
        </w:pBdr>
        <w:spacing w:before="320"/>
      </w:pPr>
      <w:r>
        <w:rPr/>
        <w:t>Plus Worksheets (Plus Lessons P1 to P4)</w:t>
      </w:r>
    </w:p>
    <w:p>
      <w:r>
        <w:rPr/>
        <w:t>Your teacher may give you these extra lessons. They follow the same routine as the other ten. Each adds one optional line to your Defense Plan.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354"/>
        <w:gridCol w:w="6715"/>
        <w:gridCol w:w="723"/>
      </w:tblGrid>
      <w:tr>
        <w:trPr>
          <w:tblHeader/>
          <w:cantSplit/>
        </w:trPr>
        <w:tc>
          <w:tcPr>
            <w:tcW w:type="dxa" w:w="2354"/>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PLUS LESSON</w:t>
            </w:r>
          </w:p>
        </w:tc>
        <w:tc>
          <w:tcPr>
            <w:tcW w:type="dxa" w:w="671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LINE</w:t>
            </w:r>
          </w:p>
        </w:tc>
        <w:tc>
          <w:tcPr>
            <w:tcW w:type="dxa" w:w="72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DONE</w:t>
            </w:r>
          </w:p>
        </w:tc>
      </w:tr>
      <w:tr>
        <w:trPr>
          <w:cantSplit/>
        </w:trPr>
        <w:tc>
          <w:tcPr>
            <w:tcW w:type="dxa" w:w="2354"/>
            <w:tcMar>
              <w:top w:w="50" w:type="dxa"/>
              <w:left w:w="0" w:type="dxa"/>
              <w:bottom w:w="60" w:type="dxa"/>
              <w:right w:w="90" w:type="dxa"/>
            </w:tcMar>
          </w:tcPr>
          <w:p>
            <w:pPr>
              <w:spacing w:before="0" w:after="0" w:line="252" w:lineRule="auto"/>
            </w:pPr>
            <w:r>
              <w:rPr>
                <w:rFonts w:ascii="Calibri" w:hAnsi="Calibri"/>
                <w:sz w:val="19"/>
              </w:rPr>
              <w:t>P1. Recruitment Online</w:t>
            </w:r>
          </w:p>
        </w:tc>
        <w:tc>
          <w:tcPr>
            <w:tcW w:type="dxa" w:w="6715"/>
            <w:tcMar>
              <w:top w:w="50" w:type="dxa"/>
              <w:left w:w="90" w:type="dxa"/>
              <w:bottom w:w="60" w:type="dxa"/>
              <w:right w:w="90" w:type="dxa"/>
            </w:tcMar>
          </w:tcPr>
          <w:p>
            <w:pPr>
              <w:spacing w:before="0" w:after="0" w:line="252" w:lineRule="auto"/>
            </w:pPr>
            <w:r>
              <w:rPr>
                <w:rFonts w:ascii="Calibri" w:hAnsi="Calibri"/>
                <w:sz w:val="19"/>
              </w:rPr>
              <w:t>If something online asks me to keep a secret, owe a favor or hand over a document, I will ____________ and tell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354"/>
            <w:tcMar>
              <w:top w:w="50" w:type="dxa"/>
              <w:left w:w="0" w:type="dxa"/>
              <w:bottom w:w="60" w:type="dxa"/>
              <w:right w:w="90" w:type="dxa"/>
            </w:tcMar>
          </w:tcPr>
          <w:p>
            <w:pPr>
              <w:spacing w:before="0" w:after="0" w:line="252" w:lineRule="auto"/>
            </w:pPr>
            <w:r>
              <w:rPr>
                <w:rFonts w:ascii="Calibri" w:hAnsi="Calibri"/>
                <w:sz w:val="19"/>
              </w:rPr>
              <w:t>P2. Mind, Mood, and the Scroll</w:t>
            </w:r>
          </w:p>
        </w:tc>
        <w:tc>
          <w:tcPr>
            <w:tcW w:type="dxa" w:w="6715"/>
            <w:tcMar>
              <w:top w:w="50" w:type="dxa"/>
              <w:left w:w="90" w:type="dxa"/>
              <w:bottom w:w="60" w:type="dxa"/>
              <w:right w:w="90" w:type="dxa"/>
            </w:tcMar>
          </w:tcPr>
          <w:p>
            <w:pPr>
              <w:spacing w:before="0" w:after="0" w:line="252" w:lineRule="auto"/>
            </w:pPr>
            <w:r>
              <w:rPr>
                <w:rFonts w:ascii="Calibri" w:hAnsi="Calibri"/>
                <w:sz w:val="19"/>
              </w:rPr>
              <w:t>My well-being setting is ____________ and the person I would check in with is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354"/>
            <w:tcMar>
              <w:top w:w="50" w:type="dxa"/>
              <w:left w:w="0" w:type="dxa"/>
              <w:bottom w:w="60" w:type="dxa"/>
              <w:right w:w="90" w:type="dxa"/>
            </w:tcMar>
          </w:tcPr>
          <w:p>
            <w:pPr>
              <w:spacing w:before="0" w:after="0" w:line="252" w:lineRule="auto"/>
            </w:pPr>
            <w:r>
              <w:rPr>
                <w:rFonts w:ascii="Calibri" w:hAnsi="Calibri"/>
                <w:sz w:val="19"/>
              </w:rPr>
              <w:t>P3. Whose Goal Is It?</w:t>
            </w:r>
          </w:p>
        </w:tc>
        <w:tc>
          <w:tcPr>
            <w:tcW w:type="dxa" w:w="6715"/>
            <w:tcMar>
              <w:top w:w="50" w:type="dxa"/>
              <w:left w:w="90" w:type="dxa"/>
              <w:bottom w:w="60" w:type="dxa"/>
              <w:right w:w="90" w:type="dxa"/>
            </w:tcMar>
          </w:tcPr>
          <w:p>
            <w:pPr>
              <w:spacing w:before="0" w:after="0" w:line="252" w:lineRule="auto"/>
            </w:pPr>
            <w:r>
              <w:rPr>
                <w:rFonts w:ascii="Calibri" w:hAnsi="Calibri"/>
                <w:sz w:val="19"/>
              </w:rPr>
              <w:t>The two settings I will change this week are ____________ and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r>
        <w:trPr>
          <w:cantSplit/>
        </w:trPr>
        <w:tc>
          <w:tcPr>
            <w:tcW w:type="dxa" w:w="2354"/>
            <w:tcMar>
              <w:top w:w="50" w:type="dxa"/>
              <w:left w:w="0" w:type="dxa"/>
              <w:bottom w:w="60" w:type="dxa"/>
              <w:right w:w="90" w:type="dxa"/>
            </w:tcMar>
          </w:tcPr>
          <w:p>
            <w:pPr>
              <w:spacing w:before="0" w:after="0" w:line="252" w:lineRule="auto"/>
            </w:pPr>
            <w:r>
              <w:rPr>
                <w:rFonts w:ascii="Calibri" w:hAnsi="Calibri"/>
                <w:sz w:val="19"/>
              </w:rPr>
              <w:t>P4. From Mean to Harmful</w:t>
            </w:r>
          </w:p>
        </w:tc>
        <w:tc>
          <w:tcPr>
            <w:tcW w:type="dxa" w:w="6715"/>
            <w:tcMar>
              <w:top w:w="50" w:type="dxa"/>
              <w:left w:w="90" w:type="dxa"/>
              <w:bottom w:w="60" w:type="dxa"/>
              <w:right w:w="90" w:type="dxa"/>
            </w:tcMar>
          </w:tcPr>
          <w:p>
            <w:pPr>
              <w:spacing w:before="0" w:after="0" w:line="252" w:lineRule="auto"/>
            </w:pPr>
            <w:r>
              <w:rPr>
                <w:rFonts w:ascii="Calibri" w:hAnsi="Calibri"/>
                <w:sz w:val="19"/>
              </w:rPr>
              <w:t>My first move when something is TELL NOW is ____________ and I would tell ____________</w:t>
            </w:r>
          </w:p>
        </w:tc>
        <w:tc>
          <w:tcPr>
            <w:tcW w:type="dxa" w:w="723"/>
            <w:tcMar>
              <w:top w:w="50" w:type="dxa"/>
              <w:left w:w="90" w:type="dxa"/>
              <w:bottom w:w="60" w:type="dxa"/>
              <w:right w:w="90" w:type="dxa"/>
            </w:tcMar>
          </w:tcPr>
          <w:p>
            <w:pPr>
              <w:spacing w:before="0" w:after="0" w:line="252" w:lineRule="auto"/>
            </w:pPr>
            <w:r>
              <w:rPr>
                <w:rFonts w:ascii="Calibri" w:hAnsi="Calibri"/>
                <w:sz w:val="19"/>
              </w:rPr>
              <w:t>[ ]</w:t>
            </w:r>
          </w:p>
        </w:tc>
      </w:tr>
    </w:tbl>
    <w:p>
      <w:pPr>
        <w:spacing w:before="0" w:after="0" w:line="160" w:lineRule="exact"/>
      </w:pPr>
      <w:r>
        <w:rPr>
          <w:sz w:val="2"/>
        </w:rPr>
      </w:r>
    </w:p>
    <w:p>
      <w:pPr>
        <w:spacing w:before="0" w:after="0"/>
      </w:pPr>
      <w:r>
        <w:rPr>
          <w:sz w:val="4"/>
        </w:rPr>
      </w:r>
      <w:r>
        <w:br w:type="page"/>
      </w:r>
    </w:p>
    <w:p>
      <w:pPr>
        <w:pStyle w:val="Heading2"/>
        <w:pBdr>
          <w:top w:val="single" w:sz="18" w:space="6" w:color="FF8A3D"/>
        </w:pBdr>
        <w:spacing w:before="320"/>
      </w:pPr>
      <w:r>
        <w:rPr/>
        <w:t>W-P1. Pattern Match (Plus Lesson P1)</w:t>
      </w:r>
    </w:p>
    <w:p>
      <w:r>
        <w:rPr/>
        <w:t xml:space="preserve">This worksheet uses </w:t>
      </w:r>
      <w:r>
        <w:rPr>
          <w:b/>
        </w:rPr>
        <w:t>fictional</w:t>
      </w:r>
      <w:r>
        <w:rPr/>
        <w:t xml:space="preserve"> messages. Do not write about your own experience here. If something is happening to you or someone you know, please talk to a trusted adult or use the Help Page. Nobody plays the recruiter or the person being controlled.</w:t>
      </w:r>
    </w:p>
    <w:p>
      <w:r>
        <w:rPr>
          <w:b/>
        </w:rPr>
        <w:t>The Pattern Strip:</w:t>
      </w:r>
      <w:r>
        <w:rPr/>
        <w:t xml:space="preserve"> </w:t>
      </w:r>
      <w:r>
        <w:rPr>
          <w:b/>
        </w:rPr>
        <w:t>HOOK</w:t>
      </w:r>
      <w:r>
        <w:rPr/>
        <w:t xml:space="preserve"> (flattery, an opportunity, a "special" relationship) · </w:t>
      </w:r>
      <w:r>
        <w:rPr>
          <w:b/>
        </w:rPr>
        <w:t>MOVE</w:t>
      </w:r>
      <w:r>
        <w:rPr/>
        <w:t xml:space="preserve"> (a private app, a call, a meeting alone, travel) · </w:t>
      </w:r>
      <w:r>
        <w:rPr>
          <w:b/>
        </w:rPr>
        <w:t>BIND</w:t>
      </w:r>
      <w:r>
        <w:rPr/>
        <w:t xml:space="preserve"> (secrecy, a favor that becomes a debt, shame, a fee, a threat to tell your family) · </w:t>
      </w:r>
      <w:r>
        <w:rPr>
          <w:b/>
        </w:rPr>
        <w:t>CONTROL</w:t>
      </w:r>
      <w:r>
        <w:rPr/>
        <w:t xml:space="preserve"> (someone holds your money, phone, documents or accounts, or you are cut off from people).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61"/>
        <w:gridCol w:w="1130"/>
        <w:gridCol w:w="3527"/>
        <w:gridCol w:w="3774"/>
      </w:tblGrid>
      <w:tr>
        <w:trPr>
          <w:tblHeader/>
          <w:cantSplit/>
        </w:trPr>
        <w:tc>
          <w:tcPr>
            <w:tcW w:type="dxa" w:w="136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EXCERPT</w:t>
            </w:r>
          </w:p>
        </w:tc>
        <w:tc>
          <w:tcPr>
            <w:tcW w:type="dxa" w:w="11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STAGE</w:t>
            </w:r>
          </w:p>
        </w:tc>
        <w:tc>
          <w:tcPr>
            <w:tcW w:type="dxa" w:w="352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WORDS THAT GAVE IT AWAY</w:t>
            </w:r>
          </w:p>
        </w:tc>
        <w:tc>
          <w:tcPr>
            <w:tcW w:type="dxa" w:w="37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GREEN / YELLOW / RED</w:t>
            </w:r>
          </w:p>
        </w:tc>
      </w:tr>
      <w:tr>
        <w:trPr>
          <w:cantSplit/>
          <w:trHeight w:val="432"/>
        </w:trPr>
        <w:tc>
          <w:tcPr>
            <w:tcW w:type="dxa" w:w="1361"/>
            <w:tcMar>
              <w:top w:w="50" w:type="dxa"/>
              <w:left w:w="0" w:type="dxa"/>
              <w:bottom w:w="60" w:type="dxa"/>
              <w:right w:w="90" w:type="dxa"/>
            </w:tcMar>
          </w:tcPr>
          <w:p>
            <w:pPr>
              <w:spacing w:before="0" w:after="0" w:line="252" w:lineRule="auto"/>
            </w:pPr>
            <w:r>
              <w:rPr>
                <w:rFonts w:ascii="Calibri" w:hAnsi="Calibri"/>
                <w:sz w:val="19"/>
              </w:rPr>
              <w:t>1</w:t>
            </w:r>
          </w:p>
        </w:tc>
        <w:tc>
          <w:tcPr>
            <w:tcW w:type="dxa" w:w="1130"/>
            <w:tcMar>
              <w:top w:w="50" w:type="dxa"/>
              <w:left w:w="90" w:type="dxa"/>
              <w:bottom w:w="60" w:type="dxa"/>
              <w:right w:w="90" w:type="dxa"/>
            </w:tcMar>
          </w:tcPr>
          <w:p>
            <w:pPr>
              <w:spacing w:before="0" w:after="0" w:line="252" w:lineRule="auto"/>
            </w:pPr>
          </w:p>
        </w:tc>
        <w:tc>
          <w:tcPr>
            <w:tcW w:type="dxa" w:w="3527"/>
            <w:tcMar>
              <w:top w:w="50" w:type="dxa"/>
              <w:left w:w="90" w:type="dxa"/>
              <w:bottom w:w="60" w:type="dxa"/>
              <w:right w:w="90" w:type="dxa"/>
            </w:tcMar>
          </w:tcPr>
          <w:p>
            <w:pPr>
              <w:spacing w:before="0" w:after="0" w:line="252" w:lineRule="auto"/>
            </w:pPr>
          </w:p>
        </w:tc>
        <w:tc>
          <w:tcPr>
            <w:tcW w:type="dxa" w:w="3774"/>
            <w:tcMar>
              <w:top w:w="50" w:type="dxa"/>
              <w:left w:w="90" w:type="dxa"/>
              <w:bottom w:w="60" w:type="dxa"/>
              <w:right w:w="90" w:type="dxa"/>
            </w:tcMar>
          </w:tcPr>
          <w:p>
            <w:pPr>
              <w:spacing w:before="0" w:after="0" w:line="252" w:lineRule="auto"/>
            </w:pPr>
          </w:p>
        </w:tc>
      </w:tr>
      <w:tr>
        <w:trPr>
          <w:cantSplit/>
          <w:trHeight w:val="432"/>
        </w:trPr>
        <w:tc>
          <w:tcPr>
            <w:tcW w:type="dxa" w:w="1361"/>
            <w:tcMar>
              <w:top w:w="50" w:type="dxa"/>
              <w:left w:w="0" w:type="dxa"/>
              <w:bottom w:w="60" w:type="dxa"/>
              <w:right w:w="90" w:type="dxa"/>
            </w:tcMar>
          </w:tcPr>
          <w:p>
            <w:pPr>
              <w:spacing w:before="0" w:after="0" w:line="252" w:lineRule="auto"/>
            </w:pPr>
            <w:r>
              <w:rPr>
                <w:rFonts w:ascii="Calibri" w:hAnsi="Calibri"/>
                <w:sz w:val="19"/>
              </w:rPr>
              <w:t>2</w:t>
            </w:r>
          </w:p>
        </w:tc>
        <w:tc>
          <w:tcPr>
            <w:tcW w:type="dxa" w:w="1130"/>
            <w:tcMar>
              <w:top w:w="50" w:type="dxa"/>
              <w:left w:w="90" w:type="dxa"/>
              <w:bottom w:w="60" w:type="dxa"/>
              <w:right w:w="90" w:type="dxa"/>
            </w:tcMar>
          </w:tcPr>
          <w:p>
            <w:pPr>
              <w:spacing w:before="0" w:after="0" w:line="252" w:lineRule="auto"/>
            </w:pPr>
          </w:p>
        </w:tc>
        <w:tc>
          <w:tcPr>
            <w:tcW w:type="dxa" w:w="3527"/>
            <w:tcMar>
              <w:top w:w="50" w:type="dxa"/>
              <w:left w:w="90" w:type="dxa"/>
              <w:bottom w:w="60" w:type="dxa"/>
              <w:right w:w="90" w:type="dxa"/>
            </w:tcMar>
          </w:tcPr>
          <w:p>
            <w:pPr>
              <w:spacing w:before="0" w:after="0" w:line="252" w:lineRule="auto"/>
            </w:pPr>
          </w:p>
        </w:tc>
        <w:tc>
          <w:tcPr>
            <w:tcW w:type="dxa" w:w="3774"/>
            <w:tcMar>
              <w:top w:w="50" w:type="dxa"/>
              <w:left w:w="90" w:type="dxa"/>
              <w:bottom w:w="60" w:type="dxa"/>
              <w:right w:w="90" w:type="dxa"/>
            </w:tcMar>
          </w:tcPr>
          <w:p>
            <w:pPr>
              <w:spacing w:before="0" w:after="0" w:line="252" w:lineRule="auto"/>
            </w:pPr>
          </w:p>
        </w:tc>
      </w:tr>
      <w:tr>
        <w:trPr>
          <w:cantSplit/>
          <w:trHeight w:val="432"/>
        </w:trPr>
        <w:tc>
          <w:tcPr>
            <w:tcW w:type="dxa" w:w="1361"/>
            <w:tcMar>
              <w:top w:w="50" w:type="dxa"/>
              <w:left w:w="0" w:type="dxa"/>
              <w:bottom w:w="60" w:type="dxa"/>
              <w:right w:w="90" w:type="dxa"/>
            </w:tcMar>
          </w:tcPr>
          <w:p>
            <w:pPr>
              <w:spacing w:before="0" w:after="0" w:line="252" w:lineRule="auto"/>
            </w:pPr>
            <w:r>
              <w:rPr>
                <w:rFonts w:ascii="Calibri" w:hAnsi="Calibri"/>
                <w:sz w:val="19"/>
              </w:rPr>
              <w:t>3</w:t>
            </w:r>
          </w:p>
        </w:tc>
        <w:tc>
          <w:tcPr>
            <w:tcW w:type="dxa" w:w="1130"/>
            <w:tcMar>
              <w:top w:w="50" w:type="dxa"/>
              <w:left w:w="90" w:type="dxa"/>
              <w:bottom w:w="60" w:type="dxa"/>
              <w:right w:w="90" w:type="dxa"/>
            </w:tcMar>
          </w:tcPr>
          <w:p>
            <w:pPr>
              <w:spacing w:before="0" w:after="0" w:line="252" w:lineRule="auto"/>
            </w:pPr>
          </w:p>
        </w:tc>
        <w:tc>
          <w:tcPr>
            <w:tcW w:type="dxa" w:w="3527"/>
            <w:tcMar>
              <w:top w:w="50" w:type="dxa"/>
              <w:left w:w="90" w:type="dxa"/>
              <w:bottom w:w="60" w:type="dxa"/>
              <w:right w:w="90" w:type="dxa"/>
            </w:tcMar>
          </w:tcPr>
          <w:p>
            <w:pPr>
              <w:spacing w:before="0" w:after="0" w:line="252" w:lineRule="auto"/>
            </w:pPr>
          </w:p>
        </w:tc>
        <w:tc>
          <w:tcPr>
            <w:tcW w:type="dxa" w:w="3774"/>
            <w:tcMar>
              <w:top w:w="50" w:type="dxa"/>
              <w:left w:w="90" w:type="dxa"/>
              <w:bottom w:w="60" w:type="dxa"/>
              <w:right w:w="90" w:type="dxa"/>
            </w:tcMar>
          </w:tcPr>
          <w:p>
            <w:pPr>
              <w:spacing w:before="0" w:after="0" w:line="252" w:lineRule="auto"/>
            </w:pPr>
          </w:p>
        </w:tc>
      </w:tr>
      <w:tr>
        <w:trPr>
          <w:cantSplit/>
          <w:trHeight w:val="432"/>
        </w:trPr>
        <w:tc>
          <w:tcPr>
            <w:tcW w:type="dxa" w:w="1361"/>
            <w:tcMar>
              <w:top w:w="50" w:type="dxa"/>
              <w:left w:w="0" w:type="dxa"/>
              <w:bottom w:w="60" w:type="dxa"/>
              <w:right w:w="90" w:type="dxa"/>
            </w:tcMar>
          </w:tcPr>
          <w:p>
            <w:pPr>
              <w:spacing w:before="0" w:after="0" w:line="252" w:lineRule="auto"/>
            </w:pPr>
            <w:r>
              <w:rPr>
                <w:rFonts w:ascii="Calibri" w:hAnsi="Calibri"/>
                <w:sz w:val="19"/>
              </w:rPr>
              <w:t>4</w:t>
            </w:r>
          </w:p>
        </w:tc>
        <w:tc>
          <w:tcPr>
            <w:tcW w:type="dxa" w:w="1130"/>
            <w:tcMar>
              <w:top w:w="50" w:type="dxa"/>
              <w:left w:w="90" w:type="dxa"/>
              <w:bottom w:w="60" w:type="dxa"/>
              <w:right w:w="90" w:type="dxa"/>
            </w:tcMar>
          </w:tcPr>
          <w:p>
            <w:pPr>
              <w:spacing w:before="0" w:after="0" w:line="252" w:lineRule="auto"/>
            </w:pPr>
          </w:p>
        </w:tc>
        <w:tc>
          <w:tcPr>
            <w:tcW w:type="dxa" w:w="3527"/>
            <w:tcMar>
              <w:top w:w="50" w:type="dxa"/>
              <w:left w:w="90" w:type="dxa"/>
              <w:bottom w:w="60" w:type="dxa"/>
              <w:right w:w="90" w:type="dxa"/>
            </w:tcMar>
          </w:tcPr>
          <w:p>
            <w:pPr>
              <w:spacing w:before="0" w:after="0" w:line="252" w:lineRule="auto"/>
            </w:pPr>
          </w:p>
        </w:tc>
        <w:tc>
          <w:tcPr>
            <w:tcW w:type="dxa" w:w="3774"/>
            <w:tcMar>
              <w:top w:w="50" w:type="dxa"/>
              <w:left w:w="90" w:type="dxa"/>
              <w:bottom w:w="60" w:type="dxa"/>
              <w:right w:w="90" w:type="dxa"/>
            </w:tcMar>
          </w:tcPr>
          <w:p>
            <w:pPr>
              <w:spacing w:before="0" w:after="0" w:line="252" w:lineRule="auto"/>
            </w:pPr>
          </w:p>
        </w:tc>
      </w:tr>
      <w:tr>
        <w:trPr>
          <w:cantSplit/>
          <w:trHeight w:val="432"/>
        </w:trPr>
        <w:tc>
          <w:tcPr>
            <w:tcW w:type="dxa" w:w="1361"/>
            <w:tcMar>
              <w:top w:w="50" w:type="dxa"/>
              <w:left w:w="0" w:type="dxa"/>
              <w:bottom w:w="60" w:type="dxa"/>
              <w:right w:w="90" w:type="dxa"/>
            </w:tcMar>
          </w:tcPr>
          <w:p>
            <w:pPr>
              <w:spacing w:before="0" w:after="0" w:line="252" w:lineRule="auto"/>
            </w:pPr>
            <w:r>
              <w:rPr>
                <w:rFonts w:ascii="Calibri" w:hAnsi="Calibri"/>
                <w:sz w:val="19"/>
              </w:rPr>
              <w:t>5</w:t>
            </w:r>
          </w:p>
        </w:tc>
        <w:tc>
          <w:tcPr>
            <w:tcW w:type="dxa" w:w="1130"/>
            <w:tcMar>
              <w:top w:w="50" w:type="dxa"/>
              <w:left w:w="90" w:type="dxa"/>
              <w:bottom w:w="60" w:type="dxa"/>
              <w:right w:w="90" w:type="dxa"/>
            </w:tcMar>
          </w:tcPr>
          <w:p>
            <w:pPr>
              <w:spacing w:before="0" w:after="0" w:line="252" w:lineRule="auto"/>
            </w:pPr>
          </w:p>
        </w:tc>
        <w:tc>
          <w:tcPr>
            <w:tcW w:type="dxa" w:w="3527"/>
            <w:tcMar>
              <w:top w:w="50" w:type="dxa"/>
              <w:left w:w="90" w:type="dxa"/>
              <w:bottom w:w="60" w:type="dxa"/>
              <w:right w:w="90" w:type="dxa"/>
            </w:tcMar>
          </w:tcPr>
          <w:p>
            <w:pPr>
              <w:spacing w:before="0" w:after="0" w:line="252" w:lineRule="auto"/>
            </w:pPr>
          </w:p>
        </w:tc>
        <w:tc>
          <w:tcPr>
            <w:tcW w:type="dxa" w:w="3774"/>
            <w:tcMar>
              <w:top w:w="50" w:type="dxa"/>
              <w:left w:w="90" w:type="dxa"/>
              <w:bottom w:w="60" w:type="dxa"/>
              <w:right w:w="90" w:type="dxa"/>
            </w:tcMar>
          </w:tcPr>
          <w:p>
            <w:pPr>
              <w:spacing w:before="0" w:after="0" w:line="252" w:lineRule="auto"/>
            </w:pPr>
          </w:p>
        </w:tc>
      </w:tr>
      <w:tr>
        <w:trPr>
          <w:cantSplit/>
          <w:trHeight w:val="432"/>
        </w:trPr>
        <w:tc>
          <w:tcPr>
            <w:tcW w:type="dxa" w:w="1361"/>
            <w:tcMar>
              <w:top w:w="50" w:type="dxa"/>
              <w:left w:w="0" w:type="dxa"/>
              <w:bottom w:w="60" w:type="dxa"/>
              <w:right w:w="90" w:type="dxa"/>
            </w:tcMar>
          </w:tcPr>
          <w:p>
            <w:pPr>
              <w:spacing w:before="0" w:after="0" w:line="252" w:lineRule="auto"/>
            </w:pPr>
            <w:r>
              <w:rPr>
                <w:rFonts w:ascii="Calibri" w:hAnsi="Calibri"/>
                <w:sz w:val="19"/>
              </w:rPr>
              <w:t>6</w:t>
            </w:r>
          </w:p>
        </w:tc>
        <w:tc>
          <w:tcPr>
            <w:tcW w:type="dxa" w:w="1130"/>
            <w:tcMar>
              <w:top w:w="50" w:type="dxa"/>
              <w:left w:w="90" w:type="dxa"/>
              <w:bottom w:w="60" w:type="dxa"/>
              <w:right w:w="90" w:type="dxa"/>
            </w:tcMar>
          </w:tcPr>
          <w:p>
            <w:pPr>
              <w:spacing w:before="0" w:after="0" w:line="252" w:lineRule="auto"/>
            </w:pPr>
          </w:p>
        </w:tc>
        <w:tc>
          <w:tcPr>
            <w:tcW w:type="dxa" w:w="3527"/>
            <w:tcMar>
              <w:top w:w="50" w:type="dxa"/>
              <w:left w:w="90" w:type="dxa"/>
              <w:bottom w:w="60" w:type="dxa"/>
              <w:right w:w="90" w:type="dxa"/>
            </w:tcMar>
          </w:tcPr>
          <w:p>
            <w:pPr>
              <w:spacing w:before="0" w:after="0" w:line="252" w:lineRule="auto"/>
            </w:pPr>
          </w:p>
        </w:tc>
        <w:tc>
          <w:tcPr>
            <w:tcW w:type="dxa" w:w="3774"/>
            <w:tcMar>
              <w:top w:w="50" w:type="dxa"/>
              <w:left w:w="90" w:type="dxa"/>
              <w:bottom w:w="60" w:type="dxa"/>
              <w:right w:w="90" w:type="dxa"/>
            </w:tcMar>
          </w:tcPr>
          <w:p>
            <w:pPr>
              <w:spacing w:before="0" w:after="0" w:line="252" w:lineRule="auto"/>
            </w:pPr>
          </w:p>
        </w:tc>
      </w:tr>
      <w:tr>
        <w:trPr>
          <w:cantSplit/>
          <w:trHeight w:val="432"/>
        </w:trPr>
        <w:tc>
          <w:tcPr>
            <w:tcW w:type="dxa" w:w="1361"/>
            <w:tcMar>
              <w:top w:w="50" w:type="dxa"/>
              <w:left w:w="0" w:type="dxa"/>
              <w:bottom w:w="60" w:type="dxa"/>
              <w:right w:w="90" w:type="dxa"/>
            </w:tcMar>
          </w:tcPr>
          <w:p>
            <w:pPr>
              <w:spacing w:before="0" w:after="0" w:line="252" w:lineRule="auto"/>
            </w:pPr>
            <w:r>
              <w:rPr>
                <w:rFonts w:ascii="Calibri" w:hAnsi="Calibri"/>
                <w:sz w:val="19"/>
              </w:rPr>
              <w:t>7</w:t>
            </w:r>
          </w:p>
        </w:tc>
        <w:tc>
          <w:tcPr>
            <w:tcW w:type="dxa" w:w="1130"/>
            <w:tcMar>
              <w:top w:w="50" w:type="dxa"/>
              <w:left w:w="90" w:type="dxa"/>
              <w:bottom w:w="60" w:type="dxa"/>
              <w:right w:w="90" w:type="dxa"/>
            </w:tcMar>
          </w:tcPr>
          <w:p>
            <w:pPr>
              <w:spacing w:before="0" w:after="0" w:line="252" w:lineRule="auto"/>
            </w:pPr>
          </w:p>
        </w:tc>
        <w:tc>
          <w:tcPr>
            <w:tcW w:type="dxa" w:w="3527"/>
            <w:tcMar>
              <w:top w:w="50" w:type="dxa"/>
              <w:left w:w="90" w:type="dxa"/>
              <w:bottom w:w="60" w:type="dxa"/>
              <w:right w:w="90" w:type="dxa"/>
            </w:tcMar>
          </w:tcPr>
          <w:p>
            <w:pPr>
              <w:spacing w:before="0" w:after="0" w:line="252" w:lineRule="auto"/>
            </w:pPr>
          </w:p>
        </w:tc>
        <w:tc>
          <w:tcPr>
            <w:tcW w:type="dxa" w:w="3774"/>
            <w:tcMar>
              <w:top w:w="50" w:type="dxa"/>
              <w:left w:w="90" w:type="dxa"/>
              <w:bottom w:w="60" w:type="dxa"/>
              <w:right w:w="90" w:type="dxa"/>
            </w:tcMar>
          </w:tcPr>
          <w:p>
            <w:pPr>
              <w:spacing w:before="0" w:after="0" w:line="252" w:lineRule="auto"/>
            </w:pPr>
          </w:p>
        </w:tc>
      </w:tr>
      <w:tr>
        <w:trPr>
          <w:cantSplit/>
          <w:trHeight w:val="432"/>
        </w:trPr>
        <w:tc>
          <w:tcPr>
            <w:tcW w:type="dxa" w:w="1361"/>
            <w:tcMar>
              <w:top w:w="50" w:type="dxa"/>
              <w:left w:w="0" w:type="dxa"/>
              <w:bottom w:w="60" w:type="dxa"/>
              <w:right w:w="90" w:type="dxa"/>
            </w:tcMar>
          </w:tcPr>
          <w:p>
            <w:pPr>
              <w:spacing w:before="0" w:after="0" w:line="252" w:lineRule="auto"/>
            </w:pPr>
            <w:r>
              <w:rPr>
                <w:rFonts w:ascii="Calibri" w:hAnsi="Calibri"/>
                <w:sz w:val="19"/>
              </w:rPr>
              <w:t>8</w:t>
            </w:r>
          </w:p>
        </w:tc>
        <w:tc>
          <w:tcPr>
            <w:tcW w:type="dxa" w:w="1130"/>
            <w:tcMar>
              <w:top w:w="50" w:type="dxa"/>
              <w:left w:w="90" w:type="dxa"/>
              <w:bottom w:w="60" w:type="dxa"/>
              <w:right w:w="90" w:type="dxa"/>
            </w:tcMar>
          </w:tcPr>
          <w:p>
            <w:pPr>
              <w:spacing w:before="0" w:after="0" w:line="252" w:lineRule="auto"/>
            </w:pPr>
          </w:p>
        </w:tc>
        <w:tc>
          <w:tcPr>
            <w:tcW w:type="dxa" w:w="3527"/>
            <w:tcMar>
              <w:top w:w="50" w:type="dxa"/>
              <w:left w:w="90" w:type="dxa"/>
              <w:bottom w:w="60" w:type="dxa"/>
              <w:right w:w="90" w:type="dxa"/>
            </w:tcMar>
          </w:tcPr>
          <w:p>
            <w:pPr>
              <w:spacing w:before="0" w:after="0" w:line="252" w:lineRule="auto"/>
            </w:pPr>
          </w:p>
        </w:tc>
        <w:tc>
          <w:tcPr>
            <w:tcW w:type="dxa" w:w="3774"/>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Which two excerpts were fine, and what made them fine?</w:t>
      </w:r>
      <w:r>
        <w:rPr/>
        <w:t xml:space="preserve"> ______________________</w:t>
      </w:r>
    </w:p>
    <w:p>
      <w:r>
        <w:rPr>
          <w:b/>
        </w:rPr>
        <w:t>Hear, Help, Hand off for a friend.</w:t>
      </w:r>
      <w:r>
        <w:rPr/>
        <w:t xml:space="preserve"> (You are the friend. Use roles, not names.)</w:t>
      </w:r>
    </w:p>
    <w:p>
      <w:pPr>
        <w:pStyle w:val="ListBullet"/>
      </w:pPr>
      <w:r>
        <w:rPr/>
        <w:t>Hear: "Thank you for telling me." My own words: ______________________</w:t>
      </w:r>
    </w:p>
    <w:p>
      <w:pPr>
        <w:pStyle w:val="ListBullet"/>
      </w:pPr>
      <w:r>
        <w:rPr/>
        <w:t>Help: "It is not your fault. What do you need right now?" My own words: ______________________</w:t>
      </w:r>
    </w:p>
    <w:p>
      <w:pPr>
        <w:pStyle w:val="ListBullet"/>
      </w:pPr>
      <w:r>
        <w:rPr/>
        <w:t>Hand off: "Let's tell ______________ together."</w:t>
      </w:r>
    </w:p>
    <w:p>
      <w:r>
        <w:rPr>
          <w:b/>
        </w:rPr>
        <w:t>Reporting (keep this where you can find it):</w:t>
      </w:r>
    </w:p>
    <w:p>
      <w:pPr>
        <w:pStyle w:val="ListBullet"/>
      </w:pPr>
      <w:r>
        <w:rPr/>
        <w:t>Florida Human Trafficking Hotline: 1-855-FLA-SAFE (1-855-352-7233) [VERIFIED 2026-10-05: fdle.state.fl.us]</w:t>
      </w:r>
    </w:p>
    <w:p>
      <w:pPr>
        <w:pStyle w:val="ListBullet"/>
      </w:pPr>
      <w:r>
        <w:rPr/>
        <w:t>National Human Trafficking Hotline: 1-888-373-7888, 24 hours [VERIFIED 2026-10-05: humantraffickinghotline.org/en/contact]</w:t>
      </w:r>
    </w:p>
    <w:p>
      <w:pPr>
        <w:pStyle w:val="ListBullet"/>
      </w:pPr>
      <w:r>
        <w:rPr/>
        <w:t>Florida Abuse Hotline: 1-800-962-2873 [VERIFIED 2026-10-05: myflfamilies.com]</w:t>
      </w:r>
    </w:p>
    <w:p>
      <w:pPr>
        <w:pStyle w:val="ListBullet"/>
      </w:pPr>
      <w:r>
        <w:rPr/>
        <w:t>In danger: 911. Crisis support: call or text 988 [VERIFIED 2026-10-05: 988lifeline.org, as tagged on the Help Page]</w:t>
      </w:r>
    </w:p>
    <w:p>
      <w:pPr>
        <w:pStyle w:val="ListBullet"/>
      </w:pPr>
      <w:r>
        <w:rPr/>
        <w:t>Evidence: words, usernames, links and dates are fine to save. Never save, send or show an intimate picture of anyone under 18.</w:t>
      </w:r>
    </w:p>
    <w:p>
      <w:r>
        <w:rPr>
          <w:b/>
        </w:rPr>
        <w:t>Reminders</w:t>
      </w:r>
    </w:p>
    <w:p>
      <w:pPr>
        <w:pStyle w:val="ListBullet"/>
      </w:pPr>
      <w:r>
        <w:rPr/>
        <w:t>It is never your fault. Reporting is not tattling.</w:t>
      </w:r>
    </w:p>
    <w:p>
      <w:pPr>
        <w:pStyle w:val="ListBullet"/>
      </w:pPr>
      <w:r>
        <w:rPr/>
        <w:t>A real offer can stand being talked about.</w:t>
      </w:r>
    </w:p>
    <w:p>
      <w:r>
        <w:rPr>
          <w:b/>
        </w:rPr>
        <w:t>Level-Up Challenge (optional):</w:t>
      </w:r>
      <w:r>
        <w:rPr/>
        <w:t xml:space="preserve"> Draft a "Check an Offer" card for a younger sibling (no real cases, no scenario detail).</w:t>
      </w:r>
    </w:p>
    <w:p>
      <w:r>
        <w:rPr>
          <w:b/>
        </w:rPr>
        <w:t>Defense Plan line (DP-P1):</w:t>
      </w:r>
      <w:r>
        <w:rPr/>
        <w:t xml:space="preserve"> If something online asks me to keep a secret, owe a favor or hand over a document, I will ______________ and tell ______________.</w:t>
      </w:r>
    </w:p>
    <w:p>
      <w:pPr>
        <w:spacing w:before="0" w:after="0"/>
      </w:pPr>
      <w:r>
        <w:rPr>
          <w:sz w:val="4"/>
        </w:rPr>
      </w:r>
      <w:r>
        <w:br w:type="page"/>
      </w:r>
    </w:p>
    <w:p>
      <w:pPr>
        <w:pStyle w:val="Heading2"/>
        <w:pBdr>
          <w:top w:val="single" w:sz="18" w:space="6" w:color="FF8A3D"/>
        </w:pBdr>
        <w:spacing w:before="320"/>
      </w:pPr>
      <w:r>
        <w:rPr/>
        <w:t>W-P2. Impact Map (Plus Lesson P2)</w:t>
      </w:r>
    </w:p>
    <w:p>
      <w:r>
        <w:rPr/>
        <w:t xml:space="preserve">Use </w:t>
      </w:r>
      <w:r>
        <w:rPr>
          <w:b/>
        </w:rPr>
        <w:t>fictional</w:t>
      </w:r>
      <w:r>
        <w:rPr/>
        <w:t xml:space="preserve"> vignettes only. Do not write your own hours, habits or feelings here. If something is bothering you, talk to a trusted adult or use the Help Page.</w:t>
      </w:r>
    </w:p>
    <w:p>
      <w:r>
        <w:rPr>
          <w:b/>
        </w:rPr>
        <w:t>Words to know.</w:t>
      </w:r>
      <w:r>
        <w:rPr/>
        <w:t xml:space="preserve"> </w:t>
      </w:r>
      <w:r>
        <w:rPr>
          <w:i/>
        </w:rPr>
        <w:t>Social comparison:</w:t>
      </w:r>
      <w:r>
        <w:rPr/>
        <w:t xml:space="preserve"> measuring yourself against other people's posts. </w:t>
      </w:r>
      <w:r>
        <w:rPr>
          <w:i/>
        </w:rPr>
        <w:t>Push notification:</w:t>
      </w:r>
      <w:r>
        <w:rPr/>
        <w:t xml:space="preserve"> an alert an app sends about activity on your account. </w:t>
      </w:r>
      <w:r>
        <w:rPr>
          <w:i/>
        </w:rPr>
        <w:t>Addiction:</w:t>
      </w:r>
      <w:r>
        <w:rPr/>
        <w:t xml:space="preserve"> a word some people use for use that feels impossible to cut down even though it is causing harm; a doctor or counselor decides whether someone has a health condition. </w:t>
      </w:r>
      <w:r>
        <w:rPr>
          <w:i/>
        </w:rPr>
        <w:t>Reward and the brain:</w:t>
      </w:r>
      <w:r>
        <w:rPr/>
        <w:t xml:space="preserve"> dopamine helps you notice and want things that feel rewarding; apps are built so that likes, comments and alerts can feel rewarding at unpredictable times; scientists are still learning how strong this is for different people.</w:t>
      </w:r>
    </w:p>
    <w:p>
      <w:r>
        <w:rPr/>
        <w:t xml:space="preserve">My domain (circle): </w:t>
      </w:r>
      <w:r>
        <w:rPr>
          <w:b/>
        </w:rPr>
        <w:t>Sleep · Mood and self-image · Relationships · Attention and control</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690"/>
        <w:gridCol w:w="2102"/>
      </w:tblGrid>
      <w:tr>
        <w:trPr>
          <w:tblHeader/>
          <w:cantSplit/>
        </w:trPr>
        <w:tc>
          <w:tcPr>
            <w:tcW w:type="dxa" w:w="769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QUESTION</w:t>
            </w:r>
          </w:p>
        </w:tc>
        <w:tc>
          <w:tcPr>
            <w:tcW w:type="dxa" w:w="21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GROUP'S ANSWER</w:t>
            </w:r>
          </w:p>
        </w:tc>
      </w:tr>
      <w:tr>
        <w:trPr>
          <w:cantSplit/>
          <w:trHeight w:val="432"/>
        </w:trPr>
        <w:tc>
          <w:tcPr>
            <w:tcW w:type="dxa" w:w="7690"/>
            <w:tcMar>
              <w:top w:w="50" w:type="dxa"/>
              <w:left w:w="0" w:type="dxa"/>
              <w:bottom w:w="60" w:type="dxa"/>
              <w:right w:w="90" w:type="dxa"/>
            </w:tcMar>
          </w:tcPr>
          <w:p>
            <w:pPr>
              <w:spacing w:before="0" w:after="0" w:line="252" w:lineRule="auto"/>
            </w:pPr>
            <w:r>
              <w:rPr>
                <w:rFonts w:ascii="Calibri" w:hAnsi="Calibri"/>
                <w:sz w:val="19"/>
              </w:rPr>
              <w:t>(a) The effect: what changed?</w:t>
            </w:r>
          </w:p>
        </w:tc>
        <w:tc>
          <w:tcPr>
            <w:tcW w:type="dxa" w:w="2102"/>
            <w:tcMar>
              <w:top w:w="50" w:type="dxa"/>
              <w:left w:w="90" w:type="dxa"/>
              <w:bottom w:w="60" w:type="dxa"/>
              <w:right w:w="90" w:type="dxa"/>
            </w:tcMar>
          </w:tcPr>
          <w:p>
            <w:pPr>
              <w:spacing w:before="0" w:after="0" w:line="252" w:lineRule="auto"/>
            </w:pPr>
          </w:p>
        </w:tc>
      </w:tr>
      <w:tr>
        <w:trPr>
          <w:cantSplit/>
          <w:trHeight w:val="432"/>
        </w:trPr>
        <w:tc>
          <w:tcPr>
            <w:tcW w:type="dxa" w:w="7690"/>
            <w:tcMar>
              <w:top w:w="50" w:type="dxa"/>
              <w:left w:w="0" w:type="dxa"/>
              <w:bottom w:w="60" w:type="dxa"/>
              <w:right w:w="90" w:type="dxa"/>
            </w:tcMar>
          </w:tcPr>
          <w:p>
            <w:pPr>
              <w:spacing w:before="0" w:after="0" w:line="252" w:lineRule="auto"/>
            </w:pPr>
            <w:r>
              <w:rPr>
                <w:rFonts w:ascii="Calibri" w:hAnsi="Calibri"/>
                <w:sz w:val="19"/>
              </w:rPr>
              <w:t>(b) What makes it worse (design features, comparison, cyberbullying, late-night use)?</w:t>
            </w:r>
          </w:p>
        </w:tc>
        <w:tc>
          <w:tcPr>
            <w:tcW w:type="dxa" w:w="2102"/>
            <w:tcMar>
              <w:top w:w="50" w:type="dxa"/>
              <w:left w:w="90" w:type="dxa"/>
              <w:bottom w:w="60" w:type="dxa"/>
              <w:right w:w="90" w:type="dxa"/>
            </w:tcMar>
          </w:tcPr>
          <w:p>
            <w:pPr>
              <w:spacing w:before="0" w:after="0" w:line="252" w:lineRule="auto"/>
            </w:pPr>
          </w:p>
        </w:tc>
      </w:tr>
      <w:tr>
        <w:trPr>
          <w:cantSplit/>
          <w:trHeight w:val="432"/>
        </w:trPr>
        <w:tc>
          <w:tcPr>
            <w:tcW w:type="dxa" w:w="7690"/>
            <w:tcMar>
              <w:top w:w="50" w:type="dxa"/>
              <w:left w:w="0" w:type="dxa"/>
              <w:bottom w:w="60" w:type="dxa"/>
              <w:right w:w="90" w:type="dxa"/>
            </w:tcMar>
          </w:tcPr>
          <w:p>
            <w:pPr>
              <w:spacing w:before="0" w:after="0" w:line="252" w:lineRule="auto"/>
            </w:pPr>
            <w:r>
              <w:rPr>
                <w:rFonts w:ascii="Calibri" w:hAnsi="Calibri"/>
                <w:sz w:val="19"/>
              </w:rPr>
              <w:t>(c) One adjustment the character could try</w:t>
            </w:r>
          </w:p>
        </w:tc>
        <w:tc>
          <w:tcPr>
            <w:tcW w:type="dxa" w:w="2102"/>
            <w:tcMar>
              <w:top w:w="50" w:type="dxa"/>
              <w:left w:w="90" w:type="dxa"/>
              <w:bottom w:w="60" w:type="dxa"/>
              <w:right w:w="90" w:type="dxa"/>
            </w:tcMar>
          </w:tcPr>
          <w:p>
            <w:pPr>
              <w:spacing w:before="0" w:after="0" w:line="252" w:lineRule="auto"/>
            </w:pPr>
          </w:p>
        </w:tc>
      </w:tr>
      <w:tr>
        <w:trPr>
          <w:cantSplit/>
          <w:trHeight w:val="432"/>
        </w:trPr>
        <w:tc>
          <w:tcPr>
            <w:tcW w:type="dxa" w:w="7690"/>
            <w:tcMar>
              <w:top w:w="50" w:type="dxa"/>
              <w:left w:w="0" w:type="dxa"/>
              <w:bottom w:w="60" w:type="dxa"/>
              <w:right w:w="90" w:type="dxa"/>
            </w:tcMar>
          </w:tcPr>
          <w:p>
            <w:pPr>
              <w:spacing w:before="0" w:after="0" w:line="252" w:lineRule="auto"/>
            </w:pPr>
            <w:r>
              <w:rPr>
                <w:rFonts w:ascii="Calibri" w:hAnsi="Calibri"/>
                <w:sz w:val="19"/>
              </w:rPr>
              <w:t>(d) The signal that means "talk to someone," and who</w:t>
            </w:r>
          </w:p>
        </w:tc>
        <w:tc>
          <w:tcPr>
            <w:tcW w:type="dxa" w:w="2102"/>
            <w:tcMar>
              <w:top w:w="50" w:type="dxa"/>
              <w:left w:w="90" w:type="dxa"/>
              <w:bottom w:w="60" w:type="dxa"/>
              <w:right w:w="90" w:type="dxa"/>
            </w:tcMar>
          </w:tcPr>
          <w:p>
            <w:pPr>
              <w:spacing w:before="0" w:after="0" w:line="252" w:lineRule="auto"/>
            </w:pPr>
          </w:p>
        </w:tc>
      </w:tr>
      <w:tr>
        <w:trPr>
          <w:cantSplit/>
          <w:trHeight w:val="432"/>
        </w:trPr>
        <w:tc>
          <w:tcPr>
            <w:tcW w:type="dxa" w:w="7690"/>
            <w:tcMar>
              <w:top w:w="50" w:type="dxa"/>
              <w:left w:w="0" w:type="dxa"/>
              <w:bottom w:w="60" w:type="dxa"/>
              <w:right w:w="90" w:type="dxa"/>
            </w:tcMar>
          </w:tcPr>
          <w:p>
            <w:pPr>
              <w:spacing w:before="0" w:after="0" w:line="252" w:lineRule="auto"/>
            </w:pPr>
            <w:r>
              <w:rPr>
                <w:rFonts w:ascii="Calibri" w:hAnsi="Calibri"/>
                <w:sz w:val="19"/>
              </w:rPr>
              <w:t>Is there a GET HELP TODAY sign? Which adult and which number?</w:t>
            </w:r>
          </w:p>
        </w:tc>
        <w:tc>
          <w:tcPr>
            <w:tcW w:type="dxa" w:w="2102"/>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What I learned from another group's domain:</w:t>
      </w:r>
      <w:r>
        <w:rPr/>
        <w:t xml:space="preserve"> ______________________</w:t>
      </w:r>
    </w:p>
    <w:p>
      <w:r>
        <w:rPr>
          <w:b/>
        </w:rPr>
        <w:t>Two-Week Experiment card (private; never collected).</w:t>
      </w:r>
      <w:r>
        <w:rPr/>
        <w:t xml:space="preserve"> My one adjustment: ______________________ The person I will check in with: ______________________ My review date: ______________</w:t>
      </w:r>
    </w:p>
    <w:p>
      <w:r>
        <w:rPr/>
        <w:t>(Pick one: no phone in bed; mute a category of notifications; check feeds at set times; unfollow accounts that leave me feeling worse; one app-free evening; for a week, note which push notifications I actually needed, then turn some off.)</w:t>
      </w:r>
    </w:p>
    <w:p>
      <w:r>
        <w:rPr>
          <w:b/>
        </w:rPr>
        <w:t>Help Routes card.</w:t>
      </w:r>
      <w:r>
        <w:rPr/>
        <w:t xml:space="preserve"> A trusted adult at home: ______________ The school counselor: ______________ A doctor or clinic: ______________ A friend who can come with me: ______________ Crisis support: call or text </w:t>
      </w:r>
      <w:r>
        <w:rPr>
          <w:b/>
        </w:rPr>
        <w:t>988</w:t>
      </w:r>
      <w:r>
        <w:rPr/>
        <w:t xml:space="preserve"> [VERIFIED 2026-10-05: 988lifeline.org, as tagged on the Help Page]. In danger: 911. Take breaks when you need them.</w:t>
      </w:r>
    </w:p>
    <w:p>
      <w:r>
        <w:rPr>
          <w:b/>
        </w:rPr>
        <w:t>Level-Up Challenge (optional):</w:t>
      </w:r>
      <w:r>
        <w:rPr/>
        <w:t xml:space="preserve"> A one-page design brief for a feature that supports well-being on a made-up app.</w:t>
      </w:r>
    </w:p>
    <w:p>
      <w:r>
        <w:rPr>
          <w:b/>
        </w:rPr>
        <w:t>Defense Plan line (DP-P2):</w:t>
      </w:r>
      <w:r>
        <w:rPr/>
        <w:t xml:space="preserve"> My well-being setting is ______________ and the person I would check in with is ______________.</w:t>
      </w:r>
    </w:p>
    <w:p>
      <w:pPr>
        <w:spacing w:before="0" w:after="0"/>
      </w:pPr>
      <w:r>
        <w:rPr>
          <w:sz w:val="4"/>
        </w:rPr>
      </w:r>
      <w:r>
        <w:br w:type="page"/>
      </w:r>
    </w:p>
    <w:p>
      <w:pPr>
        <w:pStyle w:val="Heading2"/>
        <w:pBdr>
          <w:top w:val="single" w:sz="18" w:space="6" w:color="FF8A3D"/>
        </w:pBdr>
        <w:spacing w:before="320"/>
      </w:pPr>
      <w:r>
        <w:rPr/>
        <w:t>W-P3. Feature X-Ray and My Autonomy Settings (Plus Lesson P3)</w:t>
      </w:r>
    </w:p>
    <w:p>
      <w:r>
        <w:rPr/>
        <w:t>LoopFeed is a made-up app. Study features, not brands.</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681"/>
        <w:gridCol w:w="1216"/>
        <w:gridCol w:w="1808"/>
        <w:gridCol w:w="1331"/>
        <w:gridCol w:w="1755"/>
      </w:tblGrid>
      <w:tr>
        <w:trPr>
          <w:tblHeader/>
          <w:cantSplit/>
        </w:trPr>
        <w:tc>
          <w:tcPr>
            <w:tcW w:type="dxa" w:w="368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FEATURE</w:t>
            </w:r>
          </w:p>
        </w:tc>
        <w:tc>
          <w:tcPr>
            <w:tcW w:type="dxa" w:w="12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DOES</w:t>
            </w:r>
          </w:p>
        </w:tc>
        <w:tc>
          <w:tcPr>
            <w:tcW w:type="dxa" w:w="180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IT WANTS ME TO DO</w:t>
            </w:r>
          </w:p>
        </w:tc>
        <w:tc>
          <w:tcPr>
            <w:tcW w:type="dxa" w:w="133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 BENEFITS</w:t>
            </w:r>
          </w:p>
        </w:tc>
        <w:tc>
          <w:tcPr>
            <w:tcW w:type="dxa" w:w="175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MY COUNTER-MOVE</w:t>
            </w:r>
          </w:p>
        </w:tc>
      </w:tr>
      <w:tr>
        <w:trPr>
          <w:cantSplit/>
          <w:trHeight w:val="432"/>
        </w:trPr>
        <w:tc>
          <w:tcPr>
            <w:tcW w:type="dxa" w:w="3681"/>
            <w:tcMar>
              <w:top w:w="50" w:type="dxa"/>
              <w:left w:w="0" w:type="dxa"/>
              <w:bottom w:w="60" w:type="dxa"/>
              <w:right w:w="90" w:type="dxa"/>
            </w:tcMar>
          </w:tcPr>
          <w:p>
            <w:pPr>
              <w:spacing w:before="0" w:after="0" w:line="252" w:lineRule="auto"/>
            </w:pPr>
            <w:r>
              <w:rPr>
                <w:rFonts w:ascii="Calibri" w:hAnsi="Calibri"/>
                <w:sz w:val="19"/>
              </w:rPr>
              <w:t>Infinite scroll</w:t>
            </w:r>
          </w:p>
        </w:tc>
        <w:tc>
          <w:tcPr>
            <w:tcW w:type="dxa" w:w="1216"/>
            <w:tcMar>
              <w:top w:w="50" w:type="dxa"/>
              <w:left w:w="90" w:type="dxa"/>
              <w:bottom w:w="60" w:type="dxa"/>
              <w:right w:w="90" w:type="dxa"/>
            </w:tcMar>
          </w:tcPr>
          <w:p>
            <w:pPr>
              <w:spacing w:before="0" w:after="0" w:line="252" w:lineRule="auto"/>
            </w:pPr>
          </w:p>
        </w:tc>
        <w:tc>
          <w:tcPr>
            <w:tcW w:type="dxa" w:w="1808"/>
            <w:tcMar>
              <w:top w:w="50" w:type="dxa"/>
              <w:left w:w="90" w:type="dxa"/>
              <w:bottom w:w="60" w:type="dxa"/>
              <w:right w:w="90" w:type="dxa"/>
            </w:tcMar>
          </w:tcPr>
          <w:p>
            <w:pPr>
              <w:spacing w:before="0" w:after="0" w:line="252" w:lineRule="auto"/>
            </w:pPr>
          </w:p>
        </w:tc>
        <w:tc>
          <w:tcPr>
            <w:tcW w:type="dxa" w:w="1331"/>
            <w:tcMar>
              <w:top w:w="50" w:type="dxa"/>
              <w:left w:w="90" w:type="dxa"/>
              <w:bottom w:w="60" w:type="dxa"/>
              <w:right w:w="90" w:type="dxa"/>
            </w:tcMar>
          </w:tcPr>
          <w:p>
            <w:pPr>
              <w:spacing w:before="0" w:after="0" w:line="252" w:lineRule="auto"/>
            </w:pPr>
          </w:p>
        </w:tc>
        <w:tc>
          <w:tcPr>
            <w:tcW w:type="dxa" w:w="1755"/>
            <w:tcMar>
              <w:top w:w="50" w:type="dxa"/>
              <w:left w:w="90" w:type="dxa"/>
              <w:bottom w:w="60" w:type="dxa"/>
              <w:right w:w="90" w:type="dxa"/>
            </w:tcMar>
          </w:tcPr>
          <w:p>
            <w:pPr>
              <w:spacing w:before="0" w:after="0" w:line="252" w:lineRule="auto"/>
            </w:pPr>
          </w:p>
        </w:tc>
      </w:tr>
      <w:tr>
        <w:trPr>
          <w:cantSplit/>
          <w:trHeight w:val="432"/>
        </w:trPr>
        <w:tc>
          <w:tcPr>
            <w:tcW w:type="dxa" w:w="3681"/>
            <w:tcMar>
              <w:top w:w="50" w:type="dxa"/>
              <w:left w:w="0" w:type="dxa"/>
              <w:bottom w:w="60" w:type="dxa"/>
              <w:right w:w="90" w:type="dxa"/>
            </w:tcMar>
          </w:tcPr>
          <w:p>
            <w:pPr>
              <w:spacing w:before="0" w:after="0" w:line="252" w:lineRule="auto"/>
            </w:pPr>
            <w:r>
              <w:rPr>
                <w:rFonts w:ascii="Calibri" w:hAnsi="Calibri"/>
                <w:sz w:val="19"/>
              </w:rPr>
              <w:t>Autoplay</w:t>
            </w:r>
          </w:p>
        </w:tc>
        <w:tc>
          <w:tcPr>
            <w:tcW w:type="dxa" w:w="1216"/>
            <w:tcMar>
              <w:top w:w="50" w:type="dxa"/>
              <w:left w:w="90" w:type="dxa"/>
              <w:bottom w:w="60" w:type="dxa"/>
              <w:right w:w="90" w:type="dxa"/>
            </w:tcMar>
          </w:tcPr>
          <w:p>
            <w:pPr>
              <w:spacing w:before="0" w:after="0" w:line="252" w:lineRule="auto"/>
            </w:pPr>
          </w:p>
        </w:tc>
        <w:tc>
          <w:tcPr>
            <w:tcW w:type="dxa" w:w="1808"/>
            <w:tcMar>
              <w:top w:w="50" w:type="dxa"/>
              <w:left w:w="90" w:type="dxa"/>
              <w:bottom w:w="60" w:type="dxa"/>
              <w:right w:w="90" w:type="dxa"/>
            </w:tcMar>
          </w:tcPr>
          <w:p>
            <w:pPr>
              <w:spacing w:before="0" w:after="0" w:line="252" w:lineRule="auto"/>
            </w:pPr>
          </w:p>
        </w:tc>
        <w:tc>
          <w:tcPr>
            <w:tcW w:type="dxa" w:w="1331"/>
            <w:tcMar>
              <w:top w:w="50" w:type="dxa"/>
              <w:left w:w="90" w:type="dxa"/>
              <w:bottom w:w="60" w:type="dxa"/>
              <w:right w:w="90" w:type="dxa"/>
            </w:tcMar>
          </w:tcPr>
          <w:p>
            <w:pPr>
              <w:spacing w:before="0" w:after="0" w:line="252" w:lineRule="auto"/>
            </w:pPr>
          </w:p>
        </w:tc>
        <w:tc>
          <w:tcPr>
            <w:tcW w:type="dxa" w:w="1755"/>
            <w:tcMar>
              <w:top w:w="50" w:type="dxa"/>
              <w:left w:w="90" w:type="dxa"/>
              <w:bottom w:w="60" w:type="dxa"/>
              <w:right w:w="90" w:type="dxa"/>
            </w:tcMar>
          </w:tcPr>
          <w:p>
            <w:pPr>
              <w:spacing w:before="0" w:after="0" w:line="252" w:lineRule="auto"/>
            </w:pPr>
          </w:p>
        </w:tc>
      </w:tr>
      <w:tr>
        <w:trPr>
          <w:cantSplit/>
          <w:trHeight w:val="432"/>
        </w:trPr>
        <w:tc>
          <w:tcPr>
            <w:tcW w:type="dxa" w:w="3681"/>
            <w:tcMar>
              <w:top w:w="50" w:type="dxa"/>
              <w:left w:w="0" w:type="dxa"/>
              <w:bottom w:w="60" w:type="dxa"/>
              <w:right w:w="90" w:type="dxa"/>
            </w:tcMar>
          </w:tcPr>
          <w:p>
            <w:pPr>
              <w:spacing w:before="0" w:after="0" w:line="252" w:lineRule="auto"/>
            </w:pPr>
            <w:r>
              <w:rPr>
                <w:rFonts w:ascii="Calibri" w:hAnsi="Calibri"/>
                <w:sz w:val="19"/>
              </w:rPr>
              <w:t>Push notifications (alerts an app sends about your account)</w:t>
            </w:r>
          </w:p>
        </w:tc>
        <w:tc>
          <w:tcPr>
            <w:tcW w:type="dxa" w:w="1216"/>
            <w:tcMar>
              <w:top w:w="50" w:type="dxa"/>
              <w:left w:w="90" w:type="dxa"/>
              <w:bottom w:w="60" w:type="dxa"/>
              <w:right w:w="90" w:type="dxa"/>
            </w:tcMar>
          </w:tcPr>
          <w:p>
            <w:pPr>
              <w:spacing w:before="0" w:after="0" w:line="252" w:lineRule="auto"/>
            </w:pPr>
          </w:p>
        </w:tc>
        <w:tc>
          <w:tcPr>
            <w:tcW w:type="dxa" w:w="1808"/>
            <w:tcMar>
              <w:top w:w="50" w:type="dxa"/>
              <w:left w:w="90" w:type="dxa"/>
              <w:bottom w:w="60" w:type="dxa"/>
              <w:right w:w="90" w:type="dxa"/>
            </w:tcMar>
          </w:tcPr>
          <w:p>
            <w:pPr>
              <w:spacing w:before="0" w:after="0" w:line="252" w:lineRule="auto"/>
            </w:pPr>
          </w:p>
        </w:tc>
        <w:tc>
          <w:tcPr>
            <w:tcW w:type="dxa" w:w="1331"/>
            <w:tcMar>
              <w:top w:w="50" w:type="dxa"/>
              <w:left w:w="90" w:type="dxa"/>
              <w:bottom w:w="60" w:type="dxa"/>
              <w:right w:w="90" w:type="dxa"/>
            </w:tcMar>
          </w:tcPr>
          <w:p>
            <w:pPr>
              <w:spacing w:before="0" w:after="0" w:line="252" w:lineRule="auto"/>
            </w:pPr>
          </w:p>
        </w:tc>
        <w:tc>
          <w:tcPr>
            <w:tcW w:type="dxa" w:w="1755"/>
            <w:tcMar>
              <w:top w:w="50" w:type="dxa"/>
              <w:left w:w="90" w:type="dxa"/>
              <w:bottom w:w="60" w:type="dxa"/>
              <w:right w:w="90" w:type="dxa"/>
            </w:tcMar>
          </w:tcPr>
          <w:p>
            <w:pPr>
              <w:spacing w:before="0" w:after="0" w:line="252" w:lineRule="auto"/>
            </w:pPr>
          </w:p>
        </w:tc>
      </w:tr>
      <w:tr>
        <w:trPr>
          <w:cantSplit/>
          <w:trHeight w:val="432"/>
        </w:trPr>
        <w:tc>
          <w:tcPr>
            <w:tcW w:type="dxa" w:w="3681"/>
            <w:tcMar>
              <w:top w:w="50" w:type="dxa"/>
              <w:left w:w="0" w:type="dxa"/>
              <w:bottom w:w="60" w:type="dxa"/>
              <w:right w:w="90" w:type="dxa"/>
            </w:tcMar>
          </w:tcPr>
          <w:p>
            <w:pPr>
              <w:spacing w:before="0" w:after="0" w:line="252" w:lineRule="auto"/>
            </w:pPr>
            <w:r>
              <w:rPr>
                <w:rFonts w:ascii="Calibri" w:hAnsi="Calibri"/>
                <w:sz w:val="19"/>
              </w:rPr>
              <w:t>Public reaction counts</w:t>
            </w:r>
          </w:p>
        </w:tc>
        <w:tc>
          <w:tcPr>
            <w:tcW w:type="dxa" w:w="1216"/>
            <w:tcMar>
              <w:top w:w="50" w:type="dxa"/>
              <w:left w:w="90" w:type="dxa"/>
              <w:bottom w:w="60" w:type="dxa"/>
              <w:right w:w="90" w:type="dxa"/>
            </w:tcMar>
          </w:tcPr>
          <w:p>
            <w:pPr>
              <w:spacing w:before="0" w:after="0" w:line="252" w:lineRule="auto"/>
            </w:pPr>
          </w:p>
        </w:tc>
        <w:tc>
          <w:tcPr>
            <w:tcW w:type="dxa" w:w="1808"/>
            <w:tcMar>
              <w:top w:w="50" w:type="dxa"/>
              <w:left w:w="90" w:type="dxa"/>
              <w:bottom w:w="60" w:type="dxa"/>
              <w:right w:w="90" w:type="dxa"/>
            </w:tcMar>
          </w:tcPr>
          <w:p>
            <w:pPr>
              <w:spacing w:before="0" w:after="0" w:line="252" w:lineRule="auto"/>
            </w:pPr>
          </w:p>
        </w:tc>
        <w:tc>
          <w:tcPr>
            <w:tcW w:type="dxa" w:w="1331"/>
            <w:tcMar>
              <w:top w:w="50" w:type="dxa"/>
              <w:left w:w="90" w:type="dxa"/>
              <w:bottom w:w="60" w:type="dxa"/>
              <w:right w:w="90" w:type="dxa"/>
            </w:tcMar>
          </w:tcPr>
          <w:p>
            <w:pPr>
              <w:spacing w:before="0" w:after="0" w:line="252" w:lineRule="auto"/>
            </w:pPr>
          </w:p>
        </w:tc>
        <w:tc>
          <w:tcPr>
            <w:tcW w:type="dxa" w:w="1755"/>
            <w:tcMar>
              <w:top w:w="50" w:type="dxa"/>
              <w:left w:w="90" w:type="dxa"/>
              <w:bottom w:w="60" w:type="dxa"/>
              <w:right w:w="90" w:type="dxa"/>
            </w:tcMar>
          </w:tcPr>
          <w:p>
            <w:pPr>
              <w:spacing w:before="0" w:after="0" w:line="252" w:lineRule="auto"/>
            </w:pPr>
          </w:p>
        </w:tc>
      </w:tr>
      <w:tr>
        <w:trPr>
          <w:cantSplit/>
          <w:trHeight w:val="432"/>
        </w:trPr>
        <w:tc>
          <w:tcPr>
            <w:tcW w:type="dxa" w:w="3681"/>
            <w:tcMar>
              <w:top w:w="50" w:type="dxa"/>
              <w:left w:w="0" w:type="dxa"/>
              <w:bottom w:w="60" w:type="dxa"/>
              <w:right w:w="90" w:type="dxa"/>
            </w:tcMar>
          </w:tcPr>
          <w:p>
            <w:pPr>
              <w:spacing w:before="0" w:after="0" w:line="252" w:lineRule="auto"/>
            </w:pPr>
            <w:r>
              <w:rPr>
                <w:rFonts w:ascii="Calibri" w:hAnsi="Calibri"/>
                <w:sz w:val="19"/>
              </w:rPr>
              <w:t>Streaks</w:t>
            </w:r>
          </w:p>
        </w:tc>
        <w:tc>
          <w:tcPr>
            <w:tcW w:type="dxa" w:w="1216"/>
            <w:tcMar>
              <w:top w:w="50" w:type="dxa"/>
              <w:left w:w="90" w:type="dxa"/>
              <w:bottom w:w="60" w:type="dxa"/>
              <w:right w:w="90" w:type="dxa"/>
            </w:tcMar>
          </w:tcPr>
          <w:p>
            <w:pPr>
              <w:spacing w:before="0" w:after="0" w:line="252" w:lineRule="auto"/>
            </w:pPr>
          </w:p>
        </w:tc>
        <w:tc>
          <w:tcPr>
            <w:tcW w:type="dxa" w:w="1808"/>
            <w:tcMar>
              <w:top w:w="50" w:type="dxa"/>
              <w:left w:w="90" w:type="dxa"/>
              <w:bottom w:w="60" w:type="dxa"/>
              <w:right w:w="90" w:type="dxa"/>
            </w:tcMar>
          </w:tcPr>
          <w:p>
            <w:pPr>
              <w:spacing w:before="0" w:after="0" w:line="252" w:lineRule="auto"/>
            </w:pPr>
          </w:p>
        </w:tc>
        <w:tc>
          <w:tcPr>
            <w:tcW w:type="dxa" w:w="1331"/>
            <w:tcMar>
              <w:top w:w="50" w:type="dxa"/>
              <w:left w:w="90" w:type="dxa"/>
              <w:bottom w:w="60" w:type="dxa"/>
              <w:right w:w="90" w:type="dxa"/>
            </w:tcMar>
          </w:tcPr>
          <w:p>
            <w:pPr>
              <w:spacing w:before="0" w:after="0" w:line="252" w:lineRule="auto"/>
            </w:pPr>
          </w:p>
        </w:tc>
        <w:tc>
          <w:tcPr>
            <w:tcW w:type="dxa" w:w="1755"/>
            <w:tcMar>
              <w:top w:w="50" w:type="dxa"/>
              <w:left w:w="90" w:type="dxa"/>
              <w:bottom w:w="60" w:type="dxa"/>
              <w:right w:w="90" w:type="dxa"/>
            </w:tcMar>
          </w:tcPr>
          <w:p>
            <w:pPr>
              <w:spacing w:before="0" w:after="0" w:line="252" w:lineRule="auto"/>
            </w:pPr>
          </w:p>
        </w:tc>
      </w:tr>
      <w:tr>
        <w:trPr>
          <w:cantSplit/>
          <w:trHeight w:val="432"/>
        </w:trPr>
        <w:tc>
          <w:tcPr>
            <w:tcW w:type="dxa" w:w="3681"/>
            <w:tcMar>
              <w:top w:w="50" w:type="dxa"/>
              <w:left w:w="0" w:type="dxa"/>
              <w:bottom w:w="60" w:type="dxa"/>
              <w:right w:w="90" w:type="dxa"/>
            </w:tcMar>
          </w:tcPr>
          <w:p>
            <w:pPr>
              <w:spacing w:before="0" w:after="0" w:line="252" w:lineRule="auto"/>
            </w:pPr>
            <w:r>
              <w:rPr>
                <w:rFonts w:ascii="Calibri" w:hAnsi="Calibri"/>
                <w:sz w:val="19"/>
              </w:rPr>
              <w:t>Live streaming</w:t>
            </w:r>
          </w:p>
        </w:tc>
        <w:tc>
          <w:tcPr>
            <w:tcW w:type="dxa" w:w="1216"/>
            <w:tcMar>
              <w:top w:w="50" w:type="dxa"/>
              <w:left w:w="90" w:type="dxa"/>
              <w:bottom w:w="60" w:type="dxa"/>
              <w:right w:w="90" w:type="dxa"/>
            </w:tcMar>
          </w:tcPr>
          <w:p>
            <w:pPr>
              <w:spacing w:before="0" w:after="0" w:line="252" w:lineRule="auto"/>
            </w:pPr>
          </w:p>
        </w:tc>
        <w:tc>
          <w:tcPr>
            <w:tcW w:type="dxa" w:w="1808"/>
            <w:tcMar>
              <w:top w:w="50" w:type="dxa"/>
              <w:left w:w="90" w:type="dxa"/>
              <w:bottom w:w="60" w:type="dxa"/>
              <w:right w:w="90" w:type="dxa"/>
            </w:tcMar>
          </w:tcPr>
          <w:p>
            <w:pPr>
              <w:spacing w:before="0" w:after="0" w:line="252" w:lineRule="auto"/>
            </w:pPr>
          </w:p>
        </w:tc>
        <w:tc>
          <w:tcPr>
            <w:tcW w:type="dxa" w:w="1331"/>
            <w:tcMar>
              <w:top w:w="50" w:type="dxa"/>
              <w:left w:w="90" w:type="dxa"/>
              <w:bottom w:w="60" w:type="dxa"/>
              <w:right w:w="90" w:type="dxa"/>
            </w:tcMar>
          </w:tcPr>
          <w:p>
            <w:pPr>
              <w:spacing w:before="0" w:after="0" w:line="252" w:lineRule="auto"/>
            </w:pPr>
          </w:p>
        </w:tc>
        <w:tc>
          <w:tcPr>
            <w:tcW w:type="dxa" w:w="1755"/>
            <w:tcMar>
              <w:top w:w="50" w:type="dxa"/>
              <w:left w:w="90" w:type="dxa"/>
              <w:bottom w:w="60" w:type="dxa"/>
              <w:right w:w="90" w:type="dxa"/>
            </w:tcMar>
          </w:tcPr>
          <w:p>
            <w:pPr>
              <w:spacing w:before="0" w:after="0" w:line="252" w:lineRule="auto"/>
            </w:pPr>
          </w:p>
        </w:tc>
      </w:tr>
      <w:tr>
        <w:trPr>
          <w:cantSplit/>
          <w:trHeight w:val="432"/>
        </w:trPr>
        <w:tc>
          <w:tcPr>
            <w:tcW w:type="dxa" w:w="3681"/>
            <w:tcMar>
              <w:top w:w="50" w:type="dxa"/>
              <w:left w:w="0" w:type="dxa"/>
              <w:bottom w:w="60" w:type="dxa"/>
              <w:right w:w="90" w:type="dxa"/>
            </w:tcMar>
          </w:tcPr>
          <w:p>
            <w:pPr>
              <w:spacing w:before="0" w:after="0" w:line="252" w:lineRule="auto"/>
            </w:pPr>
            <w:r>
              <w:rPr>
                <w:rFonts w:ascii="Calibri" w:hAnsi="Calibri"/>
                <w:sz w:val="19"/>
              </w:rPr>
              <w:t>"For You" recommendations</w:t>
            </w:r>
          </w:p>
        </w:tc>
        <w:tc>
          <w:tcPr>
            <w:tcW w:type="dxa" w:w="1216"/>
            <w:tcMar>
              <w:top w:w="50" w:type="dxa"/>
              <w:left w:w="90" w:type="dxa"/>
              <w:bottom w:w="60" w:type="dxa"/>
              <w:right w:w="90" w:type="dxa"/>
            </w:tcMar>
          </w:tcPr>
          <w:p>
            <w:pPr>
              <w:spacing w:before="0" w:after="0" w:line="252" w:lineRule="auto"/>
            </w:pPr>
          </w:p>
        </w:tc>
        <w:tc>
          <w:tcPr>
            <w:tcW w:type="dxa" w:w="1808"/>
            <w:tcMar>
              <w:top w:w="50" w:type="dxa"/>
              <w:left w:w="90" w:type="dxa"/>
              <w:bottom w:w="60" w:type="dxa"/>
              <w:right w:w="90" w:type="dxa"/>
            </w:tcMar>
          </w:tcPr>
          <w:p>
            <w:pPr>
              <w:spacing w:before="0" w:after="0" w:line="252" w:lineRule="auto"/>
            </w:pPr>
          </w:p>
        </w:tc>
        <w:tc>
          <w:tcPr>
            <w:tcW w:type="dxa" w:w="1331"/>
            <w:tcMar>
              <w:top w:w="50" w:type="dxa"/>
              <w:left w:w="90" w:type="dxa"/>
              <w:bottom w:w="60" w:type="dxa"/>
              <w:right w:w="90" w:type="dxa"/>
            </w:tcMar>
          </w:tcPr>
          <w:p>
            <w:pPr>
              <w:spacing w:before="0" w:after="0" w:line="252" w:lineRule="auto"/>
            </w:pPr>
          </w:p>
        </w:tc>
        <w:tc>
          <w:tcPr>
            <w:tcW w:type="dxa" w:w="1755"/>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Feed Sorter notes.</w:t>
      </w:r>
      <w:r>
        <w:rPr/>
        <w:t xml:space="preserve"> Round 1: the two posts I would like were about ______________. Round 2: LoopFeed dealt me mostly ______________. What happened to variety, and who chose? ______________________</w:t>
      </w:r>
    </w:p>
    <w:p>
      <w:r>
        <w:rPr>
          <w:b/>
        </w:rPr>
        <w:t>My Autonomy Settings.</w:t>
      </w:r>
      <w:r>
        <w:rPr/>
        <w:t xml:space="preserve"> Two settings I will change this week: 1. ______________ 2. ______________ One person who could help me stick to it: ______________</w:t>
      </w:r>
    </w:p>
    <w:p>
      <w:r>
        <w:rPr>
          <w:b/>
        </w:rPr>
        <w:t>Level-Up Challenge (optional):</w:t>
      </w:r>
      <w:r>
        <w:rPr/>
        <w:t xml:space="preserve"> A one-page "autonomy by design" proposal for LoopFeed with two feature changes and a reason for each.</w:t>
      </w:r>
    </w:p>
    <w:p>
      <w:r>
        <w:rPr>
          <w:b/>
        </w:rPr>
        <w:t>Defense Plan line (DP-P3):</w:t>
      </w:r>
      <w:r>
        <w:rPr/>
        <w:t xml:space="preserve"> The two settings I will change this week are ______________ and ______________.</w:t>
      </w:r>
    </w:p>
    <w:p>
      <w:pPr>
        <w:spacing w:before="0" w:after="0"/>
      </w:pPr>
      <w:r>
        <w:rPr>
          <w:sz w:val="4"/>
        </w:rPr>
      </w:r>
      <w:r>
        <w:br w:type="page"/>
      </w:r>
    </w:p>
    <w:p>
      <w:pPr>
        <w:pStyle w:val="Heading2"/>
        <w:pBdr>
          <w:top w:val="single" w:sz="18" w:space="6" w:color="FF8A3D"/>
        </w:pBdr>
        <w:spacing w:before="320"/>
      </w:pPr>
      <w:r>
        <w:rPr/>
        <w:t>W-P4. Four Questions and the Response Menu (Plus Lesson P4)</w:t>
      </w:r>
    </w:p>
    <w:p>
      <w:r>
        <w:rPr/>
        <w:t xml:space="preserve">Use </w:t>
      </w:r>
      <w:r>
        <w:rPr>
          <w:b/>
        </w:rPr>
        <w:t>fictional</w:t>
      </w:r>
      <w:r>
        <w:rPr/>
        <w:t xml:space="preserve"> situations only. Do not write about real people or real chats.</w:t>
      </w:r>
    </w:p>
    <w:p>
      <w:r>
        <w:rPr>
          <w:b/>
        </w:rPr>
        <w:t>The Four-Question Strip.</w:t>
      </w:r>
      <w:r>
        <w:rPr/>
        <w:t xml:space="preserve"> </w:t>
      </w:r>
      <w:r>
        <w:rPr>
          <w:b/>
        </w:rPr>
        <w:t>REPEATED?</w:t>
      </w:r>
      <w:r>
        <w:rPr/>
        <w:t xml:space="preserve"> </w:t>
      </w:r>
      <w:r>
        <w:rPr>
          <w:b/>
        </w:rPr>
        <w:t>HURTFUL?</w:t>
      </w:r>
      <w:r>
        <w:rPr/>
        <w:t xml:space="preserve"> </w:t>
      </w:r>
      <w:r>
        <w:rPr>
          <w:b/>
        </w:rPr>
        <w:t>PUBLIC OR HIDDEN?</w:t>
      </w:r>
      <w:r>
        <w:rPr/>
        <w:t xml:space="preserve"> </w:t>
      </w:r>
      <w:r>
        <w:rPr>
          <w:b/>
        </w:rPr>
        <w:t>POWER?</w:t>
      </w:r>
      <w:r>
        <w:rPr/>
        <w:t xml:space="preserve"> Two or more yes: treat it as harmful, not as a joke.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78"/>
        <w:gridCol w:w="2178"/>
        <w:gridCol w:w="3525"/>
        <w:gridCol w:w="3412"/>
      </w:tblGrid>
      <w:tr>
        <w:trPr>
          <w:tblHeader/>
          <w:cantSplit/>
        </w:trPr>
        <w:tc>
          <w:tcPr>
            <w:tcW w:type="dxa" w:w="67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217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QUESTIONS THAT APPLY</w:t>
            </w:r>
          </w:p>
        </w:tc>
        <w:tc>
          <w:tcPr>
            <w:tcW w:type="dxa" w:w="3525"/>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ANNOYING / HURTING / TELL NOW</w:t>
            </w:r>
          </w:p>
        </w:tc>
        <w:tc>
          <w:tcPr>
            <w:tcW w:type="dxa" w:w="341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FIRST MOVE FROM THE RESPONSE MENU</w:t>
            </w: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1</w:t>
            </w:r>
          </w:p>
        </w:tc>
        <w:tc>
          <w:tcPr>
            <w:tcW w:type="dxa" w:w="2178"/>
            <w:tcMar>
              <w:top w:w="50" w:type="dxa"/>
              <w:left w:w="90" w:type="dxa"/>
              <w:bottom w:w="60" w:type="dxa"/>
              <w:right w:w="90" w:type="dxa"/>
            </w:tcMar>
          </w:tcPr>
          <w:p>
            <w:pPr>
              <w:spacing w:before="0" w:after="0" w:line="252" w:lineRule="auto"/>
            </w:pPr>
          </w:p>
        </w:tc>
        <w:tc>
          <w:tcPr>
            <w:tcW w:type="dxa" w:w="3525"/>
            <w:tcMar>
              <w:top w:w="50" w:type="dxa"/>
              <w:left w:w="90" w:type="dxa"/>
              <w:bottom w:w="60" w:type="dxa"/>
              <w:right w:w="90" w:type="dxa"/>
            </w:tcMar>
          </w:tcPr>
          <w:p>
            <w:pPr>
              <w:spacing w:before="0" w:after="0" w:line="252" w:lineRule="auto"/>
            </w:pPr>
          </w:p>
        </w:tc>
        <w:tc>
          <w:tcPr>
            <w:tcW w:type="dxa" w:w="3412"/>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2</w:t>
            </w:r>
          </w:p>
        </w:tc>
        <w:tc>
          <w:tcPr>
            <w:tcW w:type="dxa" w:w="2178"/>
            <w:tcMar>
              <w:top w:w="50" w:type="dxa"/>
              <w:left w:w="90" w:type="dxa"/>
              <w:bottom w:w="60" w:type="dxa"/>
              <w:right w:w="90" w:type="dxa"/>
            </w:tcMar>
          </w:tcPr>
          <w:p>
            <w:pPr>
              <w:spacing w:before="0" w:after="0" w:line="252" w:lineRule="auto"/>
            </w:pPr>
          </w:p>
        </w:tc>
        <w:tc>
          <w:tcPr>
            <w:tcW w:type="dxa" w:w="3525"/>
            <w:tcMar>
              <w:top w:w="50" w:type="dxa"/>
              <w:left w:w="90" w:type="dxa"/>
              <w:bottom w:w="60" w:type="dxa"/>
              <w:right w:w="90" w:type="dxa"/>
            </w:tcMar>
          </w:tcPr>
          <w:p>
            <w:pPr>
              <w:spacing w:before="0" w:after="0" w:line="252" w:lineRule="auto"/>
            </w:pPr>
          </w:p>
        </w:tc>
        <w:tc>
          <w:tcPr>
            <w:tcW w:type="dxa" w:w="3412"/>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3</w:t>
            </w:r>
          </w:p>
        </w:tc>
        <w:tc>
          <w:tcPr>
            <w:tcW w:type="dxa" w:w="2178"/>
            <w:tcMar>
              <w:top w:w="50" w:type="dxa"/>
              <w:left w:w="90" w:type="dxa"/>
              <w:bottom w:w="60" w:type="dxa"/>
              <w:right w:w="90" w:type="dxa"/>
            </w:tcMar>
          </w:tcPr>
          <w:p>
            <w:pPr>
              <w:spacing w:before="0" w:after="0" w:line="252" w:lineRule="auto"/>
            </w:pPr>
          </w:p>
        </w:tc>
        <w:tc>
          <w:tcPr>
            <w:tcW w:type="dxa" w:w="3525"/>
            <w:tcMar>
              <w:top w:w="50" w:type="dxa"/>
              <w:left w:w="90" w:type="dxa"/>
              <w:bottom w:w="60" w:type="dxa"/>
              <w:right w:w="90" w:type="dxa"/>
            </w:tcMar>
          </w:tcPr>
          <w:p>
            <w:pPr>
              <w:spacing w:before="0" w:after="0" w:line="252" w:lineRule="auto"/>
            </w:pPr>
          </w:p>
        </w:tc>
        <w:tc>
          <w:tcPr>
            <w:tcW w:type="dxa" w:w="3412"/>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4</w:t>
            </w:r>
          </w:p>
        </w:tc>
        <w:tc>
          <w:tcPr>
            <w:tcW w:type="dxa" w:w="2178"/>
            <w:tcMar>
              <w:top w:w="50" w:type="dxa"/>
              <w:left w:w="90" w:type="dxa"/>
              <w:bottom w:w="60" w:type="dxa"/>
              <w:right w:w="90" w:type="dxa"/>
            </w:tcMar>
          </w:tcPr>
          <w:p>
            <w:pPr>
              <w:spacing w:before="0" w:after="0" w:line="252" w:lineRule="auto"/>
            </w:pPr>
          </w:p>
        </w:tc>
        <w:tc>
          <w:tcPr>
            <w:tcW w:type="dxa" w:w="3525"/>
            <w:tcMar>
              <w:top w:w="50" w:type="dxa"/>
              <w:left w:w="90" w:type="dxa"/>
              <w:bottom w:w="60" w:type="dxa"/>
              <w:right w:w="90" w:type="dxa"/>
            </w:tcMar>
          </w:tcPr>
          <w:p>
            <w:pPr>
              <w:spacing w:before="0" w:after="0" w:line="252" w:lineRule="auto"/>
            </w:pPr>
          </w:p>
        </w:tc>
        <w:tc>
          <w:tcPr>
            <w:tcW w:type="dxa" w:w="3412"/>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5</w:t>
            </w:r>
          </w:p>
        </w:tc>
        <w:tc>
          <w:tcPr>
            <w:tcW w:type="dxa" w:w="2178"/>
            <w:tcMar>
              <w:top w:w="50" w:type="dxa"/>
              <w:left w:w="90" w:type="dxa"/>
              <w:bottom w:w="60" w:type="dxa"/>
              <w:right w:w="90" w:type="dxa"/>
            </w:tcMar>
          </w:tcPr>
          <w:p>
            <w:pPr>
              <w:spacing w:before="0" w:after="0" w:line="252" w:lineRule="auto"/>
            </w:pPr>
          </w:p>
        </w:tc>
        <w:tc>
          <w:tcPr>
            <w:tcW w:type="dxa" w:w="3525"/>
            <w:tcMar>
              <w:top w:w="50" w:type="dxa"/>
              <w:left w:w="90" w:type="dxa"/>
              <w:bottom w:w="60" w:type="dxa"/>
              <w:right w:w="90" w:type="dxa"/>
            </w:tcMar>
          </w:tcPr>
          <w:p>
            <w:pPr>
              <w:spacing w:before="0" w:after="0" w:line="252" w:lineRule="auto"/>
            </w:pPr>
          </w:p>
        </w:tc>
        <w:tc>
          <w:tcPr>
            <w:tcW w:type="dxa" w:w="3412"/>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6</w:t>
            </w:r>
          </w:p>
        </w:tc>
        <w:tc>
          <w:tcPr>
            <w:tcW w:type="dxa" w:w="2178"/>
            <w:tcMar>
              <w:top w:w="50" w:type="dxa"/>
              <w:left w:w="90" w:type="dxa"/>
              <w:bottom w:w="60" w:type="dxa"/>
              <w:right w:w="90" w:type="dxa"/>
            </w:tcMar>
          </w:tcPr>
          <w:p>
            <w:pPr>
              <w:spacing w:before="0" w:after="0" w:line="252" w:lineRule="auto"/>
            </w:pPr>
          </w:p>
        </w:tc>
        <w:tc>
          <w:tcPr>
            <w:tcW w:type="dxa" w:w="3525"/>
            <w:tcMar>
              <w:top w:w="50" w:type="dxa"/>
              <w:left w:w="90" w:type="dxa"/>
              <w:bottom w:w="60" w:type="dxa"/>
              <w:right w:w="90" w:type="dxa"/>
            </w:tcMar>
          </w:tcPr>
          <w:p>
            <w:pPr>
              <w:spacing w:before="0" w:after="0" w:line="252" w:lineRule="auto"/>
            </w:pPr>
          </w:p>
        </w:tc>
        <w:tc>
          <w:tcPr>
            <w:tcW w:type="dxa" w:w="3412"/>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7</w:t>
            </w:r>
          </w:p>
        </w:tc>
        <w:tc>
          <w:tcPr>
            <w:tcW w:type="dxa" w:w="2178"/>
            <w:tcMar>
              <w:top w:w="50" w:type="dxa"/>
              <w:left w:w="90" w:type="dxa"/>
              <w:bottom w:w="60" w:type="dxa"/>
              <w:right w:w="90" w:type="dxa"/>
            </w:tcMar>
          </w:tcPr>
          <w:p>
            <w:pPr>
              <w:spacing w:before="0" w:after="0" w:line="252" w:lineRule="auto"/>
            </w:pPr>
          </w:p>
        </w:tc>
        <w:tc>
          <w:tcPr>
            <w:tcW w:type="dxa" w:w="3525"/>
            <w:tcMar>
              <w:top w:w="50" w:type="dxa"/>
              <w:left w:w="90" w:type="dxa"/>
              <w:bottom w:w="60" w:type="dxa"/>
              <w:right w:w="90" w:type="dxa"/>
            </w:tcMar>
          </w:tcPr>
          <w:p>
            <w:pPr>
              <w:spacing w:before="0" w:after="0" w:line="252" w:lineRule="auto"/>
            </w:pPr>
          </w:p>
        </w:tc>
        <w:tc>
          <w:tcPr>
            <w:tcW w:type="dxa" w:w="3412"/>
            <w:tcMar>
              <w:top w:w="50" w:type="dxa"/>
              <w:left w:w="90" w:type="dxa"/>
              <w:bottom w:w="60" w:type="dxa"/>
              <w:right w:w="90" w:type="dxa"/>
            </w:tcMar>
          </w:tcPr>
          <w:p>
            <w:pPr>
              <w:spacing w:before="0" w:after="0" w:line="252" w:lineRule="auto"/>
            </w:pPr>
          </w:p>
        </w:tc>
      </w:tr>
      <w:tr>
        <w:trPr>
          <w:cantSplit/>
          <w:trHeight w:val="432"/>
        </w:trPr>
        <w:tc>
          <w:tcPr>
            <w:tcW w:type="dxa" w:w="678"/>
            <w:tcMar>
              <w:top w:w="50" w:type="dxa"/>
              <w:left w:w="0" w:type="dxa"/>
              <w:bottom w:w="60" w:type="dxa"/>
              <w:right w:w="90" w:type="dxa"/>
            </w:tcMar>
          </w:tcPr>
          <w:p>
            <w:pPr>
              <w:spacing w:before="0" w:after="0" w:line="252" w:lineRule="auto"/>
            </w:pPr>
            <w:r>
              <w:rPr>
                <w:rFonts w:ascii="Calibri" w:hAnsi="Calibri"/>
                <w:sz w:val="19"/>
              </w:rPr>
              <w:t>8</w:t>
            </w:r>
          </w:p>
        </w:tc>
        <w:tc>
          <w:tcPr>
            <w:tcW w:type="dxa" w:w="2178"/>
            <w:tcMar>
              <w:top w:w="50" w:type="dxa"/>
              <w:left w:w="90" w:type="dxa"/>
              <w:bottom w:w="60" w:type="dxa"/>
              <w:right w:w="90" w:type="dxa"/>
            </w:tcMar>
          </w:tcPr>
          <w:p>
            <w:pPr>
              <w:spacing w:before="0" w:after="0" w:line="252" w:lineRule="auto"/>
            </w:pPr>
          </w:p>
        </w:tc>
        <w:tc>
          <w:tcPr>
            <w:tcW w:type="dxa" w:w="3525"/>
            <w:tcMar>
              <w:top w:w="50" w:type="dxa"/>
              <w:left w:w="90" w:type="dxa"/>
              <w:bottom w:w="60" w:type="dxa"/>
              <w:right w:w="90" w:type="dxa"/>
            </w:tcMar>
          </w:tcPr>
          <w:p>
            <w:pPr>
              <w:spacing w:before="0" w:after="0" w:line="252" w:lineRule="auto"/>
            </w:pPr>
          </w:p>
        </w:tc>
        <w:tc>
          <w:tcPr>
            <w:tcW w:type="dxa" w:w="3412"/>
            <w:tcMar>
              <w:top w:w="50" w:type="dxa"/>
              <w:left w:w="90" w:type="dxa"/>
              <w:bottom w:w="60" w:type="dxa"/>
              <w:right w:w="90" w:type="dxa"/>
            </w:tcMar>
          </w:tcPr>
          <w:p>
            <w:pPr>
              <w:spacing w:before="0" w:after="0" w:line="252" w:lineRule="auto"/>
            </w:pPr>
          </w:p>
        </w:tc>
      </w:tr>
    </w:tbl>
    <w:p>
      <w:pPr>
        <w:spacing w:before="0" w:after="0" w:line="160" w:lineRule="exact"/>
      </w:pPr>
      <w:r>
        <w:rPr>
          <w:sz w:val="2"/>
        </w:rPr>
      </w:r>
    </w:p>
    <w:p>
      <w:r>
        <w:rPr>
          <w:b/>
        </w:rPr>
        <w:t>Response Menu:</w:t>
      </w:r>
      <w:r>
        <w:rPr/>
        <w:t xml:space="preserve"> Pause and do not retaliate · SAVE words, usernames and times · Block or mute · Report in the app · Support the target privately · Tell a trusted adult · Report at school · Take a break.</w:t>
      </w:r>
    </w:p>
    <w:p>
      <w:r>
        <w:rPr>
          <w:b/>
        </w:rPr>
        <w:t>The three-case evidence rule.</w:t>
      </w:r>
    </w:p>
    <w:p>
      <w:pPr>
        <w:spacing w:before="0" w:after="60"/>
        <w:ind w:left="504" w:hanging="360"/>
      </w:pPr>
      <w:r>
        <w:rPr>
          <w:b/>
          <w:color w:val="2F6F73"/>
        </w:rPr>
        <w:t xml:space="preserve">1. </w:t>
      </w:r>
      <w:r>
        <w:rPr/>
        <w:t>Words and records (comments, threats, usernames, links, dates): screenshots and saved copies are fine. Keep them private. Never post or forward them.</w:t>
      </w:r>
    </w:p>
    <w:p>
      <w:pPr>
        <w:spacing w:before="0" w:after="60"/>
        <w:ind w:left="504" w:hanging="360"/>
      </w:pPr>
      <w:r>
        <w:rPr>
          <w:b/>
          <w:color w:val="2F6F73"/>
        </w:rPr>
        <w:t xml:space="preserve">2. </w:t>
      </w:r>
      <w:r>
        <w:rPr/>
        <w:t>Intimate or sexual pictures of anyone under 18, including a fake: do not screenshot, save, forward or show anyone, not even as proof. Save only the surrounding words. Tell a trusted adult.</w:t>
      </w:r>
    </w:p>
    <w:p>
      <w:pPr>
        <w:spacing w:before="0" w:after="60"/>
        <w:ind w:left="504" w:hanging="360"/>
      </w:pPr>
      <w:r>
        <w:rPr>
          <w:b/>
          <w:color w:val="2F6F73"/>
        </w:rPr>
        <w:t xml:space="preserve">3. </w:t>
      </w:r>
      <w:r>
        <w:rPr/>
        <w:t>Not sure which kind it is? Do not capture it. Tell a trusted adult first.</w:t>
      </w:r>
    </w:p>
    <w:p>
      <w:r>
        <w:rPr>
          <w:b/>
        </w:rPr>
        <w:t>Threats or requests for pictures or money:</w:t>
      </w:r>
      <w:r>
        <w:rPr/>
        <w:t xml:space="preserve"> tell first, block with an adult's help, delete nothing.</w:t>
      </w:r>
    </w:p>
    <w:p>
      <w:r>
        <w:rPr>
          <w:b/>
        </w:rPr>
        <w:t>Where to report.</w:t>
      </w:r>
      <w:r>
        <w:rPr/>
        <w:t xml:space="preserve"> At school: ______________ (who takes a bullying or harassment report) · A trusted adult I would choose: ______________ · Abuse: Florida Abuse Hotline 1-800-962-2873 [VERIFIED 2026-10-05: myflfamilies.com] · In danger: 911.</w:t>
      </w:r>
    </w:p>
    <w:p>
      <w:r>
        <w:rPr>
          <w:b/>
        </w:rPr>
        <w:t>One good thing that can come from reporting:</w:t>
      </w:r>
      <w:r>
        <w:rPr/>
        <w:t xml:space="preserve"> ______________________</w:t>
      </w:r>
    </w:p>
    <w:p>
      <w:r>
        <w:rPr>
          <w:b/>
        </w:rPr>
        <w:t>Level-Up Challenge (optional):</w:t>
      </w:r>
      <w:r>
        <w:rPr/>
        <w:t xml:space="preserve"> A one-page upstander guide for younger students (counselor-approved, no real cases).</w:t>
      </w:r>
    </w:p>
    <w:p>
      <w:r>
        <w:rPr>
          <w:b/>
        </w:rPr>
        <w:t>Defense Plan line (DP-P4):</w:t>
      </w:r>
      <w:r>
        <w:rPr/>
        <w:t xml:space="preserve"> My first move when something is TELL NOW is ______________ and I would tell ______________.</w:t>
      </w:r>
    </w:p>
    <w:p>
      <w:pPr>
        <w:spacing w:before="0" w:after="0"/>
      </w:pPr>
      <w:r>
        <w:rPr>
          <w:sz w:val="4"/>
        </w:rPr>
      </w:r>
      <w:r>
        <w:br w:type="page"/>
      </w:r>
    </w:p>
    <w:p>
      <w:pPr>
        <w:pStyle w:val="Heading2"/>
        <w:pBdr>
          <w:top w:val="single" w:sz="18" w:space="6" w:color="FF8A3D"/>
        </w:pBdr>
        <w:spacing w:before="320"/>
      </w:pPr>
      <w:r>
        <w:rPr/>
        <w:t>The Help Page (keep this where you can find it)</w:t>
      </w:r>
    </w:p>
    <w:p>
      <w:r>
        <w:rPr>
          <w:b/>
        </w:rPr>
        <w:t>You are not in trouble for asking for help.</w:t>
      </w:r>
      <w:r>
        <w:rPr/>
        <w:t xml:space="preserve"> Numbers below must be verified before printing [VERIFY all].</w:t>
      </w:r>
    </w:p>
    <w:p>
      <w:pPr>
        <w:pStyle w:val="ListBullet"/>
      </w:pPr>
      <w:r>
        <w:rPr>
          <w:b/>
        </w:rPr>
        <w:t>Emergency or immediate danger:</w:t>
      </w:r>
      <w:r>
        <w:rPr/>
        <w:t xml:space="preserve"> call 911.</w:t>
      </w:r>
    </w:p>
    <w:p>
      <w:pPr>
        <w:pStyle w:val="ListBullet"/>
      </w:pPr>
      <w:r>
        <w:rPr>
          <w:b/>
        </w:rPr>
        <w:t>Suicide or crisis support:</w:t>
      </w:r>
      <w:r>
        <w:rPr/>
        <w:t xml:space="preserve"> call or text </w:t>
      </w:r>
      <w:r>
        <w:rPr>
          <w:b/>
        </w:rPr>
        <w:t>988</w:t>
      </w:r>
      <w:r>
        <w:rPr/>
        <w:t xml:space="preserve">. Crisis Text Line: text </w:t>
      </w:r>
      <w:r>
        <w:rPr>
          <w:b/>
        </w:rPr>
        <w:t>HOME</w:t>
      </w:r>
      <w:r>
        <w:rPr/>
        <w:t xml:space="preserve"> to </w:t>
      </w:r>
      <w:r>
        <w:rPr>
          <w:b/>
        </w:rPr>
        <w:t>741741</w:t>
      </w:r>
      <w:r>
        <w:rPr/>
        <w:t>.</w:t>
      </w:r>
    </w:p>
    <w:p>
      <w:pPr>
        <w:pStyle w:val="ListBullet"/>
      </w:pPr>
      <w:r>
        <w:rPr>
          <w:b/>
        </w:rPr>
        <w:t>Online threats, blackmail, or someone who wants images:</w:t>
      </w:r>
      <w:r>
        <w:rPr/>
        <w:t xml:space="preserve"> report to the </w:t>
      </w:r>
      <w:r>
        <w:rPr>
          <w:b/>
        </w:rPr>
        <w:t>NCMEC CyberTipline</w:t>
      </w:r>
      <w:r>
        <w:rPr/>
        <w:t xml:space="preserve"> (report.cybertip.org, 1-800-843-5678). To get images removed that were made when you were under 18: </w:t>
      </w:r>
      <w:r>
        <w:rPr>
          <w:b/>
        </w:rPr>
        <w:t>Take It Down</w:t>
      </w:r>
      <w:r>
        <w:rPr/>
        <w:t xml:space="preserve"> (takeitdown.ncmec.org). For people 18 or older: </w:t>
      </w:r>
      <w:r>
        <w:rPr>
          <w:b/>
        </w:rPr>
        <w:t>StopNCII.org</w:t>
      </w:r>
      <w:r>
        <w:rPr/>
        <w:t>.</w:t>
      </w:r>
    </w:p>
    <w:p>
      <w:pPr>
        <w:pStyle w:val="ListBullet"/>
      </w:pPr>
      <w:r>
        <w:rPr>
          <w:b/>
        </w:rPr>
        <w:t>In Florida:</w:t>
      </w:r>
      <w:r>
        <w:rPr/>
        <w:t xml:space="preserve"> Florida Abuse Hotline 1-800-962-2873 [VERIFIED 2026-10-05: myflfamilies.com]. Suspected human trafficking: Florida Human Trafficking Hotline 1-855-FLA-SAFE (1-855-352-7233) [VERIFIED 2026-10-05: fdle.state.fl.us] or the National Human Trafficking Hotline 1-888-373-7888 [VERIFIED 2026-10-05: humantraffickinghotline.org/en/contact].</w:t>
      </w:r>
    </w:p>
    <w:p>
      <w:pPr>
        <w:pStyle w:val="ListBullet"/>
      </w:pPr>
      <w:r>
        <w:rPr>
          <w:b/>
        </w:rPr>
        <w:t>Scams and fraud:</w:t>
      </w:r>
      <w:r>
        <w:rPr/>
        <w:t xml:space="preserve"> reportfraud.ftc.gov. </w:t>
      </w:r>
      <w:r>
        <w:rPr>
          <w:b/>
        </w:rPr>
        <w:t>Identity theft:</w:t>
      </w:r>
      <w:r>
        <w:rPr/>
        <w:t xml:space="preserve"> identitytheft.gov. For a money scam, tell a parent or guardian, who contacts the bank.</w:t>
      </w:r>
    </w:p>
    <w:p>
      <w:pPr>
        <w:pStyle w:val="ListBullet"/>
      </w:pPr>
      <w:r>
        <w:rPr>
          <w:b/>
        </w:rPr>
        <w:t>Evidence:</w:t>
      </w:r>
      <w:r>
        <w:rPr/>
        <w:t xml:space="preserve"> words, usernames, links and dates are fine to save. Never save, send or show an intimate picture of anyone under 18, even as proof. Not sure? Tell a trusted adult first. For threats: tell first, block with an adult's help, delete nothing.</w:t>
      </w:r>
    </w:p>
    <w:p>
      <w:pPr>
        <w:pStyle w:val="ListBullet"/>
      </w:pPr>
      <w:r>
        <w:rPr>
          <w:b/>
        </w:rPr>
        <w:t>Dating abuse and controlling relationships:</w:t>
      </w:r>
      <w:r>
        <w:rPr/>
        <w:t xml:space="preserve"> loveisrespect (call 1-866-331-9474, text LOVEIS to 22522, loveisrespect.org).</w:t>
      </w:r>
    </w:p>
    <w:p>
      <w:pPr>
        <w:pStyle w:val="ListBullet"/>
      </w:pPr>
      <w:r>
        <w:rPr>
          <w:b/>
        </w:rPr>
        <w:t>LGBTQ+ youth support:</w:t>
      </w:r>
      <w:r>
        <w:rPr/>
        <w:t xml:space="preserve"> The Trevor Project (check current contact options at thetrevorproject.org).</w:t>
      </w:r>
    </w:p>
    <w:p>
      <w:pPr>
        <w:pStyle w:val="ListBullet"/>
      </w:pPr>
      <w:r>
        <w:rPr>
          <w:b/>
        </w:rPr>
        <w:t>School:</w:t>
      </w:r>
      <w:r>
        <w:rPr/>
        <w:t xml:space="preserve"> my counselor ______________ my trusted teacher or coach ______________ the school resource officer (if my school has one) ______________ phone or room ______________</w:t>
      </w:r>
    </w:p>
    <w:p>
      <w:r>
        <w:rPr>
          <w:b/>
        </w:rPr>
        <w:t>What to say first:</w:t>
      </w:r>
      <w:r>
        <w:rPr/>
        <w:t xml:space="preserve"> "Something happened online and I need help. I am scared, and I do not want to be blamed."</w:t>
      </w:r>
    </w:p>
    <w:p>
      <w:pPr>
        <w:spacing w:before="0" w:after="0"/>
      </w:pPr>
      <w:r>
        <w:rPr>
          <w:sz w:val="4"/>
        </w:rPr>
      </w:r>
      <w:r>
        <w:br w:type="page"/>
      </w:r>
    </w:p>
    <w:p>
      <w:pPr>
        <w:pStyle w:val="Heading2"/>
        <w:pBdr>
          <w:top w:val="single" w:sz="18" w:space="6" w:color="FF8A3D"/>
        </w:pBdr>
        <w:spacing w:before="320"/>
      </w:pPr>
      <w:r>
        <w:rPr/>
        <w:t>Glossary</w:t>
      </w:r>
    </w:p>
    <w:p>
      <w:pPr>
        <w:pStyle w:val="ListBullet"/>
      </w:pPr>
      <w:r>
        <w:rPr>
          <w:b/>
        </w:rPr>
        <w:t>Asset</w:t>
      </w:r>
      <w:r>
        <w:rPr/>
        <w:t>: something that matters to you (an account, photos, money, privacy, reputation).</w:t>
      </w:r>
    </w:p>
    <w:p>
      <w:pPr>
        <w:pStyle w:val="ListBullet"/>
      </w:pPr>
      <w:r>
        <w:rPr>
          <w:b/>
        </w:rPr>
        <w:t>Threat</w:t>
      </w:r>
      <w:r>
        <w:rPr/>
        <w:t>: something that could harm an asset.</w:t>
      </w:r>
    </w:p>
    <w:p>
      <w:pPr>
        <w:pStyle w:val="ListBullet"/>
      </w:pPr>
      <w:r>
        <w:rPr>
          <w:b/>
        </w:rPr>
        <w:t>Threat model</w:t>
      </w:r>
      <w:r>
        <w:rPr/>
        <w:t>: your plain answer to "what am I protecting, from whom or what, how bad, and what will I do about it?"</w:t>
      </w:r>
    </w:p>
    <w:p>
      <w:pPr>
        <w:pStyle w:val="ListBullet"/>
      </w:pPr>
      <w:r>
        <w:rPr>
          <w:b/>
        </w:rPr>
        <w:t>Passkey</w:t>
      </w:r>
      <w:r>
        <w:rPr/>
        <w:t>: a login method that uses a private key stored on your device, tied to the real site, so there is no password to steal.</w:t>
      </w:r>
    </w:p>
    <w:p>
      <w:pPr>
        <w:pStyle w:val="ListBullet"/>
      </w:pPr>
      <w:r>
        <w:rPr>
          <w:b/>
        </w:rPr>
        <w:t>2-step verification (MFA)</w:t>
      </w:r>
      <w:r>
        <w:rPr/>
        <w:t>: a second proof of who you are in addition to a password.</w:t>
      </w:r>
    </w:p>
    <w:p>
      <w:pPr>
        <w:pStyle w:val="ListBullet"/>
      </w:pPr>
      <w:r>
        <w:rPr>
          <w:b/>
        </w:rPr>
        <w:t>Social engineering</w:t>
      </w:r>
      <w:r>
        <w:rPr/>
        <w:t>: persuading a person to give access, money, or information.</w:t>
      </w:r>
    </w:p>
    <w:p>
      <w:pPr>
        <w:pStyle w:val="ListBullet"/>
      </w:pPr>
      <w:r>
        <w:rPr>
          <w:b/>
        </w:rPr>
        <w:t>HOOKS</w:t>
      </w:r>
      <w:r>
        <w:rPr/>
        <w:t>: Hurry, Official, Offer or outrage, Keep it quiet, Strange method.</w:t>
      </w:r>
    </w:p>
    <w:p>
      <w:pPr>
        <w:pStyle w:val="ListBullet"/>
      </w:pPr>
      <w:r>
        <w:rPr>
          <w:b/>
        </w:rPr>
        <w:t>Mosaic effect</w:t>
      </w:r>
      <w:r>
        <w:rPr/>
        <w:t>: small details that combine to reveal something private.</w:t>
      </w:r>
    </w:p>
    <w:p>
      <w:pPr>
        <w:pStyle w:val="ListBullet"/>
      </w:pPr>
      <w:r>
        <w:rPr>
          <w:b/>
        </w:rPr>
        <w:t>Data broker</w:t>
      </w:r>
      <w:r>
        <w:rPr/>
        <w:t>: a company that gathers and sells personal data it did not collect directly from you.</w:t>
      </w:r>
    </w:p>
    <w:p>
      <w:pPr>
        <w:pStyle w:val="ListBullet"/>
      </w:pPr>
      <w:r>
        <w:rPr>
          <w:b/>
        </w:rPr>
        <w:t>Synthetic media (deepfake)</w:t>
      </w:r>
      <w:r>
        <w:rPr/>
        <w:t>: images, audio, or video created or altered by AI.</w:t>
      </w:r>
    </w:p>
    <w:p>
      <w:pPr>
        <w:pStyle w:val="ListBullet"/>
      </w:pPr>
      <w:r>
        <w:rPr>
          <w:b/>
        </w:rPr>
        <w:t>Provenance</w:t>
      </w:r>
      <w:r>
        <w:rPr/>
        <w:t>: where a piece of media came from and what changed.</w:t>
      </w:r>
    </w:p>
    <w:p>
      <w:pPr>
        <w:pStyle w:val="ListBullet"/>
      </w:pPr>
      <w:r>
        <w:rPr>
          <w:b/>
        </w:rPr>
        <w:t>Sextortion</w:t>
      </w:r>
      <w:r>
        <w:rPr/>
        <w:t>: blackmail using real or fake intimate images.</w:t>
      </w:r>
    </w:p>
    <w:p>
      <w:pPr>
        <w:pStyle w:val="ListBullet"/>
      </w:pPr>
      <w:r>
        <w:rPr>
          <w:b/>
        </w:rPr>
        <w:t>Consent</w:t>
      </w:r>
      <w:r>
        <w:rPr/>
        <w:t>: freely given, specific, ongoing, and can be withdrawn.</w:t>
      </w:r>
    </w:p>
    <w:p>
      <w:pPr>
        <w:pStyle w:val="ListBullet"/>
      </w:pPr>
      <w:r>
        <w:rPr>
          <w:b/>
        </w:rPr>
        <w:t>Coordinated (responsible) disclosure</w:t>
      </w:r>
      <w:r>
        <w:rPr/>
        <w:t>: telling the owner privately about a flaw so it can be fixed.</w:t>
      </w:r>
    </w:p>
    <w:p>
      <w:pPr>
        <w:pStyle w:val="ListBullet"/>
      </w:pPr>
      <w:r>
        <w:rPr>
          <w:b/>
        </w:rPr>
        <w:t>Authorization</w:t>
      </w:r>
      <w:r>
        <w:rPr/>
        <w:t>: permission from the owner, given clearly and in scope.</w:t>
      </w:r>
    </w:p>
    <w:p>
      <w:pPr>
        <w:pBdr>
          <w:bottom w:val="single" w:sz="6" w:space="1" w:color="8C8672"/>
        </w:pBdr>
        <w:spacing w:before="40" w:after="120"/>
      </w:pPr>
    </w:p>
    <w:p>
      <w:r>
        <w:rPr/>
        <w:t>Answer key: see separate Teacher Answer Key file.</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 2026 Competence Collective · competencecollective.org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GRADES 9-12 · STUDENT WORKBOOK</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 Grades 9-12 · Student Workbook</dc:title>
  <dc:subject>Grades 9-12 · Ages 14-18</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