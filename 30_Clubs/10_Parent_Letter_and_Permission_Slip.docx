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Club: Parent Letter and Permission Slip</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 Edit the bracketed parts to match your host organisation.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Parent and caregiver letter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[HOST ORGANISATION letterhead]</w:t>
            </w:r>
          </w:p>
          <w:p>
            <w:pPr>
              <w:spacing w:before="80" w:after="60" w:line="259" w:lineRule="auto"/>
            </w:pPr>
            <w:r>
              <w:rPr>
                <w:sz w:val="19"/>
              </w:rPr>
              <w:t>[Date]</w:t>
            </w:r>
          </w:p>
          <w:p>
            <w:pPr>
              <w:spacing w:before="80" w:after="60" w:line="259" w:lineRule="auto"/>
            </w:pPr>
            <w:r>
              <w:rPr>
                <w:sz w:val="19"/>
              </w:rPr>
              <w:t>Dear families and caregivers,</w:t>
            </w:r>
          </w:p>
          <w:p>
            <w:pPr>
              <w:spacing w:before="80" w:after="60" w:line="259" w:lineRule="auto"/>
            </w:pPr>
            <w:r>
              <w:rPr>
                <w:sz w:val="19"/>
              </w:rPr>
              <w:t xml:space="preserve">We are starting a </w:t>
            </w:r>
            <w:r>
              <w:rPr>
                <w:b/>
                <w:sz w:val="19"/>
              </w:rPr>
              <w:t>Hackles Club</w:t>
            </w:r>
            <w:r>
              <w:rPr>
                <w:sz w:val="19"/>
              </w:rPr>
              <w:t xml:space="preserve"> for children aged [AGE BAND]. It meets [DAY and TIME] at [PLACE] for [6 / 8] sessions, starting [DATE]. It is free.</w:t>
            </w:r>
          </w:p>
          <w:p>
            <w:pPr>
              <w:spacing w:before="80" w:after="60" w:line="259" w:lineRule="auto"/>
            </w:pPr>
            <w:r>
              <w:rPr>
                <w:b/>
                <w:sz w:val="19"/>
              </w:rPr>
              <w:t>What is Hackles?</w:t>
            </w:r>
            <w:r>
              <w:rPr>
                <w:sz w:val="19"/>
              </w:rPr>
              <w:t xml:space="preserve"> "Hackles" are the hairs that rise on the back of your neck when something feels off. In Hackles Club, children play games that teach them to notice that feeling and act on it: </w:t>
            </w:r>
            <w:r>
              <w:rPr>
                <w:b/>
                <w:sz w:val="19"/>
              </w:rPr>
              <w:t>Hackles up? Pause. Check. Tell.</w:t>
            </w:r>
            <w:r>
              <w:rPr>
                <w:sz w:val="19"/>
              </w:rPr>
              <w:t xml:space="preserve"> Every session ends with the message that a false alarm is fine, and that if a child is ever tricked, it is never their fault.</w:t>
            </w:r>
          </w:p>
          <w:p>
            <w:pPr>
              <w:spacing w:before="80" w:after="60" w:line="259" w:lineRule="auto"/>
            </w:pPr>
            <w:r>
              <w:rPr>
                <w:b/>
                <w:sz w:val="19"/>
              </w:rPr>
              <w:t>What will my child do?</w:t>
            </w:r>
            <w:r>
              <w:rPr>
                <w:sz w:val="19"/>
              </w:rPr>
              <w:t xml:space="preserve"> Play. The games use paper, cards, puppets, songs and movement. There are no screens and no devices. Children do not log in to anything and we do not collect any information about them. Sessions cover:</w:t>
            </w:r>
          </w:p>
          <w:p>
            <w:pPr>
              <w:pStyle w:val="ListBullet"/>
              <w:spacing w:before="0" w:after="40"/>
            </w:pPr>
            <w:r>
              <w:rPr>
                <w:sz w:val="19"/>
              </w:rPr>
              <w:t>Spotting scams and fake offers</w:t>
            </w:r>
          </w:p>
          <w:p>
            <w:pPr>
              <w:pStyle w:val="ListBullet"/>
              <w:spacing w:before="0" w:after="40"/>
            </w:pPr>
            <w:r>
              <w:rPr>
                <w:sz w:val="19"/>
              </w:rPr>
              <w:t>Passwords and passphrases</w:t>
            </w:r>
          </w:p>
          <w:p>
            <w:pPr>
              <w:pStyle w:val="ListBullet"/>
              <w:spacing w:before="0" w:after="40"/>
            </w:pPr>
            <w:r>
              <w:rPr>
                <w:sz w:val="19"/>
              </w:rPr>
              <w:t>What is fun to share and what stays private</w:t>
            </w:r>
          </w:p>
          <w:p>
            <w:pPr>
              <w:pStyle w:val="ListBullet"/>
              <w:spacing w:before="0" w:after="40"/>
            </w:pPr>
            <w:r>
              <w:rPr>
                <w:sz w:val="19"/>
              </w:rPr>
              <w:t>Being kind online, and what to do when someone is not</w:t>
            </w:r>
          </w:p>
          <w:p>
            <w:pPr>
              <w:pStyle w:val="ListBullet"/>
              <w:spacing w:before="0" w:after="40"/>
            </w:pPr>
            <w:r>
              <w:rPr>
                <w:sz w:val="19"/>
              </w:rPr>
              <w:t>Telling a trusted adult, and what to do if the first adult does not help</w:t>
            </w:r>
          </w:p>
          <w:p>
            <w:pPr>
              <w:pStyle w:val="ListBullet"/>
              <w:spacing w:before="0" w:after="40"/>
            </w:pPr>
            <w:r>
              <w:rPr>
                <w:sz w:val="19"/>
              </w:rPr>
              <w:t>What to do after an oops</w:t>
            </w:r>
          </w:p>
          <w:p>
            <w:pPr>
              <w:spacing w:before="80" w:after="60" w:line="259" w:lineRule="auto"/>
            </w:pPr>
            <w:r>
              <w:rPr>
                <w:b/>
                <w:sz w:val="19"/>
              </w:rPr>
              <w:t>Each week your child brings home a card</w:t>
            </w:r>
            <w:r>
              <w:rPr>
                <w:sz w:val="19"/>
              </w:rPr>
              <w:t xml:space="preserve"> with a short activity to try with you. It takes about five minutes.</w:t>
            </w:r>
          </w:p>
          <w:p>
            <w:pPr>
              <w:spacing w:before="80" w:after="60" w:line="259" w:lineRule="auto"/>
            </w:pPr>
            <w:r>
              <w:rPr>
                <w:b/>
                <w:sz w:val="19"/>
              </w:rPr>
              <w:t>What the Club does not cover.</w:t>
            </w:r>
            <w:r>
              <w:rPr>
                <w:sz w:val="19"/>
              </w:rPr>
              <w:t xml:space="preserve"> The Club does not teach sextortion, grooming, trafficking, sexual content, threats or self-harm. These topics need a trained adult and a family conversation. If your child is ready to talk about something serious, or you would like to, we can help you find the school counselor or another trusted person. [COUNSEL TO CONFIRM wording]</w:t>
            </w:r>
          </w:p>
          <w:p>
            <w:pPr>
              <w:spacing w:before="80" w:after="60" w:line="259" w:lineRule="auto"/>
            </w:pPr>
            <w:r>
              <w:rPr>
                <w:b/>
                <w:sz w:val="19"/>
              </w:rPr>
              <w:t>Who leads?</w:t>
            </w:r>
            <w:r>
              <w:rPr>
                <w:sz w:val="19"/>
              </w:rPr>
              <w:t xml:space="preserve"> Two screened adults are with the children at every session. No adult is ever alone with a child. Leaders are trained, and follow [HOST ORGANISATION]'s child safeguarding policy. Our safeguarding lead is [NAME and CONTACT].</w:t>
            </w:r>
          </w:p>
          <w:p>
            <w:pPr>
              <w:spacing w:before="80" w:after="60" w:line="259" w:lineRule="auto"/>
            </w:pPr>
            <w:r>
              <w:rPr>
                <w:b/>
                <w:sz w:val="19"/>
              </w:rPr>
              <w:t>If a child tells a leader something.</w:t>
            </w:r>
            <w:r>
              <w:rPr>
                <w:sz w:val="19"/>
              </w:rPr>
              <w:t xml:space="preserve"> Leaders listen, say "Thank you for telling me, it is not your fault," and cannot promise to keep a secret that involves a child's safety. Leaders follow the law and our policy, which may mean telling the authorities. [FILL IN the local rule] [COUNSEL TO CONFIRM]</w:t>
            </w:r>
          </w:p>
          <w:p>
            <w:pPr>
              <w:spacing w:before="80" w:after="60" w:line="259" w:lineRule="auto"/>
            </w:pPr>
            <w:r>
              <w:rPr>
                <w:b/>
                <w:sz w:val="19"/>
              </w:rPr>
              <w:t>Photos.</w:t>
            </w:r>
            <w:r>
              <w:rPr>
                <w:sz w:val="19"/>
              </w:rPr>
              <w:t xml:space="preserve"> We do not take photos or video of children in Hackles Club unless you give written permission. [COUNSEL TO CONFIRM]</w:t>
            </w:r>
          </w:p>
          <w:p>
            <w:pPr>
              <w:spacing w:before="80" w:after="60" w:line="259" w:lineRule="auto"/>
            </w:pPr>
            <w:r>
              <w:rPr>
                <w:b/>
                <w:sz w:val="19"/>
              </w:rPr>
              <w:t>Privacy.</w:t>
            </w:r>
            <w:r>
              <w:rPr>
                <w:sz w:val="19"/>
              </w:rPr>
              <w:t xml:space="preserve"> We collect only what [HOST ORGANISATION] already needs to run activities safely (see the registration form). Leaders do not keep copies. We do not collect anything about your child's devices, accounts or home.</w:t>
            </w:r>
          </w:p>
          <w:p>
            <w:pPr>
              <w:spacing w:before="80" w:after="60" w:line="259" w:lineRule="auto"/>
            </w:pPr>
            <w:r>
              <w:rPr>
                <w:b/>
                <w:sz w:val="19"/>
              </w:rPr>
              <w:t>What you can do.</w:t>
            </w:r>
            <w:r>
              <w:rPr>
                <w:sz w:val="19"/>
              </w:rPr>
              <w:t xml:space="preserve"> Talk with your child about what they learn. Say "thank you for telling me" whenever they tell you something. Agree on a family code word. Pick one screen-free time each week.</w:t>
            </w:r>
          </w:p>
          <w:p>
            <w:pPr>
              <w:spacing w:before="80" w:after="60" w:line="259" w:lineRule="auto"/>
            </w:pPr>
            <w:r>
              <w:rPr>
                <w:b/>
                <w:sz w:val="19"/>
              </w:rPr>
              <w:t>If you have questions</w:t>
            </w:r>
            <w:r>
              <w:rPr>
                <w:sz w:val="19"/>
              </w:rPr>
              <w:t xml:space="preserve"> or you would like to see the materials first, please contact [NAME] at [CONTACT]. You can withdraw your child from any session at any time, with no explanation.</w:t>
            </w:r>
          </w:p>
          <w:p>
            <w:pPr>
              <w:spacing w:before="80" w:after="60" w:line="259" w:lineRule="auto"/>
            </w:pPr>
            <w:r>
              <w:rPr>
                <w:sz w:val="19"/>
              </w:rPr>
              <w:t>Thank you for being a trusted adult.</w:t>
            </w:r>
          </w:p>
          <w:p>
            <w:pPr>
              <w:spacing w:before="80" w:after="60" w:line="259" w:lineRule="auto"/>
            </w:pPr>
            <w:r>
              <w:rPr>
                <w:sz w:val="19"/>
              </w:rPr>
              <w:t>[Name], [Role]</w:t>
            </w:r>
          </w:p>
        </w:tc>
      </w:tr>
    </w:tbl>
    <w:p>
      <w:pPr>
        <w:spacing w:before="0" w:after="0" w:line="160" w:lineRule="exact"/>
      </w:pPr>
      <w:r>
        <w:rPr>
          <w:sz w:val="2"/>
        </w:rPr>
      </w:r>
    </w:p>
    <w:p>
      <w:pPr>
        <w:pStyle w:val="Heading3"/>
      </w:pPr>
      <w:r>
        <w:rPr/>
        <w:t>A note for families who prefer another language</w:t>
      </w:r>
    </w:p>
    <w:p>
      <w:r>
        <w:rPr/>
        <w:t>[Translated copies available on request. VERIFY translations with a fluent reader.]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Permission slip</w:t>
      </w:r>
    </w:p>
    <w:p>
      <w:r>
        <w:rPr>
          <w:b/>
        </w:rPr>
        <w:t>Hackles Club permission slip.</w:t>
      </w:r>
      <w:r>
        <w:rPr/>
        <w:t xml:space="preserve"> Please return to [HOST ORGANISATION contact] by [DATE].</w:t>
      </w:r>
    </w:p>
    <w:p>
      <w:r>
        <w:rPr>
          <w:b/>
        </w:rPr>
        <w:t>Child's name (the name they like to be called):</w:t>
      </w:r>
      <w:r>
        <w:rPr/>
        <w:t xml:space="preserve"> ________________   </w:t>
      </w:r>
      <w:r>
        <w:rPr>
          <w:b/>
        </w:rPr>
        <w:t>Age group:</w:t>
      </w:r>
      <w:r>
        <w:rPr/>
        <w:t xml:space="preserve"> [ ] 5-7  [ ] 8-11  [ ] 12-15</w:t>
      </w:r>
    </w:p>
    <w:p>
      <w:r>
        <w:rPr>
          <w:b/>
        </w:rPr>
        <w:t>Session dates:</w:t>
      </w:r>
      <w:r>
        <w:rPr/>
        <w:t xml:space="preserve"> ______________ to ______________ at ______________</w:t>
      </w:r>
    </w:p>
    <w:p>
      <w:r>
        <w:rPr/>
        <w:t>I give permission for my child to take part in Hackles Club.</w:t>
      </w:r>
    </w:p>
    <w:p>
      <w:r>
        <w:rPr>
          <w:b/>
        </w:rPr>
        <w:t>I understand that:</w:t>
      </w:r>
    </w:p>
    <w:p>
      <w:pPr>
        <w:pStyle w:val="ListBullet"/>
      </w:pPr>
      <w:r>
        <w:rPr/>
        <w:t>The Club teaches children to notice when something online feels off, and to tell a trusted adult. It uses no devices.</w:t>
      </w:r>
    </w:p>
    <w:p>
      <w:pPr>
        <w:pStyle w:val="ListBullet"/>
      </w:pPr>
      <w:r>
        <w:rPr/>
        <w:t>Two screened adults are present at every session.</w:t>
      </w:r>
    </w:p>
    <w:p>
      <w:pPr>
        <w:pStyle w:val="ListBullet"/>
      </w:pPr>
      <w:r>
        <w:rPr/>
        <w:t>The Club does not cover sextortion, grooming, trafficking, sexual content, threats or self-harm.</w:t>
      </w:r>
    </w:p>
    <w:p>
      <w:pPr>
        <w:pStyle w:val="ListBullet"/>
      </w:pPr>
      <w:r>
        <w:rPr/>
        <w:t>If my child tells a leader something about their safety, the leader must follow the law and the host organisation's policy. [COUNSEL TO CONFIRM]</w:t>
      </w:r>
    </w:p>
    <w:p>
      <w:pPr>
        <w:pStyle w:val="ListBullet"/>
      </w:pPr>
      <w:r>
        <w:rPr/>
        <w:t>I may withdraw my child from any session, with no explanation.</w:t>
      </w:r>
    </w:p>
    <w:p>
      <w:r>
        <w:rPr>
          <w:b/>
        </w:rPr>
        <w:t>Pickup.</w:t>
      </w:r>
      <w:r>
        <w:rPr/>
        <w:t xml:space="preserve"> The following adults may collect my child (the leader will check against this list): ____________________________</w:t>
      </w:r>
    </w:p>
    <w:p>
      <w:r>
        <w:rPr>
          <w:b/>
        </w:rPr>
        <w:t>Photos.</w:t>
      </w:r>
      <w:r>
        <w:rPr/>
        <w:t xml:space="preserve"> [ ] No photos of my child (default)  [ ] Photos allowed for: ____________________ [COUNSEL TO CONFIRM]</w:t>
      </w:r>
    </w:p>
    <w:p>
      <w:r>
        <w:rPr>
          <w:b/>
        </w:rPr>
        <w:t>Anything that would help my child take part (optional):</w:t>
      </w:r>
      <w:r>
        <w:rPr/>
        <w:t xml:space="preserve"> ______________________________________________</w:t>
      </w:r>
    </w:p>
    <w:p>
      <w:r>
        <w:rPr>
          <w:b/>
        </w:rPr>
        <w:t>Emergency contact (name and phone):</w:t>
      </w:r>
      <w:r>
        <w:rPr/>
        <w:t xml:space="preserve"> _______________________________________</w:t>
      </w:r>
    </w:p>
    <w:p>
      <w:r>
        <w:rPr/>
        <w:t>Parent or guardian name: ____________________  Signature: ____________________  Date: ___________</w:t>
      </w:r>
    </w:p>
    <w:p>
      <w:r>
        <w:rPr>
          <w:i/>
        </w:rPr>
        <w:t>[HOST ORGANISATION] keeps this form. Leaders do not keep copies.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Family Night invitation (optional)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You are invited to Hackles Family Night.</w:t>
            </w:r>
          </w:p>
          <w:p>
            <w:pPr>
              <w:spacing w:before="0" w:after="60" w:line="259" w:lineRule="auto"/>
            </w:pPr>
            <w:r>
              <w:rPr>
                <w:sz w:val="19"/>
              </w:rPr>
              <w:t>[DATE and TIME] at [PLACE]. 90 minutes. Free.</w:t>
            </w:r>
          </w:p>
          <w:p>
            <w:pPr>
              <w:spacing w:before="0" w:after="60" w:line="259" w:lineRule="auto"/>
            </w:pPr>
            <w:r>
              <w:rPr>
                <w:sz w:val="19"/>
              </w:rPr>
              <w:t xml:space="preserve">Bring your children, aged 5 to 15, and any adult who loves them. We will play games together that practice four moves: </w:t>
            </w:r>
            <w:r>
              <w:rPr>
                <w:b/>
                <w:sz w:val="19"/>
              </w:rPr>
              <w:t>Hackles up? Pause. Check. Tell.</w:t>
            </w:r>
            <w:r>
              <w:rPr>
                <w:sz w:val="19"/>
              </w:rPr>
              <w:t xml:space="preserve"> There are no screens. No photos, please, so every family feels comfortable.</w:t>
            </w:r>
          </w:p>
          <w:p>
            <w:pPr>
              <w:spacing w:before="0" w:after="60" w:line="259" w:lineRule="auto"/>
            </w:pPr>
            <w:r>
              <w:rPr>
                <w:sz w:val="19"/>
              </w:rPr>
              <w:t>RSVP is optional. We will not collect names. Questions: [CONTACT].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Hackles Day invitation (for camp showcase)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Day!</w:t>
            </w:r>
            <w:r>
              <w:rPr>
                <w:sz w:val="19"/>
              </w:rPr>
              <w:t xml:space="preserve"> Come see what our campers have learned. [DATE and TIME] at [PLACE]. Our campers will teach you some games and we will finish with a pledge. No photos, please. [CONTACT].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05  </w:t>
      </w:r>
      <w:r>
        <w:rPr/>
        <w:t>Short message for pickup (leader says)</w:t>
      </w:r>
    </w:p>
    <w:p>
      <w:r>
        <w:rPr/>
        <w:t>"Today we played [GAME]. Ask [CHILD] to teach you the hand signals. There is a card with a five-minute activity in the bag. If anything came up that you would like to talk about, please tell me or call [CONTACT]."</w:t>
      </w:r>
    </w:p>
    <w:p>
      <w:pPr>
        <w:pStyle w:val="Heading2"/>
        <w:pBdr>
          <w:top w:val="single" w:sz="18" w:space="6" w:color="FF8A3D"/>
        </w:pBdr>
        <w:spacing w:before="320"/>
      </w:pPr>
      <w:r>
        <w:rPr>
          <w:rFonts w:ascii="Courier New" w:hAnsi="Courier New"/>
          <w:b w:val="0"/>
          <w:color w:val="A8400A"/>
          <w:sz w:val="20"/>
        </w:rPr>
        <w:t xml:space="preserve">06  </w:t>
      </w:r>
      <w:r>
        <w:rPr/>
        <w:t>A note about hard conversations at home</w:t>
      </w:r>
    </w:p>
    <w:p>
      <w:r>
        <w:rPr/>
        <w:t>If your child tells you something scary, here are the first steps:</w:t>
      </w:r>
    </w:p>
    <w:p>
      <w:pPr>
        <w:spacing w:before="0" w:after="60"/>
        <w:ind w:left="504" w:hanging="360"/>
      </w:pPr>
      <w:r>
        <w:rPr>
          <w:b/>
          <w:color w:val="2F6F73"/>
        </w:rPr>
        <w:t xml:space="preserve">1. </w:t>
      </w:r>
      <w:r>
        <w:rPr/>
        <w:t>Stay calm.</w:t>
      </w:r>
    </w:p>
    <w:p>
      <w:pPr>
        <w:spacing w:before="0" w:after="60"/>
        <w:ind w:left="504" w:hanging="360"/>
      </w:pPr>
      <w:r>
        <w:rPr>
          <w:b/>
          <w:color w:val="2F6F73"/>
        </w:rPr>
        <w:t xml:space="preserve">2. </w:t>
      </w:r>
      <w:r>
        <w:rPr/>
        <w:t>Say: "Thank you for telling me. It is not your fault. You are not in trouble."</w:t>
      </w:r>
    </w:p>
    <w:p>
      <w:pPr>
        <w:spacing w:before="0" w:after="60"/>
        <w:ind w:left="504" w:hanging="360"/>
      </w:pPr>
      <w:r>
        <w:rPr>
          <w:b/>
          <w:color w:val="2F6F73"/>
        </w:rPr>
        <w:t xml:space="preserve">3. </w:t>
      </w:r>
      <w:r>
        <w:rPr/>
        <w:t>Listen. Do not ask "why".</w:t>
      </w:r>
    </w:p>
    <w:p>
      <w:pPr>
        <w:spacing w:before="0" w:after="60"/>
        <w:ind w:left="504" w:hanging="360"/>
      </w:pPr>
      <w:r>
        <w:rPr>
          <w:b/>
          <w:color w:val="2F6F73"/>
        </w:rPr>
        <w:t xml:space="preserve">4. </w:t>
      </w:r>
      <w:r>
        <w:rPr/>
        <w:t>Do not blame or punish.</w:t>
      </w:r>
    </w:p>
    <w:p>
      <w:pPr>
        <w:spacing w:before="0" w:after="60"/>
        <w:ind w:left="504" w:hanging="360"/>
      </w:pPr>
      <w:r>
        <w:rPr>
          <w:b/>
          <w:color w:val="2F6F73"/>
        </w:rPr>
        <w:t xml:space="preserve">5. </w:t>
      </w:r>
      <w:r>
        <w:rPr/>
        <w:t>Ask for help. [FILL IN local contacts: school counselor, local child protection line, crisis line.]</w:t>
      </w:r>
    </w:p>
    <w:p>
      <w:r>
        <w:rPr/>
        <w:t>The Hackles Family Engagement Pack has a full page ("What to do if your child tells you something scary"). We are happy to give you a copy.</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PARENT LETTER AND PERMISSION SLIP</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Parent Letter and Permission Slip</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