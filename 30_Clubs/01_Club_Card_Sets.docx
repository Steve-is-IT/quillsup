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Club: Club Card Sets (print, cut, play)</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Trust your hackles.</w:t>
      </w:r>
      <w:r>
        <w:rPr/>
        <w:t xml:space="preserve"> </w:t>
      </w:r>
      <w:r>
        <w:rPr>
          <w:i/>
        </w:rPr>
        <w:t>Pause · Check · Tell</w:t>
      </w:r>
    </w:p>
    <w:p>
      <w:r>
        <w:rPr/>
        <w:t>Hackles · a free kit · quillsup.org</w:t>
      </w:r>
    </w:p>
    <w:p>
      <w:r>
        <w:rPr>
          <w:b/>
        </w:rPr>
        <w:t>Out-of-School Edition. Printables for all three age tracks.</w:t>
      </w:r>
      <w:r>
        <w:rPr/>
        <w:t xml:space="preserve"> Every message, link, name and game in these cards is invented. Links end in .example, which is a pretend ending. No child data is collected, ever.</w:t>
      </w:r>
    </w:p>
    <w:p>
      <w:pPr>
        <w:spacing w:before="0" w:after="0"/>
      </w:pPr>
      <w:r>
        <w:rPr>
          <w:sz w:val="4"/>
        </w:rPr>
      </w:r>
      <w:r>
        <w:br w:type="page"/>
      </w:r>
    </w:p>
    <w:p>
      <w:pPr>
        <w:pStyle w:val="Heading2"/>
        <w:pBdr>
          <w:top w:val="single" w:sz="18" w:space="6" w:color="FF8A3D"/>
        </w:pBdr>
        <w:spacing w:before="320"/>
      </w:pPr>
      <w:r>
        <w:rPr/>
        <w:t>How to use these cards</w:t>
      </w:r>
    </w:p>
    <w:p>
      <w:r>
        <w:rPr/>
        <w:t>Print each set on plain paper or index cards. Cut the cards apart. The leader keeps the "Back" text and reads it aloud after each round. If you only have one printer and ten minutes, print the leader pages (fronts and backs together) and read from the page. Nobody needs to see a card to play.</w:t>
      </w:r>
    </w:p>
    <w:p>
      <w:r>
        <w:rPr>
          <w:b/>
        </w:rPr>
        <w:t>Three answers for every card.</w:t>
      </w:r>
      <w:r>
        <w:rPr/>
        <w:t xml:space="preserve"> Players answer with their hands, so no answer cards are needed: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22"/>
        <w:gridCol w:w="3751"/>
        <w:gridCol w:w="4319"/>
      </w:tblGrid>
      <w:tr>
        <w:trPr>
          <w:tblHeader/>
          <w:cantSplit/>
        </w:trPr>
        <w:tc>
          <w:tcPr>
            <w:tcW w:type="dxa" w:w="172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ANSWER</w:t>
            </w:r>
          </w:p>
        </w:tc>
        <w:tc>
          <w:tcPr>
            <w:tcW w:type="dxa" w:w="37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HAND SIGNAL</w:t>
            </w:r>
          </w:p>
        </w:tc>
        <w:tc>
          <w:tcPr>
            <w:tcW w:type="dxa" w:w="43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w:t>
            </w:r>
          </w:p>
        </w:tc>
      </w:tr>
      <w:tr>
        <w:trPr>
          <w:cantSplit/>
        </w:trPr>
        <w:tc>
          <w:tcPr>
            <w:tcW w:type="dxa" w:w="1722"/>
            <w:tcMar>
              <w:top w:w="50" w:type="dxa"/>
              <w:left w:w="0" w:type="dxa"/>
              <w:bottom w:w="60" w:type="dxa"/>
              <w:right w:w="90" w:type="dxa"/>
            </w:tcMar>
          </w:tcPr>
          <w:p>
            <w:pPr>
              <w:spacing w:before="0" w:after="0" w:line="252" w:lineRule="auto"/>
            </w:pPr>
            <w:r>
              <w:rPr>
                <w:rFonts w:ascii="Calibri" w:hAnsi="Calibri"/>
                <w:b/>
                <w:sz w:val="19"/>
              </w:rPr>
              <w:t>FISHY</w:t>
            </w:r>
          </w:p>
        </w:tc>
        <w:tc>
          <w:tcPr>
            <w:tcW w:type="dxa" w:w="3751"/>
            <w:tcMar>
              <w:top w:w="50" w:type="dxa"/>
              <w:left w:w="90" w:type="dxa"/>
              <w:bottom w:w="60" w:type="dxa"/>
              <w:right w:w="90" w:type="dxa"/>
            </w:tcMar>
          </w:tcPr>
          <w:p>
            <w:pPr>
              <w:spacing w:before="0" w:after="0" w:line="252" w:lineRule="auto"/>
            </w:pPr>
            <w:r>
              <w:rPr>
                <w:rFonts w:ascii="Calibri" w:hAnsi="Calibri"/>
                <w:sz w:val="19"/>
              </w:rPr>
              <w:t>Brush a hand up the back of the neck (Hackles Up)</w:t>
            </w:r>
          </w:p>
        </w:tc>
        <w:tc>
          <w:tcPr>
            <w:tcW w:type="dxa" w:w="4319"/>
            <w:tcMar>
              <w:top w:w="50" w:type="dxa"/>
              <w:left w:w="90" w:type="dxa"/>
              <w:bottom w:w="60" w:type="dxa"/>
              <w:right w:w="90" w:type="dxa"/>
            </w:tcMar>
          </w:tcPr>
          <w:p>
            <w:pPr>
              <w:spacing w:before="0" w:after="0" w:line="252" w:lineRule="auto"/>
            </w:pPr>
            <w:r>
              <w:rPr>
                <w:rFonts w:ascii="Calibri" w:hAnsi="Calibri"/>
                <w:sz w:val="19"/>
              </w:rPr>
              <w:t>"My hackles are up. I think this is a trick."</w:t>
            </w:r>
          </w:p>
        </w:tc>
      </w:tr>
      <w:tr>
        <w:trPr>
          <w:cantSplit/>
        </w:trPr>
        <w:tc>
          <w:tcPr>
            <w:tcW w:type="dxa" w:w="1722"/>
            <w:tcMar>
              <w:top w:w="50" w:type="dxa"/>
              <w:left w:w="0" w:type="dxa"/>
              <w:bottom w:w="60" w:type="dxa"/>
              <w:right w:w="90" w:type="dxa"/>
            </w:tcMar>
          </w:tcPr>
          <w:p>
            <w:pPr>
              <w:spacing w:before="0" w:after="0" w:line="252" w:lineRule="auto"/>
            </w:pPr>
            <w:r>
              <w:rPr>
                <w:rFonts w:ascii="Calibri" w:hAnsi="Calibri"/>
                <w:b/>
                <w:sz w:val="19"/>
              </w:rPr>
              <w:t>REAL</w:t>
            </w:r>
          </w:p>
        </w:tc>
        <w:tc>
          <w:tcPr>
            <w:tcW w:type="dxa" w:w="3751"/>
            <w:tcMar>
              <w:top w:w="50" w:type="dxa"/>
              <w:left w:w="90" w:type="dxa"/>
              <w:bottom w:w="60" w:type="dxa"/>
              <w:right w:w="90" w:type="dxa"/>
            </w:tcMar>
          </w:tcPr>
          <w:p>
            <w:pPr>
              <w:spacing w:before="0" w:after="0" w:line="252" w:lineRule="auto"/>
            </w:pPr>
            <w:r>
              <w:rPr>
                <w:rFonts w:ascii="Calibri" w:hAnsi="Calibri"/>
                <w:sz w:val="19"/>
              </w:rPr>
              <w:t>Star hands (jazz hands)</w:t>
            </w:r>
          </w:p>
        </w:tc>
        <w:tc>
          <w:tcPr>
            <w:tcW w:type="dxa" w:w="4319"/>
            <w:tcMar>
              <w:top w:w="50" w:type="dxa"/>
              <w:left w:w="90" w:type="dxa"/>
              <w:bottom w:w="60" w:type="dxa"/>
              <w:right w:w="90" w:type="dxa"/>
            </w:tcMar>
          </w:tcPr>
          <w:p>
            <w:pPr>
              <w:spacing w:before="0" w:after="0" w:line="252" w:lineRule="auto"/>
            </w:pPr>
            <w:r>
              <w:rPr>
                <w:rFonts w:ascii="Calibri" w:hAnsi="Calibri"/>
                <w:sz w:val="19"/>
              </w:rPr>
              <w:t>"This looks safe. I know who it is from and I expected it."</w:t>
            </w:r>
          </w:p>
        </w:tc>
      </w:tr>
      <w:tr>
        <w:trPr>
          <w:cantSplit/>
        </w:trPr>
        <w:tc>
          <w:tcPr>
            <w:tcW w:type="dxa" w:w="1722"/>
            <w:tcMar>
              <w:top w:w="50" w:type="dxa"/>
              <w:left w:w="0" w:type="dxa"/>
              <w:bottom w:w="60" w:type="dxa"/>
              <w:right w:w="90" w:type="dxa"/>
            </w:tcMar>
          </w:tcPr>
          <w:p>
            <w:pPr>
              <w:spacing w:before="0" w:after="0" w:line="252" w:lineRule="auto"/>
            </w:pPr>
            <w:r>
              <w:rPr>
                <w:rFonts w:ascii="Calibri" w:hAnsi="Calibri"/>
                <w:b/>
                <w:sz w:val="19"/>
              </w:rPr>
              <w:t>PAUSE AND ASK</w:t>
            </w:r>
          </w:p>
        </w:tc>
        <w:tc>
          <w:tcPr>
            <w:tcW w:type="dxa" w:w="3751"/>
            <w:tcMar>
              <w:top w:w="50" w:type="dxa"/>
              <w:left w:w="90" w:type="dxa"/>
              <w:bottom w:w="60" w:type="dxa"/>
              <w:right w:w="90" w:type="dxa"/>
            </w:tcMar>
          </w:tcPr>
          <w:p>
            <w:pPr>
              <w:spacing w:before="0" w:after="0" w:line="252" w:lineRule="auto"/>
            </w:pPr>
            <w:r>
              <w:rPr>
                <w:rFonts w:ascii="Calibri" w:hAnsi="Calibri"/>
                <w:sz w:val="19"/>
              </w:rPr>
              <w:t>Flat palm like a stop sign (Pause Palm)</w:t>
            </w:r>
          </w:p>
        </w:tc>
        <w:tc>
          <w:tcPr>
            <w:tcW w:type="dxa" w:w="4319"/>
            <w:tcMar>
              <w:top w:w="50" w:type="dxa"/>
              <w:left w:w="90" w:type="dxa"/>
              <w:bottom w:w="60" w:type="dxa"/>
              <w:right w:w="90" w:type="dxa"/>
            </w:tcMar>
          </w:tcPr>
          <w:p>
            <w:pPr>
              <w:spacing w:before="0" w:after="0" w:line="252" w:lineRule="auto"/>
            </w:pPr>
            <w:r>
              <w:rPr>
                <w:rFonts w:ascii="Calibri" w:hAnsi="Calibri"/>
                <w:sz w:val="19"/>
              </w:rPr>
              <w:t>"I can't tell. I will check a different way or ask a trusted adult."</w:t>
            </w:r>
          </w:p>
        </w:tc>
      </w:tr>
    </w:tbl>
    <w:p>
      <w:pPr>
        <w:spacing w:before="0" w:after="0" w:line="160" w:lineRule="exact"/>
      </w:pPr>
      <w:r>
        <w:rPr>
          <w:sz w:val="2"/>
        </w:rPr>
      </w:r>
    </w:p>
    <w:p>
      <w:r>
        <w:rPr>
          <w:b/>
        </w:rPr>
        <w:t>Two promises, said before every game:</w:t>
      </w:r>
      <w:r>
        <w:rPr/>
        <w:t xml:space="preserve"> "A false alarm is fine. It is never your fault."</w:t>
      </w:r>
    </w:p>
    <w:p>
      <w:r>
        <w:rPr>
          <w:b/>
        </w:rPr>
        <w:t>Never:</w:t>
      </w:r>
      <w:r>
        <w:rPr/>
        <w:t xml:space="preserve"> make a child read aloud, ask a child to play the trickster, use a real message from your group, or end with "you lost". Pass is always allowed.</w:t>
      </w:r>
    </w:p>
    <w:p>
      <w:r>
        <w:rPr>
          <w:b/>
        </w:rPr>
        <w:t>These sets leave out on purpose</w:t>
      </w:r>
      <w:r>
        <w:rPr/>
        <w:t xml:space="preserve"> any card about strangers asking where a child lives, asking a child to move to a private chat, or asking for pictures. Those topics belong with a school counselor or a family, not a club (see Start Here, Section 7). If a child brings one up, thank them and use the "If a child tells you something" card.</w:t>
      </w:r>
    </w:p>
    <w:p>
      <w:r>
        <w:rPr>
          <w:b/>
        </w:rPr>
        <w:t>Local swaps.</w:t>
      </w:r>
      <w:r>
        <w:rPr/>
        <w:t xml:space="preserve"> A few cards mention gift cards, dollars and US-style phone numbers. Swap in your own local equivalents before printing.</w:t>
      </w:r>
    </w:p>
    <w:p>
      <w:r>
        <w:rPr>
          <w:b/>
        </w:rPr>
        <w:t>Source.</w:t>
      </w:r>
      <w:r>
        <w:rPr/>
        <w:t xml:space="preserve"> These cards are adapted from the Hackles Games and Fun Pack (Spot the Fishy). The Pack's card numbers appear in square brackets so you can look up the full deck.</w:t>
      </w:r>
    </w:p>
    <w:p>
      <w:pPr>
        <w:spacing w:before="0" w:after="0"/>
      </w:pPr>
      <w:r>
        <w:rPr>
          <w:sz w:val="4"/>
        </w:rPr>
      </w:r>
      <w:r>
        <w:br w:type="page"/>
      </w:r>
    </w:p>
    <w:p>
      <w:pPr>
        <w:pStyle w:val="Heading2"/>
        <w:pBdr>
          <w:top w:val="single" w:sz="18" w:space="6" w:color="FF8A3D"/>
        </w:pBdr>
        <w:spacing w:before="320"/>
      </w:pPr>
      <w:r>
        <w:rPr/>
        <w:t>Set A: Little Hackles (ages 5-7), 18 cards</w:t>
      </w:r>
    </w:p>
    <w:p>
      <w:r>
        <w:rPr/>
        <w:t>Read each card in a silly announcer voice. Read it twice, slowly. After the answer, everyone does the Hackles move for the right action. End every card with: "Hackles up? Pause. Check. Tell."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1"/>
        <w:gridCol w:w="4311"/>
        <w:gridCol w:w="1355"/>
        <w:gridCol w:w="3564"/>
      </w:tblGrid>
      <w:tr>
        <w:trPr>
          <w:tblHeader/>
          <w:cantSplit/>
        </w:trPr>
        <w:tc>
          <w:tcPr>
            <w:tcW w:type="dxa" w:w="5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3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FRONT (READ ALOUD)</w:t>
            </w:r>
          </w:p>
        </w:tc>
        <w:tc>
          <w:tcPr>
            <w:tcW w:type="dxa" w:w="13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35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BACK (WHAT THE LEADER SAYS)</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w:t>
            </w:r>
          </w:p>
        </w:tc>
        <w:tc>
          <w:tcPr>
            <w:tcW w:type="dxa" w:w="4311"/>
            <w:tcMar>
              <w:top w:w="50" w:type="dxa"/>
              <w:left w:w="90" w:type="dxa"/>
              <w:bottom w:w="60" w:type="dxa"/>
              <w:right w:w="90" w:type="dxa"/>
            </w:tcMar>
          </w:tcPr>
          <w:p>
            <w:pPr>
              <w:spacing w:before="0" w:after="0" w:line="252" w:lineRule="auto"/>
            </w:pPr>
            <w:r>
              <w:rPr>
                <w:rFonts w:ascii="Calibri" w:hAnsi="Calibri"/>
                <w:sz w:val="19"/>
              </w:rPr>
              <w:t>A pop-up on a game says: "YOU WON A PONY! TAP NOW! Only 5 seconds left!" [K1]</w:t>
            </w:r>
          </w:p>
        </w:tc>
        <w:tc>
          <w:tcPr>
            <w:tcW w:type="dxa" w:w="1355"/>
            <w:tcMar>
              <w:top w:w="50" w:type="dxa"/>
              <w:left w:w="90" w:type="dxa"/>
              <w:bottom w:w="60" w:type="dxa"/>
              <w:right w:w="90" w:type="dxa"/>
            </w:tcMar>
          </w:tcPr>
          <w:p>
            <w:pPr>
              <w:spacing w:before="0" w:after="0" w:line="252" w:lineRule="auto"/>
            </w:pPr>
            <w:r>
              <w:rPr>
                <w:rFonts w:ascii="Calibri" w:hAnsi="Calibri"/>
                <w:sz w:val="19"/>
              </w:rPr>
              <w:t>FISHY</w:t>
            </w:r>
          </w:p>
        </w:tc>
        <w:tc>
          <w:tcPr>
            <w:tcW w:type="dxa" w:w="3564"/>
            <w:tcMar>
              <w:top w:w="50" w:type="dxa"/>
              <w:left w:w="90" w:type="dxa"/>
              <w:bottom w:w="60" w:type="dxa"/>
              <w:right w:w="90" w:type="dxa"/>
            </w:tcMar>
          </w:tcPr>
          <w:p>
            <w:pPr>
              <w:spacing w:before="0" w:after="0" w:line="252" w:lineRule="auto"/>
            </w:pPr>
            <w:r>
              <w:rPr>
                <w:rFonts w:ascii="Calibri" w:hAnsi="Calibri"/>
                <w:sz w:val="19"/>
              </w:rPr>
              <w:t>Hurry plus too good to be true. Pause. Do not tap. Tell a grown-up.</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A2</w:t>
            </w:r>
          </w:p>
        </w:tc>
        <w:tc>
          <w:tcPr>
            <w:tcW w:type="dxa" w:w="4311"/>
            <w:tcMar>
              <w:top w:w="50" w:type="dxa"/>
              <w:left w:w="90" w:type="dxa"/>
              <w:bottom w:w="60" w:type="dxa"/>
              <w:right w:w="90" w:type="dxa"/>
            </w:tcMar>
          </w:tcPr>
          <w:p>
            <w:pPr>
              <w:spacing w:before="0" w:after="0" w:line="252" w:lineRule="auto"/>
            </w:pPr>
            <w:r>
              <w:rPr>
                <w:rFonts w:ascii="Calibri" w:hAnsi="Calibri"/>
                <w:sz w:val="19"/>
              </w:rPr>
              <w:t>A game chat message says: "Free 1,000 gems! Tell me your password so I can put them in your account." [K2]</w:t>
            </w:r>
          </w:p>
        </w:tc>
        <w:tc>
          <w:tcPr>
            <w:tcW w:type="dxa" w:w="1355"/>
            <w:tcMar>
              <w:top w:w="50" w:type="dxa"/>
              <w:left w:w="90" w:type="dxa"/>
              <w:bottom w:w="60" w:type="dxa"/>
              <w:right w:w="90" w:type="dxa"/>
            </w:tcMar>
          </w:tcPr>
          <w:p>
            <w:pPr>
              <w:spacing w:before="0" w:after="0" w:line="252" w:lineRule="auto"/>
            </w:pPr>
            <w:r>
              <w:rPr>
                <w:rFonts w:ascii="Calibri" w:hAnsi="Calibri"/>
                <w:sz w:val="19"/>
              </w:rPr>
              <w:t>FISHY</w:t>
            </w:r>
          </w:p>
        </w:tc>
        <w:tc>
          <w:tcPr>
            <w:tcW w:type="dxa" w:w="3564"/>
            <w:tcMar>
              <w:top w:w="50" w:type="dxa"/>
              <w:left w:w="90" w:type="dxa"/>
              <w:bottom w:w="60" w:type="dxa"/>
              <w:right w:w="90" w:type="dxa"/>
            </w:tcMar>
          </w:tcPr>
          <w:p>
            <w:pPr>
              <w:spacing w:before="0" w:after="0" w:line="252" w:lineRule="auto"/>
            </w:pPr>
            <w:r>
              <w:rPr>
                <w:rFonts w:ascii="Calibri" w:hAnsi="Calibri"/>
                <w:sz w:val="19"/>
              </w:rPr>
              <w:t>Asking for a password is a trick. Passwords are only for you and a trusted grown-up.</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A3</w:t>
            </w:r>
          </w:p>
        </w:tc>
        <w:tc>
          <w:tcPr>
            <w:tcW w:type="dxa" w:w="4311"/>
            <w:tcMar>
              <w:top w:w="50" w:type="dxa"/>
              <w:left w:w="90" w:type="dxa"/>
              <w:bottom w:w="60" w:type="dxa"/>
              <w:right w:w="90" w:type="dxa"/>
            </w:tcMar>
          </w:tcPr>
          <w:p>
            <w:pPr>
              <w:spacing w:before="0" w:after="0" w:line="252" w:lineRule="auto"/>
            </w:pPr>
            <w:r>
              <w:rPr>
                <w:rFonts w:ascii="Calibri" w:hAnsi="Calibri"/>
                <w:sz w:val="19"/>
              </w:rPr>
              <w:t>A video says: "Don't tell your grown-up. This prize is our secret!" [K3]</w:t>
            </w:r>
          </w:p>
        </w:tc>
        <w:tc>
          <w:tcPr>
            <w:tcW w:type="dxa" w:w="1355"/>
            <w:tcMar>
              <w:top w:w="50" w:type="dxa"/>
              <w:left w:w="90" w:type="dxa"/>
              <w:bottom w:w="60" w:type="dxa"/>
              <w:right w:w="90" w:type="dxa"/>
            </w:tcMar>
          </w:tcPr>
          <w:p>
            <w:pPr>
              <w:spacing w:before="0" w:after="0" w:line="252" w:lineRule="auto"/>
            </w:pPr>
            <w:r>
              <w:rPr>
                <w:rFonts w:ascii="Calibri" w:hAnsi="Calibri"/>
                <w:sz w:val="19"/>
              </w:rPr>
              <w:t>FISHY</w:t>
            </w:r>
          </w:p>
        </w:tc>
        <w:tc>
          <w:tcPr>
            <w:tcW w:type="dxa" w:w="3564"/>
            <w:tcMar>
              <w:top w:w="50" w:type="dxa"/>
              <w:left w:w="90" w:type="dxa"/>
              <w:bottom w:w="60" w:type="dxa"/>
              <w:right w:w="90" w:type="dxa"/>
            </w:tcMar>
          </w:tcPr>
          <w:p>
            <w:pPr>
              <w:spacing w:before="0" w:after="0" w:line="252" w:lineRule="auto"/>
            </w:pPr>
            <w:r>
              <w:rPr>
                <w:rFonts w:ascii="Calibri" w:hAnsi="Calibri"/>
                <w:sz w:val="19"/>
              </w:rPr>
              <w:t>A real prize never needs a secret. Pause and tell.</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A4</w:t>
            </w:r>
          </w:p>
        </w:tc>
        <w:tc>
          <w:tcPr>
            <w:tcW w:type="dxa" w:w="4311"/>
            <w:tcMar>
              <w:top w:w="50" w:type="dxa"/>
              <w:left w:w="90" w:type="dxa"/>
              <w:bottom w:w="60" w:type="dxa"/>
              <w:right w:w="90" w:type="dxa"/>
            </w:tcMar>
          </w:tcPr>
          <w:p>
            <w:pPr>
              <w:spacing w:before="0" w:after="0" w:line="252" w:lineRule="auto"/>
            </w:pPr>
            <w:r>
              <w:rPr>
                <w:rFonts w:ascii="Calibri" w:hAnsi="Calibri"/>
                <w:sz w:val="19"/>
              </w:rPr>
              <w:t>A pop-up says: "Your tablet has a problem! Tap here to fix it right now!" [K4]</w:t>
            </w:r>
          </w:p>
        </w:tc>
        <w:tc>
          <w:tcPr>
            <w:tcW w:type="dxa" w:w="1355"/>
            <w:tcMar>
              <w:top w:w="50" w:type="dxa"/>
              <w:left w:w="90" w:type="dxa"/>
              <w:bottom w:w="60" w:type="dxa"/>
              <w:right w:w="90" w:type="dxa"/>
            </w:tcMar>
          </w:tcPr>
          <w:p>
            <w:pPr>
              <w:spacing w:before="0" w:after="0" w:line="252" w:lineRule="auto"/>
            </w:pPr>
            <w:r>
              <w:rPr>
                <w:rFonts w:ascii="Calibri" w:hAnsi="Calibri"/>
                <w:sz w:val="19"/>
              </w:rPr>
              <w:t>FISHY</w:t>
            </w:r>
          </w:p>
        </w:tc>
        <w:tc>
          <w:tcPr>
            <w:tcW w:type="dxa" w:w="3564"/>
            <w:tcMar>
              <w:top w:w="50" w:type="dxa"/>
              <w:left w:w="90" w:type="dxa"/>
              <w:bottom w:w="60" w:type="dxa"/>
              <w:right w:w="90" w:type="dxa"/>
            </w:tcMar>
          </w:tcPr>
          <w:p>
            <w:pPr>
              <w:spacing w:before="0" w:after="0" w:line="252" w:lineRule="auto"/>
            </w:pPr>
            <w:r>
              <w:rPr>
                <w:rFonts w:ascii="Calibri" w:hAnsi="Calibri"/>
                <w:sz w:val="19"/>
              </w:rPr>
              <w:t>Tablets do not talk like that. Pause and find a grown-up.</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A5</w:t>
            </w:r>
          </w:p>
        </w:tc>
        <w:tc>
          <w:tcPr>
            <w:tcW w:type="dxa" w:w="4311"/>
            <w:tcMar>
              <w:top w:w="50" w:type="dxa"/>
              <w:left w:w="90" w:type="dxa"/>
              <w:bottom w:w="60" w:type="dxa"/>
              <w:right w:w="90" w:type="dxa"/>
            </w:tcMar>
          </w:tcPr>
          <w:p>
            <w:pPr>
              <w:spacing w:before="0" w:after="0" w:line="252" w:lineRule="auto"/>
            </w:pPr>
            <w:r>
              <w:rPr>
                <w:rFonts w:ascii="Calibri" w:hAnsi="Calibri"/>
                <w:sz w:val="19"/>
              </w:rPr>
              <w:t>A pop-up shows a shiny gold gift box and says: "TAP THE BOX FOR YOUR PRIZE!" [K13]</w:t>
            </w:r>
          </w:p>
        </w:tc>
        <w:tc>
          <w:tcPr>
            <w:tcW w:type="dxa" w:w="1355"/>
            <w:tcMar>
              <w:top w:w="50" w:type="dxa"/>
              <w:left w:w="90" w:type="dxa"/>
              <w:bottom w:w="60" w:type="dxa"/>
              <w:right w:w="90" w:type="dxa"/>
            </w:tcMar>
          </w:tcPr>
          <w:p>
            <w:pPr>
              <w:spacing w:before="0" w:after="0" w:line="252" w:lineRule="auto"/>
            </w:pPr>
            <w:r>
              <w:rPr>
                <w:rFonts w:ascii="Calibri" w:hAnsi="Calibri"/>
                <w:sz w:val="19"/>
              </w:rPr>
              <w:t>FISHY</w:t>
            </w:r>
          </w:p>
        </w:tc>
        <w:tc>
          <w:tcPr>
            <w:tcW w:type="dxa" w:w="3564"/>
            <w:tcMar>
              <w:top w:w="50" w:type="dxa"/>
              <w:left w:w="90" w:type="dxa"/>
              <w:bottom w:w="60" w:type="dxa"/>
              <w:right w:w="90" w:type="dxa"/>
            </w:tcMar>
          </w:tcPr>
          <w:p>
            <w:pPr>
              <w:spacing w:before="0" w:after="0" w:line="252" w:lineRule="auto"/>
            </w:pPr>
            <w:r>
              <w:rPr>
                <w:rFonts w:ascii="Calibri" w:hAnsi="Calibri"/>
                <w:sz w:val="19"/>
              </w:rPr>
              <w:t>That is the Too-Good Box, Gifty! Wave hello and do not tap.</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A6</w:t>
            </w:r>
          </w:p>
        </w:tc>
        <w:tc>
          <w:tcPr>
            <w:tcW w:type="dxa" w:w="4311"/>
            <w:tcMar>
              <w:top w:w="50" w:type="dxa"/>
              <w:left w:w="90" w:type="dxa"/>
              <w:bottom w:w="60" w:type="dxa"/>
              <w:right w:w="90" w:type="dxa"/>
            </w:tcMar>
          </w:tcPr>
          <w:p>
            <w:pPr>
              <w:spacing w:before="0" w:after="0" w:line="252" w:lineRule="auto"/>
            </w:pPr>
            <w:r>
              <w:rPr>
                <w:rFonts w:ascii="Calibri" w:hAnsi="Calibri"/>
                <w:sz w:val="19"/>
              </w:rPr>
              <w:t>A pop-up flashes: "ONLY 10 SECONDS LEFT TO BE A WINNER!" [K22]</w:t>
            </w:r>
          </w:p>
        </w:tc>
        <w:tc>
          <w:tcPr>
            <w:tcW w:type="dxa" w:w="1355"/>
            <w:tcMar>
              <w:top w:w="50" w:type="dxa"/>
              <w:left w:w="90" w:type="dxa"/>
              <w:bottom w:w="60" w:type="dxa"/>
              <w:right w:w="90" w:type="dxa"/>
            </w:tcMar>
          </w:tcPr>
          <w:p>
            <w:pPr>
              <w:spacing w:before="0" w:after="0" w:line="252" w:lineRule="auto"/>
            </w:pPr>
            <w:r>
              <w:rPr>
                <w:rFonts w:ascii="Calibri" w:hAnsi="Calibri"/>
                <w:sz w:val="19"/>
              </w:rPr>
              <w:t>FISHY</w:t>
            </w:r>
          </w:p>
        </w:tc>
        <w:tc>
          <w:tcPr>
            <w:tcW w:type="dxa" w:w="3564"/>
            <w:tcMar>
              <w:top w:w="50" w:type="dxa"/>
              <w:left w:w="90" w:type="dxa"/>
              <w:bottom w:w="60" w:type="dxa"/>
              <w:right w:w="90" w:type="dxa"/>
            </w:tcMar>
          </w:tcPr>
          <w:p>
            <w:pPr>
              <w:spacing w:before="0" w:after="0" w:line="252" w:lineRule="auto"/>
            </w:pPr>
            <w:r>
              <w:rPr>
                <w:rFonts w:ascii="Calibri" w:hAnsi="Calibri"/>
                <w:sz w:val="19"/>
              </w:rPr>
              <w:t>Real prizes do not count down. Pause.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A7</w:t>
            </w:r>
          </w:p>
        </w:tc>
        <w:tc>
          <w:tcPr>
            <w:tcW w:type="dxa" w:w="4311"/>
            <w:tcMar>
              <w:top w:w="50" w:type="dxa"/>
              <w:left w:w="90" w:type="dxa"/>
              <w:bottom w:w="60" w:type="dxa"/>
              <w:right w:w="90" w:type="dxa"/>
            </w:tcMar>
          </w:tcPr>
          <w:p>
            <w:pPr>
              <w:spacing w:before="0" w:after="0" w:line="252" w:lineRule="auto"/>
            </w:pPr>
            <w:r>
              <w:rPr>
                <w:rFonts w:ascii="Calibri" w:hAnsi="Calibri"/>
                <w:sz w:val="19"/>
              </w:rPr>
              <w:t>Your teacher says: "Story time is at 2. Bring your blue book bag." [K23]</w:t>
            </w:r>
          </w:p>
        </w:tc>
        <w:tc>
          <w:tcPr>
            <w:tcW w:type="dxa" w:w="1355"/>
            <w:tcMar>
              <w:top w:w="50" w:type="dxa"/>
              <w:left w:w="90" w:type="dxa"/>
              <w:bottom w:w="60" w:type="dxa"/>
              <w:right w:w="90" w:type="dxa"/>
            </w:tcMar>
          </w:tcPr>
          <w:p>
            <w:pPr>
              <w:spacing w:before="0" w:after="0" w:line="252" w:lineRule="auto"/>
            </w:pPr>
            <w:r>
              <w:rPr>
                <w:rFonts w:ascii="Calibri" w:hAnsi="Calibri"/>
                <w:sz w:val="19"/>
              </w:rPr>
              <w:t>REAL</w:t>
            </w:r>
          </w:p>
        </w:tc>
        <w:tc>
          <w:tcPr>
            <w:tcW w:type="dxa" w:w="3564"/>
            <w:tcMar>
              <w:top w:w="50" w:type="dxa"/>
              <w:left w:w="90" w:type="dxa"/>
              <w:bottom w:w="60" w:type="dxa"/>
              <w:right w:w="90" w:type="dxa"/>
            </w:tcMar>
          </w:tcPr>
          <w:p>
            <w:pPr>
              <w:spacing w:before="0" w:after="0" w:line="252" w:lineRule="auto"/>
            </w:pPr>
            <w:r>
              <w:rPr>
                <w:rFonts w:ascii="Calibri" w:hAnsi="Calibri"/>
                <w:sz w:val="19"/>
              </w:rPr>
              <w:t>Known person, normal ask, no secrets. Hackles down.</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A8</w:t>
            </w:r>
          </w:p>
        </w:tc>
        <w:tc>
          <w:tcPr>
            <w:tcW w:type="dxa" w:w="4311"/>
            <w:tcMar>
              <w:top w:w="50" w:type="dxa"/>
              <w:left w:w="90" w:type="dxa"/>
              <w:bottom w:w="60" w:type="dxa"/>
              <w:right w:w="90" w:type="dxa"/>
            </w:tcMar>
          </w:tcPr>
          <w:p>
            <w:pPr>
              <w:spacing w:before="0" w:after="0" w:line="252" w:lineRule="auto"/>
            </w:pPr>
            <w:r>
              <w:rPr>
                <w:rFonts w:ascii="Calibri" w:hAnsi="Calibri"/>
                <w:sz w:val="19"/>
              </w:rPr>
              <w:t>Grandma sends a photo of her cat in a hat through the family chat your grown-up set up. [K24]</w:t>
            </w:r>
          </w:p>
        </w:tc>
        <w:tc>
          <w:tcPr>
            <w:tcW w:type="dxa" w:w="1355"/>
            <w:tcMar>
              <w:top w:w="50" w:type="dxa"/>
              <w:left w:w="90" w:type="dxa"/>
              <w:bottom w:w="60" w:type="dxa"/>
              <w:right w:w="90" w:type="dxa"/>
            </w:tcMar>
          </w:tcPr>
          <w:p>
            <w:pPr>
              <w:spacing w:before="0" w:after="0" w:line="252" w:lineRule="auto"/>
            </w:pPr>
            <w:r>
              <w:rPr>
                <w:rFonts w:ascii="Calibri" w:hAnsi="Calibri"/>
                <w:sz w:val="19"/>
              </w:rPr>
              <w:t>REAL</w:t>
            </w:r>
          </w:p>
        </w:tc>
        <w:tc>
          <w:tcPr>
            <w:tcW w:type="dxa" w:w="3564"/>
            <w:tcMar>
              <w:top w:w="50" w:type="dxa"/>
              <w:left w:w="90" w:type="dxa"/>
              <w:bottom w:w="60" w:type="dxa"/>
              <w:right w:w="90" w:type="dxa"/>
            </w:tcMar>
          </w:tcPr>
          <w:p>
            <w:pPr>
              <w:spacing w:before="0" w:after="0" w:line="252" w:lineRule="auto"/>
            </w:pPr>
            <w:r>
              <w:rPr>
                <w:rFonts w:ascii="Calibri" w:hAnsi="Calibri"/>
                <w:sz w:val="19"/>
              </w:rPr>
              <w:t>Known sender, set up by a grown-up, fun.</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A9</w:t>
            </w:r>
          </w:p>
        </w:tc>
        <w:tc>
          <w:tcPr>
            <w:tcW w:type="dxa" w:w="4311"/>
            <w:tcMar>
              <w:top w:w="50" w:type="dxa"/>
              <w:left w:w="90" w:type="dxa"/>
              <w:bottom w:w="60" w:type="dxa"/>
              <w:right w:w="90" w:type="dxa"/>
            </w:tcMar>
          </w:tcPr>
          <w:p>
            <w:pPr>
              <w:spacing w:before="0" w:after="0" w:line="252" w:lineRule="auto"/>
            </w:pPr>
            <w:r>
              <w:rPr>
                <w:rFonts w:ascii="Calibri" w:hAnsi="Calibri"/>
                <w:sz w:val="19"/>
              </w:rPr>
              <w:t>After your grown-up installed it, a game says: "Update ready: new hats!" [K27]</w:t>
            </w:r>
          </w:p>
        </w:tc>
        <w:tc>
          <w:tcPr>
            <w:tcW w:type="dxa" w:w="1355"/>
            <w:tcMar>
              <w:top w:w="50" w:type="dxa"/>
              <w:left w:w="90" w:type="dxa"/>
              <w:bottom w:w="60" w:type="dxa"/>
              <w:right w:w="90" w:type="dxa"/>
            </w:tcMar>
          </w:tcPr>
          <w:p>
            <w:pPr>
              <w:spacing w:before="0" w:after="0" w:line="252" w:lineRule="auto"/>
            </w:pPr>
            <w:r>
              <w:rPr>
                <w:rFonts w:ascii="Calibri" w:hAnsi="Calibri"/>
                <w:sz w:val="19"/>
              </w:rPr>
              <w:t>REAL</w:t>
            </w:r>
          </w:p>
        </w:tc>
        <w:tc>
          <w:tcPr>
            <w:tcW w:type="dxa" w:w="3564"/>
            <w:tcMar>
              <w:top w:w="50" w:type="dxa"/>
              <w:left w:w="90" w:type="dxa"/>
              <w:bottom w:w="60" w:type="dxa"/>
              <w:right w:w="90" w:type="dxa"/>
            </w:tcMar>
          </w:tcPr>
          <w:p>
            <w:pPr>
              <w:spacing w:before="0" w:after="0" w:line="252" w:lineRule="auto"/>
            </w:pPr>
            <w:r>
              <w:rPr>
                <w:rFonts w:ascii="Calibri" w:hAnsi="Calibri"/>
                <w:sz w:val="19"/>
              </w:rPr>
              <w:t>A grown-up set it up and it asks for nothing.</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A10</w:t>
            </w:r>
          </w:p>
        </w:tc>
        <w:tc>
          <w:tcPr>
            <w:tcW w:type="dxa" w:w="4311"/>
            <w:tcMar>
              <w:top w:w="50" w:type="dxa"/>
              <w:left w:w="90" w:type="dxa"/>
              <w:bottom w:w="60" w:type="dxa"/>
              <w:right w:w="90" w:type="dxa"/>
            </w:tcMar>
          </w:tcPr>
          <w:p>
            <w:pPr>
              <w:spacing w:before="0" w:after="0" w:line="252" w:lineRule="auto"/>
            </w:pPr>
            <w:r>
              <w:rPr>
                <w:rFonts w:ascii="Calibri" w:hAnsi="Calibri"/>
                <w:sz w:val="19"/>
              </w:rPr>
              <w:t>The family tablet says: "Time's up! Screen break time." [K33]</w:t>
            </w:r>
          </w:p>
        </w:tc>
        <w:tc>
          <w:tcPr>
            <w:tcW w:type="dxa" w:w="1355"/>
            <w:tcMar>
              <w:top w:w="50" w:type="dxa"/>
              <w:left w:w="90" w:type="dxa"/>
              <w:bottom w:w="60" w:type="dxa"/>
              <w:right w:w="90" w:type="dxa"/>
            </w:tcMar>
          </w:tcPr>
          <w:p>
            <w:pPr>
              <w:spacing w:before="0" w:after="0" w:line="252" w:lineRule="auto"/>
            </w:pPr>
            <w:r>
              <w:rPr>
                <w:rFonts w:ascii="Calibri" w:hAnsi="Calibri"/>
                <w:sz w:val="19"/>
              </w:rPr>
              <w:t>REAL</w:t>
            </w:r>
          </w:p>
        </w:tc>
        <w:tc>
          <w:tcPr>
            <w:tcW w:type="dxa" w:w="3564"/>
            <w:tcMar>
              <w:top w:w="50" w:type="dxa"/>
              <w:left w:w="90" w:type="dxa"/>
              <w:bottom w:w="60" w:type="dxa"/>
              <w:right w:w="90" w:type="dxa"/>
            </w:tcMar>
          </w:tcPr>
          <w:p>
            <w:pPr>
              <w:spacing w:before="0" w:after="0" w:line="252" w:lineRule="auto"/>
            </w:pPr>
            <w:r>
              <w:rPr>
                <w:rFonts w:ascii="Calibri" w:hAnsi="Calibri"/>
                <w:sz w:val="19"/>
              </w:rPr>
              <w:t>A timer your grown-up set. Ember says: stretch!</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A11</w:t>
            </w:r>
          </w:p>
        </w:tc>
        <w:tc>
          <w:tcPr>
            <w:tcW w:type="dxa" w:w="4311"/>
            <w:tcMar>
              <w:top w:w="50" w:type="dxa"/>
              <w:left w:w="90" w:type="dxa"/>
              <w:bottom w:w="60" w:type="dxa"/>
              <w:right w:w="90" w:type="dxa"/>
            </w:tcMar>
          </w:tcPr>
          <w:p>
            <w:pPr>
              <w:spacing w:before="0" w:after="0" w:line="252" w:lineRule="auto"/>
            </w:pPr>
            <w:r>
              <w:rPr>
                <w:rFonts w:ascii="Calibri" w:hAnsi="Calibri"/>
                <w:sz w:val="19"/>
              </w:rPr>
              <w:t>A math game your teacher gave says: "Nice work! You finished level 2." [K38]</w:t>
            </w:r>
          </w:p>
        </w:tc>
        <w:tc>
          <w:tcPr>
            <w:tcW w:type="dxa" w:w="1355"/>
            <w:tcMar>
              <w:top w:w="50" w:type="dxa"/>
              <w:left w:w="90" w:type="dxa"/>
              <w:bottom w:w="60" w:type="dxa"/>
              <w:right w:w="90" w:type="dxa"/>
            </w:tcMar>
          </w:tcPr>
          <w:p>
            <w:pPr>
              <w:spacing w:before="0" w:after="0" w:line="252" w:lineRule="auto"/>
            </w:pPr>
            <w:r>
              <w:rPr>
                <w:rFonts w:ascii="Calibri" w:hAnsi="Calibri"/>
                <w:sz w:val="19"/>
              </w:rPr>
              <w:t>REAL</w:t>
            </w:r>
          </w:p>
        </w:tc>
        <w:tc>
          <w:tcPr>
            <w:tcW w:type="dxa" w:w="3564"/>
            <w:tcMar>
              <w:top w:w="50" w:type="dxa"/>
              <w:left w:w="90" w:type="dxa"/>
              <w:bottom w:w="60" w:type="dxa"/>
              <w:right w:w="90" w:type="dxa"/>
            </w:tcMar>
          </w:tcPr>
          <w:p>
            <w:pPr>
              <w:spacing w:before="0" w:after="0" w:line="252" w:lineRule="auto"/>
            </w:pPr>
            <w:r>
              <w:rPr>
                <w:rFonts w:ascii="Calibri" w:hAnsi="Calibri"/>
                <w:sz w:val="19"/>
              </w:rPr>
              <w:t>Chosen by a trusted grown-up. Real.</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A12</w:t>
            </w:r>
          </w:p>
        </w:tc>
        <w:tc>
          <w:tcPr>
            <w:tcW w:type="dxa" w:w="4311"/>
            <w:tcMar>
              <w:top w:w="50" w:type="dxa"/>
              <w:left w:w="90" w:type="dxa"/>
              <w:bottom w:w="60" w:type="dxa"/>
              <w:right w:w="90" w:type="dxa"/>
            </w:tcMar>
          </w:tcPr>
          <w:p>
            <w:pPr>
              <w:spacing w:before="0" w:after="0" w:line="252" w:lineRule="auto"/>
            </w:pPr>
            <w:r>
              <w:rPr>
                <w:rFonts w:ascii="Calibri" w:hAnsi="Calibri"/>
                <w:sz w:val="19"/>
              </w:rPr>
              <w:t>The class pet cam says: "Hamster Hank is awake!" [K44]</w:t>
            </w:r>
          </w:p>
        </w:tc>
        <w:tc>
          <w:tcPr>
            <w:tcW w:type="dxa" w:w="1355"/>
            <w:tcMar>
              <w:top w:w="50" w:type="dxa"/>
              <w:left w:w="90" w:type="dxa"/>
              <w:bottom w:w="60" w:type="dxa"/>
              <w:right w:w="90" w:type="dxa"/>
            </w:tcMar>
          </w:tcPr>
          <w:p>
            <w:pPr>
              <w:spacing w:before="0" w:after="0" w:line="252" w:lineRule="auto"/>
            </w:pPr>
            <w:r>
              <w:rPr>
                <w:rFonts w:ascii="Calibri" w:hAnsi="Calibri"/>
                <w:sz w:val="19"/>
              </w:rPr>
              <w:t>REAL</w:t>
            </w:r>
          </w:p>
        </w:tc>
        <w:tc>
          <w:tcPr>
            <w:tcW w:type="dxa" w:w="3564"/>
            <w:tcMar>
              <w:top w:w="50" w:type="dxa"/>
              <w:left w:w="90" w:type="dxa"/>
              <w:bottom w:w="60" w:type="dxa"/>
              <w:right w:w="90" w:type="dxa"/>
            </w:tcMar>
          </w:tcPr>
          <w:p>
            <w:pPr>
              <w:spacing w:before="0" w:after="0" w:line="252" w:lineRule="auto"/>
            </w:pPr>
            <w:r>
              <w:rPr>
                <w:rFonts w:ascii="Calibri" w:hAnsi="Calibri"/>
                <w:sz w:val="19"/>
              </w:rPr>
              <w:t>Silly and real.</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A13</w:t>
            </w:r>
          </w:p>
        </w:tc>
        <w:tc>
          <w:tcPr>
            <w:tcW w:type="dxa" w:w="4311"/>
            <w:tcMar>
              <w:top w:w="50" w:type="dxa"/>
              <w:left w:w="90" w:type="dxa"/>
              <w:bottom w:w="60" w:type="dxa"/>
              <w:right w:w="90" w:type="dxa"/>
            </w:tcMar>
          </w:tcPr>
          <w:p>
            <w:pPr>
              <w:spacing w:before="0" w:after="0" w:line="252" w:lineRule="auto"/>
            </w:pPr>
            <w:r>
              <w:rPr>
                <w:rFonts w:ascii="Calibri" w:hAnsi="Calibri"/>
                <w:sz w:val="19"/>
              </w:rPr>
              <w:t>A video ad says: "Try our new free game!" [K47]</w:t>
            </w:r>
          </w:p>
        </w:tc>
        <w:tc>
          <w:tcPr>
            <w:tcW w:type="dxa" w:w="1355"/>
            <w:tcMar>
              <w:top w:w="50" w:type="dxa"/>
              <w:left w:w="90" w:type="dxa"/>
              <w:bottom w:w="60" w:type="dxa"/>
              <w:right w:w="90" w:type="dxa"/>
            </w:tcMar>
          </w:tcPr>
          <w:p>
            <w:pPr>
              <w:spacing w:before="0" w:after="0" w:line="252" w:lineRule="auto"/>
            </w:pPr>
            <w:r>
              <w:rPr>
                <w:rFonts w:ascii="Calibri" w:hAnsi="Calibri"/>
                <w:sz w:val="19"/>
              </w:rPr>
              <w:t>PAUSE AND ASK</w:t>
            </w:r>
          </w:p>
        </w:tc>
        <w:tc>
          <w:tcPr>
            <w:tcW w:type="dxa" w:w="3564"/>
            <w:tcMar>
              <w:top w:w="50" w:type="dxa"/>
              <w:left w:w="90" w:type="dxa"/>
              <w:bottom w:w="60" w:type="dxa"/>
              <w:right w:w="90" w:type="dxa"/>
            </w:tcMar>
          </w:tcPr>
          <w:p>
            <w:pPr>
              <w:spacing w:before="0" w:after="0" w:line="252" w:lineRule="auto"/>
            </w:pPr>
            <w:r>
              <w:rPr>
                <w:rFonts w:ascii="Calibri" w:hAnsi="Calibri"/>
                <w:sz w:val="19"/>
              </w:rPr>
              <w:t>An ad is not from your grown-up. Pause and ask.</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A14</w:t>
            </w:r>
          </w:p>
        </w:tc>
        <w:tc>
          <w:tcPr>
            <w:tcW w:type="dxa" w:w="4311"/>
            <w:tcMar>
              <w:top w:w="50" w:type="dxa"/>
              <w:left w:w="90" w:type="dxa"/>
              <w:bottom w:w="60" w:type="dxa"/>
              <w:right w:w="90" w:type="dxa"/>
            </w:tcMar>
          </w:tcPr>
          <w:p>
            <w:pPr>
              <w:spacing w:before="0" w:after="0" w:line="252" w:lineRule="auto"/>
            </w:pPr>
            <w:r>
              <w:rPr>
                <w:rFonts w:ascii="Calibri" w:hAnsi="Calibri"/>
                <w:sz w:val="19"/>
              </w:rPr>
              <w:t>A pop-up asks: "Allow this app to use your camera?" [K49]</w:t>
            </w:r>
          </w:p>
        </w:tc>
        <w:tc>
          <w:tcPr>
            <w:tcW w:type="dxa" w:w="1355"/>
            <w:tcMar>
              <w:top w:w="50" w:type="dxa"/>
              <w:left w:w="90" w:type="dxa"/>
              <w:bottom w:w="60" w:type="dxa"/>
              <w:right w:w="90" w:type="dxa"/>
            </w:tcMar>
          </w:tcPr>
          <w:p>
            <w:pPr>
              <w:spacing w:before="0" w:after="0" w:line="252" w:lineRule="auto"/>
            </w:pPr>
            <w:r>
              <w:rPr>
                <w:rFonts w:ascii="Calibri" w:hAnsi="Calibri"/>
                <w:sz w:val="19"/>
              </w:rPr>
              <w:t>PAUSE AND ASK</w:t>
            </w:r>
          </w:p>
        </w:tc>
        <w:tc>
          <w:tcPr>
            <w:tcW w:type="dxa" w:w="3564"/>
            <w:tcMar>
              <w:top w:w="50" w:type="dxa"/>
              <w:left w:w="90" w:type="dxa"/>
              <w:bottom w:w="60" w:type="dxa"/>
              <w:right w:w="90" w:type="dxa"/>
            </w:tcMar>
          </w:tcPr>
          <w:p>
            <w:pPr>
              <w:spacing w:before="0" w:after="0" w:line="252" w:lineRule="auto"/>
            </w:pPr>
            <w:r>
              <w:rPr>
                <w:rFonts w:ascii="Calibri" w:hAnsi="Calibri"/>
                <w:sz w:val="19"/>
              </w:rPr>
              <w:t>A big ask. A grown-up decides.</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A15</w:t>
            </w:r>
          </w:p>
        </w:tc>
        <w:tc>
          <w:tcPr>
            <w:tcW w:type="dxa" w:w="4311"/>
            <w:tcMar>
              <w:top w:w="50" w:type="dxa"/>
              <w:left w:w="90" w:type="dxa"/>
              <w:bottom w:w="60" w:type="dxa"/>
              <w:right w:w="90" w:type="dxa"/>
            </w:tcMar>
          </w:tcPr>
          <w:p>
            <w:pPr>
              <w:spacing w:before="0" w:after="0" w:line="252" w:lineRule="auto"/>
            </w:pPr>
            <w:r>
              <w:rPr>
                <w:rFonts w:ascii="Calibri" w:hAnsi="Calibri"/>
                <w:sz w:val="19"/>
              </w:rPr>
              <w:t>A picture shows a giant cat taller than a building. It looks real. [K51]</w:t>
            </w:r>
          </w:p>
        </w:tc>
        <w:tc>
          <w:tcPr>
            <w:tcW w:type="dxa" w:w="1355"/>
            <w:tcMar>
              <w:top w:w="50" w:type="dxa"/>
              <w:left w:w="90" w:type="dxa"/>
              <w:bottom w:w="60" w:type="dxa"/>
              <w:right w:w="90" w:type="dxa"/>
            </w:tcMar>
          </w:tcPr>
          <w:p>
            <w:pPr>
              <w:spacing w:before="0" w:after="0" w:line="252" w:lineRule="auto"/>
            </w:pPr>
            <w:r>
              <w:rPr>
                <w:rFonts w:ascii="Calibri" w:hAnsi="Calibri"/>
                <w:sz w:val="19"/>
              </w:rPr>
              <w:t>PAUSE AND ASK</w:t>
            </w:r>
          </w:p>
        </w:tc>
        <w:tc>
          <w:tcPr>
            <w:tcW w:type="dxa" w:w="3564"/>
            <w:tcMar>
              <w:top w:w="50" w:type="dxa"/>
              <w:left w:w="90" w:type="dxa"/>
              <w:bottom w:w="60" w:type="dxa"/>
              <w:right w:w="90" w:type="dxa"/>
            </w:tcMar>
          </w:tcPr>
          <w:p>
            <w:pPr>
              <w:spacing w:before="0" w:after="0" w:line="252" w:lineRule="auto"/>
            </w:pPr>
            <w:r>
              <w:rPr>
                <w:rFonts w:ascii="Calibri" w:hAnsi="Calibri"/>
                <w:sz w:val="19"/>
              </w:rPr>
              <w:t>Pictures can be made up. Ask a grown-up, "Is this real?"</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A16</w:t>
            </w:r>
          </w:p>
        </w:tc>
        <w:tc>
          <w:tcPr>
            <w:tcW w:type="dxa" w:w="4311"/>
            <w:tcMar>
              <w:top w:w="50" w:type="dxa"/>
              <w:left w:w="90" w:type="dxa"/>
              <w:bottom w:w="60" w:type="dxa"/>
              <w:right w:w="90" w:type="dxa"/>
            </w:tcMar>
          </w:tcPr>
          <w:p>
            <w:pPr>
              <w:spacing w:before="0" w:after="0" w:line="252" w:lineRule="auto"/>
            </w:pPr>
            <w:r>
              <w:rPr>
                <w:rFonts w:ascii="Calibri" w:hAnsi="Calibri"/>
                <w:sz w:val="19"/>
              </w:rPr>
              <w:t>A new game says: "Pick a name to play!" [K53]</w:t>
            </w:r>
          </w:p>
        </w:tc>
        <w:tc>
          <w:tcPr>
            <w:tcW w:type="dxa" w:w="1355"/>
            <w:tcMar>
              <w:top w:w="50" w:type="dxa"/>
              <w:left w:w="90" w:type="dxa"/>
              <w:bottom w:w="60" w:type="dxa"/>
              <w:right w:w="90" w:type="dxa"/>
            </w:tcMar>
          </w:tcPr>
          <w:p>
            <w:pPr>
              <w:spacing w:before="0" w:after="0" w:line="252" w:lineRule="auto"/>
            </w:pPr>
            <w:r>
              <w:rPr>
                <w:rFonts w:ascii="Calibri" w:hAnsi="Calibri"/>
                <w:sz w:val="19"/>
              </w:rPr>
              <w:t>PAUSE AND ASK</w:t>
            </w:r>
          </w:p>
        </w:tc>
        <w:tc>
          <w:tcPr>
            <w:tcW w:type="dxa" w:w="3564"/>
            <w:tcMar>
              <w:top w:w="50" w:type="dxa"/>
              <w:left w:w="90" w:type="dxa"/>
              <w:bottom w:w="60" w:type="dxa"/>
              <w:right w:w="90" w:type="dxa"/>
            </w:tcMar>
          </w:tcPr>
          <w:p>
            <w:pPr>
              <w:spacing w:before="0" w:after="0" w:line="252" w:lineRule="auto"/>
            </w:pPr>
            <w:r>
              <w:rPr>
                <w:rFonts w:ascii="Calibri" w:hAnsi="Calibri"/>
                <w:sz w:val="19"/>
              </w:rPr>
              <w:t>Ask a grown-up. A good game name is silly and is not your real name.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A17</w:t>
            </w:r>
          </w:p>
        </w:tc>
        <w:tc>
          <w:tcPr>
            <w:tcW w:type="dxa" w:w="4311"/>
            <w:tcMar>
              <w:top w:w="50" w:type="dxa"/>
              <w:left w:w="90" w:type="dxa"/>
              <w:bottom w:w="60" w:type="dxa"/>
              <w:right w:w="90" w:type="dxa"/>
            </w:tcMar>
          </w:tcPr>
          <w:p>
            <w:pPr>
              <w:spacing w:before="0" w:after="0" w:line="252" w:lineRule="auto"/>
            </w:pPr>
            <w:r>
              <w:rPr>
                <w:rFonts w:ascii="Calibri" w:hAnsi="Calibri"/>
                <w:sz w:val="19"/>
              </w:rPr>
              <w:t>A grown-up wants to post a photo of you and your friends. [K62]</w:t>
            </w:r>
          </w:p>
        </w:tc>
        <w:tc>
          <w:tcPr>
            <w:tcW w:type="dxa" w:w="1355"/>
            <w:tcMar>
              <w:top w:w="50" w:type="dxa"/>
              <w:left w:w="90" w:type="dxa"/>
              <w:bottom w:w="60" w:type="dxa"/>
              <w:right w:w="90" w:type="dxa"/>
            </w:tcMar>
          </w:tcPr>
          <w:p>
            <w:pPr>
              <w:spacing w:before="0" w:after="0" w:line="252" w:lineRule="auto"/>
            </w:pPr>
            <w:r>
              <w:rPr>
                <w:rFonts w:ascii="Calibri" w:hAnsi="Calibri"/>
                <w:sz w:val="19"/>
              </w:rPr>
              <w:t>PAUSE AND ASK</w:t>
            </w:r>
          </w:p>
        </w:tc>
        <w:tc>
          <w:tcPr>
            <w:tcW w:type="dxa" w:w="3564"/>
            <w:tcMar>
              <w:top w:w="50" w:type="dxa"/>
              <w:left w:w="90" w:type="dxa"/>
              <w:bottom w:w="60" w:type="dxa"/>
              <w:right w:w="90" w:type="dxa"/>
            </w:tcMar>
          </w:tcPr>
          <w:p>
            <w:pPr>
              <w:spacing w:before="0" w:after="0" w:line="252" w:lineRule="auto"/>
            </w:pPr>
            <w:r>
              <w:rPr>
                <w:rFonts w:ascii="Calibri" w:hAnsi="Calibri"/>
                <w:sz w:val="19"/>
              </w:rPr>
              <w:t>Pip says: ask, "Do all my friends say OK?" Share what everyone is happy to share.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A18</w:t>
            </w:r>
          </w:p>
        </w:tc>
        <w:tc>
          <w:tcPr>
            <w:tcW w:type="dxa" w:w="4311"/>
            <w:tcMar>
              <w:top w:w="50" w:type="dxa"/>
              <w:left w:w="90" w:type="dxa"/>
              <w:bottom w:w="60" w:type="dxa"/>
              <w:right w:w="90" w:type="dxa"/>
            </w:tcMar>
          </w:tcPr>
          <w:p>
            <w:pPr>
              <w:spacing w:before="0" w:after="0" w:line="252" w:lineRule="auto"/>
            </w:pPr>
            <w:r>
              <w:rPr>
                <w:rFonts w:ascii="Calibri" w:hAnsi="Calibri"/>
                <w:sz w:val="19"/>
              </w:rPr>
              <w:t>The tablet says: "Install update now?" [K64]</w:t>
            </w:r>
          </w:p>
        </w:tc>
        <w:tc>
          <w:tcPr>
            <w:tcW w:type="dxa" w:w="1355"/>
            <w:tcMar>
              <w:top w:w="50" w:type="dxa"/>
              <w:left w:w="90" w:type="dxa"/>
              <w:bottom w:w="60" w:type="dxa"/>
              <w:right w:w="90" w:type="dxa"/>
            </w:tcMar>
          </w:tcPr>
          <w:p>
            <w:pPr>
              <w:spacing w:before="0" w:after="0" w:line="252" w:lineRule="auto"/>
            </w:pPr>
            <w:r>
              <w:rPr>
                <w:rFonts w:ascii="Calibri" w:hAnsi="Calibri"/>
                <w:sz w:val="19"/>
              </w:rPr>
              <w:t>PAUSE AND ASK</w:t>
            </w:r>
          </w:p>
        </w:tc>
        <w:tc>
          <w:tcPr>
            <w:tcW w:type="dxa" w:w="3564"/>
            <w:tcMar>
              <w:top w:w="50" w:type="dxa"/>
              <w:left w:w="90" w:type="dxa"/>
              <w:bottom w:w="60" w:type="dxa"/>
              <w:right w:w="90" w:type="dxa"/>
            </w:tcMar>
          </w:tcPr>
          <w:p>
            <w:pPr>
              <w:spacing w:before="0" w:after="0" w:line="252" w:lineRule="auto"/>
            </w:pPr>
            <w:r>
              <w:rPr>
                <w:rFonts w:ascii="Calibri" w:hAnsi="Calibri"/>
                <w:sz w:val="19"/>
              </w:rPr>
              <w:t>A grown-up decides.</w:t>
            </w:r>
          </w:p>
        </w:tc>
      </w:tr>
    </w:tbl>
    <w:p>
      <w:pPr>
        <w:spacing w:before="0" w:after="0" w:line="160" w:lineRule="exact"/>
      </w:pPr>
      <w:r>
        <w:rPr>
          <w:sz w:val="2"/>
        </w:rPr>
      </w:r>
    </w:p>
    <w:p>
      <w:r>
        <w:rPr>
          <w:b/>
        </w:rPr>
        <w:t>Quick Catch (8 cards, 10 minutes):</w:t>
      </w:r>
      <w:r>
        <w:rPr/>
        <w:t xml:space="preserve"> A1, A3, A5, A7, A8, A10, A14, A15.</w:t>
      </w:r>
    </w:p>
    <w:p>
      <w:pPr>
        <w:pStyle w:val="Heading3"/>
      </w:pPr>
      <w:r>
        <w:rPr/>
        <w:t>Set A: Trail Walk scenes (10)</w:t>
      </w:r>
    </w:p>
    <w:p>
      <w:r>
        <w:rPr/>
        <w:t>Read the scene. Everyone answers with the hand signal for A, B or C at the same moment. The walker always takes 3 steps. The leader never says "wrong".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1"/>
        <w:gridCol w:w="2560"/>
        <w:gridCol w:w="1174"/>
        <w:gridCol w:w="2245"/>
        <w:gridCol w:w="1252"/>
        <w:gridCol w:w="1889"/>
      </w:tblGrid>
      <w:tr>
        <w:trPr>
          <w:tblHeader/>
          <w:cantSplit/>
        </w:trPr>
        <w:tc>
          <w:tcPr>
            <w:tcW w:type="dxa" w:w="6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5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SCENE</w:t>
            </w:r>
          </w:p>
        </w:tc>
        <w:tc>
          <w:tcPr>
            <w:tcW w:type="dxa" w:w="11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w:t>
            </w:r>
          </w:p>
        </w:tc>
        <w:tc>
          <w:tcPr>
            <w:tcW w:type="dxa" w:w="22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w:t>
            </w:r>
          </w:p>
        </w:tc>
        <w:tc>
          <w:tcPr>
            <w:tcW w:type="dxa" w:w="12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w:t>
            </w:r>
          </w:p>
        </w:tc>
        <w:tc>
          <w:tcPr>
            <w:tcW w:type="dxa" w:w="18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TA1</w:t>
            </w:r>
          </w:p>
        </w:tc>
        <w:tc>
          <w:tcPr>
            <w:tcW w:type="dxa" w:w="2560"/>
            <w:tcMar>
              <w:top w:w="50" w:type="dxa"/>
              <w:left w:w="90" w:type="dxa"/>
              <w:bottom w:w="60" w:type="dxa"/>
              <w:right w:w="90" w:type="dxa"/>
            </w:tcMar>
          </w:tcPr>
          <w:p>
            <w:pPr>
              <w:spacing w:before="0" w:after="0" w:line="252" w:lineRule="auto"/>
            </w:pPr>
            <w:r>
              <w:rPr>
                <w:rFonts w:ascii="Calibri" w:hAnsi="Calibri"/>
                <w:sz w:val="19"/>
              </w:rPr>
              <w:t>A game says: "Tap to win a spaceship!"</w:t>
            </w:r>
          </w:p>
        </w:tc>
        <w:tc>
          <w:tcPr>
            <w:tcW w:type="dxa" w:w="1174"/>
            <w:tcMar>
              <w:top w:w="50" w:type="dxa"/>
              <w:left w:w="90" w:type="dxa"/>
              <w:bottom w:w="60" w:type="dxa"/>
              <w:right w:w="90" w:type="dxa"/>
            </w:tcMar>
          </w:tcPr>
          <w:p>
            <w:pPr>
              <w:spacing w:before="0" w:after="0" w:line="252" w:lineRule="auto"/>
            </w:pPr>
            <w:r>
              <w:rPr>
                <w:rFonts w:ascii="Calibri" w:hAnsi="Calibri"/>
                <w:sz w:val="19"/>
              </w:rPr>
              <w:t>Tap it</w:t>
            </w:r>
          </w:p>
        </w:tc>
        <w:tc>
          <w:tcPr>
            <w:tcW w:type="dxa" w:w="2245"/>
            <w:tcMar>
              <w:top w:w="50" w:type="dxa"/>
              <w:left w:w="90" w:type="dxa"/>
              <w:bottom w:w="60" w:type="dxa"/>
              <w:right w:w="90" w:type="dxa"/>
            </w:tcMar>
          </w:tcPr>
          <w:p>
            <w:pPr>
              <w:spacing w:before="0" w:after="0" w:line="252" w:lineRule="auto"/>
            </w:pPr>
            <w:r>
              <w:rPr>
                <w:rFonts w:ascii="Calibri" w:hAnsi="Calibri"/>
                <w:sz w:val="19"/>
              </w:rPr>
              <w:t>Pause Palm</w:t>
            </w:r>
          </w:p>
        </w:tc>
        <w:tc>
          <w:tcPr>
            <w:tcW w:type="dxa" w:w="1252"/>
            <w:tcMar>
              <w:top w:w="50" w:type="dxa"/>
              <w:left w:w="90" w:type="dxa"/>
              <w:bottom w:w="60" w:type="dxa"/>
              <w:right w:w="90" w:type="dxa"/>
            </w:tcMar>
          </w:tcPr>
          <w:p>
            <w:pPr>
              <w:spacing w:before="0" w:after="0" w:line="252" w:lineRule="auto"/>
            </w:pPr>
            <w:r>
              <w:rPr>
                <w:rFonts w:ascii="Calibri" w:hAnsi="Calibri"/>
                <w:sz w:val="19"/>
              </w:rPr>
              <w:t>Tell a grown-up</w:t>
            </w:r>
          </w:p>
        </w:tc>
        <w:tc>
          <w:tcPr>
            <w:tcW w:type="dxa" w:w="1889"/>
            <w:tcMar>
              <w:top w:w="50" w:type="dxa"/>
              <w:left w:w="90" w:type="dxa"/>
              <w:bottom w:w="60" w:type="dxa"/>
              <w:right w:w="90" w:type="dxa"/>
            </w:tcMar>
          </w:tcPr>
          <w:p>
            <w:pPr>
              <w:spacing w:before="0" w:after="0" w:line="252" w:lineRule="auto"/>
            </w:pPr>
            <w:r>
              <w:rPr>
                <w:rFonts w:ascii="Calibri" w:hAnsi="Calibri"/>
                <w:sz w:val="19"/>
              </w:rPr>
              <w:t>Pause, then tell (B and C together)</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TA2</w:t>
            </w:r>
          </w:p>
        </w:tc>
        <w:tc>
          <w:tcPr>
            <w:tcW w:type="dxa" w:w="2560"/>
            <w:tcMar>
              <w:top w:w="50" w:type="dxa"/>
              <w:left w:w="90" w:type="dxa"/>
              <w:bottom w:w="60" w:type="dxa"/>
              <w:right w:w="90" w:type="dxa"/>
            </w:tcMar>
          </w:tcPr>
          <w:p>
            <w:pPr>
              <w:spacing w:before="0" w:after="0" w:line="252" w:lineRule="auto"/>
            </w:pPr>
            <w:r>
              <w:rPr>
                <w:rFonts w:ascii="Calibri" w:hAnsi="Calibri"/>
                <w:sz w:val="19"/>
              </w:rPr>
              <w:t>A game wants your name and birthday.</w:t>
            </w:r>
          </w:p>
        </w:tc>
        <w:tc>
          <w:tcPr>
            <w:tcW w:type="dxa" w:w="1174"/>
            <w:tcMar>
              <w:top w:w="50" w:type="dxa"/>
              <w:left w:w="90" w:type="dxa"/>
              <w:bottom w:w="60" w:type="dxa"/>
              <w:right w:w="90" w:type="dxa"/>
            </w:tcMar>
          </w:tcPr>
          <w:p>
            <w:pPr>
              <w:spacing w:before="0" w:after="0" w:line="252" w:lineRule="auto"/>
            </w:pPr>
            <w:r>
              <w:rPr>
                <w:rFonts w:ascii="Calibri" w:hAnsi="Calibri"/>
                <w:sz w:val="19"/>
              </w:rPr>
              <w:t>Type them</w:t>
            </w:r>
          </w:p>
        </w:tc>
        <w:tc>
          <w:tcPr>
            <w:tcW w:type="dxa" w:w="2245"/>
            <w:tcMar>
              <w:top w:w="50" w:type="dxa"/>
              <w:left w:w="90" w:type="dxa"/>
              <w:bottom w:w="60" w:type="dxa"/>
              <w:right w:w="90" w:type="dxa"/>
            </w:tcMar>
          </w:tcPr>
          <w:p>
            <w:pPr>
              <w:spacing w:before="0" w:after="0" w:line="252" w:lineRule="auto"/>
            </w:pPr>
            <w:r>
              <w:rPr>
                <w:rFonts w:ascii="Calibri" w:hAnsi="Calibri"/>
                <w:sz w:val="19"/>
              </w:rPr>
              <w:t>Pause, ask a grown-up</w:t>
            </w:r>
          </w:p>
        </w:tc>
        <w:tc>
          <w:tcPr>
            <w:tcW w:type="dxa" w:w="1252"/>
            <w:tcMar>
              <w:top w:w="50" w:type="dxa"/>
              <w:left w:w="90" w:type="dxa"/>
              <w:bottom w:w="60" w:type="dxa"/>
              <w:right w:w="90" w:type="dxa"/>
            </w:tcMar>
          </w:tcPr>
          <w:p>
            <w:pPr>
              <w:spacing w:before="0" w:after="0" w:line="252" w:lineRule="auto"/>
            </w:pPr>
            <w:r>
              <w:rPr>
                <w:rFonts w:ascii="Calibri" w:hAnsi="Calibri"/>
                <w:sz w:val="19"/>
              </w:rPr>
              <w:t>Close your eyes</w:t>
            </w:r>
          </w:p>
        </w:tc>
        <w:tc>
          <w:tcPr>
            <w:tcW w:type="dxa" w:w="1889"/>
            <w:tcMar>
              <w:top w:w="50" w:type="dxa"/>
              <w:left w:w="90" w:type="dxa"/>
              <w:bottom w:w="60" w:type="dxa"/>
              <w:right w:w="90" w:type="dxa"/>
            </w:tcMar>
          </w:tcPr>
          <w:p>
            <w:pPr>
              <w:spacing w:before="0" w:after="0" w:line="252" w:lineRule="auto"/>
            </w:pPr>
            <w:r>
              <w:rPr>
                <w:rFonts w:ascii="Calibri" w:hAnsi="Calibri"/>
                <w:sz w:val="19"/>
              </w:rPr>
              <w:t>Pause, ask a grown-up (B)</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TA3</w:t>
            </w:r>
          </w:p>
        </w:tc>
        <w:tc>
          <w:tcPr>
            <w:tcW w:type="dxa" w:w="2560"/>
            <w:tcMar>
              <w:top w:w="50" w:type="dxa"/>
              <w:left w:w="90" w:type="dxa"/>
              <w:bottom w:w="60" w:type="dxa"/>
              <w:right w:w="90" w:type="dxa"/>
            </w:tcMar>
          </w:tcPr>
          <w:p>
            <w:pPr>
              <w:spacing w:before="0" w:after="0" w:line="252" w:lineRule="auto"/>
            </w:pPr>
            <w:r>
              <w:rPr>
                <w:rFonts w:ascii="Calibri" w:hAnsi="Calibri"/>
                <w:sz w:val="19"/>
              </w:rPr>
              <w:t>Your friend says, "Give me your password, I'll be nice."</w:t>
            </w:r>
          </w:p>
        </w:tc>
        <w:tc>
          <w:tcPr>
            <w:tcW w:type="dxa" w:w="1174"/>
            <w:tcMar>
              <w:top w:w="50" w:type="dxa"/>
              <w:left w:w="90" w:type="dxa"/>
              <w:bottom w:w="60" w:type="dxa"/>
              <w:right w:w="90" w:type="dxa"/>
            </w:tcMar>
          </w:tcPr>
          <w:p>
            <w:pPr>
              <w:spacing w:before="0" w:after="0" w:line="252" w:lineRule="auto"/>
            </w:pPr>
            <w:r>
              <w:rPr>
                <w:rFonts w:ascii="Calibri" w:hAnsi="Calibri"/>
                <w:sz w:val="19"/>
              </w:rPr>
              <w:t>Say yes</w:t>
            </w:r>
          </w:p>
        </w:tc>
        <w:tc>
          <w:tcPr>
            <w:tcW w:type="dxa" w:w="2245"/>
            <w:tcMar>
              <w:top w:w="50" w:type="dxa"/>
              <w:left w:w="90" w:type="dxa"/>
              <w:bottom w:w="60" w:type="dxa"/>
              <w:right w:w="90" w:type="dxa"/>
            </w:tcMar>
          </w:tcPr>
          <w:p>
            <w:pPr>
              <w:spacing w:before="0" w:after="0" w:line="252" w:lineRule="auto"/>
            </w:pPr>
            <w:r>
              <w:rPr>
                <w:rFonts w:ascii="Calibri" w:hAnsi="Calibri"/>
                <w:sz w:val="19"/>
              </w:rPr>
              <w:t>Say "No thanks, it is only for me and my grown-up"</w:t>
            </w:r>
          </w:p>
        </w:tc>
        <w:tc>
          <w:tcPr>
            <w:tcW w:type="dxa" w:w="1252"/>
            <w:tcMar>
              <w:top w:w="50" w:type="dxa"/>
              <w:left w:w="90" w:type="dxa"/>
              <w:bottom w:w="60" w:type="dxa"/>
              <w:right w:w="90" w:type="dxa"/>
            </w:tcMar>
          </w:tcPr>
          <w:p>
            <w:pPr>
              <w:spacing w:before="0" w:after="0" w:line="252" w:lineRule="auto"/>
            </w:pPr>
            <w:r>
              <w:rPr>
                <w:rFonts w:ascii="Calibri" w:hAnsi="Calibri"/>
                <w:sz w:val="19"/>
              </w:rPr>
              <w:t>Hide</w:t>
            </w:r>
          </w:p>
        </w:tc>
        <w:tc>
          <w:tcPr>
            <w:tcW w:type="dxa" w:w="1889"/>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TA4</w:t>
            </w:r>
          </w:p>
        </w:tc>
        <w:tc>
          <w:tcPr>
            <w:tcW w:type="dxa" w:w="2560"/>
            <w:tcMar>
              <w:top w:w="50" w:type="dxa"/>
              <w:left w:w="90" w:type="dxa"/>
              <w:bottom w:w="60" w:type="dxa"/>
              <w:right w:w="90" w:type="dxa"/>
            </w:tcMar>
          </w:tcPr>
          <w:p>
            <w:pPr>
              <w:spacing w:before="0" w:after="0" w:line="252" w:lineRule="auto"/>
            </w:pPr>
            <w:r>
              <w:rPr>
                <w:rFonts w:ascii="Calibri" w:hAnsi="Calibri"/>
                <w:sz w:val="19"/>
              </w:rPr>
              <w:t>You tapped something by mistake and the screen looks odd.</w:t>
            </w:r>
          </w:p>
        </w:tc>
        <w:tc>
          <w:tcPr>
            <w:tcW w:type="dxa" w:w="1174"/>
            <w:tcMar>
              <w:top w:w="50" w:type="dxa"/>
              <w:left w:w="90" w:type="dxa"/>
              <w:bottom w:w="60" w:type="dxa"/>
              <w:right w:w="90" w:type="dxa"/>
            </w:tcMar>
          </w:tcPr>
          <w:p>
            <w:pPr>
              <w:spacing w:before="0" w:after="0" w:line="252" w:lineRule="auto"/>
            </w:pPr>
            <w:r>
              <w:rPr>
                <w:rFonts w:ascii="Calibri" w:hAnsi="Calibri"/>
                <w:sz w:val="19"/>
              </w:rPr>
              <w:t>Hide it</w:t>
            </w:r>
          </w:p>
        </w:tc>
        <w:tc>
          <w:tcPr>
            <w:tcW w:type="dxa" w:w="2245"/>
            <w:tcMar>
              <w:top w:w="50" w:type="dxa"/>
              <w:left w:w="90" w:type="dxa"/>
              <w:bottom w:w="60" w:type="dxa"/>
              <w:right w:w="90" w:type="dxa"/>
            </w:tcMar>
          </w:tcPr>
          <w:p>
            <w:pPr>
              <w:spacing w:before="0" w:after="0" w:line="252" w:lineRule="auto"/>
            </w:pPr>
            <w:r>
              <w:rPr>
                <w:rFonts w:ascii="Calibri" w:hAnsi="Calibri"/>
                <w:sz w:val="19"/>
              </w:rPr>
              <w:t>Tell a grown-up: "I made an oops"</w:t>
            </w:r>
          </w:p>
        </w:tc>
        <w:tc>
          <w:tcPr>
            <w:tcW w:type="dxa" w:w="1252"/>
            <w:tcMar>
              <w:top w:w="50" w:type="dxa"/>
              <w:left w:w="90" w:type="dxa"/>
              <w:bottom w:w="60" w:type="dxa"/>
              <w:right w:w="90" w:type="dxa"/>
            </w:tcMar>
          </w:tcPr>
          <w:p>
            <w:pPr>
              <w:spacing w:before="0" w:after="0" w:line="252" w:lineRule="auto"/>
            </w:pPr>
            <w:r>
              <w:rPr>
                <w:rFonts w:ascii="Calibri" w:hAnsi="Calibri"/>
                <w:sz w:val="19"/>
              </w:rPr>
              <w:t>Close your eyes</w:t>
            </w:r>
          </w:p>
        </w:tc>
        <w:tc>
          <w:tcPr>
            <w:tcW w:type="dxa" w:w="1889"/>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TA5</w:t>
            </w:r>
          </w:p>
        </w:tc>
        <w:tc>
          <w:tcPr>
            <w:tcW w:type="dxa" w:w="2560"/>
            <w:tcMar>
              <w:top w:w="50" w:type="dxa"/>
              <w:left w:w="90" w:type="dxa"/>
              <w:bottom w:w="60" w:type="dxa"/>
              <w:right w:w="90" w:type="dxa"/>
            </w:tcMar>
          </w:tcPr>
          <w:p>
            <w:pPr>
              <w:spacing w:before="0" w:after="0" w:line="252" w:lineRule="auto"/>
            </w:pPr>
            <w:r>
              <w:rPr>
                <w:rFonts w:ascii="Calibri" w:hAnsi="Calibri"/>
                <w:sz w:val="19"/>
              </w:rPr>
              <w:t>Your grown-up says you can play for 20 minutes.</w:t>
            </w:r>
          </w:p>
        </w:tc>
        <w:tc>
          <w:tcPr>
            <w:tcW w:type="dxa" w:w="1174"/>
            <w:tcMar>
              <w:top w:w="50" w:type="dxa"/>
              <w:left w:w="90" w:type="dxa"/>
              <w:bottom w:w="60" w:type="dxa"/>
              <w:right w:w="90" w:type="dxa"/>
            </w:tcMar>
          </w:tcPr>
          <w:p>
            <w:pPr>
              <w:spacing w:before="0" w:after="0" w:line="252" w:lineRule="auto"/>
            </w:pPr>
            <w:r>
              <w:rPr>
                <w:rFonts w:ascii="Calibri" w:hAnsi="Calibri"/>
                <w:sz w:val="19"/>
              </w:rPr>
              <w:t>Hackles Up</w:t>
            </w:r>
          </w:p>
        </w:tc>
        <w:tc>
          <w:tcPr>
            <w:tcW w:type="dxa" w:w="2245"/>
            <w:tcMar>
              <w:top w:w="50" w:type="dxa"/>
              <w:left w:w="90" w:type="dxa"/>
              <w:bottom w:w="60" w:type="dxa"/>
              <w:right w:w="90" w:type="dxa"/>
            </w:tcMar>
          </w:tcPr>
          <w:p>
            <w:pPr>
              <w:spacing w:before="0" w:after="0" w:line="252" w:lineRule="auto"/>
            </w:pPr>
            <w:r>
              <w:rPr>
                <w:rFonts w:ascii="Calibri" w:hAnsi="Calibri"/>
                <w:sz w:val="19"/>
              </w:rPr>
              <w:t>Star hands (real)</w:t>
            </w:r>
          </w:p>
        </w:tc>
        <w:tc>
          <w:tcPr>
            <w:tcW w:type="dxa" w:w="1252"/>
            <w:tcMar>
              <w:top w:w="50" w:type="dxa"/>
              <w:left w:w="90" w:type="dxa"/>
              <w:bottom w:w="60" w:type="dxa"/>
              <w:right w:w="90" w:type="dxa"/>
            </w:tcMar>
          </w:tcPr>
          <w:p>
            <w:pPr>
              <w:spacing w:before="0" w:after="0" w:line="252" w:lineRule="auto"/>
            </w:pPr>
            <w:r>
              <w:rPr>
                <w:rFonts w:ascii="Calibri" w:hAnsi="Calibri"/>
                <w:sz w:val="19"/>
              </w:rPr>
              <w:t>Pause Palm</w:t>
            </w:r>
          </w:p>
        </w:tc>
        <w:tc>
          <w:tcPr>
            <w:tcW w:type="dxa" w:w="1889"/>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TA6</w:t>
            </w:r>
          </w:p>
        </w:tc>
        <w:tc>
          <w:tcPr>
            <w:tcW w:type="dxa" w:w="2560"/>
            <w:tcMar>
              <w:top w:w="50" w:type="dxa"/>
              <w:left w:w="90" w:type="dxa"/>
              <w:bottom w:w="60" w:type="dxa"/>
              <w:right w:w="90" w:type="dxa"/>
            </w:tcMar>
          </w:tcPr>
          <w:p>
            <w:pPr>
              <w:spacing w:before="0" w:after="0" w:line="252" w:lineRule="auto"/>
            </w:pPr>
            <w:r>
              <w:rPr>
                <w:rFonts w:ascii="Calibri" w:hAnsi="Calibri"/>
                <w:sz w:val="19"/>
              </w:rPr>
              <w:t>A silly box says: "Free hat made of cheese!"</w:t>
            </w:r>
          </w:p>
        </w:tc>
        <w:tc>
          <w:tcPr>
            <w:tcW w:type="dxa" w:w="1174"/>
            <w:tcMar>
              <w:top w:w="50" w:type="dxa"/>
              <w:left w:w="90" w:type="dxa"/>
              <w:bottom w:w="60" w:type="dxa"/>
              <w:right w:w="90" w:type="dxa"/>
            </w:tcMar>
          </w:tcPr>
          <w:p>
            <w:pPr>
              <w:spacing w:before="0" w:after="0" w:line="252" w:lineRule="auto"/>
            </w:pPr>
            <w:r>
              <w:rPr>
                <w:rFonts w:ascii="Calibri" w:hAnsi="Calibri"/>
                <w:sz w:val="19"/>
              </w:rPr>
              <w:t>Tap it</w:t>
            </w:r>
          </w:p>
        </w:tc>
        <w:tc>
          <w:tcPr>
            <w:tcW w:type="dxa" w:w="2245"/>
            <w:tcMar>
              <w:top w:w="50" w:type="dxa"/>
              <w:left w:w="90" w:type="dxa"/>
              <w:bottom w:w="60" w:type="dxa"/>
              <w:right w:w="90" w:type="dxa"/>
            </w:tcMar>
          </w:tcPr>
          <w:p>
            <w:pPr>
              <w:spacing w:before="0" w:after="0" w:line="252" w:lineRule="auto"/>
            </w:pPr>
            <w:r>
              <w:rPr>
                <w:rFonts w:ascii="Calibri" w:hAnsi="Calibri"/>
                <w:sz w:val="19"/>
              </w:rPr>
              <w:t>Wave and say "No thanks, Gifty!"</w:t>
            </w:r>
          </w:p>
        </w:tc>
        <w:tc>
          <w:tcPr>
            <w:tcW w:type="dxa" w:w="1252"/>
            <w:tcMar>
              <w:top w:w="50" w:type="dxa"/>
              <w:left w:w="90" w:type="dxa"/>
              <w:bottom w:w="60" w:type="dxa"/>
              <w:right w:w="90" w:type="dxa"/>
            </w:tcMar>
          </w:tcPr>
          <w:p>
            <w:pPr>
              <w:spacing w:before="0" w:after="0" w:line="252" w:lineRule="auto"/>
            </w:pPr>
            <w:r>
              <w:rPr>
                <w:rFonts w:ascii="Calibri" w:hAnsi="Calibri"/>
                <w:sz w:val="19"/>
              </w:rPr>
              <w:t>Run away</w:t>
            </w:r>
          </w:p>
        </w:tc>
        <w:tc>
          <w:tcPr>
            <w:tcW w:type="dxa" w:w="1889"/>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TA7</w:t>
            </w:r>
          </w:p>
        </w:tc>
        <w:tc>
          <w:tcPr>
            <w:tcW w:type="dxa" w:w="2560"/>
            <w:tcMar>
              <w:top w:w="50" w:type="dxa"/>
              <w:left w:w="90" w:type="dxa"/>
              <w:bottom w:w="60" w:type="dxa"/>
              <w:right w:w="90" w:type="dxa"/>
            </w:tcMar>
          </w:tcPr>
          <w:p>
            <w:pPr>
              <w:spacing w:before="0" w:after="0" w:line="252" w:lineRule="auto"/>
            </w:pPr>
            <w:r>
              <w:rPr>
                <w:rFonts w:ascii="Calibri" w:hAnsi="Calibri"/>
                <w:sz w:val="19"/>
              </w:rPr>
              <w:t>Your friend asks to post a photo of you.</w:t>
            </w:r>
          </w:p>
        </w:tc>
        <w:tc>
          <w:tcPr>
            <w:tcW w:type="dxa" w:w="1174"/>
            <w:tcMar>
              <w:top w:w="50" w:type="dxa"/>
              <w:left w:w="90" w:type="dxa"/>
              <w:bottom w:w="60" w:type="dxa"/>
              <w:right w:w="90" w:type="dxa"/>
            </w:tcMar>
          </w:tcPr>
          <w:p>
            <w:pPr>
              <w:spacing w:before="0" w:after="0" w:line="252" w:lineRule="auto"/>
            </w:pPr>
            <w:r>
              <w:rPr>
                <w:rFonts w:ascii="Calibri" w:hAnsi="Calibri"/>
                <w:sz w:val="19"/>
              </w:rPr>
              <w:t>Ask first</w:t>
            </w:r>
          </w:p>
        </w:tc>
        <w:tc>
          <w:tcPr>
            <w:tcW w:type="dxa" w:w="2245"/>
            <w:tcMar>
              <w:top w:w="50" w:type="dxa"/>
              <w:left w:w="90" w:type="dxa"/>
              <w:bottom w:w="60" w:type="dxa"/>
              <w:right w:w="90" w:type="dxa"/>
            </w:tcMar>
          </w:tcPr>
          <w:p>
            <w:pPr>
              <w:spacing w:before="0" w:after="0" w:line="252" w:lineRule="auto"/>
            </w:pPr>
            <w:r>
              <w:rPr>
                <w:rFonts w:ascii="Calibri" w:hAnsi="Calibri"/>
                <w:sz w:val="19"/>
              </w:rPr>
              <w:t>Say nothing</w:t>
            </w:r>
          </w:p>
        </w:tc>
        <w:tc>
          <w:tcPr>
            <w:tcW w:type="dxa" w:w="1252"/>
            <w:tcMar>
              <w:top w:w="50" w:type="dxa"/>
              <w:left w:w="90" w:type="dxa"/>
              <w:bottom w:w="60" w:type="dxa"/>
              <w:right w:w="90" w:type="dxa"/>
            </w:tcMar>
          </w:tcPr>
          <w:p>
            <w:pPr>
              <w:spacing w:before="0" w:after="0" w:line="252" w:lineRule="auto"/>
            </w:pPr>
            <w:r>
              <w:rPr>
                <w:rFonts w:ascii="Calibri" w:hAnsi="Calibri"/>
                <w:sz w:val="19"/>
              </w:rPr>
              <w:t>Say yes</w:t>
            </w:r>
          </w:p>
        </w:tc>
        <w:tc>
          <w:tcPr>
            <w:tcW w:type="dxa" w:w="1889"/>
            <w:tcMar>
              <w:top w:w="50" w:type="dxa"/>
              <w:left w:w="90" w:type="dxa"/>
              <w:bottom w:w="60" w:type="dxa"/>
              <w:right w:w="90" w:type="dxa"/>
            </w:tcMar>
          </w:tcPr>
          <w:p>
            <w:pPr>
              <w:spacing w:before="0" w:after="0" w:line="252" w:lineRule="auto"/>
            </w:pPr>
            <w:r>
              <w:rPr>
                <w:rFonts w:ascii="Calibri" w:hAnsi="Calibri"/>
                <w:sz w:val="19"/>
              </w:rPr>
              <w:t>A (ask, "do all my friends say OK?")</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TA8</w:t>
            </w:r>
          </w:p>
        </w:tc>
        <w:tc>
          <w:tcPr>
            <w:tcW w:type="dxa" w:w="2560"/>
            <w:tcMar>
              <w:top w:w="50" w:type="dxa"/>
              <w:left w:w="90" w:type="dxa"/>
              <w:bottom w:w="60" w:type="dxa"/>
              <w:right w:w="90" w:type="dxa"/>
            </w:tcMar>
          </w:tcPr>
          <w:p>
            <w:pPr>
              <w:spacing w:before="0" w:after="0" w:line="252" w:lineRule="auto"/>
            </w:pPr>
            <w:r>
              <w:rPr>
                <w:rFonts w:ascii="Calibri" w:hAnsi="Calibri"/>
                <w:sz w:val="19"/>
              </w:rPr>
              <w:t>A pop-up asks to use the camera.</w:t>
            </w:r>
          </w:p>
        </w:tc>
        <w:tc>
          <w:tcPr>
            <w:tcW w:type="dxa" w:w="1174"/>
            <w:tcMar>
              <w:top w:w="50" w:type="dxa"/>
              <w:left w:w="90" w:type="dxa"/>
              <w:bottom w:w="60" w:type="dxa"/>
              <w:right w:w="90" w:type="dxa"/>
            </w:tcMar>
          </w:tcPr>
          <w:p>
            <w:pPr>
              <w:spacing w:before="0" w:after="0" w:line="252" w:lineRule="auto"/>
            </w:pPr>
            <w:r>
              <w:rPr>
                <w:rFonts w:ascii="Calibri" w:hAnsi="Calibri"/>
                <w:sz w:val="19"/>
              </w:rPr>
              <w:t>Tap yes</w:t>
            </w:r>
          </w:p>
        </w:tc>
        <w:tc>
          <w:tcPr>
            <w:tcW w:type="dxa" w:w="2245"/>
            <w:tcMar>
              <w:top w:w="50" w:type="dxa"/>
              <w:left w:w="90" w:type="dxa"/>
              <w:bottom w:w="60" w:type="dxa"/>
              <w:right w:w="90" w:type="dxa"/>
            </w:tcMar>
          </w:tcPr>
          <w:p>
            <w:pPr>
              <w:spacing w:before="0" w:after="0" w:line="252" w:lineRule="auto"/>
            </w:pPr>
            <w:r>
              <w:rPr>
                <w:rFonts w:ascii="Calibri" w:hAnsi="Calibri"/>
                <w:sz w:val="19"/>
              </w:rPr>
              <w:t>Pause and ask a grown-up</w:t>
            </w:r>
          </w:p>
        </w:tc>
        <w:tc>
          <w:tcPr>
            <w:tcW w:type="dxa" w:w="1252"/>
            <w:tcMar>
              <w:top w:w="50" w:type="dxa"/>
              <w:left w:w="90" w:type="dxa"/>
              <w:bottom w:w="60" w:type="dxa"/>
              <w:right w:w="90" w:type="dxa"/>
            </w:tcMar>
          </w:tcPr>
          <w:p>
            <w:pPr>
              <w:spacing w:before="0" w:after="0" w:line="252" w:lineRule="auto"/>
            </w:pPr>
            <w:r>
              <w:rPr>
                <w:rFonts w:ascii="Calibri" w:hAnsi="Calibri"/>
                <w:sz w:val="19"/>
              </w:rPr>
              <w:t>Ignore it forever</w:t>
            </w:r>
          </w:p>
        </w:tc>
        <w:tc>
          <w:tcPr>
            <w:tcW w:type="dxa" w:w="1889"/>
            <w:tcMar>
              <w:top w:w="50" w:type="dxa"/>
              <w:left w:w="90" w:type="dxa"/>
              <w:bottom w:w="60" w:type="dxa"/>
              <w:right w:w="90" w:type="dxa"/>
            </w:tcMar>
          </w:tcPr>
          <w:p>
            <w:pPr>
              <w:spacing w:before="0" w:after="0" w:line="252" w:lineRule="auto"/>
            </w:pPr>
            <w:r>
              <w:rPr>
                <w:rFonts w:ascii="Calibri" w:hAnsi="Calibri"/>
                <w:sz w:val="19"/>
              </w:rPr>
              <w:t>B</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TA9</w:t>
            </w:r>
          </w:p>
        </w:tc>
        <w:tc>
          <w:tcPr>
            <w:tcW w:type="dxa" w:w="2560"/>
            <w:tcMar>
              <w:top w:w="50" w:type="dxa"/>
              <w:left w:w="90" w:type="dxa"/>
              <w:bottom w:w="60" w:type="dxa"/>
              <w:right w:w="90" w:type="dxa"/>
            </w:tcMar>
          </w:tcPr>
          <w:p>
            <w:pPr>
              <w:spacing w:before="0" w:after="0" w:line="252" w:lineRule="auto"/>
            </w:pPr>
            <w:r>
              <w:rPr>
                <w:rFonts w:ascii="Calibri" w:hAnsi="Calibri"/>
                <w:sz w:val="19"/>
              </w:rPr>
              <w:t>Your friend's first try did not help (they said "later").</w:t>
            </w:r>
          </w:p>
        </w:tc>
        <w:tc>
          <w:tcPr>
            <w:tcW w:type="dxa" w:w="1174"/>
            <w:tcMar>
              <w:top w:w="50" w:type="dxa"/>
              <w:left w:w="90" w:type="dxa"/>
              <w:bottom w:w="60" w:type="dxa"/>
              <w:right w:w="90" w:type="dxa"/>
            </w:tcMar>
          </w:tcPr>
          <w:p>
            <w:pPr>
              <w:spacing w:before="0" w:after="0" w:line="252" w:lineRule="auto"/>
            </w:pPr>
            <w:r>
              <w:rPr>
                <w:rFonts w:ascii="Calibri" w:hAnsi="Calibri"/>
                <w:sz w:val="19"/>
              </w:rPr>
              <w:t>Give up</w:t>
            </w:r>
          </w:p>
        </w:tc>
        <w:tc>
          <w:tcPr>
            <w:tcW w:type="dxa" w:w="2245"/>
            <w:tcMar>
              <w:top w:w="50" w:type="dxa"/>
              <w:left w:w="90" w:type="dxa"/>
              <w:bottom w:w="60" w:type="dxa"/>
              <w:right w:w="90" w:type="dxa"/>
            </w:tcMar>
          </w:tcPr>
          <w:p>
            <w:pPr>
              <w:spacing w:before="0" w:after="0" w:line="252" w:lineRule="auto"/>
            </w:pPr>
            <w:r>
              <w:rPr>
                <w:rFonts w:ascii="Calibri" w:hAnsi="Calibri"/>
                <w:sz w:val="19"/>
              </w:rPr>
              <w:t>Next rung: tell another grown-up</w:t>
            </w:r>
          </w:p>
        </w:tc>
        <w:tc>
          <w:tcPr>
            <w:tcW w:type="dxa" w:w="1252"/>
            <w:tcMar>
              <w:top w:w="50" w:type="dxa"/>
              <w:left w:w="90" w:type="dxa"/>
              <w:bottom w:w="60" w:type="dxa"/>
              <w:right w:w="90" w:type="dxa"/>
            </w:tcMar>
          </w:tcPr>
          <w:p>
            <w:pPr>
              <w:spacing w:before="0" w:after="0" w:line="252" w:lineRule="auto"/>
            </w:pPr>
            <w:r>
              <w:rPr>
                <w:rFonts w:ascii="Calibri" w:hAnsi="Calibri"/>
                <w:sz w:val="19"/>
              </w:rPr>
              <w:t>Cry</w:t>
            </w:r>
          </w:p>
        </w:tc>
        <w:tc>
          <w:tcPr>
            <w:tcW w:type="dxa" w:w="1889"/>
            <w:tcMar>
              <w:top w:w="50" w:type="dxa"/>
              <w:left w:w="90" w:type="dxa"/>
              <w:bottom w:w="60" w:type="dxa"/>
              <w:right w:w="90" w:type="dxa"/>
            </w:tcMar>
          </w:tcPr>
          <w:p>
            <w:pPr>
              <w:spacing w:before="0" w:after="0" w:line="252" w:lineRule="auto"/>
            </w:pPr>
            <w:r>
              <w:rPr>
                <w:rFonts w:ascii="Calibri" w:hAnsi="Calibri"/>
                <w:sz w:val="19"/>
              </w:rPr>
              <w:t>B (the Next-Rung Rule)</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TA10</w:t>
            </w:r>
          </w:p>
        </w:tc>
        <w:tc>
          <w:tcPr>
            <w:tcW w:type="dxa" w:w="2560"/>
            <w:tcMar>
              <w:top w:w="50" w:type="dxa"/>
              <w:left w:w="90" w:type="dxa"/>
              <w:bottom w:w="60" w:type="dxa"/>
              <w:right w:w="90" w:type="dxa"/>
            </w:tcMar>
          </w:tcPr>
          <w:p>
            <w:pPr>
              <w:spacing w:before="0" w:after="0" w:line="252" w:lineRule="auto"/>
            </w:pPr>
            <w:r>
              <w:rPr>
                <w:rFonts w:ascii="Calibri" w:hAnsi="Calibri"/>
                <w:sz w:val="19"/>
              </w:rPr>
              <w:t>A video says: "Don't tell your grown-up!"</w:t>
            </w:r>
          </w:p>
        </w:tc>
        <w:tc>
          <w:tcPr>
            <w:tcW w:type="dxa" w:w="1174"/>
            <w:tcMar>
              <w:top w:w="50" w:type="dxa"/>
              <w:left w:w="90" w:type="dxa"/>
              <w:bottom w:w="60" w:type="dxa"/>
              <w:right w:w="90" w:type="dxa"/>
            </w:tcMar>
          </w:tcPr>
          <w:p>
            <w:pPr>
              <w:spacing w:before="0" w:after="0" w:line="252" w:lineRule="auto"/>
            </w:pPr>
            <w:r>
              <w:rPr>
                <w:rFonts w:ascii="Calibri" w:hAnsi="Calibri"/>
                <w:sz w:val="19"/>
              </w:rPr>
              <w:t>Keep the secret</w:t>
            </w:r>
          </w:p>
        </w:tc>
        <w:tc>
          <w:tcPr>
            <w:tcW w:type="dxa" w:w="2245"/>
            <w:tcMar>
              <w:top w:w="50" w:type="dxa"/>
              <w:left w:w="90" w:type="dxa"/>
              <w:bottom w:w="60" w:type="dxa"/>
              <w:right w:w="90" w:type="dxa"/>
            </w:tcMar>
          </w:tcPr>
          <w:p>
            <w:pPr>
              <w:spacing w:before="0" w:after="0" w:line="252" w:lineRule="auto"/>
            </w:pPr>
            <w:r>
              <w:rPr>
                <w:rFonts w:ascii="Calibri" w:hAnsi="Calibri"/>
                <w:sz w:val="19"/>
              </w:rPr>
              <w:t>Pause and tell</w:t>
            </w:r>
          </w:p>
        </w:tc>
        <w:tc>
          <w:tcPr>
            <w:tcW w:type="dxa" w:w="1252"/>
            <w:tcMar>
              <w:top w:w="50" w:type="dxa"/>
              <w:left w:w="90" w:type="dxa"/>
              <w:bottom w:w="60" w:type="dxa"/>
              <w:right w:w="90" w:type="dxa"/>
            </w:tcMar>
          </w:tcPr>
          <w:p>
            <w:pPr>
              <w:spacing w:before="0" w:after="0" w:line="252" w:lineRule="auto"/>
            </w:pPr>
            <w:r>
              <w:rPr>
                <w:rFonts w:ascii="Calibri" w:hAnsi="Calibri"/>
                <w:sz w:val="19"/>
              </w:rPr>
              <w:t>Share it</w:t>
            </w:r>
          </w:p>
        </w:tc>
        <w:tc>
          <w:tcPr>
            <w:tcW w:type="dxa" w:w="1889"/>
            <w:tcMar>
              <w:top w:w="50" w:type="dxa"/>
              <w:left w:w="90" w:type="dxa"/>
              <w:bottom w:w="60" w:type="dxa"/>
              <w:right w:w="90" w:type="dxa"/>
            </w:tcMar>
          </w:tcPr>
          <w:p>
            <w:pPr>
              <w:spacing w:before="0" w:after="0" w:line="252" w:lineRule="auto"/>
            </w:pPr>
            <w:r>
              <w:rPr>
                <w:rFonts w:ascii="Calibri" w:hAnsi="Calibri"/>
                <w:sz w:val="19"/>
              </w:rPr>
              <w:t>B</w:t>
            </w:r>
          </w:p>
        </w:tc>
      </w:tr>
    </w:tbl>
    <w:p>
      <w:pPr>
        <w:spacing w:before="0" w:after="0" w:line="160" w:lineRule="exact"/>
      </w:pPr>
      <w:r>
        <w:rPr>
          <w:sz w:val="2"/>
        </w:rPr>
      </w:r>
    </w:p>
    <w:p>
      <w:r>
        <w:rPr>
          <w:b/>
        </w:rPr>
        <w:t>Gifty is always an adult voice.</w:t>
      </w:r>
      <w:r>
        <w:rPr/>
        <w:t xml:space="preserve"> Gifty is a cartoon gift box with a hook on the bow. Gifty is silly, never scary, and never wins.</w:t>
      </w:r>
    </w:p>
    <w:p>
      <w:pPr>
        <w:spacing w:before="0" w:after="0"/>
      </w:pPr>
      <w:r>
        <w:rPr>
          <w:sz w:val="4"/>
        </w:rPr>
      </w:r>
      <w:r>
        <w:br w:type="page"/>
      </w:r>
    </w:p>
    <w:p>
      <w:pPr>
        <w:pStyle w:val="Heading2"/>
        <w:pBdr>
          <w:top w:val="single" w:sz="18" w:space="6" w:color="FF8A3D"/>
        </w:pBdr>
        <w:spacing w:before="320"/>
      </w:pPr>
      <w:r>
        <w:rPr/>
        <w:t>Set B: Hands-On Hackers (ages 8-11), 24 cards</w:t>
      </w:r>
    </w:p>
    <w:p>
      <w:r>
        <w:rPr/>
        <w:t xml:space="preserve">Teams of 3 to 5 whisper-think for 10 seconds, then everyone shows an answer on "Peek!". Bonus: a team that names a SPOT clue earns a Pond circle for the whole class. </w:t>
      </w:r>
      <w:r>
        <w:rPr>
          <w:b/>
        </w:rPr>
        <w:t>SPOT</w:t>
      </w:r>
      <w:r>
        <w:rPr/>
        <w:t xml:space="preserve"> = </w:t>
      </w:r>
      <w:r>
        <w:rPr>
          <w:b/>
        </w:rPr>
        <w:t>S</w:t>
      </w:r>
      <w:r>
        <w:rPr/>
        <w:t xml:space="preserve">ecrets, </w:t>
      </w:r>
      <w:r>
        <w:rPr>
          <w:b/>
        </w:rPr>
        <w:t>P</w:t>
      </w:r>
      <w:r>
        <w:rPr/>
        <w:t xml:space="preserve">ressure, </w:t>
      </w:r>
      <w:r>
        <w:rPr>
          <w:b/>
        </w:rPr>
        <w:t>O</w:t>
      </w:r>
      <w:r>
        <w:rPr/>
        <w:t xml:space="preserve">ffers too good to be true, </w:t>
      </w:r>
      <w:r>
        <w:rPr>
          <w:b/>
        </w:rPr>
        <w:t>T</w:t>
      </w:r>
      <w:r>
        <w:rPr/>
        <w:t>ricks to move you (a link, a login ask).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1"/>
        <w:gridCol w:w="5013"/>
        <w:gridCol w:w="1220"/>
        <w:gridCol w:w="2997"/>
      </w:tblGrid>
      <w:tr>
        <w:trPr>
          <w:tblHeader/>
          <w:cantSplit/>
        </w:trPr>
        <w:tc>
          <w:tcPr>
            <w:tcW w:type="dxa" w:w="5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50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FRONT (READ ALOUD)</w:t>
            </w:r>
          </w:p>
        </w:tc>
        <w:tc>
          <w:tcPr>
            <w:tcW w:type="dxa" w:w="12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29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BACK</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w:t>
            </w:r>
          </w:p>
        </w:tc>
        <w:tc>
          <w:tcPr>
            <w:tcW w:type="dxa" w:w="5013"/>
            <w:tcMar>
              <w:top w:w="50" w:type="dxa"/>
              <w:left w:w="90" w:type="dxa"/>
              <w:bottom w:w="60" w:type="dxa"/>
              <w:right w:w="90" w:type="dxa"/>
            </w:tcMar>
          </w:tcPr>
          <w:p>
            <w:pPr>
              <w:spacing w:before="0" w:after="0" w:line="252" w:lineRule="auto"/>
            </w:pPr>
            <w:r>
              <w:rPr>
                <w:rFonts w:ascii="Calibri" w:hAnsi="Calibri"/>
                <w:sz w:val="19"/>
              </w:rPr>
              <w:t>A grown-up's email says: "Congratulations! You are our one-millionth visitor! Claim your prize!" [K5]</w:t>
            </w:r>
          </w:p>
        </w:tc>
        <w:tc>
          <w:tcPr>
            <w:tcW w:type="dxa" w:w="1220"/>
            <w:tcMar>
              <w:top w:w="50" w:type="dxa"/>
              <w:left w:w="90" w:type="dxa"/>
              <w:bottom w:w="60" w:type="dxa"/>
              <w:right w:w="90" w:type="dxa"/>
            </w:tcMar>
          </w:tcPr>
          <w:p>
            <w:pPr>
              <w:spacing w:before="0" w:after="0" w:line="252" w:lineRule="auto"/>
            </w:pPr>
            <w:r>
              <w:rPr>
                <w:rFonts w:ascii="Calibri" w:hAnsi="Calibri"/>
                <w:sz w:val="19"/>
              </w:rPr>
              <w:t>FISHY</w:t>
            </w:r>
          </w:p>
        </w:tc>
        <w:tc>
          <w:tcPr>
            <w:tcW w:type="dxa" w:w="2997"/>
            <w:tcMar>
              <w:top w:w="50" w:type="dxa"/>
              <w:left w:w="90" w:type="dxa"/>
              <w:bottom w:w="60" w:type="dxa"/>
              <w:right w:w="90" w:type="dxa"/>
            </w:tcMar>
          </w:tcPr>
          <w:p>
            <w:pPr>
              <w:spacing w:before="0" w:after="0" w:line="252" w:lineRule="auto"/>
            </w:pPr>
            <w:r>
              <w:rPr>
                <w:rFonts w:ascii="Calibri" w:hAnsi="Calibri"/>
                <w:b/>
                <w:sz w:val="19"/>
              </w:rPr>
              <w:t>O</w:t>
            </w:r>
            <w:r>
              <w:rPr>
                <w:rFonts w:ascii="Calibri" w:hAnsi="Calibri"/>
                <w:sz w:val="19"/>
              </w:rPr>
              <w:t>ffer too good. Nobody gives a prize to the millionth visitor.</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B2</w:t>
            </w:r>
          </w:p>
        </w:tc>
        <w:tc>
          <w:tcPr>
            <w:tcW w:type="dxa" w:w="5013"/>
            <w:tcMar>
              <w:top w:w="50" w:type="dxa"/>
              <w:left w:w="90" w:type="dxa"/>
              <w:bottom w:w="60" w:type="dxa"/>
              <w:right w:w="90" w:type="dxa"/>
            </w:tcMar>
          </w:tcPr>
          <w:p>
            <w:pPr>
              <w:spacing w:before="0" w:after="0" w:line="252" w:lineRule="auto"/>
            </w:pPr>
            <w:r>
              <w:rPr>
                <w:rFonts w:ascii="Calibri" w:hAnsi="Calibri"/>
                <w:sz w:val="19"/>
              </w:rPr>
              <w:t>A pop-up says: "Your game is out of lives! Type your name and birthday to get 50 free lives." [K7]</w:t>
            </w:r>
          </w:p>
        </w:tc>
        <w:tc>
          <w:tcPr>
            <w:tcW w:type="dxa" w:w="1220"/>
            <w:tcMar>
              <w:top w:w="50" w:type="dxa"/>
              <w:left w:w="90" w:type="dxa"/>
              <w:bottom w:w="60" w:type="dxa"/>
              <w:right w:w="90" w:type="dxa"/>
            </w:tcMar>
          </w:tcPr>
          <w:p>
            <w:pPr>
              <w:spacing w:before="0" w:after="0" w:line="252" w:lineRule="auto"/>
            </w:pPr>
            <w:r>
              <w:rPr>
                <w:rFonts w:ascii="Calibri" w:hAnsi="Calibri"/>
                <w:sz w:val="19"/>
              </w:rPr>
              <w:t>FISHY</w:t>
            </w:r>
          </w:p>
        </w:tc>
        <w:tc>
          <w:tcPr>
            <w:tcW w:type="dxa" w:w="2997"/>
            <w:tcMar>
              <w:top w:w="50" w:type="dxa"/>
              <w:left w:w="90" w:type="dxa"/>
              <w:bottom w:w="60" w:type="dxa"/>
              <w:right w:w="90" w:type="dxa"/>
            </w:tcMar>
          </w:tcPr>
          <w:p>
            <w:pPr>
              <w:spacing w:before="0" w:after="0" w:line="252" w:lineRule="auto"/>
            </w:pPr>
            <w:r>
              <w:rPr>
                <w:rFonts w:ascii="Calibri" w:hAnsi="Calibri"/>
                <w:b/>
                <w:sz w:val="19"/>
              </w:rPr>
              <w:t>O</w:t>
            </w:r>
            <w:r>
              <w:rPr>
                <w:rFonts w:ascii="Calibri" w:hAnsi="Calibri"/>
                <w:sz w:val="19"/>
              </w:rPr>
              <w:t xml:space="preserve">ffer and </w:t>
            </w:r>
            <w:r>
              <w:rPr>
                <w:rFonts w:ascii="Calibri" w:hAnsi="Calibri"/>
                <w:b/>
                <w:sz w:val="19"/>
              </w:rPr>
              <w:t>T</w:t>
            </w:r>
            <w:r>
              <w:rPr>
                <w:rFonts w:ascii="Calibri" w:hAnsi="Calibri"/>
                <w:sz w:val="19"/>
              </w:rPr>
              <w:t>rick: it wants private info.</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B3</w:t>
            </w:r>
          </w:p>
        </w:tc>
        <w:tc>
          <w:tcPr>
            <w:tcW w:type="dxa" w:w="5013"/>
            <w:tcMar>
              <w:top w:w="50" w:type="dxa"/>
              <w:left w:w="90" w:type="dxa"/>
              <w:bottom w:w="60" w:type="dxa"/>
              <w:right w:w="90" w:type="dxa"/>
            </w:tcMar>
          </w:tcPr>
          <w:p>
            <w:pPr>
              <w:spacing w:before="0" w:after="0" w:line="252" w:lineRule="auto"/>
            </w:pPr>
            <w:r>
              <w:rPr>
                <w:rFonts w:ascii="Calibri" w:hAnsi="Calibri"/>
                <w:sz w:val="19"/>
              </w:rPr>
              <w:t>A text from a number nobody saved says: "Hi! It's me, your friend! Click this link to see a funny video!" [K8]</w:t>
            </w:r>
          </w:p>
        </w:tc>
        <w:tc>
          <w:tcPr>
            <w:tcW w:type="dxa" w:w="1220"/>
            <w:tcMar>
              <w:top w:w="50" w:type="dxa"/>
              <w:left w:w="90" w:type="dxa"/>
              <w:bottom w:w="60" w:type="dxa"/>
              <w:right w:w="90" w:type="dxa"/>
            </w:tcMar>
          </w:tcPr>
          <w:p>
            <w:pPr>
              <w:spacing w:before="0" w:after="0" w:line="252" w:lineRule="auto"/>
            </w:pPr>
            <w:r>
              <w:rPr>
                <w:rFonts w:ascii="Calibri" w:hAnsi="Calibri"/>
                <w:sz w:val="19"/>
              </w:rPr>
              <w:t>FISHY</w:t>
            </w:r>
          </w:p>
        </w:tc>
        <w:tc>
          <w:tcPr>
            <w:tcW w:type="dxa" w:w="2997"/>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pretends to be a friend, plus a link. Ask the real friend a different way.</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B4</w:t>
            </w:r>
          </w:p>
        </w:tc>
        <w:tc>
          <w:tcPr>
            <w:tcW w:type="dxa" w:w="5013"/>
            <w:tcMar>
              <w:top w:w="50" w:type="dxa"/>
              <w:left w:w="90" w:type="dxa"/>
              <w:bottom w:w="60" w:type="dxa"/>
              <w:right w:w="90" w:type="dxa"/>
            </w:tcMar>
          </w:tcPr>
          <w:p>
            <w:pPr>
              <w:spacing w:before="0" w:after="0" w:line="252" w:lineRule="auto"/>
            </w:pPr>
            <w:r>
              <w:rPr>
                <w:rFonts w:ascii="Calibri" w:hAnsi="Calibri"/>
                <w:sz w:val="19"/>
              </w:rPr>
              <w:t>A pop-up says: "Your grown-up said it's OK to get this free game! Tap YES!" [K10]</w:t>
            </w:r>
          </w:p>
        </w:tc>
        <w:tc>
          <w:tcPr>
            <w:tcW w:type="dxa" w:w="1220"/>
            <w:tcMar>
              <w:top w:w="50" w:type="dxa"/>
              <w:left w:w="90" w:type="dxa"/>
              <w:bottom w:w="60" w:type="dxa"/>
              <w:right w:w="90" w:type="dxa"/>
            </w:tcMar>
          </w:tcPr>
          <w:p>
            <w:pPr>
              <w:spacing w:before="0" w:after="0" w:line="252" w:lineRule="auto"/>
            </w:pPr>
            <w:r>
              <w:rPr>
                <w:rFonts w:ascii="Calibri" w:hAnsi="Calibri"/>
                <w:sz w:val="19"/>
              </w:rPr>
              <w:t>FISHY</w:t>
            </w:r>
          </w:p>
        </w:tc>
        <w:tc>
          <w:tcPr>
            <w:tcW w:type="dxa" w:w="2997"/>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claims permission. Permission comes from your grown-up in person.</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B5</w:t>
            </w:r>
          </w:p>
        </w:tc>
        <w:tc>
          <w:tcPr>
            <w:tcW w:type="dxa" w:w="5013"/>
            <w:tcMar>
              <w:top w:w="50" w:type="dxa"/>
              <w:left w:w="90" w:type="dxa"/>
              <w:bottom w:w="60" w:type="dxa"/>
              <w:right w:w="90" w:type="dxa"/>
            </w:tcMar>
          </w:tcPr>
          <w:p>
            <w:pPr>
              <w:spacing w:before="0" w:after="0" w:line="252" w:lineRule="auto"/>
            </w:pPr>
            <w:r>
              <w:rPr>
                <w:rFonts w:ascii="Calibri" w:hAnsi="Calibri"/>
                <w:sz w:val="19"/>
              </w:rPr>
              <w:t>A prize wheel says: "Everybody wins! Type your home address to get your prize." [K15]</w:t>
            </w:r>
          </w:p>
        </w:tc>
        <w:tc>
          <w:tcPr>
            <w:tcW w:type="dxa" w:w="1220"/>
            <w:tcMar>
              <w:top w:w="50" w:type="dxa"/>
              <w:left w:w="90" w:type="dxa"/>
              <w:bottom w:w="60" w:type="dxa"/>
              <w:right w:w="90" w:type="dxa"/>
            </w:tcMar>
          </w:tcPr>
          <w:p>
            <w:pPr>
              <w:spacing w:before="0" w:after="0" w:line="252" w:lineRule="auto"/>
            </w:pPr>
            <w:r>
              <w:rPr>
                <w:rFonts w:ascii="Calibri" w:hAnsi="Calibri"/>
                <w:sz w:val="19"/>
              </w:rPr>
              <w:t>FISHY</w:t>
            </w:r>
          </w:p>
        </w:tc>
        <w:tc>
          <w:tcPr>
            <w:tcW w:type="dxa" w:w="2997"/>
            <w:tcMar>
              <w:top w:w="50" w:type="dxa"/>
              <w:left w:w="90" w:type="dxa"/>
              <w:bottom w:w="60" w:type="dxa"/>
              <w:right w:w="90" w:type="dxa"/>
            </w:tcMar>
          </w:tcPr>
          <w:p>
            <w:pPr>
              <w:spacing w:before="0" w:after="0" w:line="252" w:lineRule="auto"/>
            </w:pPr>
            <w:r>
              <w:rPr>
                <w:rFonts w:ascii="Calibri" w:hAnsi="Calibri"/>
                <w:b/>
                <w:sz w:val="19"/>
              </w:rPr>
              <w:t>O</w:t>
            </w:r>
            <w:r>
              <w:rPr>
                <w:rFonts w:ascii="Calibri" w:hAnsi="Calibri"/>
                <w:sz w:val="19"/>
              </w:rPr>
              <w:t xml:space="preserve">ffer and </w:t>
            </w:r>
            <w:r>
              <w:rPr>
                <w:rFonts w:ascii="Calibri" w:hAnsi="Calibri"/>
                <w:b/>
                <w:sz w:val="19"/>
              </w:rPr>
              <w:t>T</w:t>
            </w:r>
            <w:r>
              <w:rPr>
                <w:rFonts w:ascii="Calibri" w:hAnsi="Calibri"/>
                <w:sz w:val="19"/>
              </w:rPr>
              <w:t>rick: it wants your address.</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B6</w:t>
            </w:r>
          </w:p>
        </w:tc>
        <w:tc>
          <w:tcPr>
            <w:tcW w:type="dxa" w:w="5013"/>
            <w:tcMar>
              <w:top w:w="50" w:type="dxa"/>
              <w:left w:w="90" w:type="dxa"/>
              <w:bottom w:w="60" w:type="dxa"/>
              <w:right w:w="90" w:type="dxa"/>
            </w:tcMar>
          </w:tcPr>
          <w:p>
            <w:pPr>
              <w:spacing w:before="0" w:after="0" w:line="252" w:lineRule="auto"/>
            </w:pPr>
            <w:r>
              <w:rPr>
                <w:rFonts w:ascii="Calibri" w:hAnsi="Calibri"/>
                <w:sz w:val="19"/>
              </w:rPr>
              <w:t>A message says: "I'm new at your school! Give me your password so I can see your profile." [K16]</w:t>
            </w:r>
          </w:p>
        </w:tc>
        <w:tc>
          <w:tcPr>
            <w:tcW w:type="dxa" w:w="1220"/>
            <w:tcMar>
              <w:top w:w="50" w:type="dxa"/>
              <w:left w:w="90" w:type="dxa"/>
              <w:bottom w:w="60" w:type="dxa"/>
              <w:right w:w="90" w:type="dxa"/>
            </w:tcMar>
          </w:tcPr>
          <w:p>
            <w:pPr>
              <w:spacing w:before="0" w:after="0" w:line="252" w:lineRule="auto"/>
            </w:pPr>
            <w:r>
              <w:rPr>
                <w:rFonts w:ascii="Calibri" w:hAnsi="Calibri"/>
                <w:sz w:val="19"/>
              </w:rPr>
              <w:t>FISHY</w:t>
            </w:r>
          </w:p>
        </w:tc>
        <w:tc>
          <w:tcPr>
            <w:tcW w:type="dxa" w:w="2997"/>
            <w:tcMar>
              <w:top w:w="50" w:type="dxa"/>
              <w:left w:w="90" w:type="dxa"/>
              <w:bottom w:w="60" w:type="dxa"/>
              <w:right w:w="90" w:type="dxa"/>
            </w:tcMar>
          </w:tcPr>
          <w:p>
            <w:pPr>
              <w:spacing w:before="0" w:after="0" w:line="252" w:lineRule="auto"/>
            </w:pPr>
            <w:r>
              <w:rPr>
                <w:rFonts w:ascii="Calibri" w:hAnsi="Calibri"/>
                <w:b/>
                <w:sz w:val="19"/>
              </w:rPr>
              <w:t>T</w:t>
            </w:r>
            <w:r>
              <w:rPr>
                <w:rFonts w:ascii="Calibri" w:hAnsi="Calibri"/>
                <w:sz w:val="19"/>
              </w:rPr>
              <w:t>rick. A new kid can ask a teacher. Never share a password.</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B7</w:t>
            </w:r>
          </w:p>
        </w:tc>
        <w:tc>
          <w:tcPr>
            <w:tcW w:type="dxa" w:w="5013"/>
            <w:tcMar>
              <w:top w:w="50" w:type="dxa"/>
              <w:left w:w="90" w:type="dxa"/>
              <w:bottom w:w="60" w:type="dxa"/>
              <w:right w:w="90" w:type="dxa"/>
            </w:tcMar>
          </w:tcPr>
          <w:p>
            <w:pPr>
              <w:spacing w:before="0" w:after="0" w:line="252" w:lineRule="auto"/>
            </w:pPr>
            <w:r>
              <w:rPr>
                <w:rFonts w:ascii="Calibri" w:hAnsi="Calibri"/>
                <w:sz w:val="19"/>
              </w:rPr>
              <w:t>A message says: "Your friend is in trouble! Click here NOW to help!" [K18]</w:t>
            </w:r>
          </w:p>
        </w:tc>
        <w:tc>
          <w:tcPr>
            <w:tcW w:type="dxa" w:w="1220"/>
            <w:tcMar>
              <w:top w:w="50" w:type="dxa"/>
              <w:left w:w="90" w:type="dxa"/>
              <w:bottom w:w="60" w:type="dxa"/>
              <w:right w:w="90" w:type="dxa"/>
            </w:tcMar>
          </w:tcPr>
          <w:p>
            <w:pPr>
              <w:spacing w:before="0" w:after="0" w:line="252" w:lineRule="auto"/>
            </w:pPr>
            <w:r>
              <w:rPr>
                <w:rFonts w:ascii="Calibri" w:hAnsi="Calibri"/>
                <w:sz w:val="19"/>
              </w:rPr>
              <w:t>FISHY</w:t>
            </w:r>
          </w:p>
        </w:tc>
        <w:tc>
          <w:tcPr>
            <w:tcW w:type="dxa" w:w="2997"/>
            <w:tcMar>
              <w:top w:w="50" w:type="dxa"/>
              <w:left w:w="90" w:type="dxa"/>
              <w:bottom w:w="60" w:type="dxa"/>
              <w:right w:w="90" w:type="dxa"/>
            </w:tcMar>
          </w:tcPr>
          <w:p>
            <w:pPr>
              <w:spacing w:before="0" w:after="0" w:line="252" w:lineRule="auto"/>
            </w:pPr>
            <w:r>
              <w:rPr>
                <w:rFonts w:ascii="Calibri" w:hAnsi="Calibri"/>
                <w:b/>
                <w:sz w:val="19"/>
              </w:rPr>
              <w:t>P</w:t>
            </w:r>
            <w:r>
              <w:rPr>
                <w:rFonts w:ascii="Calibri" w:hAnsi="Calibri"/>
                <w:sz w:val="19"/>
              </w:rPr>
              <w:t>ressure. A real friend in trouble tells a grown-up in person.</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B8</w:t>
            </w:r>
          </w:p>
        </w:tc>
        <w:tc>
          <w:tcPr>
            <w:tcW w:type="dxa" w:w="5013"/>
            <w:tcMar>
              <w:top w:w="50" w:type="dxa"/>
              <w:left w:w="90" w:type="dxa"/>
              <w:bottom w:w="60" w:type="dxa"/>
              <w:right w:w="90" w:type="dxa"/>
            </w:tcMar>
          </w:tcPr>
          <w:p>
            <w:pPr>
              <w:spacing w:before="0" w:after="0" w:line="252" w:lineRule="auto"/>
            </w:pPr>
            <w:r>
              <w:rPr>
                <w:rFonts w:ascii="Calibri" w:hAnsi="Calibri"/>
                <w:sz w:val="19"/>
              </w:rPr>
              <w:t>The Pixel Pals game (pretend) posts: "10,000 FREE coins! 5 minutes left! Log in at pixelpals-rewards.example. Don't tell your parents!" [Mission E2]</w:t>
            </w:r>
          </w:p>
        </w:tc>
        <w:tc>
          <w:tcPr>
            <w:tcW w:type="dxa" w:w="1220"/>
            <w:tcMar>
              <w:top w:w="50" w:type="dxa"/>
              <w:left w:w="90" w:type="dxa"/>
              <w:bottom w:w="60" w:type="dxa"/>
              <w:right w:w="90" w:type="dxa"/>
            </w:tcMar>
          </w:tcPr>
          <w:p>
            <w:pPr>
              <w:spacing w:before="0" w:after="0" w:line="252" w:lineRule="auto"/>
            </w:pPr>
            <w:r>
              <w:rPr>
                <w:rFonts w:ascii="Calibri" w:hAnsi="Calibri"/>
                <w:sz w:val="19"/>
              </w:rPr>
              <w:t>FISHY</w:t>
            </w:r>
          </w:p>
        </w:tc>
        <w:tc>
          <w:tcPr>
            <w:tcW w:type="dxa" w:w="2997"/>
            <w:tcMar>
              <w:top w:w="50" w:type="dxa"/>
              <w:left w:w="90" w:type="dxa"/>
              <w:bottom w:w="60" w:type="dxa"/>
              <w:right w:w="90" w:type="dxa"/>
            </w:tcMar>
          </w:tcPr>
          <w:p>
            <w:pPr>
              <w:spacing w:before="0" w:after="0" w:line="252" w:lineRule="auto"/>
            </w:pPr>
            <w:r>
              <w:rPr>
                <w:rFonts w:ascii="Calibri" w:hAnsi="Calibri"/>
                <w:sz w:val="19"/>
              </w:rPr>
              <w:t>All four SPOT letters in one post: offer, pressure, trick, secret.</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B9</w:t>
            </w:r>
          </w:p>
        </w:tc>
        <w:tc>
          <w:tcPr>
            <w:tcW w:type="dxa" w:w="5013"/>
            <w:tcMar>
              <w:top w:w="50" w:type="dxa"/>
              <w:left w:w="90" w:type="dxa"/>
              <w:bottom w:w="60" w:type="dxa"/>
              <w:right w:w="90" w:type="dxa"/>
            </w:tcMar>
          </w:tcPr>
          <w:p>
            <w:pPr>
              <w:spacing w:before="0" w:after="0" w:line="252" w:lineRule="auto"/>
            </w:pPr>
            <w:r>
              <w:rPr>
                <w:rFonts w:ascii="Calibri" w:hAnsi="Calibri"/>
                <w:sz w:val="19"/>
              </w:rPr>
              <w:t>The library's note to your grown-up says: "Your book is ready." [K25]</w:t>
            </w:r>
          </w:p>
        </w:tc>
        <w:tc>
          <w:tcPr>
            <w:tcW w:type="dxa" w:w="1220"/>
            <w:tcMar>
              <w:top w:w="50" w:type="dxa"/>
              <w:left w:w="90" w:type="dxa"/>
              <w:bottom w:w="60" w:type="dxa"/>
              <w:right w:w="90" w:type="dxa"/>
            </w:tcMar>
          </w:tcPr>
          <w:p>
            <w:pPr>
              <w:spacing w:before="0" w:after="0" w:line="252" w:lineRule="auto"/>
            </w:pPr>
            <w:r>
              <w:rPr>
                <w:rFonts w:ascii="Calibri" w:hAnsi="Calibri"/>
                <w:sz w:val="19"/>
              </w:rPr>
              <w:t>REAL</w:t>
            </w:r>
          </w:p>
        </w:tc>
        <w:tc>
          <w:tcPr>
            <w:tcW w:type="dxa" w:w="2997"/>
            <w:tcMar>
              <w:top w:w="50" w:type="dxa"/>
              <w:left w:w="90" w:type="dxa"/>
              <w:bottom w:w="60" w:type="dxa"/>
              <w:right w:w="90" w:type="dxa"/>
            </w:tcMar>
          </w:tcPr>
          <w:p>
            <w:pPr>
              <w:spacing w:before="0" w:after="0" w:line="252" w:lineRule="auto"/>
            </w:pPr>
            <w:r>
              <w:rPr>
                <w:rFonts w:ascii="Calibri" w:hAnsi="Calibri"/>
                <w:sz w:val="19"/>
              </w:rPr>
              <w:t>Known place, expected.</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B10</w:t>
            </w:r>
          </w:p>
        </w:tc>
        <w:tc>
          <w:tcPr>
            <w:tcW w:type="dxa" w:w="5013"/>
            <w:tcMar>
              <w:top w:w="50" w:type="dxa"/>
              <w:left w:w="90" w:type="dxa"/>
              <w:bottom w:w="60" w:type="dxa"/>
              <w:right w:w="90" w:type="dxa"/>
            </w:tcMar>
          </w:tcPr>
          <w:p>
            <w:pPr>
              <w:spacing w:before="0" w:after="0" w:line="252" w:lineRule="auto"/>
            </w:pPr>
            <w:r>
              <w:rPr>
                <w:rFonts w:ascii="Calibri" w:hAnsi="Calibri"/>
                <w:sz w:val="19"/>
              </w:rPr>
              <w:t>The school page says: "Picture Day is Friday." [K29]</w:t>
            </w:r>
          </w:p>
        </w:tc>
        <w:tc>
          <w:tcPr>
            <w:tcW w:type="dxa" w:w="1220"/>
            <w:tcMar>
              <w:top w:w="50" w:type="dxa"/>
              <w:left w:w="90" w:type="dxa"/>
              <w:bottom w:w="60" w:type="dxa"/>
              <w:right w:w="90" w:type="dxa"/>
            </w:tcMar>
          </w:tcPr>
          <w:p>
            <w:pPr>
              <w:spacing w:before="0" w:after="0" w:line="252" w:lineRule="auto"/>
            </w:pPr>
            <w:r>
              <w:rPr>
                <w:rFonts w:ascii="Calibri" w:hAnsi="Calibri"/>
                <w:sz w:val="19"/>
              </w:rPr>
              <w:t>REAL</w:t>
            </w:r>
          </w:p>
        </w:tc>
        <w:tc>
          <w:tcPr>
            <w:tcW w:type="dxa" w:w="2997"/>
            <w:tcMar>
              <w:top w:w="50" w:type="dxa"/>
              <w:left w:w="90" w:type="dxa"/>
              <w:bottom w:w="60" w:type="dxa"/>
              <w:right w:w="90" w:type="dxa"/>
            </w:tcMar>
          </w:tcPr>
          <w:p>
            <w:pPr>
              <w:spacing w:before="0" w:after="0" w:line="252" w:lineRule="auto"/>
            </w:pPr>
            <w:r>
              <w:rPr>
                <w:rFonts w:ascii="Calibri" w:hAnsi="Calibri"/>
                <w:sz w:val="19"/>
              </w:rPr>
              <w:t>Known school page, no ask.</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B11</w:t>
            </w:r>
          </w:p>
        </w:tc>
        <w:tc>
          <w:tcPr>
            <w:tcW w:type="dxa" w:w="5013"/>
            <w:tcMar>
              <w:top w:w="50" w:type="dxa"/>
              <w:left w:w="90" w:type="dxa"/>
              <w:bottom w:w="60" w:type="dxa"/>
              <w:right w:w="90" w:type="dxa"/>
            </w:tcMar>
          </w:tcPr>
          <w:p>
            <w:pPr>
              <w:spacing w:before="0" w:after="0" w:line="252" w:lineRule="auto"/>
            </w:pPr>
            <w:r>
              <w:rPr>
                <w:rFonts w:ascii="Calibri" w:hAnsi="Calibri"/>
                <w:sz w:val="19"/>
              </w:rPr>
              <w:t>A teammate you know at school says in the class game: "Good game! Play again at recess?" [K32]</w:t>
            </w:r>
          </w:p>
        </w:tc>
        <w:tc>
          <w:tcPr>
            <w:tcW w:type="dxa" w:w="1220"/>
            <w:tcMar>
              <w:top w:w="50" w:type="dxa"/>
              <w:left w:w="90" w:type="dxa"/>
              <w:bottom w:w="60" w:type="dxa"/>
              <w:right w:w="90" w:type="dxa"/>
            </w:tcMar>
          </w:tcPr>
          <w:p>
            <w:pPr>
              <w:spacing w:before="0" w:after="0" w:line="252" w:lineRule="auto"/>
            </w:pPr>
            <w:r>
              <w:rPr>
                <w:rFonts w:ascii="Calibri" w:hAnsi="Calibri"/>
                <w:sz w:val="19"/>
              </w:rPr>
              <w:t>REAL</w:t>
            </w:r>
          </w:p>
        </w:tc>
        <w:tc>
          <w:tcPr>
            <w:tcW w:type="dxa" w:w="2997"/>
            <w:tcMar>
              <w:top w:w="50" w:type="dxa"/>
              <w:left w:w="90" w:type="dxa"/>
              <w:bottom w:w="60" w:type="dxa"/>
              <w:right w:w="90" w:type="dxa"/>
            </w:tcMar>
          </w:tcPr>
          <w:p>
            <w:pPr>
              <w:spacing w:before="0" w:after="0" w:line="252" w:lineRule="auto"/>
            </w:pPr>
            <w:r>
              <w:rPr>
                <w:rFonts w:ascii="Calibri" w:hAnsi="Calibri"/>
                <w:sz w:val="19"/>
              </w:rPr>
              <w:t>You know them in person.</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B12</w:t>
            </w:r>
          </w:p>
        </w:tc>
        <w:tc>
          <w:tcPr>
            <w:tcW w:type="dxa" w:w="5013"/>
            <w:tcMar>
              <w:top w:w="50" w:type="dxa"/>
              <w:left w:w="90" w:type="dxa"/>
              <w:bottom w:w="60" w:type="dxa"/>
              <w:right w:w="90" w:type="dxa"/>
            </w:tcMar>
          </w:tcPr>
          <w:p>
            <w:pPr>
              <w:spacing w:before="0" w:after="0" w:line="252" w:lineRule="auto"/>
            </w:pPr>
            <w:r>
              <w:rPr>
                <w:rFonts w:ascii="Calibri" w:hAnsi="Calibri"/>
                <w:sz w:val="19"/>
              </w:rPr>
              <w:t>The reading app your teacher picked says: "Press play to hear the story." [K34]</w:t>
            </w:r>
          </w:p>
        </w:tc>
        <w:tc>
          <w:tcPr>
            <w:tcW w:type="dxa" w:w="1220"/>
            <w:tcMar>
              <w:top w:w="50" w:type="dxa"/>
              <w:left w:w="90" w:type="dxa"/>
              <w:bottom w:w="60" w:type="dxa"/>
              <w:right w:w="90" w:type="dxa"/>
            </w:tcMar>
          </w:tcPr>
          <w:p>
            <w:pPr>
              <w:spacing w:before="0" w:after="0" w:line="252" w:lineRule="auto"/>
            </w:pPr>
            <w:r>
              <w:rPr>
                <w:rFonts w:ascii="Calibri" w:hAnsi="Calibri"/>
                <w:sz w:val="19"/>
              </w:rPr>
              <w:t>REAL</w:t>
            </w:r>
          </w:p>
        </w:tc>
        <w:tc>
          <w:tcPr>
            <w:tcW w:type="dxa" w:w="2997"/>
            <w:tcMar>
              <w:top w:w="50" w:type="dxa"/>
              <w:left w:w="90" w:type="dxa"/>
              <w:bottom w:w="60" w:type="dxa"/>
              <w:right w:w="90" w:type="dxa"/>
            </w:tcMar>
          </w:tcPr>
          <w:p>
            <w:pPr>
              <w:spacing w:before="0" w:after="0" w:line="252" w:lineRule="auto"/>
            </w:pPr>
            <w:r>
              <w:rPr>
                <w:rFonts w:ascii="Calibri" w:hAnsi="Calibri"/>
                <w:sz w:val="19"/>
              </w:rPr>
              <w:t>Teacher-chosen, no private info.</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B13</w:t>
            </w:r>
          </w:p>
        </w:tc>
        <w:tc>
          <w:tcPr>
            <w:tcW w:type="dxa" w:w="5013"/>
            <w:tcMar>
              <w:top w:w="50" w:type="dxa"/>
              <w:left w:w="90" w:type="dxa"/>
              <w:bottom w:w="60" w:type="dxa"/>
              <w:right w:w="90" w:type="dxa"/>
            </w:tcMar>
          </w:tcPr>
          <w:p>
            <w:pPr>
              <w:spacing w:before="0" w:after="0" w:line="252" w:lineRule="auto"/>
            </w:pPr>
            <w:r>
              <w:rPr>
                <w:rFonts w:ascii="Calibri" w:hAnsi="Calibri"/>
                <w:sz w:val="19"/>
              </w:rPr>
              <w:t>Your coach emails your grown-ups: "Practice moved to 4 pm." [K36]</w:t>
            </w:r>
          </w:p>
        </w:tc>
        <w:tc>
          <w:tcPr>
            <w:tcW w:type="dxa" w:w="1220"/>
            <w:tcMar>
              <w:top w:w="50" w:type="dxa"/>
              <w:left w:w="90" w:type="dxa"/>
              <w:bottom w:w="60" w:type="dxa"/>
              <w:right w:w="90" w:type="dxa"/>
            </w:tcMar>
          </w:tcPr>
          <w:p>
            <w:pPr>
              <w:spacing w:before="0" w:after="0" w:line="252" w:lineRule="auto"/>
            </w:pPr>
            <w:r>
              <w:rPr>
                <w:rFonts w:ascii="Calibri" w:hAnsi="Calibri"/>
                <w:sz w:val="19"/>
              </w:rPr>
              <w:t>REAL</w:t>
            </w:r>
          </w:p>
        </w:tc>
        <w:tc>
          <w:tcPr>
            <w:tcW w:type="dxa" w:w="2997"/>
            <w:tcMar>
              <w:top w:w="50" w:type="dxa"/>
              <w:left w:w="90" w:type="dxa"/>
              <w:bottom w:w="60" w:type="dxa"/>
              <w:right w:w="90" w:type="dxa"/>
            </w:tcMar>
          </w:tcPr>
          <w:p>
            <w:pPr>
              <w:spacing w:before="0" w:after="0" w:line="252" w:lineRule="auto"/>
            </w:pPr>
            <w:r>
              <w:rPr>
                <w:rFonts w:ascii="Calibri" w:hAnsi="Calibri"/>
                <w:sz w:val="19"/>
              </w:rPr>
              <w:t>Known coach, sent to grown-ups.</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B14</w:t>
            </w:r>
          </w:p>
        </w:tc>
        <w:tc>
          <w:tcPr>
            <w:tcW w:type="dxa" w:w="5013"/>
            <w:tcMar>
              <w:top w:w="50" w:type="dxa"/>
              <w:left w:w="90" w:type="dxa"/>
              <w:bottom w:w="60" w:type="dxa"/>
              <w:right w:w="90" w:type="dxa"/>
            </w:tcMar>
          </w:tcPr>
          <w:p>
            <w:pPr>
              <w:spacing w:before="0" w:after="0" w:line="252" w:lineRule="auto"/>
            </w:pPr>
            <w:r>
              <w:rPr>
                <w:rFonts w:ascii="Calibri" w:hAnsi="Calibri"/>
                <w:sz w:val="19"/>
              </w:rPr>
              <w:t>A text to your grown-up from the doctor's office you visit says: "Reminder: checkup tomorrow at 9." [K39]</w:t>
            </w:r>
          </w:p>
        </w:tc>
        <w:tc>
          <w:tcPr>
            <w:tcW w:type="dxa" w:w="1220"/>
            <w:tcMar>
              <w:top w:w="50" w:type="dxa"/>
              <w:left w:w="90" w:type="dxa"/>
              <w:bottom w:w="60" w:type="dxa"/>
              <w:right w:w="90" w:type="dxa"/>
            </w:tcMar>
          </w:tcPr>
          <w:p>
            <w:pPr>
              <w:spacing w:before="0" w:after="0" w:line="252" w:lineRule="auto"/>
            </w:pPr>
            <w:r>
              <w:rPr>
                <w:rFonts w:ascii="Calibri" w:hAnsi="Calibri"/>
                <w:sz w:val="19"/>
              </w:rPr>
              <w:t>REAL</w:t>
            </w:r>
          </w:p>
        </w:tc>
        <w:tc>
          <w:tcPr>
            <w:tcW w:type="dxa" w:w="2997"/>
            <w:tcMar>
              <w:top w:w="50" w:type="dxa"/>
              <w:left w:w="90" w:type="dxa"/>
              <w:bottom w:w="60" w:type="dxa"/>
              <w:right w:w="90" w:type="dxa"/>
            </w:tcMar>
          </w:tcPr>
          <w:p>
            <w:pPr>
              <w:spacing w:before="0" w:after="0" w:line="252" w:lineRule="auto"/>
            </w:pPr>
            <w:r>
              <w:rPr>
                <w:rFonts w:ascii="Calibri" w:hAnsi="Calibri"/>
                <w:sz w:val="19"/>
              </w:rPr>
              <w:t>Known place, no pressure.</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B15</w:t>
            </w:r>
          </w:p>
        </w:tc>
        <w:tc>
          <w:tcPr>
            <w:tcW w:type="dxa" w:w="5013"/>
            <w:tcMar>
              <w:top w:w="50" w:type="dxa"/>
              <w:left w:w="90" w:type="dxa"/>
              <w:bottom w:w="60" w:type="dxa"/>
              <w:right w:w="90" w:type="dxa"/>
            </w:tcMar>
          </w:tcPr>
          <w:p>
            <w:pPr>
              <w:spacing w:before="0" w:after="0" w:line="252" w:lineRule="auto"/>
            </w:pPr>
            <w:r>
              <w:rPr>
                <w:rFonts w:ascii="Calibri" w:hAnsi="Calibri"/>
                <w:sz w:val="19"/>
              </w:rPr>
              <w:t>A text from your best friend's parent, saved in your parent's phone: "Can Omar come play Saturday?" [K43]</w:t>
            </w:r>
          </w:p>
        </w:tc>
        <w:tc>
          <w:tcPr>
            <w:tcW w:type="dxa" w:w="1220"/>
            <w:tcMar>
              <w:top w:w="50" w:type="dxa"/>
              <w:left w:w="90" w:type="dxa"/>
              <w:bottom w:w="60" w:type="dxa"/>
              <w:right w:w="90" w:type="dxa"/>
            </w:tcMar>
          </w:tcPr>
          <w:p>
            <w:pPr>
              <w:spacing w:before="0" w:after="0" w:line="252" w:lineRule="auto"/>
            </w:pPr>
            <w:r>
              <w:rPr>
                <w:rFonts w:ascii="Calibri" w:hAnsi="Calibri"/>
                <w:sz w:val="19"/>
              </w:rPr>
              <w:t>REAL</w:t>
            </w:r>
          </w:p>
        </w:tc>
        <w:tc>
          <w:tcPr>
            <w:tcW w:type="dxa" w:w="2997"/>
            <w:tcMar>
              <w:top w:w="50" w:type="dxa"/>
              <w:left w:w="90" w:type="dxa"/>
              <w:bottom w:w="60" w:type="dxa"/>
              <w:right w:w="90" w:type="dxa"/>
            </w:tcMar>
          </w:tcPr>
          <w:p>
            <w:pPr>
              <w:spacing w:before="0" w:after="0" w:line="252" w:lineRule="auto"/>
            </w:pPr>
            <w:r>
              <w:rPr>
                <w:rFonts w:ascii="Calibri" w:hAnsi="Calibri"/>
                <w:sz w:val="19"/>
              </w:rPr>
              <w:t>Known grown-up, normal ask.</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B16</w:t>
            </w:r>
          </w:p>
        </w:tc>
        <w:tc>
          <w:tcPr>
            <w:tcW w:type="dxa" w:w="5013"/>
            <w:tcMar>
              <w:top w:w="50" w:type="dxa"/>
              <w:left w:w="90" w:type="dxa"/>
              <w:bottom w:w="60" w:type="dxa"/>
              <w:right w:w="90" w:type="dxa"/>
            </w:tcMar>
          </w:tcPr>
          <w:p>
            <w:pPr>
              <w:spacing w:before="0" w:after="0" w:line="252" w:lineRule="auto"/>
            </w:pPr>
            <w:r>
              <w:rPr>
                <w:rFonts w:ascii="Calibri" w:hAnsi="Calibri"/>
                <w:sz w:val="19"/>
              </w:rPr>
              <w:t>A kids' video on your family's approved list says: "Next video starts in 5 seconds." [K41]</w:t>
            </w:r>
          </w:p>
        </w:tc>
        <w:tc>
          <w:tcPr>
            <w:tcW w:type="dxa" w:w="1220"/>
            <w:tcMar>
              <w:top w:w="50" w:type="dxa"/>
              <w:left w:w="90" w:type="dxa"/>
              <w:bottom w:w="60" w:type="dxa"/>
              <w:right w:w="90" w:type="dxa"/>
            </w:tcMar>
          </w:tcPr>
          <w:p>
            <w:pPr>
              <w:spacing w:before="0" w:after="0" w:line="252" w:lineRule="auto"/>
            </w:pPr>
            <w:r>
              <w:rPr>
                <w:rFonts w:ascii="Calibri" w:hAnsi="Calibri"/>
                <w:sz w:val="19"/>
              </w:rPr>
              <w:t>REAL</w:t>
            </w:r>
          </w:p>
        </w:tc>
        <w:tc>
          <w:tcPr>
            <w:tcW w:type="dxa" w:w="2997"/>
            <w:tcMar>
              <w:top w:w="50" w:type="dxa"/>
              <w:left w:w="90" w:type="dxa"/>
              <w:bottom w:w="60" w:type="dxa"/>
              <w:right w:w="90" w:type="dxa"/>
            </w:tcMar>
          </w:tcPr>
          <w:p>
            <w:pPr>
              <w:spacing w:before="0" w:after="0" w:line="252" w:lineRule="auto"/>
            </w:pPr>
            <w:r>
              <w:rPr>
                <w:rFonts w:ascii="Calibri" w:hAnsi="Calibri"/>
                <w:sz w:val="19"/>
              </w:rPr>
              <w:t>A real feature. You can ask a grown-up to turn it off, so the Pause is yours.</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B17</w:t>
            </w:r>
          </w:p>
        </w:tc>
        <w:tc>
          <w:tcPr>
            <w:tcW w:type="dxa" w:w="5013"/>
            <w:tcMar>
              <w:top w:w="50" w:type="dxa"/>
              <w:left w:w="90" w:type="dxa"/>
              <w:bottom w:w="60" w:type="dxa"/>
              <w:right w:w="90" w:type="dxa"/>
            </w:tcMar>
          </w:tcPr>
          <w:p>
            <w:pPr>
              <w:spacing w:before="0" w:after="0" w:line="252" w:lineRule="auto"/>
            </w:pPr>
            <w:r>
              <w:rPr>
                <w:rFonts w:ascii="Calibri" w:hAnsi="Calibri"/>
                <w:sz w:val="19"/>
              </w:rPr>
              <w:t>A message says: "Hi, it's Grandpa!" but from a number nobody saved. [K46]</w:t>
            </w:r>
          </w:p>
        </w:tc>
        <w:tc>
          <w:tcPr>
            <w:tcW w:type="dxa" w:w="1220"/>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97"/>
            <w:tcMar>
              <w:top w:w="50" w:type="dxa"/>
              <w:left w:w="90" w:type="dxa"/>
              <w:bottom w:w="60" w:type="dxa"/>
              <w:right w:w="90" w:type="dxa"/>
            </w:tcMar>
          </w:tcPr>
          <w:p>
            <w:pPr>
              <w:spacing w:before="0" w:after="0" w:line="252" w:lineRule="auto"/>
            </w:pPr>
            <w:r>
              <w:rPr>
                <w:rFonts w:ascii="Calibri" w:hAnsi="Calibri"/>
                <w:sz w:val="19"/>
              </w:rPr>
              <w:t>Might be Grandpa. Check by calling Grandpa the way you always do.</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B18</w:t>
            </w:r>
          </w:p>
        </w:tc>
        <w:tc>
          <w:tcPr>
            <w:tcW w:type="dxa" w:w="5013"/>
            <w:tcMar>
              <w:top w:w="50" w:type="dxa"/>
              <w:left w:w="90" w:type="dxa"/>
              <w:bottom w:w="60" w:type="dxa"/>
              <w:right w:w="90" w:type="dxa"/>
            </w:tcMar>
          </w:tcPr>
          <w:p>
            <w:pPr>
              <w:spacing w:before="0" w:after="0" w:line="252" w:lineRule="auto"/>
            </w:pPr>
            <w:r>
              <w:rPr>
                <w:rFonts w:ascii="Calibri" w:hAnsi="Calibri"/>
                <w:sz w:val="19"/>
              </w:rPr>
              <w:t>A friend at school sends a link with no words: "Click!" [K48]</w:t>
            </w:r>
          </w:p>
        </w:tc>
        <w:tc>
          <w:tcPr>
            <w:tcW w:type="dxa" w:w="1220"/>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97"/>
            <w:tcMar>
              <w:top w:w="50" w:type="dxa"/>
              <w:left w:w="90" w:type="dxa"/>
              <w:bottom w:w="60" w:type="dxa"/>
              <w:right w:w="90" w:type="dxa"/>
            </w:tcMar>
          </w:tcPr>
          <w:p>
            <w:pPr>
              <w:spacing w:before="0" w:after="0" w:line="252" w:lineRule="auto"/>
            </w:pPr>
            <w:r>
              <w:rPr>
                <w:rFonts w:ascii="Calibri" w:hAnsi="Calibri"/>
                <w:sz w:val="19"/>
              </w:rPr>
              <w:t>Ask the friend in person. Their account might have been taken over.</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B19</w:t>
            </w:r>
          </w:p>
        </w:tc>
        <w:tc>
          <w:tcPr>
            <w:tcW w:type="dxa" w:w="5013"/>
            <w:tcMar>
              <w:top w:w="50" w:type="dxa"/>
              <w:left w:w="90" w:type="dxa"/>
              <w:bottom w:w="60" w:type="dxa"/>
              <w:right w:w="90" w:type="dxa"/>
            </w:tcMar>
          </w:tcPr>
          <w:p>
            <w:pPr>
              <w:spacing w:before="0" w:after="0" w:line="252" w:lineRule="auto"/>
            </w:pPr>
            <w:r>
              <w:rPr>
                <w:rFonts w:ascii="Calibri" w:hAnsi="Calibri"/>
                <w:sz w:val="19"/>
              </w:rPr>
              <w:t>A message says: "I'm from your school. What's your teacher's name?" [K50]</w:t>
            </w:r>
          </w:p>
        </w:tc>
        <w:tc>
          <w:tcPr>
            <w:tcW w:type="dxa" w:w="1220"/>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97"/>
            <w:tcMar>
              <w:top w:w="50" w:type="dxa"/>
              <w:left w:w="90" w:type="dxa"/>
              <w:bottom w:w="60" w:type="dxa"/>
              <w:right w:w="90" w:type="dxa"/>
            </w:tcMar>
          </w:tcPr>
          <w:p>
            <w:pPr>
              <w:spacing w:before="0" w:after="0" w:line="252" w:lineRule="auto"/>
            </w:pPr>
            <w:r>
              <w:rPr>
                <w:rFonts w:ascii="Calibri" w:hAnsi="Calibri"/>
                <w:sz w:val="19"/>
              </w:rPr>
              <w:t>Your school already knows. Ask a grown-up.</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B20</w:t>
            </w:r>
          </w:p>
        </w:tc>
        <w:tc>
          <w:tcPr>
            <w:tcW w:type="dxa" w:w="5013"/>
            <w:tcMar>
              <w:top w:w="50" w:type="dxa"/>
              <w:left w:w="90" w:type="dxa"/>
              <w:bottom w:w="60" w:type="dxa"/>
              <w:right w:w="90" w:type="dxa"/>
            </w:tcMar>
          </w:tcPr>
          <w:p>
            <w:pPr>
              <w:spacing w:before="0" w:after="0" w:line="252" w:lineRule="auto"/>
            </w:pPr>
            <w:r>
              <w:rPr>
                <w:rFonts w:ascii="Calibri" w:hAnsi="Calibri"/>
                <w:sz w:val="19"/>
              </w:rPr>
              <w:t>A website asks: "Enter your name and age to continue." [K52]</w:t>
            </w:r>
          </w:p>
        </w:tc>
        <w:tc>
          <w:tcPr>
            <w:tcW w:type="dxa" w:w="1220"/>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97"/>
            <w:tcMar>
              <w:top w:w="50" w:type="dxa"/>
              <w:left w:w="90" w:type="dxa"/>
              <w:bottom w:w="60" w:type="dxa"/>
              <w:right w:w="90" w:type="dxa"/>
            </w:tcMar>
          </w:tcPr>
          <w:p>
            <w:pPr>
              <w:spacing w:before="0" w:after="0" w:line="252" w:lineRule="auto"/>
            </w:pPr>
            <w:r>
              <w:rPr>
                <w:rFonts w:ascii="Calibri" w:hAnsi="Calibri"/>
                <w:sz w:val="19"/>
              </w:rPr>
              <w:t>A grown-up decides if that is OK.</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B21</w:t>
            </w:r>
          </w:p>
        </w:tc>
        <w:tc>
          <w:tcPr>
            <w:tcW w:type="dxa" w:w="5013"/>
            <w:tcMar>
              <w:top w:w="50" w:type="dxa"/>
              <w:left w:w="90" w:type="dxa"/>
              <w:bottom w:w="60" w:type="dxa"/>
              <w:right w:w="90" w:type="dxa"/>
            </w:tcMar>
          </w:tcPr>
          <w:p>
            <w:pPr>
              <w:spacing w:before="0" w:after="0" w:line="252" w:lineRule="auto"/>
            </w:pPr>
            <w:r>
              <w:rPr>
                <w:rFonts w:ascii="Calibri" w:hAnsi="Calibri"/>
                <w:sz w:val="19"/>
              </w:rPr>
              <w:t>A video voice says: "Subscribe for a surprise!" [K54]</w:t>
            </w:r>
          </w:p>
        </w:tc>
        <w:tc>
          <w:tcPr>
            <w:tcW w:type="dxa" w:w="1220"/>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97"/>
            <w:tcMar>
              <w:top w:w="50" w:type="dxa"/>
              <w:left w:w="90" w:type="dxa"/>
              <w:bottom w:w="60" w:type="dxa"/>
              <w:right w:w="90" w:type="dxa"/>
            </w:tcMar>
          </w:tcPr>
          <w:p>
            <w:pPr>
              <w:spacing w:before="0" w:after="0" w:line="252" w:lineRule="auto"/>
            </w:pPr>
            <w:r>
              <w:rPr>
                <w:rFonts w:ascii="Calibri" w:hAnsi="Calibri"/>
                <w:sz w:val="19"/>
              </w:rPr>
              <w:t>A surprise might be fine or fishy. Ask first.</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B22</w:t>
            </w:r>
          </w:p>
        </w:tc>
        <w:tc>
          <w:tcPr>
            <w:tcW w:type="dxa" w:w="5013"/>
            <w:tcMar>
              <w:top w:w="50" w:type="dxa"/>
              <w:left w:w="90" w:type="dxa"/>
              <w:bottom w:w="60" w:type="dxa"/>
              <w:right w:w="90" w:type="dxa"/>
            </w:tcMar>
          </w:tcPr>
          <w:p>
            <w:pPr>
              <w:spacing w:before="0" w:after="0" w:line="252" w:lineRule="auto"/>
            </w:pPr>
            <w:r>
              <w:rPr>
                <w:rFonts w:ascii="Calibri" w:hAnsi="Calibri"/>
                <w:sz w:val="19"/>
              </w:rPr>
              <w:t>An older cousin says: "Use my account to play, here's my password!" [K55]</w:t>
            </w:r>
          </w:p>
        </w:tc>
        <w:tc>
          <w:tcPr>
            <w:tcW w:type="dxa" w:w="1220"/>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97"/>
            <w:tcMar>
              <w:top w:w="50" w:type="dxa"/>
              <w:left w:w="90" w:type="dxa"/>
              <w:bottom w:w="60" w:type="dxa"/>
              <w:right w:w="90" w:type="dxa"/>
            </w:tcMar>
          </w:tcPr>
          <w:p>
            <w:pPr>
              <w:spacing w:before="0" w:after="0" w:line="252" w:lineRule="auto"/>
            </w:pPr>
            <w:r>
              <w:rPr>
                <w:rFonts w:ascii="Calibri" w:hAnsi="Calibri"/>
                <w:sz w:val="19"/>
              </w:rPr>
              <w:t>Ask your grown-up. Passwords are not for passing around.</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B23</w:t>
            </w:r>
          </w:p>
        </w:tc>
        <w:tc>
          <w:tcPr>
            <w:tcW w:type="dxa" w:w="5013"/>
            <w:tcMar>
              <w:top w:w="50" w:type="dxa"/>
              <w:left w:w="90" w:type="dxa"/>
              <w:bottom w:w="60" w:type="dxa"/>
              <w:right w:w="90" w:type="dxa"/>
            </w:tcMar>
          </w:tcPr>
          <w:p>
            <w:pPr>
              <w:spacing w:before="0" w:after="0" w:line="252" w:lineRule="auto"/>
            </w:pPr>
            <w:r>
              <w:rPr>
                <w:rFonts w:ascii="Calibri" w:hAnsi="Calibri"/>
                <w:sz w:val="19"/>
              </w:rPr>
              <w:t>A message has only a link and comes from a name nobody knows. [K60]</w:t>
            </w:r>
          </w:p>
        </w:tc>
        <w:tc>
          <w:tcPr>
            <w:tcW w:type="dxa" w:w="1220"/>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97"/>
            <w:tcMar>
              <w:top w:w="50" w:type="dxa"/>
              <w:left w:w="90" w:type="dxa"/>
              <w:bottom w:w="60" w:type="dxa"/>
              <w:right w:w="90" w:type="dxa"/>
            </w:tcMar>
          </w:tcPr>
          <w:p>
            <w:pPr>
              <w:spacing w:before="0" w:after="0" w:line="252" w:lineRule="auto"/>
            </w:pPr>
            <w:r>
              <w:rPr>
                <w:rFonts w:ascii="Calibri" w:hAnsi="Calibri"/>
                <w:sz w:val="19"/>
              </w:rPr>
              <w:t>Do not tap. Ask a grown-up.</w:t>
            </w:r>
          </w:p>
        </w:tc>
      </w:tr>
      <w:tr>
        <w:trPr>
          <w:cantSplit/>
        </w:trPr>
        <w:tc>
          <w:tcPr>
            <w:tcW w:type="dxa" w:w="561"/>
            <w:tcMar>
              <w:top w:w="50" w:type="dxa"/>
              <w:left w:w="0" w:type="dxa"/>
              <w:bottom w:w="60" w:type="dxa"/>
              <w:right w:w="90" w:type="dxa"/>
            </w:tcMar>
          </w:tcPr>
          <w:p>
            <w:pPr>
              <w:spacing w:before="0" w:after="0" w:line="252" w:lineRule="auto"/>
            </w:pPr>
            <w:r>
              <w:rPr>
                <w:rFonts w:ascii="Calibri" w:hAnsi="Calibri"/>
                <w:sz w:val="19"/>
              </w:rPr>
              <w:t>B24</w:t>
            </w:r>
          </w:p>
        </w:tc>
        <w:tc>
          <w:tcPr>
            <w:tcW w:type="dxa" w:w="5013"/>
            <w:tcMar>
              <w:top w:w="50" w:type="dxa"/>
              <w:left w:w="90" w:type="dxa"/>
              <w:bottom w:w="60" w:type="dxa"/>
              <w:right w:w="90" w:type="dxa"/>
            </w:tcMar>
          </w:tcPr>
          <w:p>
            <w:pPr>
              <w:spacing w:before="0" w:after="0" w:line="252" w:lineRule="auto"/>
            </w:pPr>
            <w:r>
              <w:rPr>
                <w:rFonts w:ascii="Calibri" w:hAnsi="Calibri"/>
                <w:sz w:val="19"/>
              </w:rPr>
              <w:t>A friend says: "Let's swap passwords to be best friends!" [K63]</w:t>
            </w:r>
          </w:p>
        </w:tc>
        <w:tc>
          <w:tcPr>
            <w:tcW w:type="dxa" w:w="1220"/>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97"/>
            <w:tcMar>
              <w:top w:w="50" w:type="dxa"/>
              <w:left w:w="90" w:type="dxa"/>
              <w:bottom w:w="60" w:type="dxa"/>
              <w:right w:w="90" w:type="dxa"/>
            </w:tcMar>
          </w:tcPr>
          <w:p>
            <w:pPr>
              <w:spacing w:before="0" w:after="0" w:line="252" w:lineRule="auto"/>
            </w:pPr>
            <w:r>
              <w:rPr>
                <w:rFonts w:ascii="Calibri" w:hAnsi="Calibri"/>
                <w:sz w:val="19"/>
              </w:rPr>
              <w:t>Best friends do not need passwords. Tell a grown-up if the friend pushes.</w:t>
            </w:r>
          </w:p>
        </w:tc>
      </w:tr>
    </w:tbl>
    <w:p>
      <w:pPr>
        <w:spacing w:before="0" w:after="0" w:line="160" w:lineRule="exact"/>
      </w:pPr>
      <w:r>
        <w:rPr>
          <w:sz w:val="2"/>
        </w:rPr>
      </w:r>
    </w:p>
    <w:p>
      <w:r>
        <w:rPr>
          <w:b/>
        </w:rPr>
        <w:t>Quick Catch (8 cards):</w:t>
      </w:r>
      <w:r>
        <w:rPr/>
        <w:t xml:space="preserve"> B1, B3, B8, B10, B13, B17, B20, B23.</w:t>
      </w:r>
    </w:p>
    <w:p>
      <w:r>
        <w:rPr>
          <w:b/>
        </w:rPr>
        <w:t>Pause needs a Check.</w:t>
      </w:r>
      <w:r>
        <w:rPr/>
        <w:t xml:space="preserve"> A team that shows PAUSE AND ASK on a clearly FISHY or REAL card earns the bonus circle only by saying how it would check ("I would call the number I already have", "I would ask a trusted adult").</w:t>
      </w:r>
    </w:p>
    <w:p>
      <w:pPr>
        <w:pStyle w:val="Heading3"/>
      </w:pPr>
      <w:r>
        <w:rPr/>
        <w:t>Set B: Club Trail scenes (10)</w:t>
      </w:r>
    </w:p>
    <w:p>
      <w:r>
        <w:rPr/>
        <w:t>Use the Mini Trail in Session 1. Read the scene, give three choices, teams vote with a hand signal. Best = 5 steps, okay = 4, oops-path = 3 and a Fixit card (never a penalty).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1"/>
        <w:gridCol w:w="4537"/>
        <w:gridCol w:w="4583"/>
      </w:tblGrid>
      <w:tr>
        <w:trPr>
          <w:tblHeader/>
          <w:cantSplit/>
        </w:trPr>
        <w:tc>
          <w:tcPr>
            <w:tcW w:type="dxa" w:w="6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5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SCENE</w:t>
            </w:r>
          </w:p>
        </w:tc>
        <w:tc>
          <w:tcPr>
            <w:tcW w:type="dxa" w:w="45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ANSWER</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TB1</w:t>
            </w:r>
          </w:p>
        </w:tc>
        <w:tc>
          <w:tcPr>
            <w:tcW w:type="dxa" w:w="4537"/>
            <w:tcMar>
              <w:top w:w="50" w:type="dxa"/>
              <w:left w:w="90" w:type="dxa"/>
              <w:bottom w:w="60" w:type="dxa"/>
              <w:right w:w="90" w:type="dxa"/>
            </w:tcMar>
          </w:tcPr>
          <w:p>
            <w:pPr>
              <w:spacing w:before="0" w:after="0" w:line="252" w:lineRule="auto"/>
            </w:pPr>
            <w:r>
              <w:rPr>
                <w:rFonts w:ascii="Calibri" w:hAnsi="Calibri"/>
                <w:sz w:val="19"/>
              </w:rPr>
              <w:t>A pop-up says "Click to win!" Your friend says "Ignore it."</w:t>
            </w:r>
          </w:p>
        </w:tc>
        <w:tc>
          <w:tcPr>
            <w:tcW w:type="dxa" w:w="4583"/>
            <w:tcMar>
              <w:top w:w="50" w:type="dxa"/>
              <w:left w:w="90" w:type="dxa"/>
              <w:bottom w:w="60" w:type="dxa"/>
              <w:right w:w="90" w:type="dxa"/>
            </w:tcMar>
          </w:tcPr>
          <w:p>
            <w:pPr>
              <w:spacing w:before="0" w:after="0" w:line="252" w:lineRule="auto"/>
            </w:pPr>
            <w:r>
              <w:rPr>
                <w:rFonts w:ascii="Calibri" w:hAnsi="Calibri"/>
                <w:sz w:val="19"/>
              </w:rPr>
              <w:t>Tell a trusted adult too: "I need help with something online."</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TB2</w:t>
            </w:r>
          </w:p>
        </w:tc>
        <w:tc>
          <w:tcPr>
            <w:tcW w:type="dxa" w:w="4537"/>
            <w:tcMar>
              <w:top w:w="50" w:type="dxa"/>
              <w:left w:w="90" w:type="dxa"/>
              <w:bottom w:w="60" w:type="dxa"/>
              <w:right w:w="90" w:type="dxa"/>
            </w:tcMar>
          </w:tcPr>
          <w:p>
            <w:pPr>
              <w:spacing w:before="0" w:after="0" w:line="252" w:lineRule="auto"/>
            </w:pPr>
            <w:r>
              <w:rPr>
                <w:rFonts w:ascii="Calibri" w:hAnsi="Calibri"/>
                <w:sz w:val="19"/>
              </w:rPr>
              <w:t>A message asks for your game password to "level you up".</w:t>
            </w:r>
          </w:p>
        </w:tc>
        <w:tc>
          <w:tcPr>
            <w:tcW w:type="dxa" w:w="4583"/>
            <w:tcMar>
              <w:top w:w="50" w:type="dxa"/>
              <w:left w:w="90" w:type="dxa"/>
              <w:bottom w:w="60" w:type="dxa"/>
              <w:right w:w="90" w:type="dxa"/>
            </w:tcMar>
          </w:tcPr>
          <w:p>
            <w:pPr>
              <w:spacing w:before="0" w:after="0" w:line="252" w:lineRule="auto"/>
            </w:pPr>
            <w:r>
              <w:rPr>
                <w:rFonts w:ascii="Calibri" w:hAnsi="Calibri"/>
                <w:sz w:val="19"/>
              </w:rPr>
              <w:t>"No thanks. My password is only for me and my grown-up."</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TB3</w:t>
            </w:r>
          </w:p>
        </w:tc>
        <w:tc>
          <w:tcPr>
            <w:tcW w:type="dxa" w:w="4537"/>
            <w:tcMar>
              <w:top w:w="50" w:type="dxa"/>
              <w:left w:w="90" w:type="dxa"/>
              <w:bottom w:w="60" w:type="dxa"/>
              <w:right w:w="90" w:type="dxa"/>
            </w:tcMar>
          </w:tcPr>
          <w:p>
            <w:pPr>
              <w:spacing w:before="0" w:after="0" w:line="252" w:lineRule="auto"/>
            </w:pPr>
            <w:r>
              <w:rPr>
                <w:rFonts w:ascii="Calibri" w:hAnsi="Calibri"/>
                <w:sz w:val="19"/>
              </w:rPr>
              <w:t>A link looks almost right: pixe1pals.example.</w:t>
            </w:r>
          </w:p>
        </w:tc>
        <w:tc>
          <w:tcPr>
            <w:tcW w:type="dxa" w:w="4583"/>
            <w:tcMar>
              <w:top w:w="50" w:type="dxa"/>
              <w:left w:w="90" w:type="dxa"/>
              <w:bottom w:w="60" w:type="dxa"/>
              <w:right w:w="90" w:type="dxa"/>
            </w:tcMar>
          </w:tcPr>
          <w:p>
            <w:pPr>
              <w:spacing w:before="0" w:after="0" w:line="252" w:lineRule="auto"/>
            </w:pPr>
            <w:r>
              <w:rPr>
                <w:rFonts w:ascii="Calibri" w:hAnsi="Calibri"/>
                <w:sz w:val="19"/>
              </w:rPr>
              <w:t>Do not click. The number 1 is standing in for a letter. Ask a grown-up.</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TB4</w:t>
            </w:r>
          </w:p>
        </w:tc>
        <w:tc>
          <w:tcPr>
            <w:tcW w:type="dxa" w:w="4537"/>
            <w:tcMar>
              <w:top w:w="50" w:type="dxa"/>
              <w:left w:w="90" w:type="dxa"/>
              <w:bottom w:w="60" w:type="dxa"/>
              <w:right w:w="90" w:type="dxa"/>
            </w:tcMar>
          </w:tcPr>
          <w:p>
            <w:pPr>
              <w:spacing w:before="0" w:after="0" w:line="252" w:lineRule="auto"/>
            </w:pPr>
            <w:r>
              <w:rPr>
                <w:rFonts w:ascii="Calibri" w:hAnsi="Calibri"/>
                <w:sz w:val="19"/>
              </w:rPr>
              <w:t>You clicked something and your account is acting odd.</w:t>
            </w:r>
          </w:p>
        </w:tc>
        <w:tc>
          <w:tcPr>
            <w:tcW w:type="dxa" w:w="4583"/>
            <w:tcMar>
              <w:top w:w="50" w:type="dxa"/>
              <w:left w:w="90" w:type="dxa"/>
              <w:bottom w:w="60" w:type="dxa"/>
              <w:right w:w="90" w:type="dxa"/>
            </w:tcMar>
          </w:tcPr>
          <w:p>
            <w:pPr>
              <w:spacing w:before="0" w:after="0" w:line="252" w:lineRule="auto"/>
            </w:pPr>
            <w:r>
              <w:rPr>
                <w:rFonts w:ascii="Calibri" w:hAnsi="Calibri"/>
                <w:sz w:val="19"/>
              </w:rPr>
              <w:t>Pause, breathe, tell a trusted adult: "I made an oops."</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TB5</w:t>
            </w:r>
          </w:p>
        </w:tc>
        <w:tc>
          <w:tcPr>
            <w:tcW w:type="dxa" w:w="4537"/>
            <w:tcMar>
              <w:top w:w="50" w:type="dxa"/>
              <w:left w:w="90" w:type="dxa"/>
              <w:bottom w:w="60" w:type="dxa"/>
              <w:right w:w="90" w:type="dxa"/>
            </w:tcMar>
          </w:tcPr>
          <w:p>
            <w:pPr>
              <w:spacing w:before="0" w:after="0" w:line="252" w:lineRule="auto"/>
            </w:pPr>
            <w:r>
              <w:rPr>
                <w:rFonts w:ascii="Calibri" w:hAnsi="Calibri"/>
                <w:sz w:val="19"/>
              </w:rPr>
              <w:t>Someone in the class chat posted a mean joke about a classmate.</w:t>
            </w:r>
          </w:p>
        </w:tc>
        <w:tc>
          <w:tcPr>
            <w:tcW w:type="dxa" w:w="4583"/>
            <w:tcMar>
              <w:top w:w="50" w:type="dxa"/>
              <w:left w:w="90" w:type="dxa"/>
              <w:bottom w:w="60" w:type="dxa"/>
              <w:right w:w="90" w:type="dxa"/>
            </w:tcMar>
          </w:tcPr>
          <w:p>
            <w:pPr>
              <w:spacing w:before="0" w:after="0" w:line="252" w:lineRule="auto"/>
            </w:pPr>
            <w:r>
              <w:rPr>
                <w:rFonts w:ascii="Calibri" w:hAnsi="Calibri"/>
                <w:sz w:val="19"/>
              </w:rPr>
              <w:t>Do not forward it. Tell a trusted adult. Be kind to the classmate in person.</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TB6</w:t>
            </w:r>
          </w:p>
        </w:tc>
        <w:tc>
          <w:tcPr>
            <w:tcW w:type="dxa" w:w="4537"/>
            <w:tcMar>
              <w:top w:w="50" w:type="dxa"/>
              <w:left w:w="90" w:type="dxa"/>
              <w:bottom w:w="60" w:type="dxa"/>
              <w:right w:w="90" w:type="dxa"/>
            </w:tcMar>
          </w:tcPr>
          <w:p>
            <w:pPr>
              <w:spacing w:before="0" w:after="0" w:line="252" w:lineRule="auto"/>
            </w:pPr>
            <w:r>
              <w:rPr>
                <w:rFonts w:ascii="Calibri" w:hAnsi="Calibri"/>
                <w:sz w:val="19"/>
              </w:rPr>
              <w:t>A teacher you told says, "I'll look later."</w:t>
            </w:r>
          </w:p>
        </w:tc>
        <w:tc>
          <w:tcPr>
            <w:tcW w:type="dxa" w:w="4583"/>
            <w:tcMar>
              <w:top w:w="50" w:type="dxa"/>
              <w:left w:w="90" w:type="dxa"/>
              <w:bottom w:w="60" w:type="dxa"/>
              <w:right w:w="90" w:type="dxa"/>
            </w:tcMar>
          </w:tcPr>
          <w:p>
            <w:pPr>
              <w:spacing w:before="0" w:after="0" w:line="252" w:lineRule="auto"/>
            </w:pPr>
            <w:r>
              <w:rPr>
                <w:rFonts w:ascii="Calibri" w:hAnsi="Calibri"/>
                <w:sz w:val="19"/>
              </w:rPr>
              <w:t>Next rung: tell another trusted adult.</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TB7</w:t>
            </w:r>
          </w:p>
        </w:tc>
        <w:tc>
          <w:tcPr>
            <w:tcW w:type="dxa" w:w="4537"/>
            <w:tcMar>
              <w:top w:w="50" w:type="dxa"/>
              <w:left w:w="90" w:type="dxa"/>
              <w:bottom w:w="60" w:type="dxa"/>
              <w:right w:w="90" w:type="dxa"/>
            </w:tcMar>
          </w:tcPr>
          <w:p>
            <w:pPr>
              <w:spacing w:before="0" w:after="0" w:line="252" w:lineRule="auto"/>
            </w:pPr>
            <w:r>
              <w:rPr>
                <w:rFonts w:ascii="Calibri" w:hAnsi="Calibri"/>
                <w:sz w:val="19"/>
              </w:rPr>
              <w:t>A "survey" wants your school and birthday.</w:t>
            </w:r>
          </w:p>
        </w:tc>
        <w:tc>
          <w:tcPr>
            <w:tcW w:type="dxa" w:w="4583"/>
            <w:tcMar>
              <w:top w:w="50" w:type="dxa"/>
              <w:left w:w="90" w:type="dxa"/>
              <w:bottom w:w="60" w:type="dxa"/>
              <w:right w:w="90" w:type="dxa"/>
            </w:tcMar>
          </w:tcPr>
          <w:p>
            <w:pPr>
              <w:spacing w:before="0" w:after="0" w:line="252" w:lineRule="auto"/>
            </w:pPr>
            <w:r>
              <w:rPr>
                <w:rFonts w:ascii="Calibri" w:hAnsi="Calibri"/>
                <w:sz w:val="19"/>
              </w:rPr>
              <w:t>Pause. A grown-up decides what to share.</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TB8</w:t>
            </w:r>
          </w:p>
        </w:tc>
        <w:tc>
          <w:tcPr>
            <w:tcW w:type="dxa" w:w="4537"/>
            <w:tcMar>
              <w:top w:w="50" w:type="dxa"/>
              <w:left w:w="90" w:type="dxa"/>
              <w:bottom w:w="60" w:type="dxa"/>
              <w:right w:w="90" w:type="dxa"/>
            </w:tcMar>
          </w:tcPr>
          <w:p>
            <w:pPr>
              <w:spacing w:before="0" w:after="0" w:line="252" w:lineRule="auto"/>
            </w:pPr>
            <w:r>
              <w:rPr>
                <w:rFonts w:ascii="Calibri" w:hAnsi="Calibri"/>
                <w:sz w:val="19"/>
              </w:rPr>
              <w:t>A video says: "Don't tell your grown-ups, they ruin it."</w:t>
            </w:r>
          </w:p>
        </w:tc>
        <w:tc>
          <w:tcPr>
            <w:tcW w:type="dxa" w:w="4583"/>
            <w:tcMar>
              <w:top w:w="50" w:type="dxa"/>
              <w:left w:w="90" w:type="dxa"/>
              <w:bottom w:w="60" w:type="dxa"/>
              <w:right w:w="90" w:type="dxa"/>
            </w:tcMar>
          </w:tcPr>
          <w:p>
            <w:pPr>
              <w:spacing w:before="0" w:after="0" w:line="252" w:lineRule="auto"/>
            </w:pPr>
            <w:r>
              <w:rPr>
                <w:rFonts w:ascii="Calibri" w:hAnsi="Calibri"/>
                <w:sz w:val="19"/>
              </w:rPr>
              <w:t>Pause and tell. Fun things can be shared.</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TB9</w:t>
            </w:r>
          </w:p>
        </w:tc>
        <w:tc>
          <w:tcPr>
            <w:tcW w:type="dxa" w:w="4537"/>
            <w:tcMar>
              <w:top w:w="50" w:type="dxa"/>
              <w:left w:w="90" w:type="dxa"/>
              <w:bottom w:w="60" w:type="dxa"/>
              <w:right w:w="90" w:type="dxa"/>
            </w:tcMar>
          </w:tcPr>
          <w:p>
            <w:pPr>
              <w:spacing w:before="0" w:after="0" w:line="252" w:lineRule="auto"/>
            </w:pPr>
            <w:r>
              <w:rPr>
                <w:rFonts w:ascii="Calibri" w:hAnsi="Calibri"/>
                <w:sz w:val="19"/>
              </w:rPr>
              <w:t>Your cousin on the phone says to pick a family code word.</w:t>
            </w:r>
          </w:p>
        </w:tc>
        <w:tc>
          <w:tcPr>
            <w:tcW w:type="dxa" w:w="4583"/>
            <w:tcMar>
              <w:top w:w="50" w:type="dxa"/>
              <w:left w:w="90" w:type="dxa"/>
              <w:bottom w:w="60" w:type="dxa"/>
              <w:right w:w="90" w:type="dxa"/>
            </w:tcMar>
          </w:tcPr>
          <w:p>
            <w:pPr>
              <w:spacing w:before="0" w:after="0" w:line="252" w:lineRule="auto"/>
            </w:pPr>
            <w:r>
              <w:rPr>
                <w:rFonts w:ascii="Calibri" w:hAnsi="Calibri"/>
                <w:sz w:val="19"/>
              </w:rPr>
              <w:t>Great idea. Pick a silly one and keep it in the family.</w:t>
            </w:r>
          </w:p>
        </w:tc>
      </w:tr>
      <w:tr>
        <w:trPr>
          <w:cantSplit/>
        </w:trPr>
        <w:tc>
          <w:tcPr>
            <w:tcW w:type="dxa" w:w="671"/>
            <w:tcMar>
              <w:top w:w="50" w:type="dxa"/>
              <w:left w:w="0" w:type="dxa"/>
              <w:bottom w:w="60" w:type="dxa"/>
              <w:right w:w="90" w:type="dxa"/>
            </w:tcMar>
          </w:tcPr>
          <w:p>
            <w:pPr>
              <w:spacing w:before="0" w:after="0" w:line="252" w:lineRule="auto"/>
            </w:pPr>
            <w:r>
              <w:rPr>
                <w:rFonts w:ascii="Calibri" w:hAnsi="Calibri"/>
                <w:sz w:val="19"/>
              </w:rPr>
              <w:t>TB10</w:t>
            </w:r>
          </w:p>
        </w:tc>
        <w:tc>
          <w:tcPr>
            <w:tcW w:type="dxa" w:w="4537"/>
            <w:tcMar>
              <w:top w:w="50" w:type="dxa"/>
              <w:left w:w="90" w:type="dxa"/>
              <w:bottom w:w="60" w:type="dxa"/>
              <w:right w:w="90" w:type="dxa"/>
            </w:tcMar>
          </w:tcPr>
          <w:p>
            <w:pPr>
              <w:spacing w:before="0" w:after="0" w:line="252" w:lineRule="auto"/>
            </w:pPr>
            <w:r>
              <w:rPr>
                <w:rFonts w:ascii="Calibri" w:hAnsi="Calibri"/>
                <w:sz w:val="19"/>
              </w:rPr>
              <w:t>The tablet says your screen time is up.</w:t>
            </w:r>
          </w:p>
        </w:tc>
        <w:tc>
          <w:tcPr>
            <w:tcW w:type="dxa" w:w="4583"/>
            <w:tcMar>
              <w:top w:w="50" w:type="dxa"/>
              <w:left w:w="90" w:type="dxa"/>
              <w:bottom w:w="60" w:type="dxa"/>
              <w:right w:w="90" w:type="dxa"/>
            </w:tcMar>
          </w:tcPr>
          <w:p>
            <w:pPr>
              <w:spacing w:before="0" w:after="0" w:line="252" w:lineRule="auto"/>
            </w:pPr>
            <w:r>
              <w:rPr>
                <w:rFonts w:ascii="Calibri" w:hAnsi="Calibri"/>
                <w:sz w:val="19"/>
              </w:rPr>
              <w:t>Take a break. Stretch with Ember.</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Set C: Case Files (ages 12-15), 24 cards</w:t>
      </w:r>
    </w:p>
    <w:p>
      <w:r>
        <w:rPr/>
        <w:t xml:space="preserve">Teams whisper, then everyone shows an answer. The </w:t>
      </w:r>
      <w:r>
        <w:rPr>
          <w:b/>
        </w:rPr>
        <w:t>FLAGS</w:t>
      </w:r>
      <w:r>
        <w:rPr/>
        <w:t xml:space="preserve"> checklist helps: </w:t>
      </w:r>
      <w:r>
        <w:rPr>
          <w:b/>
        </w:rPr>
        <w:t>F</w:t>
      </w:r>
      <w:r>
        <w:rPr/>
        <w:t xml:space="preserve">ast (rush or threat), </w:t>
      </w:r>
      <w:r>
        <w:rPr>
          <w:b/>
        </w:rPr>
        <w:t>L</w:t>
      </w:r>
      <w:r>
        <w:rPr/>
        <w:t xml:space="preserve">ogin ask (password, code, account info), </w:t>
      </w:r>
      <w:r>
        <w:rPr>
          <w:b/>
        </w:rPr>
        <w:t>A</w:t>
      </w:r>
      <w:r>
        <w:rPr/>
        <w:t xml:space="preserve">mazing offer, </w:t>
      </w:r>
      <w:r>
        <w:rPr>
          <w:b/>
        </w:rPr>
        <w:t>G</w:t>
      </w:r>
      <w:r>
        <w:rPr/>
        <w:t xml:space="preserve">otta keep it secret, </w:t>
      </w:r>
      <w:r>
        <w:rPr>
          <w:b/>
        </w:rPr>
        <w:t>S</w:t>
      </w:r>
      <w:r>
        <w:rPr/>
        <w:t xml:space="preserve">trange sender or link. Every REAL or PAUSE answer needs a </w:t>
      </w:r>
      <w:r>
        <w:rPr>
          <w:b/>
        </w:rPr>
        <w:t>second channel</w:t>
      </w:r>
      <w:r>
        <w:rPr/>
        <w:t>: a different way to confirm (open the official app yourself, call a number you already have, ask in person).</w:t>
      </w:r>
    </w:p>
    <w:p>
      <w:r>
        <w:rPr/>
        <w:t>All links and numbers are pretend. Swap currency and phone formats for your region.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1"/>
        <w:gridCol w:w="5096"/>
        <w:gridCol w:w="1212"/>
        <w:gridCol w:w="2913"/>
      </w:tblGrid>
      <w:tr>
        <w:trPr>
          <w:tblHeader/>
          <w:cantSplit/>
        </w:trPr>
        <w:tc>
          <w:tcPr>
            <w:tcW w:type="dxa" w:w="5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50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FRONT (READ ALOUD)</w:t>
            </w:r>
          </w:p>
        </w:tc>
        <w:tc>
          <w:tcPr>
            <w:tcW w:type="dxa" w:w="12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29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BACK</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w:t>
            </w:r>
          </w:p>
        </w:tc>
        <w:tc>
          <w:tcPr>
            <w:tcW w:type="dxa" w:w="5096"/>
            <w:tcMar>
              <w:top w:w="50" w:type="dxa"/>
              <w:left w:w="90" w:type="dxa"/>
              <w:bottom w:w="60" w:type="dxa"/>
              <w:right w:w="90" w:type="dxa"/>
            </w:tcMar>
          </w:tcPr>
          <w:p>
            <w:pPr>
              <w:spacing w:before="0" w:after="0" w:line="252" w:lineRule="auto"/>
            </w:pPr>
            <w:r>
              <w:rPr>
                <w:rFonts w:ascii="Calibri" w:hAnsi="Calibri"/>
                <w:sz w:val="19"/>
              </w:rPr>
              <w:t>Text: "Delivery notice: Your package could not be delivered. Pay a $1.99 redelivery fee at track-parcel.example/pay within 24 hours." [T1]</w:t>
            </w:r>
          </w:p>
        </w:tc>
        <w:tc>
          <w:tcPr>
            <w:tcW w:type="dxa" w:w="1212"/>
            <w:tcMar>
              <w:top w:w="50" w:type="dxa"/>
              <w:left w:w="90" w:type="dxa"/>
              <w:bottom w:w="60" w:type="dxa"/>
              <w:right w:w="90" w:type="dxa"/>
            </w:tcMar>
          </w:tcPr>
          <w:p>
            <w:pPr>
              <w:spacing w:before="0" w:after="0" w:line="252" w:lineRule="auto"/>
            </w:pPr>
            <w:r>
              <w:rPr>
                <w:rFonts w:ascii="Calibri" w:hAnsi="Calibri"/>
                <w:sz w:val="19"/>
              </w:rPr>
              <w:t>FISHY</w:t>
            </w:r>
          </w:p>
        </w:tc>
        <w:tc>
          <w:tcPr>
            <w:tcW w:type="dxa" w:w="2913"/>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payment ask, </w:t>
            </w:r>
            <w:r>
              <w:rPr>
                <w:rFonts w:ascii="Calibri" w:hAnsi="Calibri"/>
                <w:b/>
                <w:sz w:val="19"/>
              </w:rPr>
              <w:t>S</w:t>
            </w:r>
            <w:r>
              <w:rPr>
                <w:rFonts w:ascii="Calibri" w:hAnsi="Calibri"/>
                <w:sz w:val="19"/>
              </w:rPr>
              <w:t>trange link. If you expect a package, open the store's own app.</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C2</w:t>
            </w:r>
          </w:p>
        </w:tc>
        <w:tc>
          <w:tcPr>
            <w:tcW w:type="dxa" w:w="5096"/>
            <w:tcMar>
              <w:top w:w="50" w:type="dxa"/>
              <w:left w:w="90" w:type="dxa"/>
              <w:bottom w:w="60" w:type="dxa"/>
              <w:right w:w="90" w:type="dxa"/>
            </w:tcMar>
          </w:tcPr>
          <w:p>
            <w:pPr>
              <w:spacing w:before="0" w:after="0" w:line="252" w:lineRule="auto"/>
            </w:pPr>
            <w:r>
              <w:rPr>
                <w:rFonts w:ascii="Calibri" w:hAnsi="Calibri"/>
                <w:sz w:val="19"/>
              </w:rPr>
              <w:t>DM: "You won a $100 gift card! Confirm your username and password at claim-gift.example." [T2]</w:t>
            </w:r>
          </w:p>
        </w:tc>
        <w:tc>
          <w:tcPr>
            <w:tcW w:type="dxa" w:w="1212"/>
            <w:tcMar>
              <w:top w:w="50" w:type="dxa"/>
              <w:left w:w="90" w:type="dxa"/>
              <w:bottom w:w="60" w:type="dxa"/>
              <w:right w:w="90" w:type="dxa"/>
            </w:tcMar>
          </w:tcPr>
          <w:p>
            <w:pPr>
              <w:spacing w:before="0" w:after="0" w:line="252" w:lineRule="auto"/>
            </w:pPr>
            <w:r>
              <w:rPr>
                <w:rFonts w:ascii="Calibri" w:hAnsi="Calibri"/>
                <w:sz w:val="19"/>
              </w:rPr>
              <w:t>FISHY</w:t>
            </w:r>
          </w:p>
        </w:tc>
        <w:tc>
          <w:tcPr>
            <w:tcW w:type="dxa" w:w="2913"/>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offer plus </w:t>
            </w:r>
            <w:r>
              <w:rPr>
                <w:rFonts w:ascii="Calibri" w:hAnsi="Calibri"/>
                <w:b/>
                <w:sz w:val="19"/>
              </w:rPr>
              <w:t>L</w:t>
            </w:r>
            <w:r>
              <w:rPr>
                <w:rFonts w:ascii="Calibri" w:hAnsi="Calibri"/>
                <w:sz w:val="19"/>
              </w:rPr>
              <w:t>ogin ask. A prize never needs your password.</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C3</w:t>
            </w:r>
          </w:p>
        </w:tc>
        <w:tc>
          <w:tcPr>
            <w:tcW w:type="dxa" w:w="5096"/>
            <w:tcMar>
              <w:top w:w="50" w:type="dxa"/>
              <w:left w:w="90" w:type="dxa"/>
              <w:bottom w:w="60" w:type="dxa"/>
              <w:right w:w="90" w:type="dxa"/>
            </w:tcMar>
          </w:tcPr>
          <w:p>
            <w:pPr>
              <w:spacing w:before="0" w:after="0" w:line="252" w:lineRule="auto"/>
            </w:pPr>
            <w:r>
              <w:rPr>
                <w:rFonts w:ascii="Calibri" w:hAnsi="Calibri"/>
                <w:sz w:val="19"/>
              </w:rPr>
              <w:t>Email: "Security alert: Someone logged in from another country. Verify within 1 hour or your account will be locked: secure-check.example/verify" [T3]</w:t>
            </w:r>
          </w:p>
        </w:tc>
        <w:tc>
          <w:tcPr>
            <w:tcW w:type="dxa" w:w="1212"/>
            <w:tcMar>
              <w:top w:w="50" w:type="dxa"/>
              <w:left w:w="90" w:type="dxa"/>
              <w:bottom w:w="60" w:type="dxa"/>
              <w:right w:w="90" w:type="dxa"/>
            </w:tcMar>
          </w:tcPr>
          <w:p>
            <w:pPr>
              <w:spacing w:before="0" w:after="0" w:line="252" w:lineRule="auto"/>
            </w:pPr>
            <w:r>
              <w:rPr>
                <w:rFonts w:ascii="Calibri" w:hAnsi="Calibri"/>
                <w:sz w:val="19"/>
              </w:rPr>
              <w:t>FISHY</w:t>
            </w:r>
          </w:p>
        </w:tc>
        <w:tc>
          <w:tcPr>
            <w:tcW w:type="dxa" w:w="2913"/>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L</w:t>
            </w:r>
            <w:r>
              <w:rPr>
                <w:rFonts w:ascii="Calibri" w:hAnsi="Calibri"/>
                <w:sz w:val="19"/>
              </w:rPr>
              <w:t xml:space="preserve">ogin ask, </w:t>
            </w:r>
            <w:r>
              <w:rPr>
                <w:rFonts w:ascii="Calibri" w:hAnsi="Calibri"/>
                <w:b/>
                <w:sz w:val="19"/>
              </w:rPr>
              <w:t>S</w:t>
            </w:r>
            <w:r>
              <w:rPr>
                <w:rFonts w:ascii="Calibri" w:hAnsi="Calibri"/>
                <w:sz w:val="19"/>
              </w:rPr>
              <w:t>trange link. Open the app yourself.</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C4</w:t>
            </w:r>
          </w:p>
        </w:tc>
        <w:tc>
          <w:tcPr>
            <w:tcW w:type="dxa" w:w="5096"/>
            <w:tcMar>
              <w:top w:w="50" w:type="dxa"/>
              <w:left w:w="90" w:type="dxa"/>
              <w:bottom w:w="60" w:type="dxa"/>
              <w:right w:w="90" w:type="dxa"/>
            </w:tcMar>
          </w:tcPr>
          <w:p>
            <w:pPr>
              <w:spacing w:before="0" w:after="0" w:line="252" w:lineRule="auto"/>
            </w:pPr>
            <w:r>
              <w:rPr>
                <w:rFonts w:ascii="Calibri" w:hAnsi="Calibri"/>
                <w:sz w:val="19"/>
              </w:rPr>
              <w:t>Text: "Hi, this is Coach, I changed my number. Can you buy 4 gift cards for the team? I'll pay you back." [T6]</w:t>
            </w:r>
          </w:p>
        </w:tc>
        <w:tc>
          <w:tcPr>
            <w:tcW w:type="dxa" w:w="1212"/>
            <w:tcMar>
              <w:top w:w="50" w:type="dxa"/>
              <w:left w:w="90" w:type="dxa"/>
              <w:bottom w:w="60" w:type="dxa"/>
              <w:right w:w="90" w:type="dxa"/>
            </w:tcMar>
          </w:tcPr>
          <w:p>
            <w:pPr>
              <w:spacing w:before="0" w:after="0" w:line="252" w:lineRule="auto"/>
            </w:pPr>
            <w:r>
              <w:rPr>
                <w:rFonts w:ascii="Calibri" w:hAnsi="Calibri"/>
                <w:sz w:val="19"/>
              </w:rPr>
              <w:t>FISHY</w:t>
            </w:r>
          </w:p>
        </w:tc>
        <w:tc>
          <w:tcPr>
            <w:tcW w:type="dxa" w:w="2913"/>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S</w:t>
            </w:r>
            <w:r>
              <w:rPr>
                <w:rFonts w:ascii="Calibri" w:hAnsi="Calibri"/>
                <w:sz w:val="19"/>
              </w:rPr>
              <w:t>trange sender, gift cards. Call Coach on the number you already have.</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C5</w:t>
            </w:r>
          </w:p>
        </w:tc>
        <w:tc>
          <w:tcPr>
            <w:tcW w:type="dxa" w:w="5096"/>
            <w:tcMar>
              <w:top w:w="50" w:type="dxa"/>
              <w:left w:w="90" w:type="dxa"/>
              <w:bottom w:w="60" w:type="dxa"/>
              <w:right w:w="90" w:type="dxa"/>
            </w:tcMar>
          </w:tcPr>
          <w:p>
            <w:pPr>
              <w:spacing w:before="0" w:after="0" w:line="252" w:lineRule="auto"/>
            </w:pPr>
            <w:r>
              <w:rPr>
                <w:rFonts w:ascii="Calibri" w:hAnsi="Calibri"/>
                <w:sz w:val="19"/>
              </w:rPr>
              <w:t>Text: "I sent my verification code to you by mistake. Can you read it back to me?" [T9]</w:t>
            </w:r>
          </w:p>
        </w:tc>
        <w:tc>
          <w:tcPr>
            <w:tcW w:type="dxa" w:w="1212"/>
            <w:tcMar>
              <w:top w:w="50" w:type="dxa"/>
              <w:left w:w="90" w:type="dxa"/>
              <w:bottom w:w="60" w:type="dxa"/>
              <w:right w:w="90" w:type="dxa"/>
            </w:tcMar>
          </w:tcPr>
          <w:p>
            <w:pPr>
              <w:spacing w:before="0" w:after="0" w:line="252" w:lineRule="auto"/>
            </w:pPr>
            <w:r>
              <w:rPr>
                <w:rFonts w:ascii="Calibri" w:hAnsi="Calibri"/>
                <w:sz w:val="19"/>
              </w:rPr>
              <w:t>FISHY</w:t>
            </w:r>
          </w:p>
        </w:tc>
        <w:tc>
          <w:tcPr>
            <w:tcW w:type="dxa" w:w="2913"/>
            <w:tcMar>
              <w:top w:w="50" w:type="dxa"/>
              <w:left w:w="90" w:type="dxa"/>
              <w:bottom w:w="60" w:type="dxa"/>
              <w:right w:w="90" w:type="dxa"/>
            </w:tcMar>
          </w:tcPr>
          <w:p>
            <w:pPr>
              <w:spacing w:before="0" w:after="0" w:line="252" w:lineRule="auto"/>
            </w:pPr>
            <w:r>
              <w:rPr>
                <w:rFonts w:ascii="Calibri" w:hAnsi="Calibri"/>
                <w:b/>
                <w:sz w:val="19"/>
              </w:rPr>
              <w:t>L</w:t>
            </w:r>
            <w:r>
              <w:rPr>
                <w:rFonts w:ascii="Calibri" w:hAnsi="Calibri"/>
                <w:sz w:val="19"/>
              </w:rPr>
              <w:t>ogin ask. Never share a code.</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C6</w:t>
            </w:r>
          </w:p>
        </w:tc>
        <w:tc>
          <w:tcPr>
            <w:tcW w:type="dxa" w:w="5096"/>
            <w:tcMar>
              <w:top w:w="50" w:type="dxa"/>
              <w:left w:w="90" w:type="dxa"/>
              <w:bottom w:w="60" w:type="dxa"/>
              <w:right w:w="90" w:type="dxa"/>
            </w:tcMar>
          </w:tcPr>
          <w:p>
            <w:pPr>
              <w:spacing w:before="0" w:after="0" w:line="252" w:lineRule="auto"/>
            </w:pPr>
            <w:r>
              <w:rPr>
                <w:rFonts w:ascii="Calibri" w:hAnsi="Calibri"/>
                <w:sz w:val="19"/>
              </w:rPr>
              <w:t>Page: "Free VIP skin generator! Just log in with your game account." [T10]</w:t>
            </w:r>
          </w:p>
        </w:tc>
        <w:tc>
          <w:tcPr>
            <w:tcW w:type="dxa" w:w="1212"/>
            <w:tcMar>
              <w:top w:w="50" w:type="dxa"/>
              <w:left w:w="90" w:type="dxa"/>
              <w:bottom w:w="60" w:type="dxa"/>
              <w:right w:w="90" w:type="dxa"/>
            </w:tcMar>
          </w:tcPr>
          <w:p>
            <w:pPr>
              <w:spacing w:before="0" w:after="0" w:line="252" w:lineRule="auto"/>
            </w:pPr>
            <w:r>
              <w:rPr>
                <w:rFonts w:ascii="Calibri" w:hAnsi="Calibri"/>
                <w:sz w:val="19"/>
              </w:rPr>
              <w:t>FISHY</w:t>
            </w:r>
          </w:p>
        </w:tc>
        <w:tc>
          <w:tcPr>
            <w:tcW w:type="dxa" w:w="2913"/>
            <w:tcMar>
              <w:top w:w="50" w:type="dxa"/>
              <w:left w:w="90" w:type="dxa"/>
              <w:bottom w:w="60" w:type="dxa"/>
              <w:right w:w="90" w:type="dxa"/>
            </w:tcMar>
          </w:tcPr>
          <w:p>
            <w:pPr>
              <w:spacing w:before="0" w:after="0" w:line="252" w:lineRule="auto"/>
            </w:pPr>
            <w:r>
              <w:rPr>
                <w:rFonts w:ascii="Calibri" w:hAnsi="Calibri"/>
                <w:b/>
                <w:sz w:val="19"/>
              </w:rPr>
              <w:t>A</w:t>
            </w:r>
            <w:r>
              <w:rPr>
                <w:rFonts w:ascii="Calibri" w:hAnsi="Calibri"/>
                <w:sz w:val="19"/>
              </w:rPr>
              <w:t xml:space="preserve">mazing offer plus </w:t>
            </w:r>
            <w:r>
              <w:rPr>
                <w:rFonts w:ascii="Calibri" w:hAnsi="Calibri"/>
                <w:b/>
                <w:sz w:val="19"/>
              </w:rPr>
              <w:t>L</w:t>
            </w:r>
            <w:r>
              <w:rPr>
                <w:rFonts w:ascii="Calibri" w:hAnsi="Calibri"/>
                <w:sz w:val="19"/>
              </w:rPr>
              <w:t>ogin ask.</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C7</w:t>
            </w:r>
          </w:p>
        </w:tc>
        <w:tc>
          <w:tcPr>
            <w:tcW w:type="dxa" w:w="5096"/>
            <w:tcMar>
              <w:top w:w="50" w:type="dxa"/>
              <w:left w:w="90" w:type="dxa"/>
              <w:bottom w:w="60" w:type="dxa"/>
              <w:right w:w="90" w:type="dxa"/>
            </w:tcMar>
          </w:tcPr>
          <w:p>
            <w:pPr>
              <w:spacing w:before="0" w:after="0" w:line="252" w:lineRule="auto"/>
            </w:pPr>
            <w:r>
              <w:rPr>
                <w:rFonts w:ascii="Calibri" w:hAnsi="Calibri"/>
                <w:sz w:val="19"/>
              </w:rPr>
              <w:t>DM: "Your photo was reported for copyright. Appeal here or your account will be deleted in 24 hours." [T18]</w:t>
            </w:r>
          </w:p>
        </w:tc>
        <w:tc>
          <w:tcPr>
            <w:tcW w:type="dxa" w:w="1212"/>
            <w:tcMar>
              <w:top w:w="50" w:type="dxa"/>
              <w:left w:w="90" w:type="dxa"/>
              <w:bottom w:w="60" w:type="dxa"/>
              <w:right w:w="90" w:type="dxa"/>
            </w:tcMar>
          </w:tcPr>
          <w:p>
            <w:pPr>
              <w:spacing w:before="0" w:after="0" w:line="252" w:lineRule="auto"/>
            </w:pPr>
            <w:r>
              <w:rPr>
                <w:rFonts w:ascii="Calibri" w:hAnsi="Calibri"/>
                <w:sz w:val="19"/>
              </w:rPr>
              <w:t>FISHY</w:t>
            </w:r>
          </w:p>
        </w:tc>
        <w:tc>
          <w:tcPr>
            <w:tcW w:type="dxa" w:w="2913"/>
            <w:tcMar>
              <w:top w:w="50" w:type="dxa"/>
              <w:left w:w="90" w:type="dxa"/>
              <w:bottom w:w="60" w:type="dxa"/>
              <w:right w:w="90" w:type="dxa"/>
            </w:tcMar>
          </w:tcPr>
          <w:p>
            <w:pPr>
              <w:spacing w:before="0" w:after="0" w:line="252" w:lineRule="auto"/>
            </w:pPr>
            <w:r>
              <w:rPr>
                <w:rFonts w:ascii="Calibri" w:hAnsi="Calibri"/>
                <w:b/>
                <w:sz w:val="19"/>
              </w:rPr>
              <w:t>F</w:t>
            </w:r>
            <w:r>
              <w:rPr>
                <w:rFonts w:ascii="Calibri" w:hAnsi="Calibri"/>
                <w:sz w:val="19"/>
              </w:rPr>
              <w:t xml:space="preserve">ast, </w:t>
            </w:r>
            <w:r>
              <w:rPr>
                <w:rFonts w:ascii="Calibri" w:hAnsi="Calibri"/>
                <w:b/>
                <w:sz w:val="19"/>
              </w:rPr>
              <w:t>L</w:t>
            </w:r>
            <w:r>
              <w:rPr>
                <w:rFonts w:ascii="Calibri" w:hAnsi="Calibri"/>
                <w:sz w:val="19"/>
              </w:rPr>
              <w:t>ogin ask. Check your account yourself.</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C8</w:t>
            </w:r>
          </w:p>
        </w:tc>
        <w:tc>
          <w:tcPr>
            <w:tcW w:type="dxa" w:w="5096"/>
            <w:tcMar>
              <w:top w:w="50" w:type="dxa"/>
              <w:left w:w="90" w:type="dxa"/>
              <w:bottom w:w="60" w:type="dxa"/>
              <w:right w:w="90" w:type="dxa"/>
            </w:tcMar>
          </w:tcPr>
          <w:p>
            <w:pPr>
              <w:spacing w:before="0" w:after="0" w:line="252" w:lineRule="auto"/>
            </w:pPr>
            <w:r>
              <w:rPr>
                <w:rFonts w:ascii="Calibri" w:hAnsi="Calibri"/>
                <w:sz w:val="19"/>
              </w:rPr>
              <w:t>DM: "Verify your age: upload a photo of your ID and a selfie to keep your account." [T21]</w:t>
            </w:r>
          </w:p>
        </w:tc>
        <w:tc>
          <w:tcPr>
            <w:tcW w:type="dxa" w:w="1212"/>
            <w:tcMar>
              <w:top w:w="50" w:type="dxa"/>
              <w:left w:w="90" w:type="dxa"/>
              <w:bottom w:w="60" w:type="dxa"/>
              <w:right w:w="90" w:type="dxa"/>
            </w:tcMar>
          </w:tcPr>
          <w:p>
            <w:pPr>
              <w:spacing w:before="0" w:after="0" w:line="252" w:lineRule="auto"/>
            </w:pPr>
            <w:r>
              <w:rPr>
                <w:rFonts w:ascii="Calibri" w:hAnsi="Calibri"/>
                <w:sz w:val="19"/>
              </w:rPr>
              <w:t>FISHY</w:t>
            </w:r>
          </w:p>
        </w:tc>
        <w:tc>
          <w:tcPr>
            <w:tcW w:type="dxa" w:w="2913"/>
            <w:tcMar>
              <w:top w:w="50" w:type="dxa"/>
              <w:left w:w="90" w:type="dxa"/>
              <w:bottom w:w="60" w:type="dxa"/>
              <w:right w:w="90" w:type="dxa"/>
            </w:tcMar>
          </w:tcPr>
          <w:p>
            <w:pPr>
              <w:spacing w:before="0" w:after="0" w:line="252" w:lineRule="auto"/>
            </w:pPr>
            <w:r>
              <w:rPr>
                <w:rFonts w:ascii="Calibri" w:hAnsi="Calibri"/>
                <w:b/>
                <w:sz w:val="19"/>
              </w:rPr>
              <w:t>L</w:t>
            </w:r>
            <w:r>
              <w:rPr>
                <w:rFonts w:ascii="Calibri" w:hAnsi="Calibri"/>
                <w:sz w:val="19"/>
              </w:rPr>
              <w:t xml:space="preserve">ogin ask, </w:t>
            </w:r>
            <w:r>
              <w:rPr>
                <w:rFonts w:ascii="Calibri" w:hAnsi="Calibri"/>
                <w:b/>
                <w:sz w:val="19"/>
              </w:rPr>
              <w:t>S</w:t>
            </w:r>
            <w:r>
              <w:rPr>
                <w:rFonts w:ascii="Calibri" w:hAnsi="Calibri"/>
                <w:sz w:val="19"/>
              </w:rPr>
              <w:t>trange link. Real age checks happen inside the real app. Never send ID in a DM.</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C9</w:t>
            </w:r>
          </w:p>
        </w:tc>
        <w:tc>
          <w:tcPr>
            <w:tcW w:type="dxa" w:w="5096"/>
            <w:tcMar>
              <w:top w:w="50" w:type="dxa"/>
              <w:left w:w="90" w:type="dxa"/>
              <w:bottom w:w="60" w:type="dxa"/>
              <w:right w:w="90" w:type="dxa"/>
            </w:tcMar>
          </w:tcPr>
          <w:p>
            <w:pPr>
              <w:spacing w:before="0" w:after="0" w:line="252" w:lineRule="auto"/>
            </w:pPr>
            <w:r>
              <w:rPr>
                <w:rFonts w:ascii="Calibri" w:hAnsi="Calibri"/>
                <w:sz w:val="19"/>
              </w:rPr>
              <w:t>School email from your teacher's school address: "Assignment due Friday. See the class page." [T25]</w:t>
            </w:r>
          </w:p>
        </w:tc>
        <w:tc>
          <w:tcPr>
            <w:tcW w:type="dxa" w:w="1212"/>
            <w:tcMar>
              <w:top w:w="50" w:type="dxa"/>
              <w:left w:w="90" w:type="dxa"/>
              <w:bottom w:w="60" w:type="dxa"/>
              <w:right w:w="90" w:type="dxa"/>
            </w:tcMar>
          </w:tcPr>
          <w:p>
            <w:pPr>
              <w:spacing w:before="0" w:after="0" w:line="252" w:lineRule="auto"/>
            </w:pPr>
            <w:r>
              <w:rPr>
                <w:rFonts w:ascii="Calibri" w:hAnsi="Calibri"/>
                <w:sz w:val="19"/>
              </w:rPr>
              <w:t>REAL</w:t>
            </w:r>
          </w:p>
        </w:tc>
        <w:tc>
          <w:tcPr>
            <w:tcW w:type="dxa" w:w="2913"/>
            <w:tcMar>
              <w:top w:w="50" w:type="dxa"/>
              <w:left w:w="90" w:type="dxa"/>
              <w:bottom w:w="60" w:type="dxa"/>
              <w:right w:w="90" w:type="dxa"/>
            </w:tcMar>
          </w:tcPr>
          <w:p>
            <w:pPr>
              <w:spacing w:before="0" w:after="0" w:line="252" w:lineRule="auto"/>
            </w:pPr>
            <w:r>
              <w:rPr>
                <w:rFonts w:ascii="Calibri" w:hAnsi="Calibri"/>
                <w:sz w:val="19"/>
              </w:rPr>
              <w:t>Known sender, normal ask.</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C10</w:t>
            </w:r>
          </w:p>
        </w:tc>
        <w:tc>
          <w:tcPr>
            <w:tcW w:type="dxa" w:w="5096"/>
            <w:tcMar>
              <w:top w:w="50" w:type="dxa"/>
              <w:left w:w="90" w:type="dxa"/>
              <w:bottom w:w="60" w:type="dxa"/>
              <w:right w:w="90" w:type="dxa"/>
            </w:tcMar>
          </w:tcPr>
          <w:p>
            <w:pPr>
              <w:spacing w:before="0" w:after="0" w:line="252" w:lineRule="auto"/>
            </w:pPr>
            <w:r>
              <w:rPr>
                <w:rFonts w:ascii="Calibri" w:hAnsi="Calibri"/>
                <w:sz w:val="19"/>
              </w:rPr>
              <w:t>You just tried to log in. Your phone shows: "Your verification code is 482913. It expires in 10 minutes. Do not share it." [T26]</w:t>
            </w:r>
          </w:p>
        </w:tc>
        <w:tc>
          <w:tcPr>
            <w:tcW w:type="dxa" w:w="1212"/>
            <w:tcMar>
              <w:top w:w="50" w:type="dxa"/>
              <w:left w:w="90" w:type="dxa"/>
              <w:bottom w:w="60" w:type="dxa"/>
              <w:right w:w="90" w:type="dxa"/>
            </w:tcMar>
          </w:tcPr>
          <w:p>
            <w:pPr>
              <w:spacing w:before="0" w:after="0" w:line="252" w:lineRule="auto"/>
            </w:pPr>
            <w:r>
              <w:rPr>
                <w:rFonts w:ascii="Calibri" w:hAnsi="Calibri"/>
                <w:sz w:val="19"/>
              </w:rPr>
              <w:t>REAL</w:t>
            </w:r>
          </w:p>
        </w:tc>
        <w:tc>
          <w:tcPr>
            <w:tcW w:type="dxa" w:w="2913"/>
            <w:tcMar>
              <w:top w:w="50" w:type="dxa"/>
              <w:left w:w="90" w:type="dxa"/>
              <w:bottom w:w="60" w:type="dxa"/>
              <w:right w:w="90" w:type="dxa"/>
            </w:tcMar>
          </w:tcPr>
          <w:p>
            <w:pPr>
              <w:spacing w:before="0" w:after="0" w:line="252" w:lineRule="auto"/>
            </w:pPr>
            <w:r>
              <w:rPr>
                <w:rFonts w:ascii="Calibri" w:hAnsi="Calibri"/>
                <w:sz w:val="19"/>
              </w:rPr>
              <w:t>You started it. Real, and never share it. Twin of C5.</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C11</w:t>
            </w:r>
          </w:p>
        </w:tc>
        <w:tc>
          <w:tcPr>
            <w:tcW w:type="dxa" w:w="5096"/>
            <w:tcMar>
              <w:top w:w="50" w:type="dxa"/>
              <w:left w:w="90" w:type="dxa"/>
              <w:bottom w:w="60" w:type="dxa"/>
              <w:right w:w="90" w:type="dxa"/>
            </w:tcMar>
          </w:tcPr>
          <w:p>
            <w:pPr>
              <w:spacing w:before="0" w:after="0" w:line="252" w:lineRule="auto"/>
            </w:pPr>
            <w:r>
              <w:rPr>
                <w:rFonts w:ascii="Calibri" w:hAnsi="Calibri"/>
                <w:sz w:val="19"/>
              </w:rPr>
              <w:t>In your phone's Settings, which you opened yourself: "A software update is ready. Install tonight?" [T29]</w:t>
            </w:r>
          </w:p>
        </w:tc>
        <w:tc>
          <w:tcPr>
            <w:tcW w:type="dxa" w:w="1212"/>
            <w:tcMar>
              <w:top w:w="50" w:type="dxa"/>
              <w:left w:w="90" w:type="dxa"/>
              <w:bottom w:w="60" w:type="dxa"/>
              <w:right w:w="90" w:type="dxa"/>
            </w:tcMar>
          </w:tcPr>
          <w:p>
            <w:pPr>
              <w:spacing w:before="0" w:after="0" w:line="252" w:lineRule="auto"/>
            </w:pPr>
            <w:r>
              <w:rPr>
                <w:rFonts w:ascii="Calibri" w:hAnsi="Calibri"/>
                <w:sz w:val="19"/>
              </w:rPr>
              <w:t>REAL</w:t>
            </w:r>
          </w:p>
        </w:tc>
        <w:tc>
          <w:tcPr>
            <w:tcW w:type="dxa" w:w="2913"/>
            <w:tcMar>
              <w:top w:w="50" w:type="dxa"/>
              <w:left w:w="90" w:type="dxa"/>
              <w:bottom w:w="60" w:type="dxa"/>
              <w:right w:w="90" w:type="dxa"/>
            </w:tcMar>
          </w:tcPr>
          <w:p>
            <w:pPr>
              <w:spacing w:before="0" w:after="0" w:line="252" w:lineRule="auto"/>
            </w:pPr>
            <w:r>
              <w:rPr>
                <w:rFonts w:ascii="Calibri" w:hAnsi="Calibri"/>
                <w:sz w:val="19"/>
              </w:rPr>
              <w:t>You went to Settings yourself, no rush, no link.</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C12</w:t>
            </w:r>
          </w:p>
        </w:tc>
        <w:tc>
          <w:tcPr>
            <w:tcW w:type="dxa" w:w="5096"/>
            <w:tcMar>
              <w:top w:w="50" w:type="dxa"/>
              <w:left w:w="90" w:type="dxa"/>
              <w:bottom w:w="60" w:type="dxa"/>
              <w:right w:w="90" w:type="dxa"/>
            </w:tcMar>
          </w:tcPr>
          <w:p>
            <w:pPr>
              <w:spacing w:before="0" w:after="0" w:line="252" w:lineRule="auto"/>
            </w:pPr>
            <w:r>
              <w:rPr>
                <w:rFonts w:ascii="Calibri" w:hAnsi="Calibri"/>
                <w:sz w:val="19"/>
              </w:rPr>
              <w:t>Your parent texts: "Can you pick up bread on the way home?" [T31]</w:t>
            </w:r>
          </w:p>
        </w:tc>
        <w:tc>
          <w:tcPr>
            <w:tcW w:type="dxa" w:w="1212"/>
            <w:tcMar>
              <w:top w:w="50" w:type="dxa"/>
              <w:left w:w="90" w:type="dxa"/>
              <w:bottom w:w="60" w:type="dxa"/>
              <w:right w:w="90" w:type="dxa"/>
            </w:tcMar>
          </w:tcPr>
          <w:p>
            <w:pPr>
              <w:spacing w:before="0" w:after="0" w:line="252" w:lineRule="auto"/>
            </w:pPr>
            <w:r>
              <w:rPr>
                <w:rFonts w:ascii="Calibri" w:hAnsi="Calibri"/>
                <w:sz w:val="19"/>
              </w:rPr>
              <w:t>REAL</w:t>
            </w:r>
          </w:p>
        </w:tc>
        <w:tc>
          <w:tcPr>
            <w:tcW w:type="dxa" w:w="2913"/>
            <w:tcMar>
              <w:top w:w="50" w:type="dxa"/>
              <w:left w:w="90" w:type="dxa"/>
              <w:bottom w:w="60" w:type="dxa"/>
              <w:right w:w="90" w:type="dxa"/>
            </w:tcMar>
          </w:tcPr>
          <w:p>
            <w:pPr>
              <w:spacing w:before="0" w:after="0" w:line="252" w:lineRule="auto"/>
            </w:pPr>
            <w:r>
              <w:rPr>
                <w:rFonts w:ascii="Calibri" w:hAnsi="Calibri"/>
                <w:sz w:val="19"/>
              </w:rPr>
              <w:t>Saved contact, normal ask.</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C13</w:t>
            </w:r>
          </w:p>
        </w:tc>
        <w:tc>
          <w:tcPr>
            <w:tcW w:type="dxa" w:w="5096"/>
            <w:tcMar>
              <w:top w:w="50" w:type="dxa"/>
              <w:left w:w="90" w:type="dxa"/>
              <w:bottom w:w="60" w:type="dxa"/>
              <w:right w:w="90" w:type="dxa"/>
            </w:tcMar>
          </w:tcPr>
          <w:p>
            <w:pPr>
              <w:spacing w:before="0" w:after="0" w:line="252" w:lineRule="auto"/>
            </w:pPr>
            <w:r>
              <w:rPr>
                <w:rFonts w:ascii="Calibri" w:hAnsi="Calibri"/>
                <w:sz w:val="19"/>
              </w:rPr>
              <w:t>The team chat: "Practice is canceled due to rain." [T36]</w:t>
            </w:r>
          </w:p>
        </w:tc>
        <w:tc>
          <w:tcPr>
            <w:tcW w:type="dxa" w:w="1212"/>
            <w:tcMar>
              <w:top w:w="50" w:type="dxa"/>
              <w:left w:w="90" w:type="dxa"/>
              <w:bottom w:w="60" w:type="dxa"/>
              <w:right w:w="90" w:type="dxa"/>
            </w:tcMar>
          </w:tcPr>
          <w:p>
            <w:pPr>
              <w:spacing w:before="0" w:after="0" w:line="252" w:lineRule="auto"/>
            </w:pPr>
            <w:r>
              <w:rPr>
                <w:rFonts w:ascii="Calibri" w:hAnsi="Calibri"/>
                <w:sz w:val="19"/>
              </w:rPr>
              <w:t>REAL</w:t>
            </w:r>
          </w:p>
        </w:tc>
        <w:tc>
          <w:tcPr>
            <w:tcW w:type="dxa" w:w="2913"/>
            <w:tcMar>
              <w:top w:w="50" w:type="dxa"/>
              <w:left w:w="90" w:type="dxa"/>
              <w:bottom w:w="60" w:type="dxa"/>
              <w:right w:w="90" w:type="dxa"/>
            </w:tcMar>
          </w:tcPr>
          <w:p>
            <w:pPr>
              <w:spacing w:before="0" w:after="0" w:line="252" w:lineRule="auto"/>
            </w:pPr>
            <w:r>
              <w:rPr>
                <w:rFonts w:ascii="Calibri" w:hAnsi="Calibri"/>
                <w:sz w:val="19"/>
              </w:rPr>
              <w:t>Known chat, no ask.</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C14</w:t>
            </w:r>
          </w:p>
        </w:tc>
        <w:tc>
          <w:tcPr>
            <w:tcW w:type="dxa" w:w="5096"/>
            <w:tcMar>
              <w:top w:w="50" w:type="dxa"/>
              <w:left w:w="90" w:type="dxa"/>
              <w:bottom w:w="60" w:type="dxa"/>
              <w:right w:w="90" w:type="dxa"/>
            </w:tcMar>
          </w:tcPr>
          <w:p>
            <w:pPr>
              <w:spacing w:before="0" w:after="0" w:line="252" w:lineRule="auto"/>
            </w:pPr>
            <w:r>
              <w:rPr>
                <w:rFonts w:ascii="Calibri" w:hAnsi="Calibri"/>
                <w:sz w:val="19"/>
              </w:rPr>
              <w:t>Official app: "Your plan renews on the 14th." [T38]</w:t>
            </w:r>
          </w:p>
        </w:tc>
        <w:tc>
          <w:tcPr>
            <w:tcW w:type="dxa" w:w="1212"/>
            <w:tcMar>
              <w:top w:w="50" w:type="dxa"/>
              <w:left w:w="90" w:type="dxa"/>
              <w:bottom w:w="60" w:type="dxa"/>
              <w:right w:w="90" w:type="dxa"/>
            </w:tcMar>
          </w:tcPr>
          <w:p>
            <w:pPr>
              <w:spacing w:before="0" w:after="0" w:line="252" w:lineRule="auto"/>
            </w:pPr>
            <w:r>
              <w:rPr>
                <w:rFonts w:ascii="Calibri" w:hAnsi="Calibri"/>
                <w:sz w:val="19"/>
              </w:rPr>
              <w:t>REAL</w:t>
            </w:r>
          </w:p>
        </w:tc>
        <w:tc>
          <w:tcPr>
            <w:tcW w:type="dxa" w:w="2913"/>
            <w:tcMar>
              <w:top w:w="50" w:type="dxa"/>
              <w:left w:w="90" w:type="dxa"/>
              <w:bottom w:w="60" w:type="dxa"/>
              <w:right w:w="90" w:type="dxa"/>
            </w:tcMar>
          </w:tcPr>
          <w:p>
            <w:pPr>
              <w:spacing w:before="0" w:after="0" w:line="252" w:lineRule="auto"/>
            </w:pPr>
            <w:r>
              <w:rPr>
                <w:rFonts w:ascii="Calibri" w:hAnsi="Calibri"/>
                <w:sz w:val="19"/>
              </w:rPr>
              <w:t>In-app, no ask.</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C15</w:t>
            </w:r>
          </w:p>
        </w:tc>
        <w:tc>
          <w:tcPr>
            <w:tcW w:type="dxa" w:w="5096"/>
            <w:tcMar>
              <w:top w:w="50" w:type="dxa"/>
              <w:left w:w="90" w:type="dxa"/>
              <w:bottom w:w="60" w:type="dxa"/>
              <w:right w:w="90" w:type="dxa"/>
            </w:tcMar>
          </w:tcPr>
          <w:p>
            <w:pPr>
              <w:spacing w:before="0" w:after="0" w:line="252" w:lineRule="auto"/>
            </w:pPr>
            <w:r>
              <w:rPr>
                <w:rFonts w:ascii="Calibri" w:hAnsi="Calibri"/>
                <w:sz w:val="19"/>
              </w:rPr>
              <w:t>You ordered a book. The store's own app says: "Your order shipped" with tracking. [T42]</w:t>
            </w:r>
          </w:p>
        </w:tc>
        <w:tc>
          <w:tcPr>
            <w:tcW w:type="dxa" w:w="1212"/>
            <w:tcMar>
              <w:top w:w="50" w:type="dxa"/>
              <w:left w:w="90" w:type="dxa"/>
              <w:bottom w:w="60" w:type="dxa"/>
              <w:right w:w="90" w:type="dxa"/>
            </w:tcMar>
          </w:tcPr>
          <w:p>
            <w:pPr>
              <w:spacing w:before="0" w:after="0" w:line="252" w:lineRule="auto"/>
            </w:pPr>
            <w:r>
              <w:rPr>
                <w:rFonts w:ascii="Calibri" w:hAnsi="Calibri"/>
                <w:sz w:val="19"/>
              </w:rPr>
              <w:t>REAL</w:t>
            </w:r>
          </w:p>
        </w:tc>
        <w:tc>
          <w:tcPr>
            <w:tcW w:type="dxa" w:w="2913"/>
            <w:tcMar>
              <w:top w:w="50" w:type="dxa"/>
              <w:left w:w="90" w:type="dxa"/>
              <w:bottom w:w="60" w:type="dxa"/>
              <w:right w:w="90" w:type="dxa"/>
            </w:tcMar>
          </w:tcPr>
          <w:p>
            <w:pPr>
              <w:spacing w:before="0" w:after="0" w:line="252" w:lineRule="auto"/>
            </w:pPr>
            <w:r>
              <w:rPr>
                <w:rFonts w:ascii="Calibri" w:hAnsi="Calibri"/>
                <w:sz w:val="19"/>
              </w:rPr>
              <w:t>You started it. Twin of C1.</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C16</w:t>
            </w:r>
          </w:p>
        </w:tc>
        <w:tc>
          <w:tcPr>
            <w:tcW w:type="dxa" w:w="5096"/>
            <w:tcMar>
              <w:top w:w="50" w:type="dxa"/>
              <w:left w:w="90" w:type="dxa"/>
              <w:bottom w:w="60" w:type="dxa"/>
              <w:right w:w="90" w:type="dxa"/>
            </w:tcMar>
          </w:tcPr>
          <w:p>
            <w:pPr>
              <w:spacing w:before="0" w:after="0" w:line="252" w:lineRule="auto"/>
            </w:pPr>
            <w:r>
              <w:rPr>
                <w:rFonts w:ascii="Calibri" w:hAnsi="Calibri"/>
                <w:sz w:val="19"/>
              </w:rPr>
              <w:t>You open the real app and see: "New sign-in from a laptop. Was this you?" You review it inside the app. [T43]</w:t>
            </w:r>
          </w:p>
        </w:tc>
        <w:tc>
          <w:tcPr>
            <w:tcW w:type="dxa" w:w="1212"/>
            <w:tcMar>
              <w:top w:w="50" w:type="dxa"/>
              <w:left w:w="90" w:type="dxa"/>
              <w:bottom w:w="60" w:type="dxa"/>
              <w:right w:w="90" w:type="dxa"/>
            </w:tcMar>
          </w:tcPr>
          <w:p>
            <w:pPr>
              <w:spacing w:before="0" w:after="0" w:line="252" w:lineRule="auto"/>
            </w:pPr>
            <w:r>
              <w:rPr>
                <w:rFonts w:ascii="Calibri" w:hAnsi="Calibri"/>
                <w:sz w:val="19"/>
              </w:rPr>
              <w:t>REAL</w:t>
            </w:r>
          </w:p>
        </w:tc>
        <w:tc>
          <w:tcPr>
            <w:tcW w:type="dxa" w:w="2913"/>
            <w:tcMar>
              <w:top w:w="50" w:type="dxa"/>
              <w:left w:w="90" w:type="dxa"/>
              <w:bottom w:w="60" w:type="dxa"/>
              <w:right w:w="90" w:type="dxa"/>
            </w:tcMar>
          </w:tcPr>
          <w:p>
            <w:pPr>
              <w:spacing w:before="0" w:after="0" w:line="252" w:lineRule="auto"/>
            </w:pPr>
            <w:r>
              <w:rPr>
                <w:rFonts w:ascii="Calibri" w:hAnsi="Calibri"/>
                <w:sz w:val="19"/>
              </w:rPr>
              <w:t>You went to the app yourself. Twin of C3.</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C17</w:t>
            </w:r>
          </w:p>
        </w:tc>
        <w:tc>
          <w:tcPr>
            <w:tcW w:type="dxa" w:w="5096"/>
            <w:tcMar>
              <w:top w:w="50" w:type="dxa"/>
              <w:left w:w="90" w:type="dxa"/>
              <w:bottom w:w="60" w:type="dxa"/>
              <w:right w:w="90" w:type="dxa"/>
            </w:tcMar>
          </w:tcPr>
          <w:p>
            <w:pPr>
              <w:spacing w:before="0" w:after="0" w:line="252" w:lineRule="auto"/>
            </w:pPr>
            <w:r>
              <w:rPr>
                <w:rFonts w:ascii="Calibri" w:hAnsi="Calibri"/>
                <w:sz w:val="19"/>
              </w:rPr>
              <w:t>A QR sticker on a hallway poster says: "Scan for free pizza on Friday." [T46]</w:t>
            </w:r>
          </w:p>
        </w:tc>
        <w:tc>
          <w:tcPr>
            <w:tcW w:type="dxa" w:w="1212"/>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13"/>
            <w:tcMar>
              <w:top w:w="50" w:type="dxa"/>
              <w:left w:w="90" w:type="dxa"/>
              <w:bottom w:w="60" w:type="dxa"/>
              <w:right w:w="90" w:type="dxa"/>
            </w:tcMar>
          </w:tcPr>
          <w:p>
            <w:pPr>
              <w:spacing w:before="0" w:after="0" w:line="252" w:lineRule="auto"/>
            </w:pPr>
            <w:r>
              <w:rPr>
                <w:rFonts w:ascii="Calibri" w:hAnsi="Calibri"/>
                <w:sz w:val="19"/>
              </w:rPr>
              <w:t>A sticker can cover a real poster. Ask staff.</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C18</w:t>
            </w:r>
          </w:p>
        </w:tc>
        <w:tc>
          <w:tcPr>
            <w:tcW w:type="dxa" w:w="5096"/>
            <w:tcMar>
              <w:top w:w="50" w:type="dxa"/>
              <w:left w:w="90" w:type="dxa"/>
              <w:bottom w:w="60" w:type="dxa"/>
              <w:right w:w="90" w:type="dxa"/>
            </w:tcMar>
          </w:tcPr>
          <w:p>
            <w:pPr>
              <w:spacing w:before="0" w:after="0" w:line="252" w:lineRule="auto"/>
            </w:pPr>
            <w:r>
              <w:rPr>
                <w:rFonts w:ascii="Calibri" w:hAnsi="Calibri"/>
                <w:sz w:val="19"/>
              </w:rPr>
              <w:t>Email "from School IT": "Your password expires today. Go to the school portal." (no link) [T47]</w:t>
            </w:r>
          </w:p>
        </w:tc>
        <w:tc>
          <w:tcPr>
            <w:tcW w:type="dxa" w:w="1212"/>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13"/>
            <w:tcMar>
              <w:top w:w="50" w:type="dxa"/>
              <w:left w:w="90" w:type="dxa"/>
              <w:bottom w:w="60" w:type="dxa"/>
              <w:right w:w="90" w:type="dxa"/>
            </w:tcMar>
          </w:tcPr>
          <w:p>
            <w:pPr>
              <w:spacing w:before="0" w:after="0" w:line="252" w:lineRule="auto"/>
            </w:pPr>
            <w:r>
              <w:rPr>
                <w:rFonts w:ascii="Calibri" w:hAnsi="Calibri"/>
                <w:sz w:val="19"/>
              </w:rPr>
              <w:t>Plausible, but pressured. Type the portal address yourself.</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C19</w:t>
            </w:r>
          </w:p>
        </w:tc>
        <w:tc>
          <w:tcPr>
            <w:tcW w:type="dxa" w:w="5096"/>
            <w:tcMar>
              <w:top w:w="50" w:type="dxa"/>
              <w:left w:w="90" w:type="dxa"/>
              <w:bottom w:w="60" w:type="dxa"/>
              <w:right w:w="90" w:type="dxa"/>
            </w:tcMar>
          </w:tcPr>
          <w:p>
            <w:pPr>
              <w:spacing w:before="0" w:after="0" w:line="252" w:lineRule="auto"/>
            </w:pPr>
            <w:r>
              <w:rPr>
                <w:rFonts w:ascii="Calibri" w:hAnsi="Calibri"/>
                <w:sz w:val="19"/>
              </w:rPr>
              <w:t>A friend sends just a link, no words. [T48]</w:t>
            </w:r>
          </w:p>
        </w:tc>
        <w:tc>
          <w:tcPr>
            <w:tcW w:type="dxa" w:w="1212"/>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13"/>
            <w:tcMar>
              <w:top w:w="50" w:type="dxa"/>
              <w:left w:w="90" w:type="dxa"/>
              <w:bottom w:w="60" w:type="dxa"/>
              <w:right w:w="90" w:type="dxa"/>
            </w:tcMar>
          </w:tcPr>
          <w:p>
            <w:pPr>
              <w:spacing w:before="0" w:after="0" w:line="252" w:lineRule="auto"/>
            </w:pPr>
            <w:r>
              <w:rPr>
                <w:rFonts w:ascii="Calibri" w:hAnsi="Calibri"/>
                <w:sz w:val="19"/>
              </w:rPr>
              <w:t>Ask them in person. Their account may have been taken over.</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C20</w:t>
            </w:r>
          </w:p>
        </w:tc>
        <w:tc>
          <w:tcPr>
            <w:tcW w:type="dxa" w:w="5096"/>
            <w:tcMar>
              <w:top w:w="50" w:type="dxa"/>
              <w:left w:w="90" w:type="dxa"/>
              <w:bottom w:w="60" w:type="dxa"/>
              <w:right w:w="90" w:type="dxa"/>
            </w:tcMar>
          </w:tcPr>
          <w:p>
            <w:pPr>
              <w:spacing w:before="0" w:after="0" w:line="252" w:lineRule="auto"/>
            </w:pPr>
            <w:r>
              <w:rPr>
                <w:rFonts w:ascii="Calibri" w:hAnsi="Calibri"/>
                <w:sz w:val="19"/>
              </w:rPr>
              <w:t>A site asks: "Allow notifications?" [T49]</w:t>
            </w:r>
          </w:p>
        </w:tc>
        <w:tc>
          <w:tcPr>
            <w:tcW w:type="dxa" w:w="1212"/>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13"/>
            <w:tcMar>
              <w:top w:w="50" w:type="dxa"/>
              <w:left w:w="90" w:type="dxa"/>
              <w:bottom w:w="60" w:type="dxa"/>
              <w:right w:w="90" w:type="dxa"/>
            </w:tcMar>
          </w:tcPr>
          <w:p>
            <w:pPr>
              <w:spacing w:before="0" w:after="0" w:line="252" w:lineRule="auto"/>
            </w:pPr>
            <w:r>
              <w:rPr>
                <w:rFonts w:ascii="Calibri" w:hAnsi="Calibri"/>
                <w:sz w:val="19"/>
              </w:rPr>
              <w:t>Usually choose No. Check what it is for.</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C21</w:t>
            </w:r>
          </w:p>
        </w:tc>
        <w:tc>
          <w:tcPr>
            <w:tcW w:type="dxa" w:w="5096"/>
            <w:tcMar>
              <w:top w:w="50" w:type="dxa"/>
              <w:left w:w="90" w:type="dxa"/>
              <w:bottom w:w="60" w:type="dxa"/>
              <w:right w:w="90" w:type="dxa"/>
            </w:tcMar>
          </w:tcPr>
          <w:p>
            <w:pPr>
              <w:spacing w:before="0" w:after="0" w:line="252" w:lineRule="auto"/>
            </w:pPr>
            <w:r>
              <w:rPr>
                <w:rFonts w:ascii="Calibri" w:hAnsi="Calibri"/>
                <w:sz w:val="19"/>
              </w:rPr>
              <w:t>An online store has a price 70 percent lower than anyone else's. [T50]</w:t>
            </w:r>
          </w:p>
        </w:tc>
        <w:tc>
          <w:tcPr>
            <w:tcW w:type="dxa" w:w="1212"/>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13"/>
            <w:tcMar>
              <w:top w:w="50" w:type="dxa"/>
              <w:left w:w="90" w:type="dxa"/>
              <w:bottom w:w="60" w:type="dxa"/>
              <w:right w:w="90" w:type="dxa"/>
            </w:tcMar>
          </w:tcPr>
          <w:p>
            <w:pPr>
              <w:spacing w:before="0" w:after="0" w:line="252" w:lineRule="auto"/>
            </w:pPr>
            <w:r>
              <w:rPr>
                <w:rFonts w:ascii="Calibri" w:hAnsi="Calibri"/>
                <w:sz w:val="19"/>
              </w:rPr>
              <w:t>Search the seller's name and reviews from another source.</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C22</w:t>
            </w:r>
          </w:p>
        </w:tc>
        <w:tc>
          <w:tcPr>
            <w:tcW w:type="dxa" w:w="5096"/>
            <w:tcMar>
              <w:top w:w="50" w:type="dxa"/>
              <w:left w:w="90" w:type="dxa"/>
              <w:bottom w:w="60" w:type="dxa"/>
              <w:right w:w="90" w:type="dxa"/>
            </w:tcMar>
          </w:tcPr>
          <w:p>
            <w:pPr>
              <w:spacing w:before="0" w:after="0" w:line="252" w:lineRule="auto"/>
            </w:pPr>
            <w:r>
              <w:rPr>
                <w:rFonts w:ascii="Calibri" w:hAnsi="Calibri"/>
                <w:sz w:val="19"/>
              </w:rPr>
              <w:t>An app asks for your contacts and microphone "to work properly." [T51]</w:t>
            </w:r>
          </w:p>
        </w:tc>
        <w:tc>
          <w:tcPr>
            <w:tcW w:type="dxa" w:w="1212"/>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13"/>
            <w:tcMar>
              <w:top w:w="50" w:type="dxa"/>
              <w:left w:w="90" w:type="dxa"/>
              <w:bottom w:w="60" w:type="dxa"/>
              <w:right w:w="90" w:type="dxa"/>
            </w:tcMar>
          </w:tcPr>
          <w:p>
            <w:pPr>
              <w:spacing w:before="0" w:after="0" w:line="252" w:lineRule="auto"/>
            </w:pPr>
            <w:r>
              <w:rPr>
                <w:rFonts w:ascii="Calibri" w:hAnsi="Calibri"/>
                <w:sz w:val="19"/>
              </w:rPr>
              <w:t>Do you need it? Allow only what the app needs.</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C23</w:t>
            </w:r>
          </w:p>
        </w:tc>
        <w:tc>
          <w:tcPr>
            <w:tcW w:type="dxa" w:w="5096"/>
            <w:tcMar>
              <w:top w:w="50" w:type="dxa"/>
              <w:left w:w="90" w:type="dxa"/>
              <w:bottom w:w="60" w:type="dxa"/>
              <w:right w:w="90" w:type="dxa"/>
            </w:tcMar>
          </w:tcPr>
          <w:p>
            <w:pPr>
              <w:spacing w:before="0" w:after="0" w:line="252" w:lineRule="auto"/>
            </w:pPr>
            <w:r>
              <w:rPr>
                <w:rFonts w:ascii="Calibri" w:hAnsi="Calibri"/>
                <w:sz w:val="19"/>
              </w:rPr>
              <w:t>A quiz: "Which celebrity are you?" asks you to "Log in with your account." [T56]</w:t>
            </w:r>
          </w:p>
        </w:tc>
        <w:tc>
          <w:tcPr>
            <w:tcW w:type="dxa" w:w="1212"/>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13"/>
            <w:tcMar>
              <w:top w:w="50" w:type="dxa"/>
              <w:left w:w="90" w:type="dxa"/>
              <w:bottom w:w="60" w:type="dxa"/>
              <w:right w:w="90" w:type="dxa"/>
            </w:tcMar>
          </w:tcPr>
          <w:p>
            <w:pPr>
              <w:spacing w:before="0" w:after="0" w:line="252" w:lineRule="auto"/>
            </w:pPr>
            <w:r>
              <w:rPr>
                <w:rFonts w:ascii="Calibri" w:hAnsi="Calibri"/>
                <w:sz w:val="19"/>
              </w:rPr>
              <w:t>Logging in gives the quiz access. Check what it can see.</w:t>
            </w:r>
          </w:p>
        </w:tc>
      </w:tr>
      <w:tr>
        <w:trPr>
          <w:cantSplit/>
        </w:trPr>
        <w:tc>
          <w:tcPr>
            <w:tcW w:type="dxa" w:w="571"/>
            <w:tcMar>
              <w:top w:w="50" w:type="dxa"/>
              <w:left w:w="0" w:type="dxa"/>
              <w:bottom w:w="60" w:type="dxa"/>
              <w:right w:w="90" w:type="dxa"/>
            </w:tcMar>
          </w:tcPr>
          <w:p>
            <w:pPr>
              <w:spacing w:before="0" w:after="0" w:line="252" w:lineRule="auto"/>
            </w:pPr>
            <w:r>
              <w:rPr>
                <w:rFonts w:ascii="Calibri" w:hAnsi="Calibri"/>
                <w:sz w:val="19"/>
              </w:rPr>
              <w:t>C24</w:t>
            </w:r>
          </w:p>
        </w:tc>
        <w:tc>
          <w:tcPr>
            <w:tcW w:type="dxa" w:w="5096"/>
            <w:tcMar>
              <w:top w:w="50" w:type="dxa"/>
              <w:left w:w="90" w:type="dxa"/>
              <w:bottom w:w="60" w:type="dxa"/>
              <w:right w:w="90" w:type="dxa"/>
            </w:tcMar>
          </w:tcPr>
          <w:p>
            <w:pPr>
              <w:spacing w:before="0" w:after="0" w:line="252" w:lineRule="auto"/>
            </w:pPr>
            <w:r>
              <w:rPr>
                <w:rFonts w:ascii="Calibri" w:hAnsi="Calibri"/>
                <w:sz w:val="19"/>
              </w:rPr>
              <w:t>A pop-up on a free-video site says: "Your player is out of date." [T58]</w:t>
            </w:r>
          </w:p>
        </w:tc>
        <w:tc>
          <w:tcPr>
            <w:tcW w:type="dxa" w:w="1212"/>
            <w:tcMar>
              <w:top w:w="50" w:type="dxa"/>
              <w:left w:w="90" w:type="dxa"/>
              <w:bottom w:w="60" w:type="dxa"/>
              <w:right w:w="90" w:type="dxa"/>
            </w:tcMar>
          </w:tcPr>
          <w:p>
            <w:pPr>
              <w:spacing w:before="0" w:after="0" w:line="252" w:lineRule="auto"/>
            </w:pPr>
            <w:r>
              <w:rPr>
                <w:rFonts w:ascii="Calibri" w:hAnsi="Calibri"/>
                <w:sz w:val="19"/>
              </w:rPr>
              <w:t>PAUSE AND ASK</w:t>
            </w:r>
          </w:p>
        </w:tc>
        <w:tc>
          <w:tcPr>
            <w:tcW w:type="dxa" w:w="2913"/>
            <w:tcMar>
              <w:top w:w="50" w:type="dxa"/>
              <w:left w:w="90" w:type="dxa"/>
              <w:bottom w:w="60" w:type="dxa"/>
              <w:right w:w="90" w:type="dxa"/>
            </w:tcMar>
          </w:tcPr>
          <w:p>
            <w:pPr>
              <w:spacing w:before="0" w:after="0" w:line="252" w:lineRule="auto"/>
            </w:pPr>
            <w:r>
              <w:rPr>
                <w:rFonts w:ascii="Calibri" w:hAnsi="Calibri"/>
                <w:sz w:val="19"/>
              </w:rPr>
              <w:t>Do not click. Close the tab. Updates come from your settings.</w:t>
            </w:r>
          </w:p>
        </w:tc>
      </w:tr>
    </w:tbl>
    <w:p>
      <w:pPr>
        <w:spacing w:before="0" w:after="0" w:line="160" w:lineRule="exact"/>
      </w:pPr>
      <w:r>
        <w:rPr>
          <w:sz w:val="2"/>
        </w:rPr>
      </w:r>
    </w:p>
    <w:p>
      <w:r>
        <w:rPr>
          <w:b/>
        </w:rPr>
        <w:t>Quick Catch (8 cards):</w:t>
      </w:r>
      <w:r>
        <w:rPr/>
        <w:t xml:space="preserve"> C1, C3, C5, C10, C12, C17, C19, C22.</w:t>
      </w:r>
    </w:p>
    <w:p>
      <w:r>
        <w:rPr>
          <w:b/>
        </w:rPr>
        <w:t>Twin Flip.</w:t>
      </w:r>
      <w:r>
        <w:rPr/>
        <w:t xml:space="preserve"> Read C1 and C15 back to back. Ask teams for the one-sentence difference. Other twins: C3 and C16, C5 and C10.</w:t>
      </w:r>
    </w:p>
    <w:p>
      <w:r>
        <w:rPr>
          <w:b/>
        </w:rPr>
        <w:t>Not used in clubs:</w:t>
      </w:r>
      <w:r>
        <w:rPr/>
        <w:t xml:space="preserve"> the 6-12 deck's "Heavy" cards (threats, pressure to keep secrets from adults, voice-copy emergencies). Leave them for school counselors.</w:t>
      </w:r>
    </w:p>
    <w:p>
      <w:pPr>
        <w:pStyle w:val="Heading3"/>
      </w:pPr>
      <w:r>
        <w:rPr/>
        <w:t>Set C: Case File Trail scenes (10)</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1"/>
        <w:gridCol w:w="4294"/>
        <w:gridCol w:w="4816"/>
      </w:tblGrid>
      <w:tr>
        <w:trPr>
          <w:tblHeader/>
          <w:cantSplit/>
        </w:trPr>
        <w:tc>
          <w:tcPr>
            <w:tcW w:type="dxa" w:w="68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2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SCENE</w:t>
            </w:r>
          </w:p>
        </w:tc>
        <w:tc>
          <w:tcPr>
            <w:tcW w:type="dxa" w:w="48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ANSWER</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TC1</w:t>
            </w:r>
          </w:p>
        </w:tc>
        <w:tc>
          <w:tcPr>
            <w:tcW w:type="dxa" w:w="4294"/>
            <w:tcMar>
              <w:top w:w="50" w:type="dxa"/>
              <w:left w:w="90" w:type="dxa"/>
              <w:bottom w:w="60" w:type="dxa"/>
              <w:right w:w="90" w:type="dxa"/>
            </w:tcMar>
          </w:tcPr>
          <w:p>
            <w:pPr>
              <w:spacing w:before="0" w:after="0" w:line="252" w:lineRule="auto"/>
            </w:pPr>
            <w:r>
              <w:rPr>
                <w:rFonts w:ascii="Calibri" w:hAnsi="Calibri"/>
                <w:sz w:val="19"/>
              </w:rPr>
              <w:t>A friend's account sends you a link with "is this you in this video???"</w:t>
            </w:r>
          </w:p>
        </w:tc>
        <w:tc>
          <w:tcPr>
            <w:tcW w:type="dxa" w:w="4816"/>
            <w:tcMar>
              <w:top w:w="50" w:type="dxa"/>
              <w:left w:w="90" w:type="dxa"/>
              <w:bottom w:w="60" w:type="dxa"/>
              <w:right w:w="90" w:type="dxa"/>
            </w:tcMar>
          </w:tcPr>
          <w:p>
            <w:pPr>
              <w:spacing w:before="0" w:after="0" w:line="252" w:lineRule="auto"/>
            </w:pPr>
            <w:r>
              <w:rPr>
                <w:rFonts w:ascii="Calibri" w:hAnsi="Calibri"/>
                <w:sz w:val="19"/>
              </w:rPr>
              <w:t>Do not click. Ask them in person. Their account may be taken over.</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TC2</w:t>
            </w:r>
          </w:p>
        </w:tc>
        <w:tc>
          <w:tcPr>
            <w:tcW w:type="dxa" w:w="4294"/>
            <w:tcMar>
              <w:top w:w="50" w:type="dxa"/>
              <w:left w:w="90" w:type="dxa"/>
              <w:bottom w:w="60" w:type="dxa"/>
              <w:right w:w="90" w:type="dxa"/>
            </w:tcMar>
          </w:tcPr>
          <w:p>
            <w:pPr>
              <w:spacing w:before="0" w:after="0" w:line="252" w:lineRule="auto"/>
            </w:pPr>
            <w:r>
              <w:rPr>
                <w:rFonts w:ascii="Calibri" w:hAnsi="Calibri"/>
                <w:sz w:val="19"/>
              </w:rPr>
              <w:t>A site says log in with your game account to get free skins.</w:t>
            </w:r>
          </w:p>
        </w:tc>
        <w:tc>
          <w:tcPr>
            <w:tcW w:type="dxa" w:w="4816"/>
            <w:tcMar>
              <w:top w:w="50" w:type="dxa"/>
              <w:left w:w="90" w:type="dxa"/>
              <w:bottom w:w="60" w:type="dxa"/>
              <w:right w:w="90" w:type="dxa"/>
            </w:tcMar>
          </w:tcPr>
          <w:p>
            <w:pPr>
              <w:spacing w:before="0" w:after="0" w:line="252" w:lineRule="auto"/>
            </w:pPr>
            <w:r>
              <w:rPr>
                <w:rFonts w:ascii="Calibri" w:hAnsi="Calibri"/>
                <w:sz w:val="19"/>
              </w:rPr>
              <w:t>Close it. Never log in on a page you reached from an offer.</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TC3</w:t>
            </w:r>
          </w:p>
        </w:tc>
        <w:tc>
          <w:tcPr>
            <w:tcW w:type="dxa" w:w="4294"/>
            <w:tcMar>
              <w:top w:w="50" w:type="dxa"/>
              <w:left w:w="90" w:type="dxa"/>
              <w:bottom w:w="60" w:type="dxa"/>
              <w:right w:w="90" w:type="dxa"/>
            </w:tcMar>
          </w:tcPr>
          <w:p>
            <w:pPr>
              <w:spacing w:before="0" w:after="0" w:line="252" w:lineRule="auto"/>
            </w:pPr>
            <w:r>
              <w:rPr>
                <w:rFonts w:ascii="Calibri" w:hAnsi="Calibri"/>
                <w:sz w:val="19"/>
              </w:rPr>
              <w:t>Your cousin asks you to share your streaming login "just this once".</w:t>
            </w:r>
          </w:p>
        </w:tc>
        <w:tc>
          <w:tcPr>
            <w:tcW w:type="dxa" w:w="4816"/>
            <w:tcMar>
              <w:top w:w="50" w:type="dxa"/>
              <w:left w:w="90" w:type="dxa"/>
              <w:bottom w:w="60" w:type="dxa"/>
              <w:right w:w="90" w:type="dxa"/>
            </w:tcMar>
          </w:tcPr>
          <w:p>
            <w:pPr>
              <w:spacing w:before="0" w:after="0" w:line="252" w:lineRule="auto"/>
            </w:pPr>
            <w:r>
              <w:rPr>
                <w:rFonts w:ascii="Calibri" w:hAnsi="Calibri"/>
                <w:sz w:val="19"/>
              </w:rPr>
              <w:t>"I don't share logins, but I'll help you set up your own."</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TC4</w:t>
            </w:r>
          </w:p>
        </w:tc>
        <w:tc>
          <w:tcPr>
            <w:tcW w:type="dxa" w:w="4294"/>
            <w:tcMar>
              <w:top w:w="50" w:type="dxa"/>
              <w:left w:w="90" w:type="dxa"/>
              <w:bottom w:w="60" w:type="dxa"/>
              <w:right w:w="90" w:type="dxa"/>
            </w:tcMar>
          </w:tcPr>
          <w:p>
            <w:pPr>
              <w:spacing w:before="0" w:after="0" w:line="252" w:lineRule="auto"/>
            </w:pPr>
            <w:r>
              <w:rPr>
                <w:rFonts w:ascii="Calibri" w:hAnsi="Calibri"/>
                <w:sz w:val="19"/>
              </w:rPr>
              <w:t>You reused one password on three accounts and one site was breached.</w:t>
            </w:r>
          </w:p>
        </w:tc>
        <w:tc>
          <w:tcPr>
            <w:tcW w:type="dxa" w:w="4816"/>
            <w:tcMar>
              <w:top w:w="50" w:type="dxa"/>
              <w:left w:w="90" w:type="dxa"/>
              <w:bottom w:w="60" w:type="dxa"/>
              <w:right w:w="90" w:type="dxa"/>
            </w:tcMar>
          </w:tcPr>
          <w:p>
            <w:pPr>
              <w:spacing w:before="0" w:after="0" w:line="252" w:lineRule="auto"/>
            </w:pPr>
            <w:r>
              <w:rPr>
                <w:rFonts w:ascii="Calibri" w:hAnsi="Calibri"/>
                <w:sz w:val="19"/>
              </w:rPr>
              <w:t>Change that password everywhere, turn on two-step, tell a trusted adult if it feels big.</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TC5</w:t>
            </w:r>
          </w:p>
        </w:tc>
        <w:tc>
          <w:tcPr>
            <w:tcW w:type="dxa" w:w="4294"/>
            <w:tcMar>
              <w:top w:w="50" w:type="dxa"/>
              <w:left w:w="90" w:type="dxa"/>
              <w:bottom w:w="60" w:type="dxa"/>
              <w:right w:w="90" w:type="dxa"/>
            </w:tcMar>
          </w:tcPr>
          <w:p>
            <w:pPr>
              <w:spacing w:before="0" w:after="0" w:line="252" w:lineRule="auto"/>
            </w:pPr>
            <w:r>
              <w:rPr>
                <w:rFonts w:ascii="Calibri" w:hAnsi="Calibri"/>
                <w:sz w:val="19"/>
              </w:rPr>
              <w:t>A viral post says school is closed tomorrow.</w:t>
            </w:r>
          </w:p>
        </w:tc>
        <w:tc>
          <w:tcPr>
            <w:tcW w:type="dxa" w:w="4816"/>
            <w:tcMar>
              <w:top w:w="50" w:type="dxa"/>
              <w:left w:w="90" w:type="dxa"/>
              <w:bottom w:w="60" w:type="dxa"/>
              <w:right w:w="90" w:type="dxa"/>
            </w:tcMar>
          </w:tcPr>
          <w:p>
            <w:pPr>
              <w:spacing w:before="0" w:after="0" w:line="252" w:lineRule="auto"/>
            </w:pPr>
            <w:r>
              <w:rPr>
                <w:rFonts w:ascii="Calibri" w:hAnsi="Calibri"/>
                <w:sz w:val="19"/>
              </w:rPr>
              <w:t>Check the school's official channel. Do not forward until confirmed.</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TC6</w:t>
            </w:r>
          </w:p>
        </w:tc>
        <w:tc>
          <w:tcPr>
            <w:tcW w:type="dxa" w:w="4294"/>
            <w:tcMar>
              <w:top w:w="50" w:type="dxa"/>
              <w:left w:w="90" w:type="dxa"/>
              <w:bottom w:w="60" w:type="dxa"/>
              <w:right w:w="90" w:type="dxa"/>
            </w:tcMar>
          </w:tcPr>
          <w:p>
            <w:pPr>
              <w:spacing w:before="0" w:after="0" w:line="252" w:lineRule="auto"/>
            </w:pPr>
            <w:r>
              <w:rPr>
                <w:rFonts w:ascii="Calibri" w:hAnsi="Calibri"/>
                <w:sz w:val="19"/>
              </w:rPr>
              <w:t>A group chat piles on one person.</w:t>
            </w:r>
          </w:p>
        </w:tc>
        <w:tc>
          <w:tcPr>
            <w:tcW w:type="dxa" w:w="4816"/>
            <w:tcMar>
              <w:top w:w="50" w:type="dxa"/>
              <w:left w:w="90" w:type="dxa"/>
              <w:bottom w:w="60" w:type="dxa"/>
              <w:right w:w="90" w:type="dxa"/>
            </w:tcMar>
          </w:tcPr>
          <w:p>
            <w:pPr>
              <w:spacing w:before="0" w:after="0" w:line="252" w:lineRule="auto"/>
            </w:pPr>
            <w:r>
              <w:rPr>
                <w:rFonts w:ascii="Calibri" w:hAnsi="Calibri"/>
                <w:sz w:val="19"/>
              </w:rPr>
              <w:t>Say it ("That's not cool") or stand with the person. Tell a trusted adult if it keeps going.</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TC7</w:t>
            </w:r>
          </w:p>
        </w:tc>
        <w:tc>
          <w:tcPr>
            <w:tcW w:type="dxa" w:w="4294"/>
            <w:tcMar>
              <w:top w:w="50" w:type="dxa"/>
              <w:left w:w="90" w:type="dxa"/>
              <w:bottom w:w="60" w:type="dxa"/>
              <w:right w:w="90" w:type="dxa"/>
            </w:tcMar>
          </w:tcPr>
          <w:p>
            <w:pPr>
              <w:spacing w:before="0" w:after="0" w:line="252" w:lineRule="auto"/>
            </w:pPr>
            <w:r>
              <w:rPr>
                <w:rFonts w:ascii="Calibri" w:hAnsi="Calibri"/>
                <w:sz w:val="19"/>
              </w:rPr>
              <w:t>An app wants contacts and microphone.</w:t>
            </w:r>
          </w:p>
        </w:tc>
        <w:tc>
          <w:tcPr>
            <w:tcW w:type="dxa" w:w="4816"/>
            <w:tcMar>
              <w:top w:w="50" w:type="dxa"/>
              <w:left w:w="90" w:type="dxa"/>
              <w:bottom w:w="60" w:type="dxa"/>
              <w:right w:w="90" w:type="dxa"/>
            </w:tcMar>
          </w:tcPr>
          <w:p>
            <w:pPr>
              <w:spacing w:before="0" w:after="0" w:line="252" w:lineRule="auto"/>
            </w:pPr>
            <w:r>
              <w:rPr>
                <w:rFonts w:ascii="Calibri" w:hAnsi="Calibri"/>
                <w:sz w:val="19"/>
              </w:rPr>
              <w:t>Allow only what it needs. Decline the rest.</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TC8</w:t>
            </w:r>
          </w:p>
        </w:tc>
        <w:tc>
          <w:tcPr>
            <w:tcW w:type="dxa" w:w="4294"/>
            <w:tcMar>
              <w:top w:w="50" w:type="dxa"/>
              <w:left w:w="90" w:type="dxa"/>
              <w:bottom w:w="60" w:type="dxa"/>
              <w:right w:w="90" w:type="dxa"/>
            </w:tcMar>
          </w:tcPr>
          <w:p>
            <w:pPr>
              <w:spacing w:before="0" w:after="0" w:line="252" w:lineRule="auto"/>
            </w:pPr>
            <w:r>
              <w:rPr>
                <w:rFonts w:ascii="Calibri" w:hAnsi="Calibri"/>
                <w:sz w:val="19"/>
              </w:rPr>
              <w:t>You clicked a link and entered your password.</w:t>
            </w:r>
          </w:p>
        </w:tc>
        <w:tc>
          <w:tcPr>
            <w:tcW w:type="dxa" w:w="4816"/>
            <w:tcMar>
              <w:top w:w="50" w:type="dxa"/>
              <w:left w:w="90" w:type="dxa"/>
              <w:bottom w:w="60" w:type="dxa"/>
              <w:right w:w="90" w:type="dxa"/>
            </w:tcMar>
          </w:tcPr>
          <w:p>
            <w:pPr>
              <w:spacing w:before="0" w:after="0" w:line="252" w:lineRule="auto"/>
            </w:pPr>
            <w:r>
              <w:rPr>
                <w:rFonts w:ascii="Calibri" w:hAnsi="Calibri"/>
                <w:sz w:val="19"/>
              </w:rPr>
              <w:t>Pause. Change the password now. Turn on two-step. Tell a trusted adult. No blame.</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TC9</w:t>
            </w:r>
          </w:p>
        </w:tc>
        <w:tc>
          <w:tcPr>
            <w:tcW w:type="dxa" w:w="4294"/>
            <w:tcMar>
              <w:top w:w="50" w:type="dxa"/>
              <w:left w:w="90" w:type="dxa"/>
              <w:bottom w:w="60" w:type="dxa"/>
              <w:right w:w="90" w:type="dxa"/>
            </w:tcMar>
          </w:tcPr>
          <w:p>
            <w:pPr>
              <w:spacing w:before="0" w:after="0" w:line="252" w:lineRule="auto"/>
            </w:pPr>
            <w:r>
              <w:rPr>
                <w:rFonts w:ascii="Calibri" w:hAnsi="Calibri"/>
                <w:sz w:val="19"/>
              </w:rPr>
              <w:t>Your first trusted adult is too busy to help.</w:t>
            </w:r>
          </w:p>
        </w:tc>
        <w:tc>
          <w:tcPr>
            <w:tcW w:type="dxa" w:w="4816"/>
            <w:tcMar>
              <w:top w:w="50" w:type="dxa"/>
              <w:left w:w="90" w:type="dxa"/>
              <w:bottom w:w="60" w:type="dxa"/>
              <w:right w:w="90" w:type="dxa"/>
            </w:tcMar>
          </w:tcPr>
          <w:p>
            <w:pPr>
              <w:spacing w:before="0" w:after="0" w:line="252" w:lineRule="auto"/>
            </w:pPr>
            <w:r>
              <w:rPr>
                <w:rFonts w:ascii="Calibri" w:hAnsi="Calibri"/>
                <w:sz w:val="19"/>
              </w:rPr>
              <w:t>Next rung. Ask another trusted adult, a counselor, or use a report tool.</w:t>
            </w:r>
          </w:p>
        </w:tc>
      </w:tr>
      <w:tr>
        <w:trPr>
          <w:cantSplit/>
        </w:trPr>
        <w:tc>
          <w:tcPr>
            <w:tcW w:type="dxa" w:w="681"/>
            <w:tcMar>
              <w:top w:w="50" w:type="dxa"/>
              <w:left w:w="0" w:type="dxa"/>
              <w:bottom w:w="60" w:type="dxa"/>
              <w:right w:w="90" w:type="dxa"/>
            </w:tcMar>
          </w:tcPr>
          <w:p>
            <w:pPr>
              <w:spacing w:before="0" w:after="0" w:line="252" w:lineRule="auto"/>
            </w:pPr>
            <w:r>
              <w:rPr>
                <w:rFonts w:ascii="Calibri" w:hAnsi="Calibri"/>
                <w:sz w:val="19"/>
              </w:rPr>
              <w:t>TC10</w:t>
            </w:r>
          </w:p>
        </w:tc>
        <w:tc>
          <w:tcPr>
            <w:tcW w:type="dxa" w:w="4294"/>
            <w:tcMar>
              <w:top w:w="50" w:type="dxa"/>
              <w:left w:w="90" w:type="dxa"/>
              <w:bottom w:w="60" w:type="dxa"/>
              <w:right w:w="90" w:type="dxa"/>
            </w:tcMar>
          </w:tcPr>
          <w:p>
            <w:pPr>
              <w:spacing w:before="0" w:after="0" w:line="252" w:lineRule="auto"/>
            </w:pPr>
            <w:r>
              <w:rPr>
                <w:rFonts w:ascii="Calibri" w:hAnsi="Calibri"/>
                <w:sz w:val="19"/>
              </w:rPr>
              <w:t>Your feed has been pulling you in for an hour.</w:t>
            </w:r>
          </w:p>
        </w:tc>
        <w:tc>
          <w:tcPr>
            <w:tcW w:type="dxa" w:w="4816"/>
            <w:tcMar>
              <w:top w:w="50" w:type="dxa"/>
              <w:left w:w="90" w:type="dxa"/>
              <w:bottom w:w="60" w:type="dxa"/>
              <w:right w:w="90" w:type="dxa"/>
            </w:tcMar>
          </w:tcPr>
          <w:p>
            <w:pPr>
              <w:spacing w:before="0" w:after="0" w:line="252" w:lineRule="auto"/>
            </w:pPr>
            <w:r>
              <w:rPr>
                <w:rFonts w:ascii="Calibri" w:hAnsi="Calibri"/>
                <w:sz w:val="19"/>
              </w:rPr>
              <w:t>Take a screen break. Notice how you feel. Ember's breath.</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Cards for every session</w:t>
      </w:r>
    </w:p>
    <w:p>
      <w:pPr>
        <w:pStyle w:val="Heading3"/>
      </w:pPr>
      <w:r>
        <w:rPr/>
        <w:t>The Hackles Routine card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41"/>
        <w:gridCol w:w="1922"/>
        <w:gridCol w:w="6130"/>
      </w:tblGrid>
      <w:tr>
        <w:trPr>
          <w:tblHeader/>
          <w:cantSplit/>
        </w:trPr>
        <w:tc>
          <w:tcPr>
            <w:tcW w:type="dxa" w:w="17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19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SAY</w:t>
            </w:r>
          </w:p>
        </w:tc>
        <w:tc>
          <w:tcPr>
            <w:tcW w:type="dxa" w:w="61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HAND SIGNAL</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Hackles up?</w:t>
            </w:r>
          </w:p>
        </w:tc>
        <w:tc>
          <w:tcPr>
            <w:tcW w:type="dxa" w:w="1922"/>
            <w:tcMar>
              <w:top w:w="50" w:type="dxa"/>
              <w:left w:w="90" w:type="dxa"/>
              <w:bottom w:w="60" w:type="dxa"/>
              <w:right w:w="90" w:type="dxa"/>
            </w:tcMar>
          </w:tcPr>
          <w:p>
            <w:pPr>
              <w:spacing w:before="0" w:after="0" w:line="252" w:lineRule="auto"/>
            </w:pPr>
            <w:r>
              <w:rPr>
                <w:rFonts w:ascii="Calibri" w:hAnsi="Calibri"/>
                <w:sz w:val="19"/>
              </w:rPr>
              <w:t>"Hackles up?"</w:t>
            </w:r>
          </w:p>
        </w:tc>
        <w:tc>
          <w:tcPr>
            <w:tcW w:type="dxa" w:w="6130"/>
            <w:tcMar>
              <w:top w:w="50" w:type="dxa"/>
              <w:left w:w="90" w:type="dxa"/>
              <w:bottom w:w="60" w:type="dxa"/>
              <w:right w:w="90" w:type="dxa"/>
            </w:tcMar>
          </w:tcPr>
          <w:p>
            <w:pPr>
              <w:spacing w:before="0" w:after="0" w:line="252" w:lineRule="auto"/>
            </w:pPr>
            <w:r>
              <w:rPr>
                <w:rFonts w:ascii="Calibri" w:hAnsi="Calibri"/>
                <w:sz w:val="19"/>
              </w:rPr>
              <w:t>Hand brushed up the back of the neck</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Pause</w:t>
            </w:r>
          </w:p>
        </w:tc>
        <w:tc>
          <w:tcPr>
            <w:tcW w:type="dxa" w:w="1922"/>
            <w:tcMar>
              <w:top w:w="50" w:type="dxa"/>
              <w:left w:w="90" w:type="dxa"/>
              <w:bottom w:w="60" w:type="dxa"/>
              <w:right w:w="90" w:type="dxa"/>
            </w:tcMar>
          </w:tcPr>
          <w:p>
            <w:pPr>
              <w:spacing w:before="0" w:after="0" w:line="252" w:lineRule="auto"/>
            </w:pPr>
            <w:r>
              <w:rPr>
                <w:rFonts w:ascii="Calibri" w:hAnsi="Calibri"/>
                <w:sz w:val="19"/>
              </w:rPr>
              <w:t>"Pause."</w:t>
            </w:r>
          </w:p>
        </w:tc>
        <w:tc>
          <w:tcPr>
            <w:tcW w:type="dxa" w:w="6130"/>
            <w:tcMar>
              <w:top w:w="50" w:type="dxa"/>
              <w:left w:w="90" w:type="dxa"/>
              <w:bottom w:w="60" w:type="dxa"/>
              <w:right w:w="90" w:type="dxa"/>
            </w:tcMar>
          </w:tcPr>
          <w:p>
            <w:pPr>
              <w:spacing w:before="0" w:after="0" w:line="252" w:lineRule="auto"/>
            </w:pPr>
            <w:r>
              <w:rPr>
                <w:rFonts w:ascii="Calibri" w:hAnsi="Calibri"/>
                <w:sz w:val="19"/>
              </w:rPr>
              <w:t>Flat palm, stop sign</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Check</w:t>
            </w:r>
          </w:p>
        </w:tc>
        <w:tc>
          <w:tcPr>
            <w:tcW w:type="dxa" w:w="1922"/>
            <w:tcMar>
              <w:top w:w="50" w:type="dxa"/>
              <w:left w:w="90" w:type="dxa"/>
              <w:bottom w:w="60" w:type="dxa"/>
              <w:right w:w="90" w:type="dxa"/>
            </w:tcMar>
          </w:tcPr>
          <w:p>
            <w:pPr>
              <w:spacing w:before="0" w:after="0" w:line="252" w:lineRule="auto"/>
            </w:pPr>
            <w:r>
              <w:rPr>
                <w:rFonts w:ascii="Calibri" w:hAnsi="Calibri"/>
                <w:sz w:val="19"/>
              </w:rPr>
              <w:t>"Check."</w:t>
            </w:r>
          </w:p>
        </w:tc>
        <w:tc>
          <w:tcPr>
            <w:tcW w:type="dxa" w:w="6130"/>
            <w:tcMar>
              <w:top w:w="50" w:type="dxa"/>
              <w:left w:w="90" w:type="dxa"/>
              <w:bottom w:w="60" w:type="dxa"/>
              <w:right w:w="90" w:type="dxa"/>
            </w:tcMar>
          </w:tcPr>
          <w:p>
            <w:pPr>
              <w:spacing w:before="0" w:after="0" w:line="252" w:lineRule="auto"/>
            </w:pPr>
            <w:r>
              <w:rPr>
                <w:rFonts w:ascii="Calibri" w:hAnsi="Calibri"/>
                <w:sz w:val="19"/>
              </w:rPr>
              <w:t>Fingers to eyes (5-7) or magnifier circles (8 and up)</w:t>
            </w:r>
          </w:p>
        </w:tc>
      </w:tr>
      <w:tr>
        <w:trPr>
          <w:cantSplit/>
        </w:trPr>
        <w:tc>
          <w:tcPr>
            <w:tcW w:type="dxa" w:w="1741"/>
            <w:tcMar>
              <w:top w:w="50" w:type="dxa"/>
              <w:left w:w="0" w:type="dxa"/>
              <w:bottom w:w="60" w:type="dxa"/>
              <w:right w:w="90" w:type="dxa"/>
            </w:tcMar>
          </w:tcPr>
          <w:p>
            <w:pPr>
              <w:spacing w:before="0" w:after="0" w:line="252" w:lineRule="auto"/>
            </w:pPr>
            <w:r>
              <w:rPr>
                <w:rFonts w:ascii="Calibri" w:hAnsi="Calibri"/>
                <w:b/>
                <w:sz w:val="19"/>
              </w:rPr>
              <w:t>Tell</w:t>
            </w:r>
          </w:p>
        </w:tc>
        <w:tc>
          <w:tcPr>
            <w:tcW w:type="dxa" w:w="1922"/>
            <w:tcMar>
              <w:top w:w="50" w:type="dxa"/>
              <w:left w:w="90" w:type="dxa"/>
              <w:bottom w:w="60" w:type="dxa"/>
              <w:right w:w="90" w:type="dxa"/>
            </w:tcMar>
          </w:tcPr>
          <w:p>
            <w:pPr>
              <w:spacing w:before="0" w:after="0" w:line="252" w:lineRule="auto"/>
            </w:pPr>
            <w:r>
              <w:rPr>
                <w:rFonts w:ascii="Calibri" w:hAnsi="Calibri"/>
                <w:sz w:val="19"/>
              </w:rPr>
              <w:t>"Tell."</w:t>
            </w:r>
          </w:p>
        </w:tc>
        <w:tc>
          <w:tcPr>
            <w:tcW w:type="dxa" w:w="6130"/>
            <w:tcMar>
              <w:top w:w="50" w:type="dxa"/>
              <w:left w:w="90" w:type="dxa"/>
              <w:bottom w:w="60" w:type="dxa"/>
              <w:right w:w="90" w:type="dxa"/>
            </w:tcMar>
          </w:tcPr>
          <w:p>
            <w:pPr>
              <w:spacing w:before="0" w:after="0" w:line="252" w:lineRule="auto"/>
            </w:pPr>
            <w:r>
              <w:rPr>
                <w:rFonts w:ascii="Calibri" w:hAnsi="Calibri"/>
                <w:sz w:val="19"/>
              </w:rPr>
              <w:t>Hand on heart, then reach out</w:t>
            </w:r>
          </w:p>
        </w:tc>
      </w:tr>
    </w:tbl>
    <w:p>
      <w:pPr>
        <w:spacing w:before="0" w:after="0" w:line="160" w:lineRule="exact"/>
      </w:pPr>
      <w:r>
        <w:rPr>
          <w:sz w:val="2"/>
        </w:rPr>
      </w:r>
    </w:p>
    <w:p>
      <w:r>
        <w:rPr/>
        <w:t>"A false alarm is fine. It is never your fault."</w:t>
      </w:r>
    </w:p>
    <w:p>
      <w:pPr>
        <w:pStyle w:val="Heading3"/>
      </w:pPr>
      <w:r>
        <w:rPr/>
        <w:t>The Help Ladder card</w:t>
      </w:r>
    </w:p>
    <w:p>
      <w:pPr>
        <w:spacing w:before="0" w:after="60"/>
        <w:ind w:left="504" w:hanging="360"/>
      </w:pPr>
      <w:r>
        <w:rPr>
          <w:b/>
          <w:color w:val="2F6F73"/>
        </w:rPr>
        <w:t xml:space="preserve">1. </w:t>
      </w:r>
      <w:r>
        <w:rPr>
          <w:b/>
        </w:rPr>
        <w:t>A friend you trust.</w:t>
      </w:r>
      <w:r>
        <w:rPr/>
        <w:t xml:space="preserve"> "Will you come with me while I tell someone?"</w:t>
      </w:r>
    </w:p>
    <w:p>
      <w:pPr>
        <w:spacing w:before="0" w:after="60"/>
        <w:ind w:left="504" w:hanging="360"/>
      </w:pPr>
      <w:r>
        <w:rPr>
          <w:b/>
          <w:color w:val="2F6F73"/>
        </w:rPr>
        <w:t xml:space="preserve">2. </w:t>
      </w:r>
      <w:r>
        <w:rPr>
          <w:b/>
        </w:rPr>
        <w:t>A trusted adult.</w:t>
      </w:r>
      <w:r>
        <w:rPr/>
        <w:t xml:space="preserve"> "I need help with something online. I'm not in trouble. I just need to tell you something."</w:t>
      </w:r>
    </w:p>
    <w:p>
      <w:pPr>
        <w:spacing w:before="0" w:after="60"/>
        <w:ind w:left="504" w:hanging="360"/>
      </w:pPr>
      <w:r>
        <w:rPr>
          <w:b/>
          <w:color w:val="2F6F73"/>
        </w:rPr>
        <w:t xml:space="preserve">3. </w:t>
      </w:r>
      <w:r>
        <w:rPr>
          <w:b/>
        </w:rPr>
        <w:t>A report tool or a helpline.</w:t>
      </w:r>
      <w:r>
        <w:rPr/>
        <w:t xml:space="preserve"> "I'm using the report button." (An adult helps.)</w:t>
      </w:r>
    </w:p>
    <w:p>
      <w:r>
        <w:rPr>
          <w:b/>
        </w:rPr>
        <w:t>Next-Rung Rule:</w:t>
      </w:r>
      <w:r>
        <w:rPr/>
        <w:t xml:space="preserve"> If the first person does not help, you are not done. Tell the next person.</w:t>
      </w:r>
    </w:p>
    <w:p>
      <w:pPr>
        <w:pStyle w:val="Heading3"/>
      </w:pPr>
      <w:r>
        <w:rPr/>
        <w:t>The Good Grown-up Reply</w:t>
      </w:r>
    </w:p>
    <w:p>
      <w:r>
        <w:rPr/>
        <w:t>"Thank you for telling me. It is not your fault. Let's figure it out together."</w:t>
      </w:r>
    </w:p>
    <w:p>
      <w:pPr>
        <w:pStyle w:val="Heading3"/>
      </w:pPr>
      <w:r>
        <w:rPr/>
        <w:t>The Oops card (O.O.P.S.)</w:t>
      </w:r>
    </w:p>
    <w:p>
      <w:pPr>
        <w:pStyle w:val="ListBullet"/>
      </w:pPr>
      <w:r>
        <w:rPr>
          <w:b/>
        </w:rPr>
        <w:t>O</w:t>
      </w:r>
      <w:r>
        <w:rPr/>
        <w:t>kay: breathe in, breathe out.</w:t>
      </w:r>
    </w:p>
    <w:p>
      <w:pPr>
        <w:pStyle w:val="ListBullet"/>
      </w:pPr>
      <w:r>
        <w:rPr>
          <w:b/>
        </w:rPr>
        <w:t>O</w:t>
      </w:r>
      <w:r>
        <w:rPr/>
        <w:t>ff: close the page or turn off the screen.</w:t>
      </w:r>
    </w:p>
    <w:p>
      <w:pPr>
        <w:pStyle w:val="ListBullet"/>
      </w:pPr>
      <w:r>
        <w:rPr>
          <w:b/>
        </w:rPr>
        <w:t>P</w:t>
      </w:r>
      <w:r>
        <w:rPr/>
        <w:t>eople: tell someone you trust.</w:t>
      </w:r>
    </w:p>
    <w:p>
      <w:pPr>
        <w:pStyle w:val="ListBullet"/>
      </w:pPr>
      <w:r>
        <w:rPr>
          <w:b/>
        </w:rPr>
        <w:t>S</w:t>
      </w:r>
      <w:r>
        <w:rPr/>
        <w:t>ecure it: change the password, with an adult's help.</w:t>
      </w:r>
    </w:p>
    <w:p>
      <w:pPr>
        <w:pStyle w:val="Heading3"/>
      </w:pPr>
      <w:r>
        <w:rPr/>
        <w:t>Ember's Warm Breath (calm-down)</w:t>
      </w:r>
    </w:p>
    <w:p>
      <w:r>
        <w:rPr/>
        <w:t>Cup your hands as if holding a small flame. Breathe in for 4. Breathe out for 6. Say, "Warm in, soft out." Do it three times.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CLUB CARD SETS (PRINT, CUT, PLAY)</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Club Card Sets (print, cut, play)</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