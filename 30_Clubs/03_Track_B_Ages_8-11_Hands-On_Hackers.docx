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Track B: Hands-On Hackers (Ages 8-11)</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At a glance</w:t>
      </w:r>
    </w:p>
    <w:p>
      <w:pPr>
        <w:spacing w:before="60" w:after="20"/>
      </w:pPr>
      <w:r>
        <w:rPr>
          <w:b/>
          <w:sz w:val="22"/>
        </w:rPr>
        <w:t>2. Supply list: under $10 for the whole Club</w:t>
      </w:r>
    </w:p>
    <w:p>
      <w:pPr>
        <w:spacing w:before="60" w:after="20"/>
      </w:pPr>
      <w:r>
        <w:rPr>
          <w:b/>
          <w:sz w:val="22"/>
        </w:rPr>
        <w:t>3. Session 1: The Help Ladder</w:t>
      </w:r>
    </w:p>
    <w:p>
      <w:pPr>
        <w:spacing w:before="60" w:after="20"/>
      </w:pPr>
      <w:r>
        <w:rPr>
          <w:b/>
          <w:sz w:val="22"/>
        </w:rPr>
        <w:t>4. Session 2: Passphrase Lab</w:t>
      </w:r>
    </w:p>
    <w:p>
      <w:pPr>
        <w:spacing w:before="60" w:after="20"/>
      </w:pPr>
      <w:r>
        <w:rPr>
          <w:b/>
          <w:sz w:val="22"/>
        </w:rPr>
        <w:t>5. Session 3: Scam Spotters</w:t>
      </w:r>
    </w:p>
    <w:p>
      <w:pPr>
        <w:spacing w:before="60" w:after="20"/>
      </w:pPr>
      <w:r>
        <w:rPr>
          <w:b/>
          <w:sz w:val="22"/>
        </w:rPr>
        <w:t>6. Session 4: Data Detective</w:t>
      </w:r>
    </w:p>
    <w:p>
      <w:pPr>
        <w:spacing w:before="60" w:after="20"/>
      </w:pPr>
      <w:r>
        <w:rPr>
          <w:b/>
          <w:sz w:val="22"/>
        </w:rPr>
        <w:t>7. Session 5: Kind Clicks and Upstander Moves</w:t>
      </w:r>
    </w:p>
    <w:p>
      <w:pPr>
        <w:spacing w:before="60" w:after="20"/>
      </w:pPr>
      <w:r>
        <w:rPr>
          <w:b/>
          <w:sz w:val="22"/>
        </w:rPr>
        <w:t>8. Session 6: Oops Recovery, Family Code Word and a Quick Door (the Club finale)</w:t>
      </w:r>
    </w:p>
    <w:p>
      <w:pPr>
        <w:spacing w:before="60" w:after="20"/>
      </w:pPr>
      <w:r>
        <w:rPr>
          <w:b/>
          <w:sz w:val="22"/>
        </w:rPr>
        <w:t>9. Camp Session 7: The Quiet Door Escape (camp only)</w:t>
      </w:r>
    </w:p>
    <w:p>
      <w:pPr>
        <w:spacing w:before="60" w:after="20"/>
      </w:pPr>
      <w:r>
        <w:rPr>
          <w:b/>
          <w:sz w:val="22"/>
        </w:rPr>
        <w:t>10. Camp Session 8: Hackles Day, Kids Run the Stations (camp only)</w:t>
      </w:r>
    </w:p>
    <w:p>
      <w:pPr>
        <w:spacing w:before="60" w:after="20"/>
      </w:pPr>
      <w:r>
        <w:rPr>
          <w:b/>
          <w:sz w:val="22"/>
        </w:rPr>
        <w:t>11. Quick reference for leaders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A 6-session club, an 8-session summer-camp version, and a 30-minute library story time</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 Read 00_Start_Here_Club_Leaders.md first, especially Sections 5, 6 and 7.</w:t>
      </w:r>
    </w:p>
    <w:p>
      <w:r>
        <w:rPr>
          <w:b/>
        </w:rPr>
        <w:t>No child accounts, no child data collected, ever.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00"/>
        <w:gridCol w:w="7892"/>
      </w:tblGrid>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7892"/>
            <w:tcMar>
              <w:top w:w="50" w:type="dxa"/>
              <w:left w:w="90" w:type="dxa"/>
              <w:bottom w:w="60" w:type="dxa"/>
              <w:right w:w="90" w:type="dxa"/>
            </w:tcMar>
          </w:tcPr>
          <w:p>
            <w:pPr>
              <w:spacing w:before="0" w:after="0" w:line="252" w:lineRule="auto"/>
            </w:pPr>
            <w:r>
              <w:rPr>
                <w:rFonts w:ascii="Calibri" w:hAnsi="Calibri"/>
                <w:sz w:val="19"/>
              </w:rPr>
              <w:t>8 to 11 (grades 3 to 6)</w:t>
            </w:r>
          </w:p>
        </w:tc>
      </w:tr>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GROUP</w:t>
            </w:r>
          </w:p>
        </w:tc>
        <w:tc>
          <w:tcPr>
            <w:tcW w:type="dxa" w:w="7892"/>
            <w:tcMar>
              <w:top w:w="50" w:type="dxa"/>
              <w:left w:w="90" w:type="dxa"/>
              <w:bottom w:w="60" w:type="dxa"/>
              <w:right w:w="90" w:type="dxa"/>
            </w:tcMar>
          </w:tcPr>
          <w:p>
            <w:pPr>
              <w:spacing w:before="0" w:after="0" w:line="252" w:lineRule="auto"/>
            </w:pPr>
            <w:r>
              <w:rPr>
                <w:rFonts w:ascii="Calibri" w:hAnsi="Calibri"/>
                <w:sz w:val="19"/>
              </w:rPr>
              <w:t>6 to 25 kids, two adults, teams of 3 to 5</w:t>
            </w:r>
          </w:p>
        </w:tc>
      </w:tr>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SESSION LENGTH</w:t>
            </w:r>
          </w:p>
        </w:tc>
        <w:tc>
          <w:tcPr>
            <w:tcW w:type="dxa" w:w="7892"/>
            <w:tcMar>
              <w:top w:w="50" w:type="dxa"/>
              <w:left w:w="90" w:type="dxa"/>
              <w:bottom w:w="60" w:type="dxa"/>
              <w:right w:w="90" w:type="dxa"/>
            </w:tcMar>
          </w:tcPr>
          <w:p>
            <w:pPr>
              <w:spacing w:before="0" w:after="0" w:line="252" w:lineRule="auto"/>
            </w:pPr>
            <w:r>
              <w:rPr>
                <w:rFonts w:ascii="Calibri" w:hAnsi="Calibri"/>
                <w:sz w:val="19"/>
              </w:rPr>
              <w:t>45 to 60 minutes (club). 30 minutes (story time)</w:t>
            </w:r>
          </w:p>
        </w:tc>
      </w:tr>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READING NEEDED</w:t>
            </w:r>
          </w:p>
        </w:tc>
        <w:tc>
          <w:tcPr>
            <w:tcW w:type="dxa" w:w="7892"/>
            <w:tcMar>
              <w:top w:w="50" w:type="dxa"/>
              <w:left w:w="90" w:type="dxa"/>
              <w:bottom w:w="60" w:type="dxa"/>
              <w:right w:w="90" w:type="dxa"/>
            </w:tcMar>
          </w:tcPr>
          <w:p>
            <w:pPr>
              <w:spacing w:before="0" w:after="0" w:line="252" w:lineRule="auto"/>
            </w:pPr>
            <w:r>
              <w:rPr>
                <w:rFonts w:ascii="Calibri" w:hAnsi="Calibri"/>
                <w:sz w:val="19"/>
              </w:rPr>
              <w:t>Light. Teams read short cards. Any child may pass the card to a teammate.</w:t>
            </w:r>
          </w:p>
        </w:tc>
      </w:tr>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DEVICES</w:t>
            </w:r>
          </w:p>
        </w:tc>
        <w:tc>
          <w:tcPr>
            <w:tcW w:type="dxa" w:w="7892"/>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CARDS</w:t>
            </w:r>
          </w:p>
        </w:tc>
        <w:tc>
          <w:tcPr>
            <w:tcW w:type="dxa" w:w="7892"/>
            <w:tcMar>
              <w:top w:w="50" w:type="dxa"/>
              <w:left w:w="90" w:type="dxa"/>
              <w:bottom w:w="60" w:type="dxa"/>
              <w:right w:w="90" w:type="dxa"/>
            </w:tcMar>
          </w:tcPr>
          <w:p>
            <w:pPr>
              <w:spacing w:before="0" w:after="0" w:line="252" w:lineRule="auto"/>
            </w:pPr>
            <w:r>
              <w:rPr>
                <w:rFonts w:ascii="Calibri" w:hAnsi="Calibri"/>
                <w:sz w:val="19"/>
              </w:rPr>
              <w:t>Set B in 01_Club_Card_Sets.md</w:t>
            </w:r>
          </w:p>
        </w:tc>
      </w:tr>
      <w:tr>
        <w:trPr>
          <w:cantSplit/>
        </w:trPr>
        <w:tc>
          <w:tcPr>
            <w:tcW w:type="dxa" w:w="1900"/>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7892"/>
            <w:tcMar>
              <w:top w:w="50" w:type="dxa"/>
              <w:left w:w="90" w:type="dxa"/>
              <w:bottom w:w="60" w:type="dxa"/>
              <w:right w:w="90" w:type="dxa"/>
            </w:tcMar>
          </w:tcPr>
          <w:p>
            <w:pPr>
              <w:spacing w:before="0" w:after="0" w:line="252" w:lineRule="auto"/>
            </w:pPr>
            <w:r>
              <w:rPr>
                <w:rFonts w:ascii="Calibri" w:hAnsi="Calibri"/>
                <w:sz w:val="19"/>
              </w:rPr>
              <w:t>Hackle, Latch, Peeper, Pip, Buddy, Ember, Fixit, Rinse, Gifty (adult voice only)</w:t>
            </w:r>
          </w:p>
        </w:tc>
      </w:tr>
    </w:tbl>
    <w:p>
      <w:pPr>
        <w:spacing w:before="0" w:after="0" w:line="160" w:lineRule="exact"/>
      </w:pPr>
      <w:r>
        <w:rPr>
          <w:sz w:val="2"/>
        </w:rPr>
      </w:r>
    </w:p>
    <w:p>
      <w:pPr>
        <w:pStyle w:val="Heading3"/>
      </w:pPr>
      <w:r>
        <w:rPr/>
        <w:t>The six-session Club and the eight-session Camp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8"/>
        <w:gridCol w:w="4602"/>
        <w:gridCol w:w="2902"/>
        <w:gridCol w:w="1140"/>
        <w:gridCol w:w="791"/>
      </w:tblGrid>
      <w:tr>
        <w:trPr>
          <w:tblHeader/>
          <w:cantSplit/>
        </w:trPr>
        <w:tc>
          <w:tcPr>
            <w:tcW w:type="dxa" w:w="3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6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29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MAIN GAME</w:t>
            </w:r>
          </w:p>
        </w:tc>
        <w:tc>
          <w:tcPr>
            <w:tcW w:type="dxa" w:w="11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CLUB</w:t>
            </w:r>
          </w:p>
        </w:tc>
        <w:tc>
          <w:tcPr>
            <w:tcW w:type="dxa" w:w="7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CAMP</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1</w:t>
            </w:r>
          </w:p>
        </w:tc>
        <w:tc>
          <w:tcPr>
            <w:tcW w:type="dxa" w:w="4602"/>
            <w:tcMar>
              <w:top w:w="50" w:type="dxa"/>
              <w:left w:w="90" w:type="dxa"/>
              <w:bottom w:w="60" w:type="dxa"/>
              <w:right w:w="90" w:type="dxa"/>
            </w:tcMar>
          </w:tcPr>
          <w:p>
            <w:pPr>
              <w:spacing w:before="0" w:after="0" w:line="252" w:lineRule="auto"/>
            </w:pPr>
            <w:r>
              <w:rPr>
                <w:rFonts w:ascii="Calibri" w:hAnsi="Calibri"/>
                <w:sz w:val="19"/>
              </w:rPr>
              <w:t>The Help Ladder</w:t>
            </w:r>
          </w:p>
        </w:tc>
        <w:tc>
          <w:tcPr>
            <w:tcW w:type="dxa" w:w="2902"/>
            <w:tcMar>
              <w:top w:w="50" w:type="dxa"/>
              <w:left w:w="90" w:type="dxa"/>
              <w:bottom w:w="60" w:type="dxa"/>
              <w:right w:w="90" w:type="dxa"/>
            </w:tcMar>
          </w:tcPr>
          <w:p>
            <w:pPr>
              <w:spacing w:before="0" w:after="0" w:line="252" w:lineRule="auto"/>
            </w:pPr>
            <w:r>
              <w:rPr>
                <w:rFonts w:ascii="Calibri" w:hAnsi="Calibri"/>
                <w:sz w:val="19"/>
              </w:rPr>
              <w:t>Ladder Climb and Mini Trail</w:t>
            </w:r>
          </w:p>
        </w:tc>
        <w:tc>
          <w:tcPr>
            <w:tcW w:type="dxa" w:w="1140"/>
            <w:tcMar>
              <w:top w:w="50" w:type="dxa"/>
              <w:left w:w="90" w:type="dxa"/>
              <w:bottom w:w="60" w:type="dxa"/>
              <w:right w:w="90" w:type="dxa"/>
            </w:tcMar>
          </w:tcPr>
          <w:p>
            <w:pPr>
              <w:spacing w:before="0" w:after="0" w:line="252" w:lineRule="auto"/>
            </w:pPr>
            <w:r>
              <w:rPr>
                <w:rFonts w:ascii="Calibri" w:hAnsi="Calibri"/>
                <w:sz w:val="19"/>
              </w:rPr>
              <w:t>yes</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2</w:t>
            </w:r>
          </w:p>
        </w:tc>
        <w:tc>
          <w:tcPr>
            <w:tcW w:type="dxa" w:w="4602"/>
            <w:tcMar>
              <w:top w:w="50" w:type="dxa"/>
              <w:left w:w="90" w:type="dxa"/>
              <w:bottom w:w="60" w:type="dxa"/>
              <w:right w:w="90" w:type="dxa"/>
            </w:tcMar>
          </w:tcPr>
          <w:p>
            <w:pPr>
              <w:spacing w:before="0" w:after="0" w:line="252" w:lineRule="auto"/>
            </w:pPr>
            <w:r>
              <w:rPr>
                <w:rFonts w:ascii="Calibri" w:hAnsi="Calibri"/>
                <w:sz w:val="19"/>
              </w:rPr>
              <w:t>Passphrase Lab</w:t>
            </w:r>
          </w:p>
        </w:tc>
        <w:tc>
          <w:tcPr>
            <w:tcW w:type="dxa" w:w="2902"/>
            <w:tcMar>
              <w:top w:w="50" w:type="dxa"/>
              <w:left w:w="90" w:type="dxa"/>
              <w:bottom w:w="60" w:type="dxa"/>
              <w:right w:w="90" w:type="dxa"/>
            </w:tcMar>
          </w:tcPr>
          <w:p>
            <w:pPr>
              <w:spacing w:before="0" w:after="0" w:line="252" w:lineRule="auto"/>
            </w:pPr>
            <w:r>
              <w:rPr>
                <w:rFonts w:ascii="Calibri" w:hAnsi="Calibri"/>
                <w:sz w:val="19"/>
              </w:rPr>
              <w:t>Passphrase Vault mission</w:t>
            </w:r>
          </w:p>
        </w:tc>
        <w:tc>
          <w:tcPr>
            <w:tcW w:type="dxa" w:w="1140"/>
            <w:tcMar>
              <w:top w:w="50" w:type="dxa"/>
              <w:left w:w="90" w:type="dxa"/>
              <w:bottom w:w="60" w:type="dxa"/>
              <w:right w:w="90" w:type="dxa"/>
            </w:tcMar>
          </w:tcPr>
          <w:p>
            <w:pPr>
              <w:spacing w:before="0" w:after="0" w:line="252" w:lineRule="auto"/>
            </w:pPr>
            <w:r>
              <w:rPr>
                <w:rFonts w:ascii="Calibri" w:hAnsi="Calibri"/>
                <w:sz w:val="19"/>
              </w:rPr>
              <w:t>yes</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3</w:t>
            </w:r>
          </w:p>
        </w:tc>
        <w:tc>
          <w:tcPr>
            <w:tcW w:type="dxa" w:w="4602"/>
            <w:tcMar>
              <w:top w:w="50" w:type="dxa"/>
              <w:left w:w="90" w:type="dxa"/>
              <w:bottom w:w="60" w:type="dxa"/>
              <w:right w:w="90" w:type="dxa"/>
            </w:tcMar>
          </w:tcPr>
          <w:p>
            <w:pPr>
              <w:spacing w:before="0" w:after="0" w:line="252" w:lineRule="auto"/>
            </w:pPr>
            <w:r>
              <w:rPr>
                <w:rFonts w:ascii="Calibri" w:hAnsi="Calibri"/>
                <w:sz w:val="19"/>
              </w:rPr>
              <w:t>Scam Spotters</w:t>
            </w:r>
          </w:p>
        </w:tc>
        <w:tc>
          <w:tcPr>
            <w:tcW w:type="dxa" w:w="2902"/>
            <w:tcMar>
              <w:top w:w="50" w:type="dxa"/>
              <w:left w:w="90" w:type="dxa"/>
              <w:bottom w:w="60" w:type="dxa"/>
              <w:right w:w="90" w:type="dxa"/>
            </w:tcMar>
          </w:tcPr>
          <w:p>
            <w:pPr>
              <w:spacing w:before="0" w:after="0" w:line="252" w:lineRule="auto"/>
            </w:pPr>
            <w:r>
              <w:rPr>
                <w:rFonts w:ascii="Calibri" w:hAnsi="Calibri"/>
                <w:sz w:val="19"/>
              </w:rPr>
              <w:t>Spot the Fishy: Pond Patrol</w:t>
            </w:r>
          </w:p>
        </w:tc>
        <w:tc>
          <w:tcPr>
            <w:tcW w:type="dxa" w:w="1140"/>
            <w:tcMar>
              <w:top w:w="50" w:type="dxa"/>
              <w:left w:w="90" w:type="dxa"/>
              <w:bottom w:w="60" w:type="dxa"/>
              <w:right w:w="90" w:type="dxa"/>
            </w:tcMar>
          </w:tcPr>
          <w:p>
            <w:pPr>
              <w:spacing w:before="0" w:after="0" w:line="252" w:lineRule="auto"/>
            </w:pPr>
            <w:r>
              <w:rPr>
                <w:rFonts w:ascii="Calibri" w:hAnsi="Calibri"/>
                <w:sz w:val="19"/>
              </w:rPr>
              <w:t>yes</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4</w:t>
            </w:r>
          </w:p>
        </w:tc>
        <w:tc>
          <w:tcPr>
            <w:tcW w:type="dxa" w:w="4602"/>
            <w:tcMar>
              <w:top w:w="50" w:type="dxa"/>
              <w:left w:w="90" w:type="dxa"/>
              <w:bottom w:w="60" w:type="dxa"/>
              <w:right w:w="90" w:type="dxa"/>
            </w:tcMar>
          </w:tcPr>
          <w:p>
            <w:pPr>
              <w:spacing w:before="0" w:after="0" w:line="252" w:lineRule="auto"/>
            </w:pPr>
            <w:r>
              <w:rPr>
                <w:rFonts w:ascii="Calibri" w:hAnsi="Calibri"/>
                <w:sz w:val="19"/>
              </w:rPr>
              <w:t>Data Detective</w:t>
            </w:r>
          </w:p>
        </w:tc>
        <w:tc>
          <w:tcPr>
            <w:tcW w:type="dxa" w:w="2902"/>
            <w:tcMar>
              <w:top w:w="50" w:type="dxa"/>
              <w:left w:w="90" w:type="dxa"/>
              <w:bottom w:w="60" w:type="dxa"/>
              <w:right w:w="90" w:type="dxa"/>
            </w:tcMar>
          </w:tcPr>
          <w:p>
            <w:pPr>
              <w:spacing w:before="0" w:after="0" w:line="252" w:lineRule="auto"/>
            </w:pPr>
            <w:r>
              <w:rPr>
                <w:rFonts w:ascii="Calibri" w:hAnsi="Calibri"/>
                <w:sz w:val="19"/>
              </w:rPr>
              <w:t>Mosaic game and Share or Shell</w:t>
            </w:r>
          </w:p>
        </w:tc>
        <w:tc>
          <w:tcPr>
            <w:tcW w:type="dxa" w:w="1140"/>
            <w:tcMar>
              <w:top w:w="50" w:type="dxa"/>
              <w:left w:w="90" w:type="dxa"/>
              <w:bottom w:w="60" w:type="dxa"/>
              <w:right w:w="90" w:type="dxa"/>
            </w:tcMar>
          </w:tcPr>
          <w:p>
            <w:pPr>
              <w:spacing w:before="0" w:after="0" w:line="252" w:lineRule="auto"/>
            </w:pPr>
            <w:r>
              <w:rPr>
                <w:rFonts w:ascii="Calibri" w:hAnsi="Calibri"/>
                <w:sz w:val="19"/>
              </w:rPr>
              <w:t>yes</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5</w:t>
            </w:r>
          </w:p>
        </w:tc>
        <w:tc>
          <w:tcPr>
            <w:tcW w:type="dxa" w:w="4602"/>
            <w:tcMar>
              <w:top w:w="50" w:type="dxa"/>
              <w:left w:w="90" w:type="dxa"/>
              <w:bottom w:w="60" w:type="dxa"/>
              <w:right w:w="90" w:type="dxa"/>
            </w:tcMar>
          </w:tcPr>
          <w:p>
            <w:pPr>
              <w:spacing w:before="0" w:after="0" w:line="252" w:lineRule="auto"/>
            </w:pPr>
            <w:r>
              <w:rPr>
                <w:rFonts w:ascii="Calibri" w:hAnsi="Calibri"/>
                <w:sz w:val="19"/>
              </w:rPr>
              <w:t>Kind Clicks and Upstander Moves</w:t>
            </w:r>
          </w:p>
        </w:tc>
        <w:tc>
          <w:tcPr>
            <w:tcW w:type="dxa" w:w="2902"/>
            <w:tcMar>
              <w:top w:w="50" w:type="dxa"/>
              <w:left w:w="90" w:type="dxa"/>
              <w:bottom w:w="60" w:type="dxa"/>
              <w:right w:w="90" w:type="dxa"/>
            </w:tcMar>
          </w:tcPr>
          <w:p>
            <w:pPr>
              <w:spacing w:before="0" w:after="0" w:line="252" w:lineRule="auto"/>
            </w:pPr>
            <w:r>
              <w:rPr>
                <w:rFonts w:ascii="Calibri" w:hAnsi="Calibri"/>
                <w:sz w:val="19"/>
              </w:rPr>
              <w:t>Four Moves corners</w:t>
            </w:r>
          </w:p>
        </w:tc>
        <w:tc>
          <w:tcPr>
            <w:tcW w:type="dxa" w:w="1140"/>
            <w:tcMar>
              <w:top w:w="50" w:type="dxa"/>
              <w:left w:w="90" w:type="dxa"/>
              <w:bottom w:w="60" w:type="dxa"/>
              <w:right w:w="90" w:type="dxa"/>
            </w:tcMar>
          </w:tcPr>
          <w:p>
            <w:pPr>
              <w:spacing w:before="0" w:after="0" w:line="252" w:lineRule="auto"/>
            </w:pPr>
            <w:r>
              <w:rPr>
                <w:rFonts w:ascii="Calibri" w:hAnsi="Calibri"/>
                <w:sz w:val="19"/>
              </w:rPr>
              <w:t>yes</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6</w:t>
            </w:r>
          </w:p>
        </w:tc>
        <w:tc>
          <w:tcPr>
            <w:tcW w:type="dxa" w:w="4602"/>
            <w:tcMar>
              <w:top w:w="50" w:type="dxa"/>
              <w:left w:w="90" w:type="dxa"/>
              <w:bottom w:w="60" w:type="dxa"/>
              <w:right w:w="90" w:type="dxa"/>
            </w:tcMar>
          </w:tcPr>
          <w:p>
            <w:pPr>
              <w:spacing w:before="0" w:after="0" w:line="252" w:lineRule="auto"/>
            </w:pPr>
            <w:r>
              <w:rPr>
                <w:rFonts w:ascii="Calibri" w:hAnsi="Calibri"/>
                <w:sz w:val="19"/>
              </w:rPr>
              <w:t>Oops Recovery, Family Code Word and a Quick Door</w:t>
            </w:r>
          </w:p>
        </w:tc>
        <w:tc>
          <w:tcPr>
            <w:tcW w:type="dxa" w:w="2902"/>
            <w:tcMar>
              <w:top w:w="50" w:type="dxa"/>
              <w:left w:w="90" w:type="dxa"/>
              <w:bottom w:w="60" w:type="dxa"/>
              <w:right w:w="90" w:type="dxa"/>
            </w:tcMar>
          </w:tcPr>
          <w:p>
            <w:pPr>
              <w:spacing w:before="0" w:after="0" w:line="252" w:lineRule="auto"/>
            </w:pPr>
            <w:r>
              <w:rPr>
                <w:rFonts w:ascii="Calibri" w:hAnsi="Calibri"/>
                <w:sz w:val="19"/>
              </w:rPr>
              <w:t>Role-plays plus Quick Door</w:t>
            </w:r>
          </w:p>
        </w:tc>
        <w:tc>
          <w:tcPr>
            <w:tcW w:type="dxa" w:w="1140"/>
            <w:tcMar>
              <w:top w:w="50" w:type="dxa"/>
              <w:left w:w="90" w:type="dxa"/>
              <w:bottom w:w="60" w:type="dxa"/>
              <w:right w:w="90" w:type="dxa"/>
            </w:tcMar>
          </w:tcPr>
          <w:p>
            <w:pPr>
              <w:spacing w:before="0" w:after="0" w:line="252" w:lineRule="auto"/>
            </w:pPr>
            <w:r>
              <w:rPr>
                <w:rFonts w:ascii="Calibri" w:hAnsi="Calibri"/>
                <w:sz w:val="19"/>
              </w:rPr>
              <w:t>yes (finale)</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7</w:t>
            </w:r>
          </w:p>
        </w:tc>
        <w:tc>
          <w:tcPr>
            <w:tcW w:type="dxa" w:w="4602"/>
            <w:tcMar>
              <w:top w:w="50" w:type="dxa"/>
              <w:left w:w="90" w:type="dxa"/>
              <w:bottom w:w="60" w:type="dxa"/>
              <w:right w:w="90" w:type="dxa"/>
            </w:tcMar>
          </w:tcPr>
          <w:p>
            <w:pPr>
              <w:spacing w:before="0" w:after="0" w:line="252" w:lineRule="auto"/>
            </w:pPr>
            <w:r>
              <w:rPr>
                <w:rFonts w:ascii="Calibri" w:hAnsi="Calibri"/>
                <w:sz w:val="19"/>
              </w:rPr>
              <w:t>The Quiet Door Escape</w:t>
            </w:r>
          </w:p>
        </w:tc>
        <w:tc>
          <w:tcPr>
            <w:tcW w:type="dxa" w:w="2902"/>
            <w:tcMar>
              <w:top w:w="50" w:type="dxa"/>
              <w:left w:w="90" w:type="dxa"/>
              <w:bottom w:w="60" w:type="dxa"/>
              <w:right w:w="90" w:type="dxa"/>
            </w:tcMar>
          </w:tcPr>
          <w:p>
            <w:pPr>
              <w:spacing w:before="0" w:after="0" w:line="252" w:lineRule="auto"/>
            </w:pPr>
            <w:r>
              <w:rPr>
                <w:rFonts w:ascii="Calibri" w:hAnsi="Calibri"/>
                <w:sz w:val="19"/>
              </w:rPr>
              <w:t>Full mission, 4 stages</w:t>
            </w:r>
          </w:p>
        </w:tc>
        <w:tc>
          <w:tcPr>
            <w:tcW w:type="dxa" w:w="1140"/>
            <w:tcMar>
              <w:top w:w="50" w:type="dxa"/>
              <w:left w:w="90" w:type="dxa"/>
              <w:bottom w:w="60" w:type="dxa"/>
              <w:right w:w="90" w:type="dxa"/>
            </w:tcMar>
          </w:tcPr>
          <w:p>
            <w:pPr>
              <w:spacing w:before="0" w:after="0" w:line="252" w:lineRule="auto"/>
            </w:pPr>
            <w:r>
              <w:rPr>
                <w:rFonts w:ascii="Calibri" w:hAnsi="Calibri"/>
                <w:sz w:val="19"/>
              </w:rPr>
              <w:t>no</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8"/>
            <w:tcMar>
              <w:top w:w="50" w:type="dxa"/>
              <w:left w:w="0" w:type="dxa"/>
              <w:bottom w:w="60" w:type="dxa"/>
              <w:right w:w="90" w:type="dxa"/>
            </w:tcMar>
          </w:tcPr>
          <w:p>
            <w:pPr>
              <w:spacing w:before="0" w:after="0" w:line="252" w:lineRule="auto"/>
            </w:pPr>
            <w:r>
              <w:rPr>
                <w:rFonts w:ascii="Calibri" w:hAnsi="Calibri"/>
                <w:sz w:val="19"/>
              </w:rPr>
              <w:t>8</w:t>
            </w:r>
          </w:p>
        </w:tc>
        <w:tc>
          <w:tcPr>
            <w:tcW w:type="dxa" w:w="4602"/>
            <w:tcMar>
              <w:top w:w="50" w:type="dxa"/>
              <w:left w:w="90" w:type="dxa"/>
              <w:bottom w:w="60" w:type="dxa"/>
              <w:right w:w="90" w:type="dxa"/>
            </w:tcMar>
          </w:tcPr>
          <w:p>
            <w:pPr>
              <w:spacing w:before="0" w:after="0" w:line="252" w:lineRule="auto"/>
            </w:pPr>
            <w:r>
              <w:rPr>
                <w:rFonts w:ascii="Calibri" w:hAnsi="Calibri"/>
                <w:sz w:val="19"/>
              </w:rPr>
              <w:t>Hackles Day: Kids Run the Stations</w:t>
            </w:r>
          </w:p>
        </w:tc>
        <w:tc>
          <w:tcPr>
            <w:tcW w:type="dxa" w:w="2902"/>
            <w:tcMar>
              <w:top w:w="50" w:type="dxa"/>
              <w:left w:w="90" w:type="dxa"/>
              <w:bottom w:w="60" w:type="dxa"/>
              <w:right w:w="90" w:type="dxa"/>
            </w:tcMar>
          </w:tcPr>
          <w:p>
            <w:pPr>
              <w:spacing w:before="0" w:after="0" w:line="252" w:lineRule="auto"/>
            </w:pPr>
            <w:r>
              <w:rPr>
                <w:rFonts w:ascii="Calibri" w:hAnsi="Calibri"/>
                <w:sz w:val="19"/>
              </w:rPr>
              <w:t>Stations for families</w:t>
            </w:r>
          </w:p>
        </w:tc>
        <w:tc>
          <w:tcPr>
            <w:tcW w:type="dxa" w:w="1140"/>
            <w:tcMar>
              <w:top w:w="50" w:type="dxa"/>
              <w:left w:w="90" w:type="dxa"/>
              <w:bottom w:w="60" w:type="dxa"/>
              <w:right w:w="90" w:type="dxa"/>
            </w:tcMar>
          </w:tcPr>
          <w:p>
            <w:pPr>
              <w:spacing w:before="0" w:after="0" w:line="252" w:lineRule="auto"/>
            </w:pPr>
            <w:r>
              <w:rPr>
                <w:rFonts w:ascii="Calibri" w:hAnsi="Calibri"/>
                <w:sz w:val="19"/>
              </w:rPr>
              <w:t>no</w:t>
            </w:r>
          </w:p>
        </w:tc>
        <w:tc>
          <w:tcPr>
            <w:tcW w:type="dxa" w:w="791"/>
            <w:tcMar>
              <w:top w:w="50" w:type="dxa"/>
              <w:left w:w="90" w:type="dxa"/>
              <w:bottom w:w="60" w:type="dxa"/>
              <w:right w:w="90" w:type="dxa"/>
            </w:tcMar>
          </w:tcPr>
          <w:p>
            <w:pPr>
              <w:spacing w:before="0" w:after="0" w:line="252" w:lineRule="auto"/>
            </w:pPr>
            <w:r>
              <w:rPr>
                <w:rFonts w:ascii="Calibri" w:hAnsi="Calibri"/>
                <w:sz w:val="19"/>
              </w:rPr>
              <w:t>yes</w:t>
            </w:r>
          </w:p>
        </w:tc>
      </w:tr>
    </w:tbl>
    <w:p>
      <w:pPr>
        <w:spacing w:before="0" w:after="0" w:line="160" w:lineRule="exact"/>
      </w:pPr>
      <w:r>
        <w:rPr>
          <w:sz w:val="2"/>
        </w:rPr>
      </w:r>
    </w:p>
    <w:p>
      <w:pPr>
        <w:pStyle w:val="Heading3"/>
      </w:pPr>
      <w:r>
        <w:rPr/>
        <w:t>Standard session shape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75"/>
        <w:gridCol w:w="8717"/>
      </w:tblGrid>
      <w:tr>
        <w:trPr>
          <w:tblHeader/>
          <w:cantSplit/>
        </w:trPr>
        <w:tc>
          <w:tcPr>
            <w:tcW w:type="dxa" w:w="10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r>
      <w:tr>
        <w:trPr>
          <w:cantSplit/>
        </w:trPr>
        <w:tc>
          <w:tcPr>
            <w:tcW w:type="dxa" w:w="1075"/>
            <w:tcMar>
              <w:top w:w="50" w:type="dxa"/>
              <w:left w:w="0" w:type="dxa"/>
              <w:bottom w:w="60" w:type="dxa"/>
              <w:right w:w="90" w:type="dxa"/>
            </w:tcMar>
          </w:tcPr>
          <w:p>
            <w:pPr>
              <w:spacing w:before="0" w:after="0" w:line="252" w:lineRule="auto"/>
            </w:pPr>
            <w:r>
              <w:rPr>
                <w:rFonts w:ascii="Calibri" w:hAnsi="Calibri"/>
                <w:sz w:val="19"/>
              </w:rPr>
              <w:t>5</w:t>
            </w:r>
          </w:p>
        </w:tc>
        <w:tc>
          <w:tcPr>
            <w:tcW w:type="dxa" w:w="8717"/>
            <w:tcMar>
              <w:top w:w="50" w:type="dxa"/>
              <w:left w:w="90" w:type="dxa"/>
              <w:bottom w:w="60" w:type="dxa"/>
              <w:right w:w="90" w:type="dxa"/>
            </w:tcMar>
          </w:tcPr>
          <w:p>
            <w:pPr>
              <w:spacing w:before="0" w:after="0" w:line="252" w:lineRule="auto"/>
            </w:pPr>
            <w:r>
              <w:rPr>
                <w:rFonts w:ascii="Calibri" w:hAnsi="Calibri"/>
                <w:b/>
                <w:sz w:val="19"/>
              </w:rPr>
              <w:t>Gather.</w:t>
            </w:r>
            <w:r>
              <w:rPr>
                <w:rFonts w:ascii="Calibri" w:hAnsi="Calibri"/>
                <w:sz w:val="19"/>
              </w:rPr>
              <w:t xml:space="preserve"> Two promises. Hackles Chant (the 3-5 version: "Hackles up! Pause! Check! Tell!" with hand signals).</w:t>
            </w:r>
          </w:p>
        </w:tc>
      </w:tr>
      <w:tr>
        <w:trPr>
          <w:cantSplit/>
        </w:trPr>
        <w:tc>
          <w:tcPr>
            <w:tcW w:type="dxa" w:w="1075"/>
            <w:tcMar>
              <w:top w:w="50" w:type="dxa"/>
              <w:left w:w="0" w:type="dxa"/>
              <w:bottom w:w="60" w:type="dxa"/>
              <w:right w:w="90" w:type="dxa"/>
            </w:tcMar>
          </w:tcPr>
          <w:p>
            <w:pPr>
              <w:spacing w:before="0" w:after="0" w:line="252" w:lineRule="auto"/>
            </w:pPr>
            <w:r>
              <w:rPr>
                <w:rFonts w:ascii="Calibri" w:hAnsi="Calibri"/>
                <w:sz w:val="19"/>
              </w:rPr>
              <w:t>5</w:t>
            </w:r>
          </w:p>
        </w:tc>
        <w:tc>
          <w:tcPr>
            <w:tcW w:type="dxa" w:w="8717"/>
            <w:tcMar>
              <w:top w:w="50" w:type="dxa"/>
              <w:left w:w="90" w:type="dxa"/>
              <w:bottom w:w="60" w:type="dxa"/>
              <w:right w:w="90" w:type="dxa"/>
            </w:tcMar>
          </w:tcPr>
          <w:p>
            <w:pPr>
              <w:spacing w:before="0" w:after="0" w:line="252" w:lineRule="auto"/>
            </w:pPr>
            <w:r>
              <w:rPr>
                <w:rFonts w:ascii="Calibri" w:hAnsi="Calibri"/>
                <w:b/>
                <w:sz w:val="19"/>
              </w:rPr>
              <w:t>Warm-up game.</w:t>
            </w:r>
          </w:p>
        </w:tc>
      </w:tr>
      <w:tr>
        <w:trPr>
          <w:cantSplit/>
        </w:trPr>
        <w:tc>
          <w:tcPr>
            <w:tcW w:type="dxa" w:w="1075"/>
            <w:tcMar>
              <w:top w:w="50" w:type="dxa"/>
              <w:left w:w="0" w:type="dxa"/>
              <w:bottom w:w="60" w:type="dxa"/>
              <w:right w:w="90" w:type="dxa"/>
            </w:tcMar>
          </w:tcPr>
          <w:p>
            <w:pPr>
              <w:spacing w:before="0" w:after="0" w:line="252" w:lineRule="auto"/>
            </w:pPr>
            <w:r>
              <w:rPr>
                <w:rFonts w:ascii="Calibri" w:hAnsi="Calibri"/>
                <w:sz w:val="19"/>
              </w:rPr>
              <w:t>15 to 20</w:t>
            </w:r>
          </w:p>
        </w:tc>
        <w:tc>
          <w:tcPr>
            <w:tcW w:type="dxa" w:w="8717"/>
            <w:tcMar>
              <w:top w:w="50" w:type="dxa"/>
              <w:left w:w="90" w:type="dxa"/>
              <w:bottom w:w="60" w:type="dxa"/>
              <w:right w:w="90" w:type="dxa"/>
            </w:tcMar>
          </w:tcPr>
          <w:p>
            <w:pPr>
              <w:spacing w:before="0" w:after="0" w:line="252" w:lineRule="auto"/>
            </w:pPr>
            <w:r>
              <w:rPr>
                <w:rFonts w:ascii="Calibri" w:hAnsi="Calibri"/>
                <w:b/>
                <w:sz w:val="19"/>
              </w:rPr>
              <w:t>Main game.</w:t>
            </w:r>
          </w:p>
        </w:tc>
      </w:tr>
      <w:tr>
        <w:trPr>
          <w:cantSplit/>
        </w:trPr>
        <w:tc>
          <w:tcPr>
            <w:tcW w:type="dxa" w:w="1075"/>
            <w:tcMar>
              <w:top w:w="50" w:type="dxa"/>
              <w:left w:w="0" w:type="dxa"/>
              <w:bottom w:w="60" w:type="dxa"/>
              <w:right w:w="90" w:type="dxa"/>
            </w:tcMar>
          </w:tcPr>
          <w:p>
            <w:pPr>
              <w:spacing w:before="0" w:after="0" w:line="252" w:lineRule="auto"/>
            </w:pPr>
            <w:r>
              <w:rPr>
                <w:rFonts w:ascii="Calibri" w:hAnsi="Calibri"/>
                <w:sz w:val="19"/>
              </w:rPr>
              <w:t>8 to 10</w:t>
            </w:r>
          </w:p>
        </w:tc>
        <w:tc>
          <w:tcPr>
            <w:tcW w:type="dxa" w:w="8717"/>
            <w:tcMar>
              <w:top w:w="50" w:type="dxa"/>
              <w:left w:w="90" w:type="dxa"/>
              <w:bottom w:w="60" w:type="dxa"/>
              <w:right w:w="90" w:type="dxa"/>
            </w:tcMar>
          </w:tcPr>
          <w:p>
            <w:pPr>
              <w:spacing w:before="0" w:after="0" w:line="252" w:lineRule="auto"/>
            </w:pPr>
            <w:r>
              <w:rPr>
                <w:rFonts w:ascii="Calibri" w:hAnsi="Calibri"/>
                <w:b/>
                <w:sz w:val="19"/>
              </w:rPr>
              <w:t>Talk and practice.</w:t>
            </w:r>
            <w:r>
              <w:rPr>
                <w:rFonts w:ascii="Calibri" w:hAnsi="Calibri"/>
                <w:sz w:val="19"/>
              </w:rPr>
              <w:t xml:space="preserve"> Tell sentence or role-play.</w:t>
            </w:r>
          </w:p>
        </w:tc>
      </w:tr>
      <w:tr>
        <w:trPr>
          <w:cantSplit/>
        </w:trPr>
        <w:tc>
          <w:tcPr>
            <w:tcW w:type="dxa" w:w="1075"/>
            <w:tcMar>
              <w:top w:w="50" w:type="dxa"/>
              <w:left w:w="0" w:type="dxa"/>
              <w:bottom w:w="60" w:type="dxa"/>
              <w:right w:w="90" w:type="dxa"/>
            </w:tcMar>
          </w:tcPr>
          <w:p>
            <w:pPr>
              <w:spacing w:before="0" w:after="0" w:line="252" w:lineRule="auto"/>
            </w:pPr>
            <w:r>
              <w:rPr>
                <w:rFonts w:ascii="Calibri" w:hAnsi="Calibri"/>
                <w:sz w:val="19"/>
              </w:rPr>
              <w:t>4</w:t>
            </w:r>
          </w:p>
        </w:tc>
        <w:tc>
          <w:tcPr>
            <w:tcW w:type="dxa" w:w="8717"/>
            <w:tcMar>
              <w:top w:w="50" w:type="dxa"/>
              <w:left w:w="90" w:type="dxa"/>
              <w:bottom w:w="60" w:type="dxa"/>
              <w:right w:w="90" w:type="dxa"/>
            </w:tcMar>
          </w:tcPr>
          <w:p>
            <w:pPr>
              <w:spacing w:before="0" w:after="0" w:line="252" w:lineRule="auto"/>
            </w:pPr>
            <w:r>
              <w:rPr>
                <w:rFonts w:ascii="Calibri" w:hAnsi="Calibri"/>
                <w:b/>
                <w:sz w:val="19"/>
              </w:rPr>
              <w:t>Calm-down or screen-break moment.</w:t>
            </w:r>
          </w:p>
        </w:tc>
      </w:tr>
      <w:tr>
        <w:trPr>
          <w:cantSplit/>
        </w:trPr>
        <w:tc>
          <w:tcPr>
            <w:tcW w:type="dxa" w:w="1075"/>
            <w:tcMar>
              <w:top w:w="50" w:type="dxa"/>
              <w:left w:w="0" w:type="dxa"/>
              <w:bottom w:w="60" w:type="dxa"/>
              <w:right w:w="90" w:type="dxa"/>
            </w:tcMar>
          </w:tcPr>
          <w:p>
            <w:pPr>
              <w:spacing w:before="0" w:after="0" w:line="252" w:lineRule="auto"/>
            </w:pPr>
            <w:r>
              <w:rPr>
                <w:rFonts w:ascii="Calibri" w:hAnsi="Calibri"/>
                <w:sz w:val="19"/>
              </w:rPr>
              <w:t>5</w:t>
            </w:r>
          </w:p>
        </w:tc>
        <w:tc>
          <w:tcPr>
            <w:tcW w:type="dxa" w:w="8717"/>
            <w:tcMar>
              <w:top w:w="50" w:type="dxa"/>
              <w:left w:w="90" w:type="dxa"/>
              <w:bottom w:w="60" w:type="dxa"/>
              <w:right w:w="90" w:type="dxa"/>
            </w:tcMar>
          </w:tcPr>
          <w:p>
            <w:pPr>
              <w:spacing w:before="0" w:after="0" w:line="252" w:lineRule="auto"/>
            </w:pPr>
            <w:r>
              <w:rPr>
                <w:rFonts w:ascii="Calibri" w:hAnsi="Calibri"/>
                <w:b/>
                <w:sz w:val="19"/>
              </w:rPr>
              <w:t>Close.</w:t>
            </w:r>
            <w:r>
              <w:rPr>
                <w:rFonts w:ascii="Calibri" w:hAnsi="Calibri"/>
                <w:sz w:val="19"/>
              </w:rPr>
              <w:t xml:space="preserve"> Take-home card. Tell Wave.</w:t>
            </w:r>
          </w:p>
        </w:tc>
      </w:tr>
    </w:tbl>
    <w:p>
      <w:pPr>
        <w:spacing w:before="0" w:after="0" w:line="160" w:lineRule="exact"/>
      </w:pPr>
      <w:r>
        <w:rPr>
          <w:sz w:val="2"/>
        </w:rPr>
      </w:r>
    </w:p>
    <w:p>
      <w:pPr>
        <w:pStyle w:val="Heading3"/>
      </w:pPr>
      <w:r>
        <w:rPr/>
        <w:t>Words to keep on the wall</w:t>
      </w:r>
    </w:p>
    <w:p>
      <w:pPr>
        <w:pStyle w:val="ListBullet"/>
      </w:pPr>
      <w:r>
        <w:rPr>
          <w:b/>
        </w:rPr>
        <w:t>Hackles up? Pause. Check. Tell.</w:t>
      </w:r>
      <w:r>
        <w:rPr/>
        <w:t xml:space="preserve"> (Hand signals: neck brush, Pause Palm, magnifier circles, Tell Wave.)</w:t>
      </w:r>
    </w:p>
    <w:p>
      <w:pPr>
        <w:pStyle w:val="ListBullet"/>
      </w:pPr>
      <w:r>
        <w:rPr>
          <w:b/>
        </w:rPr>
        <w:t>SPOT:</w:t>
      </w:r>
      <w:r>
        <w:rPr/>
        <w:t xml:space="preserve"> </w:t>
      </w:r>
      <w:r>
        <w:rPr>
          <w:b/>
        </w:rPr>
        <w:t>S</w:t>
      </w:r>
      <w:r>
        <w:rPr/>
        <w:t xml:space="preserve">ecrets, </w:t>
      </w:r>
      <w:r>
        <w:rPr>
          <w:b/>
        </w:rPr>
        <w:t>P</w:t>
      </w:r>
      <w:r>
        <w:rPr/>
        <w:t xml:space="preserve">ressure, </w:t>
      </w:r>
      <w:r>
        <w:rPr>
          <w:b/>
        </w:rPr>
        <w:t>O</w:t>
      </w:r>
      <w:r>
        <w:rPr/>
        <w:t xml:space="preserve">ffers too good to be true, </w:t>
      </w:r>
      <w:r>
        <w:rPr>
          <w:b/>
        </w:rPr>
        <w:t>T</w:t>
      </w:r>
      <w:r>
        <w:rPr/>
        <w:t>ricks to move you (a link or a login ask).</w:t>
      </w:r>
    </w:p>
    <w:p>
      <w:pPr>
        <w:pStyle w:val="ListBullet"/>
      </w:pPr>
      <w:r>
        <w:rPr>
          <w:b/>
        </w:rPr>
        <w:t>Help Ladder:</w:t>
      </w:r>
      <w:r>
        <w:rPr/>
        <w:t xml:space="preserve"> a friend you trust, then a trusted adult, then a report tool. </w:t>
      </w:r>
      <w:r>
        <w:rPr>
          <w:b/>
        </w:rPr>
        <w:t>Next-Rung Rule:</w:t>
      </w:r>
      <w:r>
        <w:rPr/>
        <w:t xml:space="preserve"> if the first person does not help, you are not done. Tell the next person.</w:t>
      </w:r>
    </w:p>
    <w:p>
      <w:pPr>
        <w:pStyle w:val="ListBullet"/>
      </w:pPr>
      <w:r>
        <w:rPr>
          <w:b/>
        </w:rPr>
        <w:t>Long. Silly. Secret.</w:t>
      </w:r>
      <w:r>
        <w:rPr/>
        <w:t xml:space="preserve"> (Passphrases.)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Supply list: under $10 for the whole Club</w:t>
      </w:r>
    </w:p>
    <w:p>
      <w:r>
        <w:rPr/>
        <w:t>Prices are rough [VERIFY locally]. Assume you already own paper, pencils, crayons, a timer and a printer.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04"/>
        <w:gridCol w:w="3136"/>
        <w:gridCol w:w="1052"/>
      </w:tblGrid>
      <w:tr>
        <w:trPr>
          <w:tblHeader/>
          <w:cantSplit/>
        </w:trPr>
        <w:tc>
          <w:tcPr>
            <w:tcW w:type="dxa" w:w="56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31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w:t>
            </w:r>
          </w:p>
        </w:tc>
        <w:tc>
          <w:tcPr>
            <w:tcW w:type="dxa" w:w="10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ESTIMATE</w:t>
            </w:r>
          </w:p>
        </w:tc>
      </w:tr>
      <w:tr>
        <w:trPr>
          <w:cantSplit/>
        </w:trPr>
        <w:tc>
          <w:tcPr>
            <w:tcW w:type="dxa" w:w="5604"/>
            <w:tcMar>
              <w:top w:w="50" w:type="dxa"/>
              <w:left w:w="0" w:type="dxa"/>
              <w:bottom w:w="60" w:type="dxa"/>
              <w:right w:w="90" w:type="dxa"/>
            </w:tcMar>
          </w:tcPr>
          <w:p>
            <w:pPr>
              <w:spacing w:before="0" w:after="0" w:line="252" w:lineRule="auto"/>
            </w:pPr>
            <w:r>
              <w:rPr>
                <w:rFonts w:ascii="Calibri" w:hAnsi="Calibri"/>
                <w:sz w:val="19"/>
              </w:rPr>
              <w:t>Pack of 100 index cards</w:t>
            </w:r>
          </w:p>
        </w:tc>
        <w:tc>
          <w:tcPr>
            <w:tcW w:type="dxa" w:w="3136"/>
            <w:tcMar>
              <w:top w:w="50" w:type="dxa"/>
              <w:left w:w="90" w:type="dxa"/>
              <w:bottom w:w="60" w:type="dxa"/>
              <w:right w:w="90" w:type="dxa"/>
            </w:tcMar>
          </w:tcPr>
          <w:p>
            <w:pPr>
              <w:spacing w:before="0" w:after="0" w:line="252" w:lineRule="auto"/>
            </w:pPr>
            <w:r>
              <w:rPr>
                <w:rFonts w:ascii="Calibri" w:hAnsi="Calibri"/>
                <w:sz w:val="19"/>
              </w:rPr>
              <w:t>Scenes, word cards, passports</w:t>
            </w:r>
          </w:p>
        </w:tc>
        <w:tc>
          <w:tcPr>
            <w:tcW w:type="dxa" w:w="1052"/>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5604"/>
            <w:tcMar>
              <w:top w:w="50" w:type="dxa"/>
              <w:left w:w="0" w:type="dxa"/>
              <w:bottom w:w="60" w:type="dxa"/>
              <w:right w:w="90" w:type="dxa"/>
            </w:tcMar>
          </w:tcPr>
          <w:p>
            <w:pPr>
              <w:spacing w:before="0" w:after="0" w:line="252" w:lineRule="auto"/>
            </w:pPr>
            <w:r>
              <w:rPr>
                <w:rFonts w:ascii="Calibri" w:hAnsi="Calibri"/>
                <w:sz w:val="19"/>
              </w:rPr>
              <w:t>Two dice</w:t>
            </w:r>
          </w:p>
        </w:tc>
        <w:tc>
          <w:tcPr>
            <w:tcW w:type="dxa" w:w="3136"/>
            <w:tcMar>
              <w:top w:w="50" w:type="dxa"/>
              <w:left w:w="90" w:type="dxa"/>
              <w:bottom w:w="60" w:type="dxa"/>
              <w:right w:w="90" w:type="dxa"/>
            </w:tcMar>
          </w:tcPr>
          <w:p>
            <w:pPr>
              <w:spacing w:before="0" w:after="0" w:line="252" w:lineRule="auto"/>
            </w:pPr>
            <w:r>
              <w:rPr>
                <w:rFonts w:ascii="Calibri" w:hAnsi="Calibri"/>
                <w:sz w:val="19"/>
              </w:rPr>
              <w:t>Search-space demo</w:t>
            </w:r>
          </w:p>
        </w:tc>
        <w:tc>
          <w:tcPr>
            <w:tcW w:type="dxa" w:w="1052"/>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5604"/>
            <w:tcMar>
              <w:top w:w="50" w:type="dxa"/>
              <w:left w:w="0" w:type="dxa"/>
              <w:bottom w:w="60" w:type="dxa"/>
              <w:right w:w="90" w:type="dxa"/>
            </w:tcMar>
          </w:tcPr>
          <w:p>
            <w:pPr>
              <w:spacing w:before="0" w:after="0" w:line="252" w:lineRule="auto"/>
            </w:pPr>
            <w:r>
              <w:rPr>
                <w:rFonts w:ascii="Calibri" w:hAnsi="Calibri"/>
                <w:sz w:val="19"/>
              </w:rPr>
              <w:t>Small envelopes (a pack) or recycled paper folded into envelopes</w:t>
            </w:r>
          </w:p>
        </w:tc>
        <w:tc>
          <w:tcPr>
            <w:tcW w:type="dxa" w:w="3136"/>
            <w:tcMar>
              <w:top w:w="50" w:type="dxa"/>
              <w:left w:w="90" w:type="dxa"/>
              <w:bottom w:w="60" w:type="dxa"/>
              <w:right w:w="90" w:type="dxa"/>
            </w:tcMar>
          </w:tcPr>
          <w:p>
            <w:pPr>
              <w:spacing w:before="0" w:after="0" w:line="252" w:lineRule="auto"/>
            </w:pPr>
            <w:r>
              <w:rPr>
                <w:rFonts w:ascii="Calibri" w:hAnsi="Calibri"/>
                <w:sz w:val="19"/>
              </w:rPr>
              <w:t>Mission envelopes, envelope demo</w:t>
            </w:r>
          </w:p>
        </w:tc>
        <w:tc>
          <w:tcPr>
            <w:tcW w:type="dxa" w:w="1052"/>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5604"/>
            <w:tcMar>
              <w:top w:w="50" w:type="dxa"/>
              <w:left w:w="0" w:type="dxa"/>
              <w:bottom w:w="60" w:type="dxa"/>
              <w:right w:w="90" w:type="dxa"/>
            </w:tcMar>
          </w:tcPr>
          <w:p>
            <w:pPr>
              <w:spacing w:before="0" w:after="0" w:line="252" w:lineRule="auto"/>
            </w:pPr>
            <w:r>
              <w:rPr>
                <w:rFonts w:ascii="Calibri" w:hAnsi="Calibri"/>
                <w:sz w:val="19"/>
              </w:rPr>
              <w:t>Roll of masking tape</w:t>
            </w:r>
          </w:p>
        </w:tc>
        <w:tc>
          <w:tcPr>
            <w:tcW w:type="dxa" w:w="3136"/>
            <w:tcMar>
              <w:top w:w="50" w:type="dxa"/>
              <w:left w:w="90" w:type="dxa"/>
              <w:bottom w:w="60" w:type="dxa"/>
              <w:right w:w="90" w:type="dxa"/>
            </w:tcMar>
          </w:tcPr>
          <w:p>
            <w:pPr>
              <w:spacing w:before="0" w:after="0" w:line="252" w:lineRule="auto"/>
            </w:pPr>
            <w:r>
              <w:rPr>
                <w:rFonts w:ascii="Calibri" w:hAnsi="Calibri"/>
                <w:sz w:val="19"/>
              </w:rPr>
              <w:t>Trail, Door line</w:t>
            </w:r>
          </w:p>
        </w:tc>
        <w:tc>
          <w:tcPr>
            <w:tcW w:type="dxa" w:w="1052"/>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5604"/>
            <w:tcMar>
              <w:top w:w="50" w:type="dxa"/>
              <w:left w:w="0" w:type="dxa"/>
              <w:bottom w:w="60" w:type="dxa"/>
              <w:right w:w="90" w:type="dxa"/>
            </w:tcMar>
          </w:tcPr>
          <w:p>
            <w:pPr>
              <w:spacing w:before="0" w:after="0" w:line="252" w:lineRule="auto"/>
            </w:pPr>
            <w:r>
              <w:rPr>
                <w:rFonts w:ascii="Calibri" w:hAnsi="Calibri"/>
                <w:sz w:val="19"/>
              </w:rPr>
              <w:t>Pom-poms or beans</w:t>
            </w:r>
          </w:p>
        </w:tc>
        <w:tc>
          <w:tcPr>
            <w:tcW w:type="dxa" w:w="3136"/>
            <w:tcMar>
              <w:top w:w="50" w:type="dxa"/>
              <w:left w:w="90" w:type="dxa"/>
              <w:bottom w:w="60" w:type="dxa"/>
              <w:right w:w="90" w:type="dxa"/>
            </w:tcMar>
          </w:tcPr>
          <w:p>
            <w:pPr>
              <w:spacing w:before="0" w:after="0" w:line="252" w:lineRule="auto"/>
            </w:pPr>
            <w:r>
              <w:rPr>
                <w:rFonts w:ascii="Calibri" w:hAnsi="Calibri"/>
                <w:sz w:val="19"/>
              </w:rPr>
              <w:t>Pond jar</w:t>
            </w:r>
          </w:p>
        </w:tc>
        <w:tc>
          <w:tcPr>
            <w:tcW w:type="dxa" w:w="1052"/>
            <w:tcMar>
              <w:top w:w="50" w:type="dxa"/>
              <w:left w:w="90" w:type="dxa"/>
              <w:bottom w:w="60" w:type="dxa"/>
              <w:right w:w="90" w:type="dxa"/>
            </w:tcMar>
          </w:tcPr>
          <w:p>
            <w:pPr>
              <w:spacing w:before="0" w:after="0" w:line="252" w:lineRule="auto"/>
            </w:pPr>
            <w:r>
              <w:rPr>
                <w:rFonts w:ascii="Calibri" w:hAnsi="Calibri"/>
                <w:sz w:val="19"/>
              </w:rPr>
              <w:t>$1</w:t>
            </w:r>
          </w:p>
        </w:tc>
      </w:tr>
      <w:tr>
        <w:trPr>
          <w:cantSplit/>
          <w:trHeight w:val="432"/>
        </w:trPr>
        <w:tc>
          <w:tcPr>
            <w:tcW w:type="dxa" w:w="5604"/>
            <w:tcMar>
              <w:top w:w="50" w:type="dxa"/>
              <w:left w:w="0" w:type="dxa"/>
              <w:bottom w:w="60" w:type="dxa"/>
              <w:right w:w="90" w:type="dxa"/>
            </w:tcMar>
          </w:tcPr>
          <w:p>
            <w:pPr>
              <w:spacing w:before="0" w:after="0" w:line="252" w:lineRule="auto"/>
            </w:pPr>
            <w:r>
              <w:rPr>
                <w:rFonts w:ascii="Calibri" w:hAnsi="Calibri"/>
                <w:b/>
                <w:sz w:val="19"/>
              </w:rPr>
              <w:t>Total</w:t>
            </w:r>
          </w:p>
        </w:tc>
        <w:tc>
          <w:tcPr>
            <w:tcW w:type="dxa" w:w="3136"/>
            <w:tcMar>
              <w:top w:w="50" w:type="dxa"/>
              <w:left w:w="90" w:type="dxa"/>
              <w:bottom w:w="60" w:type="dxa"/>
              <w:right w:w="90" w:type="dxa"/>
            </w:tcMar>
          </w:tcPr>
          <w:p>
            <w:pPr>
              <w:spacing w:before="0" w:after="0" w:line="252" w:lineRule="auto"/>
            </w:pPr>
          </w:p>
        </w:tc>
        <w:tc>
          <w:tcPr>
            <w:tcW w:type="dxa" w:w="1052"/>
            <w:tcMar>
              <w:top w:w="50" w:type="dxa"/>
              <w:left w:w="90" w:type="dxa"/>
              <w:bottom w:w="60" w:type="dxa"/>
              <w:right w:w="90" w:type="dxa"/>
            </w:tcMar>
          </w:tcPr>
          <w:p>
            <w:pPr>
              <w:spacing w:before="0" w:after="0" w:line="252" w:lineRule="auto"/>
            </w:pPr>
            <w:r>
              <w:rPr>
                <w:rFonts w:ascii="Calibri" w:hAnsi="Calibri"/>
                <w:b/>
                <w:sz w:val="19"/>
              </w:rPr>
              <w:t>About $9</w:t>
            </w:r>
          </w:p>
        </w:tc>
      </w:tr>
    </w:tbl>
    <w:p>
      <w:pPr>
        <w:spacing w:before="0" w:after="0" w:line="160" w:lineRule="exact"/>
      </w:pPr>
      <w:r>
        <w:rPr>
          <w:sz w:val="2"/>
        </w:rPr>
      </w:r>
    </w:p>
    <w:p>
      <w:r>
        <w:rPr/>
        <w:t>Free extras: a cardboard box for Gifty, a ribbon, sticky notes, scrap paper.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Session 1: The Help Ladder</w:t>
      </w:r>
    </w:p>
    <w:p>
      <w:r>
        <w:rPr>
          <w:b/>
        </w:rPr>
        <w:t>Goal:</w:t>
      </w:r>
      <w:r>
        <w:rPr/>
        <w:t xml:space="preserve"> Kids can name their rungs (a friend you trust, a trusted adult, a report tool), and know to keep climbing if the first person does not help.</w:t>
      </w:r>
    </w:p>
    <w:p>
      <w:r>
        <w:rPr>
          <w:b/>
        </w:rPr>
        <w:t>Crew:</w:t>
      </w:r>
      <w:r>
        <w:rPr/>
        <w:t xml:space="preserve"> Hackle, Buddy.</w:t>
      </w:r>
    </w:p>
    <w:p>
      <w:r>
        <w:rPr>
          <w:b/>
        </w:rPr>
        <w:t>Supplies:</w:t>
      </w:r>
      <w:r>
        <w:rPr/>
        <w:t xml:space="preserve"> Masking tape for a 15-space trail, Set B Trail scenes (TB1 to TB10), a Crew Token, 8 pom-poms, a box for Gifty.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60"/>
        <w:gridCol w:w="8532"/>
      </w:tblGrid>
      <w:tr>
        <w:trPr>
          <w:tblHeader/>
          <w:cantSplit/>
        </w:trPr>
        <w:tc>
          <w:tcPr>
            <w:tcW w:type="dxa" w:w="126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5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260"/>
            <w:tcMar>
              <w:top w:w="50" w:type="dxa"/>
              <w:left w:w="0" w:type="dxa"/>
              <w:bottom w:w="60" w:type="dxa"/>
              <w:right w:w="90" w:type="dxa"/>
            </w:tcMar>
          </w:tcPr>
          <w:p>
            <w:pPr>
              <w:spacing w:before="0" w:after="0" w:line="252" w:lineRule="auto"/>
            </w:pPr>
            <w:r>
              <w:rPr>
                <w:rFonts w:ascii="Calibri" w:hAnsi="Calibri"/>
                <w:sz w:val="19"/>
              </w:rPr>
              <w:t>5</w:t>
            </w:r>
          </w:p>
        </w:tc>
        <w:tc>
          <w:tcPr>
            <w:tcW w:type="dxa" w:w="8532"/>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260"/>
            <w:tcMar>
              <w:top w:w="50" w:type="dxa"/>
              <w:left w:w="0" w:type="dxa"/>
              <w:bottom w:w="60" w:type="dxa"/>
              <w:right w:w="90" w:type="dxa"/>
            </w:tcMar>
          </w:tcPr>
          <w:p>
            <w:pPr>
              <w:spacing w:before="0" w:after="0" w:line="252" w:lineRule="auto"/>
            </w:pPr>
            <w:r>
              <w:rPr>
                <w:rFonts w:ascii="Calibri" w:hAnsi="Calibri"/>
                <w:sz w:val="19"/>
              </w:rPr>
              <w:t>5</w:t>
            </w:r>
          </w:p>
        </w:tc>
        <w:tc>
          <w:tcPr>
            <w:tcW w:type="dxa" w:w="8532"/>
            <w:tcMar>
              <w:top w:w="50" w:type="dxa"/>
              <w:left w:w="90" w:type="dxa"/>
              <w:bottom w:w="60" w:type="dxa"/>
              <w:right w:w="90" w:type="dxa"/>
            </w:tcMar>
          </w:tcPr>
          <w:p>
            <w:pPr>
              <w:spacing w:before="0" w:after="0" w:line="252" w:lineRule="auto"/>
            </w:pPr>
            <w:r>
              <w:rPr>
                <w:rFonts w:ascii="Calibri" w:hAnsi="Calibri"/>
                <w:b/>
                <w:sz w:val="19"/>
              </w:rPr>
              <w:t>Warm-up: Ladder Climb</w:t>
            </w:r>
          </w:p>
        </w:tc>
      </w:tr>
      <w:tr>
        <w:trPr>
          <w:cantSplit/>
        </w:trPr>
        <w:tc>
          <w:tcPr>
            <w:tcW w:type="dxa" w:w="1260"/>
            <w:tcMar>
              <w:top w:w="50" w:type="dxa"/>
              <w:left w:w="0" w:type="dxa"/>
              <w:bottom w:w="60" w:type="dxa"/>
              <w:right w:w="90" w:type="dxa"/>
            </w:tcMar>
          </w:tcPr>
          <w:p>
            <w:pPr>
              <w:spacing w:before="0" w:after="0" w:line="252" w:lineRule="auto"/>
            </w:pPr>
            <w:r>
              <w:rPr>
                <w:rFonts w:ascii="Calibri" w:hAnsi="Calibri"/>
                <w:sz w:val="19"/>
              </w:rPr>
              <w:t>20</w:t>
            </w:r>
          </w:p>
        </w:tc>
        <w:tc>
          <w:tcPr>
            <w:tcW w:type="dxa" w:w="8532"/>
            <w:tcMar>
              <w:top w:w="50" w:type="dxa"/>
              <w:left w:w="90" w:type="dxa"/>
              <w:bottom w:w="60" w:type="dxa"/>
              <w:right w:w="90" w:type="dxa"/>
            </w:tcMar>
          </w:tcPr>
          <w:p>
            <w:pPr>
              <w:spacing w:before="0" w:after="0" w:line="252" w:lineRule="auto"/>
            </w:pPr>
            <w:r>
              <w:rPr>
                <w:rFonts w:ascii="Calibri" w:hAnsi="Calibri"/>
                <w:b/>
                <w:sz w:val="19"/>
              </w:rPr>
              <w:t>Main game: Mini Trail</w:t>
            </w:r>
            <w:r>
              <w:rPr>
                <w:rFonts w:ascii="Calibri" w:hAnsi="Calibri"/>
                <w:sz w:val="19"/>
              </w:rPr>
              <w:t xml:space="preserve"> (3 zones, 15 spaces)</w:t>
            </w:r>
          </w:p>
        </w:tc>
      </w:tr>
      <w:tr>
        <w:trPr>
          <w:cantSplit/>
        </w:trPr>
        <w:tc>
          <w:tcPr>
            <w:tcW w:type="dxa" w:w="1260"/>
            <w:tcMar>
              <w:top w:w="50" w:type="dxa"/>
              <w:left w:w="0" w:type="dxa"/>
              <w:bottom w:w="60" w:type="dxa"/>
              <w:right w:w="90" w:type="dxa"/>
            </w:tcMar>
          </w:tcPr>
          <w:p>
            <w:pPr>
              <w:spacing w:before="0" w:after="0" w:line="252" w:lineRule="auto"/>
            </w:pPr>
            <w:r>
              <w:rPr>
                <w:rFonts w:ascii="Calibri" w:hAnsi="Calibri"/>
                <w:sz w:val="19"/>
              </w:rPr>
              <w:t>10</w:t>
            </w:r>
          </w:p>
        </w:tc>
        <w:tc>
          <w:tcPr>
            <w:tcW w:type="dxa" w:w="8532"/>
            <w:tcMar>
              <w:top w:w="50" w:type="dxa"/>
              <w:left w:w="90" w:type="dxa"/>
              <w:bottom w:w="60" w:type="dxa"/>
              <w:right w:w="90" w:type="dxa"/>
            </w:tcMar>
          </w:tcPr>
          <w:p>
            <w:pPr>
              <w:spacing w:before="0" w:after="0" w:line="252" w:lineRule="auto"/>
            </w:pPr>
            <w:r>
              <w:rPr>
                <w:rFonts w:ascii="Calibri" w:hAnsi="Calibri"/>
                <w:b/>
                <w:sz w:val="19"/>
              </w:rPr>
              <w:t>Talk and practice: Rung Two Says "Ignore It"</w:t>
            </w:r>
          </w:p>
        </w:tc>
      </w:tr>
      <w:tr>
        <w:trPr>
          <w:cantSplit/>
        </w:trPr>
        <w:tc>
          <w:tcPr>
            <w:tcW w:type="dxa" w:w="1260"/>
            <w:tcMar>
              <w:top w:w="50" w:type="dxa"/>
              <w:left w:w="0" w:type="dxa"/>
              <w:bottom w:w="60" w:type="dxa"/>
              <w:right w:w="90" w:type="dxa"/>
            </w:tcMar>
          </w:tcPr>
          <w:p>
            <w:pPr>
              <w:spacing w:before="0" w:after="0" w:line="252" w:lineRule="auto"/>
            </w:pPr>
            <w:r>
              <w:rPr>
                <w:rFonts w:ascii="Calibri" w:hAnsi="Calibri"/>
                <w:sz w:val="19"/>
              </w:rPr>
              <w:t>4</w:t>
            </w:r>
          </w:p>
        </w:tc>
        <w:tc>
          <w:tcPr>
            <w:tcW w:type="dxa" w:w="8532"/>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1260"/>
            <w:tcMar>
              <w:top w:w="50" w:type="dxa"/>
              <w:left w:w="0" w:type="dxa"/>
              <w:bottom w:w="60" w:type="dxa"/>
              <w:right w:w="90" w:type="dxa"/>
            </w:tcMar>
          </w:tcPr>
          <w:p>
            <w:pPr>
              <w:spacing w:before="0" w:after="0" w:line="252" w:lineRule="auto"/>
            </w:pPr>
            <w:r>
              <w:rPr>
                <w:rFonts w:ascii="Calibri" w:hAnsi="Calibri"/>
                <w:sz w:val="19"/>
              </w:rPr>
              <w:t>5</w:t>
            </w:r>
          </w:p>
        </w:tc>
        <w:tc>
          <w:tcPr>
            <w:tcW w:type="dxa" w:w="8532"/>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Gather.</w:t>
      </w:r>
      <w:r>
        <w:rPr/>
        <w:t xml:space="preserve"> SAY: "Welcome to Hackles Club. Hackles are what rise on the back of your neck when something feels off. We practice four moves: Hackles up. Pause. Check. Tell. Two promises: a false alarm is fine, and it is never your fault."</w:t>
      </w:r>
    </w:p>
    <w:p>
      <w:r>
        <w:rPr>
          <w:b/>
        </w:rPr>
        <w:t>Warm-up: Ladder Climb.</w:t>
      </w:r>
      <w:r>
        <w:rPr/>
        <w:t xml:space="preserve"> Everyone stands and climbs an invisible ladder, hand over hand. SAY: "Rung 1: a friend you trust. Rung 2: a trusted adult. Rung 3: a report tool, with an adult. I will read a scenario. You climb one rung at a time and say the sentence out loud."</w:t>
      </w:r>
    </w:p>
    <w:p>
      <w:pPr>
        <w:pStyle w:val="ListBullet"/>
      </w:pPr>
      <w:r>
        <w:rPr/>
        <w:t>Rung 1: "Will you come with me while I tell someone?"</w:t>
      </w:r>
    </w:p>
    <w:p>
      <w:pPr>
        <w:pStyle w:val="ListBullet"/>
      </w:pPr>
      <w:r>
        <w:rPr/>
        <w:t>Rung 2: "I need help with something online. I'm not in trouble. I just need to tell you something."</w:t>
      </w:r>
    </w:p>
    <w:p>
      <w:pPr>
        <w:pStyle w:val="ListBullet"/>
      </w:pPr>
      <w:r>
        <w:rPr/>
        <w:t>Rung 3: "I'm using the report button, and I'd like an adult to help."</w:t>
      </w:r>
    </w:p>
    <w:p>
      <w:r>
        <w:rPr/>
        <w:t xml:space="preserve">Then the second leader plays the friend at Rung 1 and says, "Ignore it. It is nothing." The group shouts: </w:t>
      </w:r>
      <w:r>
        <w:rPr>
          <w:b/>
        </w:rPr>
        <w:t>"Next rung!"</w:t>
      </w:r>
      <w:r>
        <w:rPr/>
        <w:t xml:space="preserve"> and climbs. At the top everyone does the Tell Wave: "I told someone!"</w:t>
      </w:r>
    </w:p>
    <w:p>
      <w:r>
        <w:rPr/>
        <w:t>Keep the "does not help" role kind: "I'm busy, later," never mean.</w:t>
      </w:r>
    </w:p>
    <w:p>
      <w:r>
        <w:rPr>
          <w:b/>
        </w:rPr>
        <w:t>Main game: Mini Trail.</w:t>
      </w:r>
      <w:r>
        <w:rPr/>
        <w:t xml:space="preserve"> Tape 15 spaces in three zones: Fishy Pond (spaces 1 to 5), Share Meadow (6 to 10), Fix-It Bridge (11 to 15). Teams are one crew that walks together. SAY: "Gifty the Too-Good Box tries to trip us up. We answer scenes together. If we answer well, we climb five steps. Okay, four. If we pick the oops-path, three steps and Fixit says something kind. Nobody loses."</w:t>
      </w:r>
    </w:p>
    <w:p>
      <w:r>
        <w:rPr/>
        <w:t>Read a scene from Set B (TB1 to TB10). Teams whisper-think for 10 seconds. On "Peek!" teams show a hand signal or a held-up A, B or C card. Read the best answer. The Crew Token moves. After every second scene, Gifty (adult voice) pops up with a silly offer. The class says, "No thanks, Gifty!"</w:t>
      </w:r>
    </w:p>
    <w:p>
      <w:r>
        <w:rPr/>
        <w:t>Use 6 scenes, 3 Gifty turns and 1 Ladder scene (TB1 or TB6). Finish with the Big Pause: one slow breath, everyone says, "Hackles up, Pause, Check, Tell."</w:t>
      </w:r>
    </w:p>
    <w:p>
      <w:r>
        <w:rPr>
          <w:b/>
        </w:rPr>
        <w:t>Talk and practice: Rung Two Says "Ignore It" (adapted from Role-play R3).</w:t>
      </w:r>
      <w:r>
        <w:rPr/>
        <w:t xml:space="preserve"> Triads: Teller, Friend, Trusted Adult. Message card: "A message asked for your game password. You tell your friend. The friend says, 'It is probably nothing.'"</w:t>
      </w:r>
    </w:p>
    <w:p>
      <w:pPr>
        <w:pStyle w:val="ListBullet"/>
      </w:pPr>
      <w:r>
        <w:rPr>
          <w:b/>
        </w:rPr>
        <w:t>Teller:</w:t>
      </w:r>
      <w:r>
        <w:rPr/>
        <w:t xml:space="preserve"> "Thanks. I think I should tell a grown-up anyway. Will you come with me?"</w:t>
      </w:r>
    </w:p>
    <w:p>
      <w:pPr>
        <w:pStyle w:val="ListBullet"/>
      </w:pPr>
      <w:r>
        <w:rPr>
          <w:b/>
        </w:rPr>
        <w:t>Teller (to the adult):</w:t>
      </w:r>
      <w:r>
        <w:rPr/>
        <w:t xml:space="preserve"> "I need help with something online. A message asked for my password. I'm not in trouble. I just need to tell you something."</w:t>
      </w:r>
    </w:p>
    <w:p>
      <w:pPr>
        <w:pStyle w:val="ListBullet"/>
      </w:pPr>
      <w:r>
        <w:rPr>
          <w:b/>
        </w:rPr>
        <w:t>Trusted Adult:</w:t>
      </w:r>
      <w:r>
        <w:rPr/>
        <w:t xml:space="preserve"> "Thank you for telling me. It is not your fault. Let's figure it out together."</w:t>
      </w:r>
    </w:p>
    <w:p>
      <w:r>
        <w:rPr/>
        <w:t>Swap roles. Then ask: "What was hard? What would you say?"</w:t>
      </w:r>
    </w:p>
    <w:p>
      <w:r>
        <w:rPr>
          <w:b/>
        </w:rPr>
        <w:t>Calm-down.</w:t>
      </w:r>
      <w:r>
        <w:rPr/>
        <w:t xml:space="preserve"> Ember's Warm Breath.</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The Help Ladder.</w:t>
            </w:r>
            <w:r>
              <w:rPr>
                <w:sz w:val="19"/>
              </w:rPr>
              <w:t xml:space="preserve"> Today your child practiced telling a trusted adult, and what to do if the first person does not help.</w:t>
            </w:r>
          </w:p>
          <w:p>
            <w:pPr>
              <w:spacing w:before="0" w:after="60" w:line="259" w:lineRule="auto"/>
            </w:pPr>
            <w:r>
              <w:rPr>
                <w:b/>
                <w:sz w:val="19"/>
              </w:rPr>
              <w:t>Try at home (5 minutes):</w:t>
            </w:r>
            <w:r>
              <w:rPr>
                <w:sz w:val="19"/>
              </w:rPr>
              <w:t xml:space="preserve"> Ask your child: "Who are three people you could tell?" Add yourself. Then say the Good Grown-up Reply together: "Thank you for telling me. It is not your fault. Let's figure it out together."</w:t>
            </w:r>
          </w:p>
        </w:tc>
      </w:tr>
    </w:tbl>
    <w:p>
      <w:pPr>
        <w:spacing w:before="0" w:after="0" w:line="160" w:lineRule="exact"/>
      </w:pPr>
      <w:r>
        <w:rPr>
          <w:sz w:val="2"/>
        </w:rPr>
      </w:r>
    </w:p>
    <w:p>
      <w:pPr>
        <w:pStyle w:val="Heading3"/>
      </w:pPr>
      <w:r>
        <w:rPr/>
        <w:t>If it goes wrong</w:t>
      </w:r>
    </w:p>
    <w:p>
      <w:pPr>
        <w:pStyle w:val="ListBullet"/>
      </w:pPr>
      <w:r>
        <w:rPr>
          <w:b/>
        </w:rPr>
        <w:t>A child names nobody as a trusted adult.</w:t>
      </w:r>
      <w:r>
        <w:rPr/>
        <w:t xml:space="preserve"> Do not press. Say, "Today, your Club leaders count." Tell your safeguarding lead gently the same day.</w:t>
      </w:r>
    </w:p>
    <w:p>
      <w:pPr>
        <w:pStyle w:val="ListBullet"/>
      </w:pPr>
      <w:r>
        <w:rPr>
          <w:b/>
        </w:rPr>
        <w:t>A child says they told someone and nothing happened.</w:t>
      </w:r>
      <w:r>
        <w:rPr/>
        <w:t xml:space="preserve"> Say, "Thank you for telling me. You did the right thing. When the first person does not help, we climb to the next rung. I am a next rung." Then use the Start Here card.</w:t>
      </w:r>
    </w:p>
    <w:p>
      <w:pPr>
        <w:pStyle w:val="ListBullet"/>
      </w:pPr>
      <w:r>
        <w:rPr>
          <w:b/>
        </w:rPr>
        <w:t>The Trail runs long.</w:t>
      </w:r>
      <w:r>
        <w:rPr/>
        <w:t xml:space="preserve"> Stop at 8 spaces. Skip Gifty's third turn.</w:t>
      </w:r>
    </w:p>
    <w:p>
      <w:pPr>
        <w:pStyle w:val="Heading3"/>
      </w:pPr>
      <w:r>
        <w:rPr/>
        <w:t>Story-time version (library, 30 minutes, best for ages 8 to 9)</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1"/>
        <w:gridCol w:w="9071"/>
      </w:tblGrid>
      <w:tr>
        <w:trPr>
          <w:tblHeader/>
          <w:cantSplit/>
        </w:trPr>
        <w:tc>
          <w:tcPr>
            <w:tcW w:type="dxa" w:w="7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721"/>
            <w:tcMar>
              <w:top w:w="50" w:type="dxa"/>
              <w:left w:w="0" w:type="dxa"/>
              <w:bottom w:w="60" w:type="dxa"/>
              <w:right w:w="90" w:type="dxa"/>
            </w:tcMar>
          </w:tcPr>
          <w:p>
            <w:pPr>
              <w:spacing w:before="0" w:after="0" w:line="252" w:lineRule="auto"/>
            </w:pPr>
            <w:r>
              <w:rPr>
                <w:rFonts w:ascii="Calibri" w:hAnsi="Calibri"/>
                <w:sz w:val="19"/>
              </w:rPr>
              <w:t>3</w:t>
            </w:r>
          </w:p>
        </w:tc>
        <w:tc>
          <w:tcPr>
            <w:tcW w:type="dxa" w:w="9071"/>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721"/>
            <w:tcMar>
              <w:top w:w="50" w:type="dxa"/>
              <w:left w:w="0" w:type="dxa"/>
              <w:bottom w:w="60" w:type="dxa"/>
              <w:right w:w="90" w:type="dxa"/>
            </w:tcMar>
          </w:tcPr>
          <w:p>
            <w:pPr>
              <w:spacing w:before="0" w:after="0" w:line="252" w:lineRule="auto"/>
            </w:pPr>
            <w:r>
              <w:rPr>
                <w:rFonts w:ascii="Calibri" w:hAnsi="Calibri"/>
                <w:sz w:val="19"/>
              </w:rPr>
              <w:t>10</w:t>
            </w:r>
          </w:p>
        </w:tc>
        <w:tc>
          <w:tcPr>
            <w:tcW w:type="dxa" w:w="9071"/>
            <w:tcMar>
              <w:top w:w="50" w:type="dxa"/>
              <w:left w:w="90" w:type="dxa"/>
              <w:bottom w:w="60" w:type="dxa"/>
              <w:right w:w="90" w:type="dxa"/>
            </w:tcMar>
          </w:tcPr>
          <w:p>
            <w:pPr>
              <w:spacing w:before="0" w:after="0" w:line="252" w:lineRule="auto"/>
            </w:pPr>
            <w:r>
              <w:rPr>
                <w:rFonts w:ascii="Calibri" w:hAnsi="Calibri"/>
                <w:sz w:val="19"/>
              </w:rPr>
              <w:t>Reader's theater of Role-play R3 with a puppet and the librarian (Games Pack, file 06)</w:t>
            </w:r>
          </w:p>
        </w:tc>
      </w:tr>
      <w:tr>
        <w:trPr>
          <w:cantSplit/>
        </w:trPr>
        <w:tc>
          <w:tcPr>
            <w:tcW w:type="dxa" w:w="721"/>
            <w:tcMar>
              <w:top w:w="50" w:type="dxa"/>
              <w:left w:w="0" w:type="dxa"/>
              <w:bottom w:w="60" w:type="dxa"/>
              <w:right w:w="90" w:type="dxa"/>
            </w:tcMar>
          </w:tcPr>
          <w:p>
            <w:pPr>
              <w:spacing w:before="0" w:after="0" w:line="252" w:lineRule="auto"/>
            </w:pPr>
            <w:r>
              <w:rPr>
                <w:rFonts w:ascii="Calibri" w:hAnsi="Calibri"/>
                <w:sz w:val="19"/>
              </w:rPr>
              <w:t>5</w:t>
            </w:r>
          </w:p>
        </w:tc>
        <w:tc>
          <w:tcPr>
            <w:tcW w:type="dxa" w:w="9071"/>
            <w:tcMar>
              <w:top w:w="50" w:type="dxa"/>
              <w:left w:w="90" w:type="dxa"/>
              <w:bottom w:w="60" w:type="dxa"/>
              <w:right w:w="90" w:type="dxa"/>
            </w:tcMar>
          </w:tcPr>
          <w:p>
            <w:pPr>
              <w:spacing w:before="0" w:after="0" w:line="252" w:lineRule="auto"/>
            </w:pPr>
            <w:r>
              <w:rPr>
                <w:rFonts w:ascii="Calibri" w:hAnsi="Calibri"/>
                <w:sz w:val="19"/>
              </w:rPr>
              <w:t>Ladder Climb</w:t>
            </w:r>
          </w:p>
        </w:tc>
      </w:tr>
      <w:tr>
        <w:trPr>
          <w:cantSplit/>
        </w:trPr>
        <w:tc>
          <w:tcPr>
            <w:tcW w:type="dxa" w:w="721"/>
            <w:tcMar>
              <w:top w:w="50" w:type="dxa"/>
              <w:left w:w="0" w:type="dxa"/>
              <w:bottom w:w="60" w:type="dxa"/>
              <w:right w:w="90" w:type="dxa"/>
            </w:tcMar>
          </w:tcPr>
          <w:p>
            <w:pPr>
              <w:spacing w:before="0" w:after="0" w:line="252" w:lineRule="auto"/>
            </w:pPr>
            <w:r>
              <w:rPr>
                <w:rFonts w:ascii="Calibri" w:hAnsi="Calibri"/>
                <w:sz w:val="19"/>
              </w:rPr>
              <w:t>8</w:t>
            </w:r>
          </w:p>
        </w:tc>
        <w:tc>
          <w:tcPr>
            <w:tcW w:type="dxa" w:w="9071"/>
            <w:tcMar>
              <w:top w:w="50" w:type="dxa"/>
              <w:left w:w="90" w:type="dxa"/>
              <w:bottom w:w="60" w:type="dxa"/>
              <w:right w:w="90" w:type="dxa"/>
            </w:tcMar>
          </w:tcPr>
          <w:p>
            <w:pPr>
              <w:spacing w:before="0" w:after="0" w:line="252" w:lineRule="auto"/>
            </w:pPr>
            <w:r>
              <w:rPr>
                <w:rFonts w:ascii="Calibri" w:hAnsi="Calibri"/>
                <w:sz w:val="19"/>
              </w:rPr>
              <w:t>Three Trail scenes on a table-top trail</w:t>
            </w:r>
          </w:p>
        </w:tc>
      </w:tr>
      <w:tr>
        <w:trPr>
          <w:cantSplit/>
        </w:trPr>
        <w:tc>
          <w:tcPr>
            <w:tcW w:type="dxa" w:w="721"/>
            <w:tcMar>
              <w:top w:w="50" w:type="dxa"/>
              <w:left w:w="0" w:type="dxa"/>
              <w:bottom w:w="60" w:type="dxa"/>
              <w:right w:w="90" w:type="dxa"/>
            </w:tcMar>
          </w:tcPr>
          <w:p>
            <w:pPr>
              <w:spacing w:before="0" w:after="0" w:line="252" w:lineRule="auto"/>
            </w:pPr>
            <w:r>
              <w:rPr>
                <w:rFonts w:ascii="Calibri" w:hAnsi="Calibri"/>
                <w:sz w:val="19"/>
              </w:rPr>
              <w:t>2</w:t>
            </w:r>
          </w:p>
        </w:tc>
        <w:tc>
          <w:tcPr>
            <w:tcW w:type="dxa" w:w="9071"/>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721"/>
            <w:tcMar>
              <w:top w:w="50" w:type="dxa"/>
              <w:left w:w="0" w:type="dxa"/>
              <w:bottom w:w="60" w:type="dxa"/>
              <w:right w:w="90" w:type="dxa"/>
            </w:tcMar>
          </w:tcPr>
          <w:p>
            <w:pPr>
              <w:spacing w:before="0" w:after="0" w:line="252" w:lineRule="auto"/>
            </w:pPr>
            <w:r>
              <w:rPr>
                <w:rFonts w:ascii="Calibri" w:hAnsi="Calibri"/>
                <w:sz w:val="19"/>
              </w:rPr>
              <w:t>2</w:t>
            </w:r>
          </w:p>
        </w:tc>
        <w:tc>
          <w:tcPr>
            <w:tcW w:type="dxa" w:w="9071"/>
            <w:tcMar>
              <w:top w:w="50" w:type="dxa"/>
              <w:left w:w="90" w:type="dxa"/>
              <w:bottom w:w="60" w:type="dxa"/>
              <w:right w:w="90" w:type="dxa"/>
            </w:tcMar>
          </w:tcPr>
          <w:p>
            <w:pPr>
              <w:spacing w:before="0" w:after="0" w:line="252" w:lineRule="auto"/>
            </w:pPr>
            <w:r>
              <w:rPr>
                <w:rFonts w:ascii="Calibri" w:hAnsi="Calibri"/>
                <w:sz w:val="19"/>
              </w:rPr>
              <w:t>Take-home card</w:t>
            </w:r>
          </w:p>
        </w:tc>
      </w:tr>
    </w:tbl>
    <w:p>
      <w:pPr>
        <w:spacing w:before="0" w:after="0" w:line="160" w:lineRule="exact"/>
      </w:pPr>
      <w:r>
        <w:rPr>
          <w:sz w:val="2"/>
        </w:rPr>
      </w:r>
    </w:p>
    <w:p>
      <w:r>
        <w:rPr>
          <w:b/>
        </w:rPr>
        <w:t>Camp stretch (+15 minutes):</w:t>
      </w:r>
      <w:r>
        <w:rPr/>
        <w:t xml:space="preserve"> Teams write a Tell sentence on a sticky note and trade it with another team.</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Session 2: Passphrase Lab</w:t>
      </w:r>
    </w:p>
    <w:p>
      <w:r>
        <w:rPr>
          <w:b/>
        </w:rPr>
        <w:t>Goal:</w:t>
      </w:r>
      <w:r>
        <w:rPr/>
        <w:t xml:space="preserve"> Kids can tell a strong passphrase (long, random words, not about you) from a weak password, and refuse to share one.</w:t>
      </w:r>
    </w:p>
    <w:p>
      <w:r>
        <w:rPr>
          <w:b/>
        </w:rPr>
        <w:t>Crew:</w:t>
      </w:r>
      <w:r>
        <w:rPr/>
        <w:t xml:space="preserve"> Latch.</w:t>
      </w:r>
    </w:p>
    <w:p>
      <w:r>
        <w:rPr>
          <w:b/>
        </w:rPr>
        <w:t>Supplies:</w:t>
      </w:r>
      <w:r>
        <w:rPr/>
        <w:t xml:space="preserve"> Two dice, Stage 1 password cards, Word Bank cards (24), a cipher strip, envelopes, a sheet of paper for the vault checklist.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02"/>
        <w:gridCol w:w="8890"/>
      </w:tblGrid>
      <w:tr>
        <w:trPr>
          <w:tblHeader/>
          <w:cantSplit/>
        </w:trPr>
        <w:tc>
          <w:tcPr>
            <w:tcW w:type="dxa" w:w="9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sz w:val="19"/>
              </w:rPr>
              <w:t>5</w:t>
            </w:r>
          </w:p>
        </w:tc>
        <w:tc>
          <w:tcPr>
            <w:tcW w:type="dxa" w:w="8890"/>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sz w:val="19"/>
              </w:rPr>
              <w:t>5</w:t>
            </w:r>
          </w:p>
        </w:tc>
        <w:tc>
          <w:tcPr>
            <w:tcW w:type="dxa" w:w="8890"/>
            <w:tcMar>
              <w:top w:w="50" w:type="dxa"/>
              <w:left w:w="90" w:type="dxa"/>
              <w:bottom w:w="60" w:type="dxa"/>
              <w:right w:w="90" w:type="dxa"/>
            </w:tcMar>
          </w:tcPr>
          <w:p>
            <w:pPr>
              <w:spacing w:before="0" w:after="0" w:line="252" w:lineRule="auto"/>
            </w:pPr>
            <w:r>
              <w:rPr>
                <w:rFonts w:ascii="Calibri" w:hAnsi="Calibri"/>
                <w:b/>
                <w:sz w:val="19"/>
              </w:rPr>
              <w:t>Warm-up: How big is the guess?</w:t>
            </w:r>
            <w:r>
              <w:rPr>
                <w:rFonts w:ascii="Calibri" w:hAnsi="Calibri"/>
                <w:sz w:val="19"/>
              </w:rPr>
              <w:t xml:space="preserve"> (dice)</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sz w:val="19"/>
              </w:rPr>
              <w:t>20</w:t>
            </w:r>
          </w:p>
        </w:tc>
        <w:tc>
          <w:tcPr>
            <w:tcW w:type="dxa" w:w="8890"/>
            <w:tcMar>
              <w:top w:w="50" w:type="dxa"/>
              <w:left w:w="90" w:type="dxa"/>
              <w:bottom w:w="60" w:type="dxa"/>
              <w:right w:w="90" w:type="dxa"/>
            </w:tcMar>
          </w:tcPr>
          <w:p>
            <w:pPr>
              <w:spacing w:before="0" w:after="0" w:line="252" w:lineRule="auto"/>
            </w:pPr>
            <w:r>
              <w:rPr>
                <w:rFonts w:ascii="Calibri" w:hAnsi="Calibri"/>
                <w:b/>
                <w:sz w:val="19"/>
              </w:rPr>
              <w:t>Main game: The Passphrase Vault</w:t>
            </w:r>
            <w:r>
              <w:rPr>
                <w:rFonts w:ascii="Calibri" w:hAnsi="Calibri"/>
                <w:sz w:val="19"/>
              </w:rPr>
              <w:t xml:space="preserve"> (Mission E1, Stages 1, 3 and 4)</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sz w:val="19"/>
              </w:rPr>
              <w:t>10</w:t>
            </w:r>
          </w:p>
        </w:tc>
        <w:tc>
          <w:tcPr>
            <w:tcW w:type="dxa" w:w="8890"/>
            <w:tcMar>
              <w:top w:w="50" w:type="dxa"/>
              <w:left w:w="90" w:type="dxa"/>
              <w:bottom w:w="60" w:type="dxa"/>
              <w:right w:w="90" w:type="dxa"/>
            </w:tcMar>
          </w:tcPr>
          <w:p>
            <w:pPr>
              <w:spacing w:before="0" w:after="0" w:line="252" w:lineRule="auto"/>
            </w:pPr>
            <w:r>
              <w:rPr>
                <w:rFonts w:ascii="Calibri" w:hAnsi="Calibri"/>
                <w:b/>
                <w:sz w:val="19"/>
              </w:rPr>
              <w:t>Passphrase Rap</w:t>
            </w:r>
            <w:r>
              <w:rPr>
                <w:rFonts w:ascii="Calibri" w:hAnsi="Calibri"/>
                <w:sz w:val="19"/>
              </w:rPr>
              <w:t xml:space="preserve"> and "No thanks" practice</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sz w:val="19"/>
              </w:rPr>
              <w:t>4</w:t>
            </w:r>
          </w:p>
        </w:tc>
        <w:tc>
          <w:tcPr>
            <w:tcW w:type="dxa" w:w="8890"/>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sz w:val="19"/>
              </w:rPr>
              <w:t>5</w:t>
            </w:r>
          </w:p>
        </w:tc>
        <w:tc>
          <w:tcPr>
            <w:tcW w:type="dxa" w:w="8890"/>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 How big is the guess? (Concepts Lab Demo 01, "Try This Now").</w:t>
      </w:r>
      <w:r>
        <w:rPr/>
        <w:t xml:space="preserve"> Hide one die under a cup. A volunteer guesses (up to 6 tries). Hide two dice: how many tries now? (Up to 36.) Ask: "What happens with ten dice?" SAY: "That growing number is called a search space. A password is a lock. The more guesses a thief needs, the stronger the lock."</w:t>
      </w:r>
    </w:p>
    <w:p>
      <w:r>
        <w:rPr>
          <w:b/>
        </w:rPr>
        <w:t>Main game: The Passphrase Vault (from Mission E1, Games Pack file 03).</w:t>
      </w:r>
    </w:p>
    <w:p>
      <w:r>
        <w:rPr/>
        <w:t>SAY: "Mateo's abuela locked her family photo album with a passphrase. Her note got scrambled. The Quiet Door will only open if we solve the puzzles. Latch the padlock is nervous. Latch says: a good passphrase is long, silly and secret."</w:t>
      </w:r>
    </w:p>
    <w:p>
      <w:pPr>
        <w:pStyle w:val="ListBullet"/>
      </w:pPr>
      <w:r>
        <w:rPr>
          <w:b/>
        </w:rPr>
        <w:t>Stage 1, Strength Sorter.</w:t>
      </w:r>
      <w:r>
        <w:rPr/>
        <w:t xml:space="preserve"> Six cards: P1 Mateo2014. P2 purple-pancake-rocket-giraffe. P3 password. P4 12345678. P5 Sunnyday!. P6 stapler-moon-jelly-bicycle. Latch's rule: strong means long, made of random words and not about you. Which two cards are strong? (P2 and P6. Envelope "26".)</w:t>
      </w:r>
    </w:p>
    <w:p>
      <w:pPr>
        <w:pStyle w:val="ListBullet"/>
      </w:pPr>
      <w:r>
        <w:rPr>
          <w:b/>
        </w:rPr>
        <w:t>Stage 2, Mateo's Cipher</w:t>
      </w:r>
      <w:r>
        <w:rPr/>
        <w:t xml:space="preserve"> (optional, 60-minute sessions). Shift-by-1 cipher: OFWFS TIBSF JU. Move each letter back one step. (NEVER SHARE IT.)</w:t>
      </w:r>
    </w:p>
    <w:p>
      <w:pPr>
        <w:pStyle w:val="ListBullet"/>
      </w:pPr>
      <w:r>
        <w:rPr>
          <w:b/>
        </w:rPr>
        <w:t>Stage 3, Build a Passphrase.</w:t>
      </w:r>
      <w:r>
        <w:rPr/>
        <w:t xml:space="preserve"> The team picks four words from a Word Bank of 24 cards (stapler, moon, jelly, bicycle, pancake, rocket, giraffe, purple, window, noodle, trumpet, cactus, pillow, lantern, penguin, marble, spaghetti, turnip, zipper, sailboat, pickle, meteor, cupcake, umbrella). Checklist: 4 or more words, no names, birthdays or pets, not a song or a quote. </w:t>
      </w:r>
      <w:r>
        <w:rPr>
          <w:b/>
        </w:rPr>
        <w:t>Say first: "These are practice words, never a real passphrase."</w:t>
      </w:r>
    </w:p>
    <w:p>
      <w:pPr>
        <w:pStyle w:val="ListBullet"/>
      </w:pPr>
      <w:r>
        <w:rPr>
          <w:b/>
        </w:rPr>
        <w:t>Stage 4, Level-Up Offer.</w:t>
      </w:r>
      <w:r>
        <w:rPr/>
        <w:t xml:space="preserve"> A friend says in game chat: "Give me your game password so I can level you up! I'll give it back." Choose: A) give it, B) "Nope. If you want to team up, let's play together. My password is only for me and my grown-up," C) change it every day. (B.)</w:t>
      </w:r>
    </w:p>
    <w:p>
      <w:r>
        <w:rPr>
          <w:b/>
        </w:rPr>
        <w:t>Door Phrase:</w:t>
      </w:r>
      <w:r>
        <w:rPr/>
        <w:t xml:space="preserve"> "LONG. SILLY. SECRET."</w:t>
      </w:r>
    </w:p>
    <w:p>
      <w:r>
        <w:rPr>
          <w:b/>
        </w:rPr>
        <w:t>Rap (3 minutes).</w:t>
      </w:r>
      <w:r>
        <w:rPr/>
        <w:t xml:space="preserve"> Stomp-clap beat (STOMP, CLAP, STOMP, CLAP):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Short little password? That's a flop!</w:t>
            </w:r>
          </w:p>
          <w:p>
            <w:pPr>
              <w:spacing w:before="0" w:after="60" w:line="259" w:lineRule="auto"/>
            </w:pPr>
            <w:r>
              <w:rPr>
                <w:sz w:val="19"/>
              </w:rPr>
              <w:t>A thief can guess it before you stop.</w:t>
            </w:r>
          </w:p>
          <w:p>
            <w:pPr>
              <w:spacing w:before="0" w:after="60" w:line="259" w:lineRule="auto"/>
            </w:pPr>
            <w:r>
              <w:rPr>
                <w:sz w:val="19"/>
              </w:rPr>
              <w:t>Four weird words, now watch me go:</w:t>
            </w:r>
          </w:p>
          <w:p>
            <w:pPr>
              <w:spacing w:before="0" w:after="60" w:line="259" w:lineRule="auto"/>
            </w:pPr>
            <w:r>
              <w:rPr>
                <w:sz w:val="19"/>
              </w:rPr>
              <w:t>Pickle! Giraffe! Trombone! Yo-yo!</w:t>
            </w:r>
          </w:p>
          <w:p>
            <w:pPr>
              <w:spacing w:before="0" w:after="60" w:line="259" w:lineRule="auto"/>
            </w:pPr>
            <w:r>
              <w:rPr>
                <w:b/>
                <w:sz w:val="19"/>
              </w:rPr>
              <w:t>Chorus: Long! Silly! Secret! Strong! A thief would guess it all night long!</w:t>
            </w:r>
          </w:p>
        </w:tc>
      </w:tr>
    </w:tbl>
    <w:p>
      <w:pPr>
        <w:spacing w:before="0" w:after="0" w:line="160" w:lineRule="exact"/>
      </w:pPr>
      <w:r>
        <w:rPr>
          <w:sz w:val="2"/>
        </w:rPr>
      </w:r>
    </w:p>
    <w:p>
      <w:r>
        <w:rPr/>
        <w:t>(The Rap is from the Games Pack, file 05. A phrase the whole class has heard is no longer secret. Never use a real passphrase.)</w:t>
      </w:r>
    </w:p>
    <w:p>
      <w:r>
        <w:rPr>
          <w:b/>
        </w:rPr>
        <w:t>Talk.</w:t>
      </w:r>
      <w:r>
        <w:rPr/>
        <w:t xml:space="preserve"> Why not use your birthday? Who helps you keep passphrases safe (a trusted adult, or a password manager your family chose)?</w:t>
      </w:r>
    </w:p>
    <w:p>
      <w:r>
        <w:rPr>
          <w:b/>
        </w:rPr>
        <w:t>Calm-down.</w:t>
      </w:r>
      <w:r>
        <w:rPr/>
        <w:t xml:space="preserve"> Warm Breath.</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Passphrase Lab.</w:t>
            </w:r>
            <w:r>
              <w:rPr>
                <w:sz w:val="19"/>
              </w:rPr>
              <w:t xml:space="preserve"> Today we learned: long, silly, secret. A long string of random words is harder to guess than a short, tricky password.</w:t>
            </w:r>
          </w:p>
          <w:p>
            <w:pPr>
              <w:spacing w:before="0" w:after="60" w:line="259" w:lineRule="auto"/>
            </w:pPr>
            <w:r>
              <w:rPr>
                <w:b/>
                <w:sz w:val="19"/>
              </w:rPr>
              <w:t>Try at home:</w:t>
            </w:r>
            <w:r>
              <w:rPr>
                <w:sz w:val="19"/>
              </w:rPr>
              <w:t xml:space="preserve"> Make a four-word silly phrase together as a game. Do not use it for a real account. Talk about who in your family should know real passwords.</w:t>
            </w:r>
          </w:p>
        </w:tc>
      </w:tr>
    </w:tbl>
    <w:p>
      <w:pPr>
        <w:spacing w:before="0" w:after="0" w:line="160" w:lineRule="exact"/>
      </w:pPr>
      <w:r>
        <w:rPr>
          <w:sz w:val="2"/>
        </w:rPr>
      </w:r>
    </w:p>
    <w:p>
      <w:pPr>
        <w:pStyle w:val="Heading3"/>
      </w:pPr>
      <w:r>
        <w:rPr/>
        <w:t>If it goes wrong</w:t>
      </w:r>
    </w:p>
    <w:p>
      <w:pPr>
        <w:pStyle w:val="ListBullet"/>
      </w:pPr>
      <w:r>
        <w:rPr>
          <w:b/>
        </w:rPr>
        <w:t>A child says their real passphrase aloud.</w:t>
      </w:r>
      <w:r>
        <w:rPr/>
        <w:t xml:space="preserve"> Say, "That one sounds real. Let's change it with your grown-up tonight. Try a silly one for the game." Do not repeat it. Tell the family at pickup in one calm sentence.</w:t>
      </w:r>
    </w:p>
    <w:p>
      <w:pPr>
        <w:pStyle w:val="ListBullet"/>
      </w:pPr>
      <w:r>
        <w:rPr>
          <w:b/>
        </w:rPr>
        <w:t>The cipher frustrates a team.</w:t>
      </w:r>
      <w:r>
        <w:rPr/>
        <w:t xml:space="preserve"> Give hint 1: "Say the alphabet in your head. If the code says O, the letter before O is N."</w:t>
      </w:r>
    </w:p>
    <w:p>
      <w:pPr>
        <w:pStyle w:val="ListBullet"/>
      </w:pPr>
      <w:r>
        <w:rPr>
          <w:b/>
        </w:rPr>
        <w:t>A child says "my dad uses the same password everywhere".</w:t>
      </w:r>
      <w:r>
        <w:rPr/>
        <w:t xml:space="preserve"> "Thank you for telling me. It is a good thing to talk about at home. We have a take-home card." Do not criticise the family.</w:t>
      </w:r>
    </w:p>
    <w:p>
      <w:pPr>
        <w:pStyle w:val="Heading3"/>
      </w:pPr>
      <w:r>
        <w:rPr/>
        <w:t>Story-time version (library,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81"/>
        <w:gridCol w:w="8911"/>
      </w:tblGrid>
      <w:tr>
        <w:trPr>
          <w:tblHeader/>
          <w:cantSplit/>
        </w:trPr>
        <w:tc>
          <w:tcPr>
            <w:tcW w:type="dxa" w:w="8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9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881"/>
            <w:tcMar>
              <w:top w:w="50" w:type="dxa"/>
              <w:left w:w="0" w:type="dxa"/>
              <w:bottom w:w="60" w:type="dxa"/>
              <w:right w:w="90" w:type="dxa"/>
            </w:tcMar>
          </w:tcPr>
          <w:p>
            <w:pPr>
              <w:spacing w:before="0" w:after="0" w:line="252" w:lineRule="auto"/>
            </w:pPr>
            <w:r>
              <w:rPr>
                <w:rFonts w:ascii="Calibri" w:hAnsi="Calibri"/>
                <w:sz w:val="19"/>
              </w:rPr>
              <w:t>3</w:t>
            </w:r>
          </w:p>
        </w:tc>
        <w:tc>
          <w:tcPr>
            <w:tcW w:type="dxa" w:w="8911"/>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881"/>
            <w:tcMar>
              <w:top w:w="50" w:type="dxa"/>
              <w:left w:w="0" w:type="dxa"/>
              <w:bottom w:w="60" w:type="dxa"/>
              <w:right w:w="90" w:type="dxa"/>
            </w:tcMar>
          </w:tcPr>
          <w:p>
            <w:pPr>
              <w:spacing w:before="0" w:after="0" w:line="252" w:lineRule="auto"/>
            </w:pPr>
            <w:r>
              <w:rPr>
                <w:rFonts w:ascii="Calibri" w:hAnsi="Calibri"/>
                <w:sz w:val="19"/>
              </w:rPr>
              <w:t>12</w:t>
            </w:r>
          </w:p>
        </w:tc>
        <w:tc>
          <w:tcPr>
            <w:tcW w:type="dxa" w:w="8911"/>
            <w:tcMar>
              <w:top w:w="50" w:type="dxa"/>
              <w:left w:w="90" w:type="dxa"/>
              <w:bottom w:w="60" w:type="dxa"/>
              <w:right w:w="90" w:type="dxa"/>
            </w:tcMar>
          </w:tcPr>
          <w:p>
            <w:pPr>
              <w:spacing w:before="0" w:after="0" w:line="252" w:lineRule="auto"/>
            </w:pPr>
            <w:r>
              <w:rPr>
                <w:rFonts w:ascii="Calibri" w:hAnsi="Calibri"/>
                <w:b/>
                <w:sz w:val="19"/>
              </w:rPr>
              <w:t>Read-Aloud 6: "Mateo's Passphrase Puzzle"</w:t>
            </w:r>
            <w:r>
              <w:rPr>
                <w:rFonts w:ascii="Calibri" w:hAnsi="Calibri"/>
                <w:sz w:val="19"/>
              </w:rPr>
              <w:t xml:space="preserve"> (Games Pack, file 04)</w:t>
            </w:r>
          </w:p>
        </w:tc>
      </w:tr>
      <w:tr>
        <w:trPr>
          <w:cantSplit/>
        </w:trPr>
        <w:tc>
          <w:tcPr>
            <w:tcW w:type="dxa" w:w="881"/>
            <w:tcMar>
              <w:top w:w="50" w:type="dxa"/>
              <w:left w:w="0" w:type="dxa"/>
              <w:bottom w:w="60" w:type="dxa"/>
              <w:right w:w="90" w:type="dxa"/>
            </w:tcMar>
          </w:tcPr>
          <w:p>
            <w:pPr>
              <w:spacing w:before="0" w:after="0" w:line="252" w:lineRule="auto"/>
            </w:pPr>
            <w:r>
              <w:rPr>
                <w:rFonts w:ascii="Calibri" w:hAnsi="Calibri"/>
                <w:sz w:val="19"/>
              </w:rPr>
              <w:t>5</w:t>
            </w:r>
          </w:p>
        </w:tc>
        <w:tc>
          <w:tcPr>
            <w:tcW w:type="dxa" w:w="8911"/>
            <w:tcMar>
              <w:top w:w="50" w:type="dxa"/>
              <w:left w:w="90" w:type="dxa"/>
              <w:bottom w:w="60" w:type="dxa"/>
              <w:right w:w="90" w:type="dxa"/>
            </w:tcMar>
          </w:tcPr>
          <w:p>
            <w:pPr>
              <w:spacing w:before="0" w:after="0" w:line="252" w:lineRule="auto"/>
            </w:pPr>
            <w:r>
              <w:rPr>
                <w:rFonts w:ascii="Calibri" w:hAnsi="Calibri"/>
                <w:sz w:val="19"/>
              </w:rPr>
              <w:t>Talk and "Try it" (pick four words from a pile, say them to a neighbor)</w:t>
            </w:r>
          </w:p>
        </w:tc>
      </w:tr>
      <w:tr>
        <w:trPr>
          <w:cantSplit/>
        </w:trPr>
        <w:tc>
          <w:tcPr>
            <w:tcW w:type="dxa" w:w="881"/>
            <w:tcMar>
              <w:top w:w="50" w:type="dxa"/>
              <w:left w:w="0" w:type="dxa"/>
              <w:bottom w:w="60" w:type="dxa"/>
              <w:right w:w="90" w:type="dxa"/>
            </w:tcMar>
          </w:tcPr>
          <w:p>
            <w:pPr>
              <w:spacing w:before="0" w:after="0" w:line="252" w:lineRule="auto"/>
            </w:pPr>
            <w:r>
              <w:rPr>
                <w:rFonts w:ascii="Calibri" w:hAnsi="Calibri"/>
                <w:sz w:val="19"/>
              </w:rPr>
              <w:t>5</w:t>
            </w:r>
          </w:p>
        </w:tc>
        <w:tc>
          <w:tcPr>
            <w:tcW w:type="dxa" w:w="8911"/>
            <w:tcMar>
              <w:top w:w="50" w:type="dxa"/>
              <w:left w:w="90" w:type="dxa"/>
              <w:bottom w:w="60" w:type="dxa"/>
              <w:right w:w="90" w:type="dxa"/>
            </w:tcMar>
          </w:tcPr>
          <w:p>
            <w:pPr>
              <w:spacing w:before="0" w:after="0" w:line="252" w:lineRule="auto"/>
            </w:pPr>
            <w:r>
              <w:rPr>
                <w:rFonts w:ascii="Calibri" w:hAnsi="Calibri"/>
                <w:sz w:val="19"/>
              </w:rPr>
              <w:t>Stage 1 Strength Sorter</w:t>
            </w:r>
          </w:p>
        </w:tc>
      </w:tr>
      <w:tr>
        <w:trPr>
          <w:cantSplit/>
        </w:trPr>
        <w:tc>
          <w:tcPr>
            <w:tcW w:type="dxa" w:w="881"/>
            <w:tcMar>
              <w:top w:w="50" w:type="dxa"/>
              <w:left w:w="0" w:type="dxa"/>
              <w:bottom w:w="60" w:type="dxa"/>
              <w:right w:w="90" w:type="dxa"/>
            </w:tcMar>
          </w:tcPr>
          <w:p>
            <w:pPr>
              <w:spacing w:before="0" w:after="0" w:line="252" w:lineRule="auto"/>
            </w:pPr>
            <w:r>
              <w:rPr>
                <w:rFonts w:ascii="Calibri" w:hAnsi="Calibri"/>
                <w:sz w:val="19"/>
              </w:rPr>
              <w:t>3</w:t>
            </w:r>
          </w:p>
        </w:tc>
        <w:tc>
          <w:tcPr>
            <w:tcW w:type="dxa" w:w="8911"/>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881"/>
            <w:tcMar>
              <w:top w:w="50" w:type="dxa"/>
              <w:left w:w="0" w:type="dxa"/>
              <w:bottom w:w="60" w:type="dxa"/>
              <w:right w:w="90" w:type="dxa"/>
            </w:tcMar>
          </w:tcPr>
          <w:p>
            <w:pPr>
              <w:spacing w:before="0" w:after="0" w:line="252" w:lineRule="auto"/>
            </w:pPr>
            <w:r>
              <w:rPr>
                <w:rFonts w:ascii="Calibri" w:hAnsi="Calibri"/>
                <w:sz w:val="19"/>
              </w:rPr>
              <w:t>2</w:t>
            </w:r>
          </w:p>
        </w:tc>
        <w:tc>
          <w:tcPr>
            <w:tcW w:type="dxa" w:w="8911"/>
            <w:tcMar>
              <w:top w:w="50" w:type="dxa"/>
              <w:left w:w="90" w:type="dxa"/>
              <w:bottom w:w="60" w:type="dxa"/>
              <w:right w:w="90" w:type="dxa"/>
            </w:tcMar>
          </w:tcPr>
          <w:p>
            <w:pPr>
              <w:spacing w:before="0" w:after="0" w:line="252" w:lineRule="auto"/>
            </w:pPr>
            <w:r>
              <w:rPr>
                <w:rFonts w:ascii="Calibri" w:hAnsi="Calibri"/>
                <w:sz w:val="19"/>
              </w:rPr>
              <w:t>Take-home card</w:t>
            </w:r>
          </w:p>
        </w:tc>
      </w:tr>
    </w:tbl>
    <w:p>
      <w:pPr>
        <w:spacing w:before="0" w:after="0" w:line="160" w:lineRule="exact"/>
      </w:pPr>
      <w:r>
        <w:rPr>
          <w:sz w:val="2"/>
        </w:rPr>
      </w:r>
    </w:p>
    <w:p>
      <w:r>
        <w:rPr>
          <w:b/>
        </w:rPr>
        <w:t>Camp stretch:</w:t>
      </w:r>
      <w:r>
        <w:rPr/>
        <w:t xml:space="preserve"> Run Stage 2 (the cipher) and the Rap.</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Session 3: Scam Spotters</w:t>
      </w:r>
    </w:p>
    <w:p>
      <w:r>
        <w:rPr>
          <w:b/>
        </w:rPr>
        <w:t>Goal:</w:t>
      </w:r>
      <w:r>
        <w:rPr/>
        <w:t xml:space="preserve"> Kids use SPOT to find the clues in a fishy message and know that PAUSE AND ASK is always a safe answer.</w:t>
      </w:r>
    </w:p>
    <w:p>
      <w:r>
        <w:rPr>
          <w:b/>
        </w:rPr>
        <w:t>Crew:</w:t>
      </w:r>
      <w:r>
        <w:rPr/>
        <w:t xml:space="preserve"> Peeper, Gifty (adult voice).</w:t>
      </w:r>
    </w:p>
    <w:p>
      <w:r>
        <w:rPr>
          <w:b/>
        </w:rPr>
        <w:t>Supplies:</w:t>
      </w:r>
      <w:r>
        <w:rPr/>
        <w:t xml:space="preserve"> Set B cards (24), a Pond drawn on the board with 12 circles (Quick Catch) or 30 (Full Pond), crayons, the SPOT sign.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50"/>
        <w:gridCol w:w="8842"/>
      </w:tblGrid>
      <w:tr>
        <w:trPr>
          <w:tblHeader/>
          <w:cantSplit/>
        </w:trPr>
        <w:tc>
          <w:tcPr>
            <w:tcW w:type="dxa" w:w="9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50"/>
            <w:tcMar>
              <w:top w:w="50" w:type="dxa"/>
              <w:left w:w="0" w:type="dxa"/>
              <w:bottom w:w="60" w:type="dxa"/>
              <w:right w:w="90" w:type="dxa"/>
            </w:tcMar>
          </w:tcPr>
          <w:p>
            <w:pPr>
              <w:spacing w:before="0" w:after="0" w:line="252" w:lineRule="auto"/>
            </w:pPr>
            <w:r>
              <w:rPr>
                <w:rFonts w:ascii="Calibri" w:hAnsi="Calibri"/>
                <w:sz w:val="19"/>
              </w:rPr>
              <w:t>5</w:t>
            </w:r>
          </w:p>
        </w:tc>
        <w:tc>
          <w:tcPr>
            <w:tcW w:type="dxa" w:w="8842"/>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950"/>
            <w:tcMar>
              <w:top w:w="50" w:type="dxa"/>
              <w:left w:w="0" w:type="dxa"/>
              <w:bottom w:w="60" w:type="dxa"/>
              <w:right w:w="90" w:type="dxa"/>
            </w:tcMar>
          </w:tcPr>
          <w:p>
            <w:pPr>
              <w:spacing w:before="0" w:after="0" w:line="252" w:lineRule="auto"/>
            </w:pPr>
            <w:r>
              <w:rPr>
                <w:rFonts w:ascii="Calibri" w:hAnsi="Calibri"/>
                <w:sz w:val="19"/>
              </w:rPr>
              <w:t>5</w:t>
            </w:r>
          </w:p>
        </w:tc>
        <w:tc>
          <w:tcPr>
            <w:tcW w:type="dxa" w:w="8842"/>
            <w:tcMar>
              <w:top w:w="50" w:type="dxa"/>
              <w:left w:w="90" w:type="dxa"/>
              <w:bottom w:w="60" w:type="dxa"/>
              <w:right w:w="90" w:type="dxa"/>
            </w:tcMar>
          </w:tcPr>
          <w:p>
            <w:pPr>
              <w:spacing w:before="0" w:after="0" w:line="252" w:lineRule="auto"/>
            </w:pPr>
            <w:r>
              <w:rPr>
                <w:rFonts w:ascii="Calibri" w:hAnsi="Calibri"/>
                <w:b/>
                <w:sz w:val="19"/>
              </w:rPr>
              <w:t>Warm-up: Parcel Pal</w:t>
            </w:r>
            <w:r>
              <w:rPr>
                <w:rFonts w:ascii="Calibri" w:hAnsi="Calibri"/>
                <w:sz w:val="19"/>
              </w:rPr>
              <w:t xml:space="preserve"> (Concepts Lab Demo 03, "Try This Now")</w:t>
            </w:r>
          </w:p>
        </w:tc>
      </w:tr>
      <w:tr>
        <w:trPr>
          <w:cantSplit/>
        </w:trPr>
        <w:tc>
          <w:tcPr>
            <w:tcW w:type="dxa" w:w="950"/>
            <w:tcMar>
              <w:top w:w="50" w:type="dxa"/>
              <w:left w:w="0" w:type="dxa"/>
              <w:bottom w:w="60" w:type="dxa"/>
              <w:right w:w="90" w:type="dxa"/>
            </w:tcMar>
          </w:tcPr>
          <w:p>
            <w:pPr>
              <w:spacing w:before="0" w:after="0" w:line="252" w:lineRule="auto"/>
            </w:pPr>
            <w:r>
              <w:rPr>
                <w:rFonts w:ascii="Calibri" w:hAnsi="Calibri"/>
                <w:sz w:val="19"/>
              </w:rPr>
              <w:t>20</w:t>
            </w:r>
          </w:p>
        </w:tc>
        <w:tc>
          <w:tcPr>
            <w:tcW w:type="dxa" w:w="8842"/>
            <w:tcMar>
              <w:top w:w="50" w:type="dxa"/>
              <w:left w:w="90" w:type="dxa"/>
              <w:bottom w:w="60" w:type="dxa"/>
              <w:right w:w="90" w:type="dxa"/>
            </w:tcMar>
          </w:tcPr>
          <w:p>
            <w:pPr>
              <w:spacing w:before="0" w:after="0" w:line="252" w:lineRule="auto"/>
            </w:pPr>
            <w:r>
              <w:rPr>
                <w:rFonts w:ascii="Calibri" w:hAnsi="Calibri"/>
                <w:b/>
                <w:sz w:val="19"/>
              </w:rPr>
              <w:t>Main game: Pond Patrol</w:t>
            </w:r>
            <w:r>
              <w:rPr>
                <w:rFonts w:ascii="Calibri" w:hAnsi="Calibri"/>
                <w:sz w:val="19"/>
              </w:rPr>
              <w:t xml:space="preserve"> (Spot the Fishy)</w:t>
            </w:r>
          </w:p>
        </w:tc>
      </w:tr>
      <w:tr>
        <w:trPr>
          <w:cantSplit/>
        </w:trPr>
        <w:tc>
          <w:tcPr>
            <w:tcW w:type="dxa" w:w="950"/>
            <w:tcMar>
              <w:top w:w="50" w:type="dxa"/>
              <w:left w:w="0" w:type="dxa"/>
              <w:bottom w:w="60" w:type="dxa"/>
              <w:right w:w="90" w:type="dxa"/>
            </w:tcMar>
          </w:tcPr>
          <w:p>
            <w:pPr>
              <w:spacing w:before="0" w:after="0" w:line="252" w:lineRule="auto"/>
            </w:pPr>
            <w:r>
              <w:rPr>
                <w:rFonts w:ascii="Calibri" w:hAnsi="Calibri"/>
                <w:sz w:val="19"/>
              </w:rPr>
              <w:t>8</w:t>
            </w:r>
          </w:p>
        </w:tc>
        <w:tc>
          <w:tcPr>
            <w:tcW w:type="dxa" w:w="8842"/>
            <w:tcMar>
              <w:top w:w="50" w:type="dxa"/>
              <w:left w:w="90" w:type="dxa"/>
              <w:bottom w:w="60" w:type="dxa"/>
              <w:right w:w="90" w:type="dxa"/>
            </w:tcMar>
          </w:tcPr>
          <w:p>
            <w:pPr>
              <w:spacing w:before="0" w:after="0" w:line="252" w:lineRule="auto"/>
            </w:pPr>
            <w:r>
              <w:rPr>
                <w:rFonts w:ascii="Calibri" w:hAnsi="Calibri"/>
                <w:b/>
                <w:sz w:val="19"/>
              </w:rPr>
              <w:t>Role-play: Check a Different Way</w:t>
            </w:r>
            <w:r>
              <w:rPr>
                <w:rFonts w:ascii="Calibri" w:hAnsi="Calibri"/>
                <w:sz w:val="19"/>
              </w:rPr>
              <w:t xml:space="preserve"> (R6)</w:t>
            </w:r>
          </w:p>
        </w:tc>
      </w:tr>
      <w:tr>
        <w:trPr>
          <w:cantSplit/>
        </w:trPr>
        <w:tc>
          <w:tcPr>
            <w:tcW w:type="dxa" w:w="950"/>
            <w:tcMar>
              <w:top w:w="50" w:type="dxa"/>
              <w:left w:w="0" w:type="dxa"/>
              <w:bottom w:w="60" w:type="dxa"/>
              <w:right w:w="90" w:type="dxa"/>
            </w:tcMar>
          </w:tcPr>
          <w:p>
            <w:pPr>
              <w:spacing w:before="0" w:after="0" w:line="252" w:lineRule="auto"/>
            </w:pPr>
            <w:r>
              <w:rPr>
                <w:rFonts w:ascii="Calibri" w:hAnsi="Calibri"/>
                <w:sz w:val="19"/>
              </w:rPr>
              <w:t>4</w:t>
            </w:r>
          </w:p>
        </w:tc>
        <w:tc>
          <w:tcPr>
            <w:tcW w:type="dxa" w:w="8842"/>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950"/>
            <w:tcMar>
              <w:top w:w="50" w:type="dxa"/>
              <w:left w:w="0" w:type="dxa"/>
              <w:bottom w:w="60" w:type="dxa"/>
              <w:right w:w="90" w:type="dxa"/>
            </w:tcMar>
          </w:tcPr>
          <w:p>
            <w:pPr>
              <w:spacing w:before="0" w:after="0" w:line="252" w:lineRule="auto"/>
            </w:pPr>
            <w:r>
              <w:rPr>
                <w:rFonts w:ascii="Calibri" w:hAnsi="Calibri"/>
                <w:sz w:val="19"/>
              </w:rPr>
              <w:t>5</w:t>
            </w:r>
          </w:p>
        </w:tc>
        <w:tc>
          <w:tcPr>
            <w:tcW w:type="dxa" w:w="8842"/>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w:t>
      </w:r>
      <w:r>
        <w:rPr/>
        <w:t xml:space="preserve"> Read this fictional text aloud: "Parcel Pal: your package could not be delivered. Pay a 1.99 redelivery fee: parcelpal-fee.test/pay." SAY: "In 20 seconds, find the pressure, the link and the ask. You do not need to say 'it looks fake'. Look at what it asks you to do."</w:t>
      </w:r>
    </w:p>
    <w:p>
      <w:r>
        <w:rPr>
          <w:b/>
        </w:rPr>
        <w:t>Teach SPOT.</w:t>
      </w:r>
      <w:r>
        <w:rPr/>
        <w:t xml:space="preserve"> SAY: "Secrets, Pressure, Offers too good to be true, Tricks to move you, like a link or a request for a password. Spot them and Peeper says 'Nice noticing!'"</w:t>
      </w:r>
    </w:p>
    <w:p>
      <w:r>
        <w:rPr>
          <w:b/>
        </w:rPr>
        <w:t>Main game: Pond Patrol.</w:t>
      </w:r>
    </w:p>
    <w:p>
      <w:pPr>
        <w:spacing w:before="0" w:after="60"/>
        <w:ind w:left="504" w:hanging="360"/>
      </w:pPr>
      <w:r>
        <w:rPr>
          <w:b/>
          <w:color w:val="2F6F73"/>
        </w:rPr>
        <w:t xml:space="preserve">1. </w:t>
      </w:r>
      <w:r>
        <w:rPr/>
        <w:t>Teams of 3 to 5. Each team shows one of three answers on "Peek!": FISHY (neck brush), REAL (star hands), PAUSE AND ASK (Pause Palm).</w:t>
      </w:r>
    </w:p>
    <w:p>
      <w:pPr>
        <w:spacing w:before="0" w:after="60"/>
        <w:ind w:left="504" w:hanging="360"/>
      </w:pPr>
      <w:r>
        <w:rPr>
          <w:b/>
          <w:color w:val="2F6F73"/>
        </w:rPr>
        <w:t xml:space="preserve">2. </w:t>
      </w:r>
      <w:r>
        <w:rPr/>
        <w:t>Read a card from Set B twice. Teams whisper-think 10 seconds. Say "Peek!"</w:t>
      </w:r>
    </w:p>
    <w:p>
      <w:pPr>
        <w:spacing w:before="0" w:after="60"/>
        <w:ind w:left="504" w:hanging="360"/>
      </w:pPr>
      <w:r>
        <w:rPr>
          <w:b/>
          <w:color w:val="2F6F73"/>
        </w:rPr>
        <w:t xml:space="preserve">3. </w:t>
      </w:r>
      <w:r>
        <w:rPr/>
        <w:t>Read the back. Say "Nice noticing!" to every team.</w:t>
      </w:r>
    </w:p>
    <w:p>
      <w:pPr>
        <w:spacing w:before="0" w:after="60"/>
        <w:ind w:left="504" w:hanging="360"/>
      </w:pPr>
      <w:r>
        <w:rPr>
          <w:b/>
          <w:color w:val="2F6F73"/>
        </w:rPr>
        <w:t xml:space="preserve">4. </w:t>
      </w:r>
      <w:r>
        <w:rPr>
          <w:b/>
        </w:rPr>
        <w:t>Fill the Pond.</w:t>
      </w:r>
      <w:r>
        <w:rPr/>
        <w:t xml:space="preserve"> Every card adds 1 circle. If at least half the teams picked the best answer, add 1 more. For each new SPOT clue a team names (up to 2 per card), add 1 more.</w:t>
      </w:r>
    </w:p>
    <w:p>
      <w:pPr>
        <w:spacing w:before="0" w:after="60"/>
        <w:ind w:left="504" w:hanging="360"/>
      </w:pPr>
      <w:r>
        <w:rPr>
          <w:b/>
          <w:color w:val="2F6F73"/>
        </w:rPr>
        <w:t xml:space="preserve">5. </w:t>
      </w:r>
      <w:r>
        <w:rPr>
          <w:b/>
        </w:rPr>
        <w:t>Hackles move:</w:t>
      </w:r>
      <w:r>
        <w:rPr/>
        <w:t xml:space="preserve"> the whole class does Hackles Up, Pause Palm, Check, Tell Wave.</w:t>
      </w:r>
    </w:p>
    <w:p>
      <w:pPr>
        <w:spacing w:before="0" w:after="60"/>
        <w:ind w:left="504" w:hanging="360"/>
      </w:pPr>
      <w:r>
        <w:rPr>
          <w:b/>
          <w:color w:val="2F6F73"/>
        </w:rPr>
        <w:t xml:space="preserve">6. </w:t>
      </w:r>
      <w:r>
        <w:rPr>
          <w:b/>
        </w:rPr>
        <w:t>Pause needs a Check.</w:t>
      </w:r>
      <w:r>
        <w:rPr/>
        <w:t xml:space="preserve"> A team that shows PAUSE AND ASK on a clearly fishy or real card scores the bonus circle only by saying how it would check.</w:t>
      </w:r>
    </w:p>
    <w:p>
      <w:pPr>
        <w:spacing w:before="0" w:after="60"/>
        <w:ind w:left="504" w:hanging="360"/>
      </w:pPr>
      <w:r>
        <w:rPr>
          <w:b/>
          <w:color w:val="2F6F73"/>
        </w:rPr>
        <w:t xml:space="preserve">7. </w:t>
      </w:r>
      <w:r>
        <w:rPr/>
        <w:t xml:space="preserve">Quick Catch is 8 cards (B1, B3, B8, B10, B13, B17, B20, B23), Pond of 12. Full Pond is 24 cards in three rounds (Notice, Name, Move), Pond of 30. </w:t>
      </w:r>
      <w:r>
        <w:rPr>
          <w:b/>
        </w:rPr>
        <w:t>The class cannot lose</w:t>
      </w:r>
      <w:r>
        <w:rPr/>
        <w:t>: if the Pond is short at the end, Peeper's Boost fills the rest.</w:t>
      </w:r>
    </w:p>
    <w:p>
      <w:r>
        <w:rPr/>
        <w:t>Nobody is out. A Pass card is always fine.</w:t>
      </w:r>
    </w:p>
    <w:p>
      <w:r>
        <w:rPr>
          <w:b/>
        </w:rPr>
        <w:t>Role-play: Check a Different Way (R6, Games Pack file 06).</w:t>
      </w:r>
      <w:r>
        <w:rPr/>
        <w:t xml:space="preserve"> Triads: Teller, Friend, Observer. Message card: "A text from a number you do not know says: 'Hi! It's me, your friend! Click this link to see a funny video!'"</w:t>
      </w:r>
    </w:p>
    <w:p>
      <w:pPr>
        <w:pStyle w:val="ListBullet"/>
      </w:pPr>
      <w:r>
        <w:rPr>
          <w:b/>
        </w:rPr>
        <w:t>Teller:</w:t>
      </w:r>
      <w:r>
        <w:rPr/>
        <w:t xml:space="preserve"> "Hackles up. I don't know this number. I'll check a different way. I'll ask my friend in person, not use the link. Then I'll tell my dad."</w:t>
      </w:r>
    </w:p>
    <w:p>
      <w:r>
        <w:rPr/>
        <w:t>Swap roles. Ask the Observer: "Did the Teller name 'a different way'?"</w:t>
      </w:r>
    </w:p>
    <w:p>
      <w:r>
        <w:rPr>
          <w:b/>
        </w:rPr>
        <w:t>Calm-down.</w:t>
      </w:r>
      <w:r>
        <w:rPr/>
        <w:t xml:space="preserve"> Warm Breath, or a one-minute doodle.</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Scam Spotters.</w:t>
            </w:r>
            <w:r>
              <w:rPr>
                <w:sz w:val="19"/>
              </w:rPr>
              <w:t xml:space="preserve"> Today your child practiced spotting SPOT clues: Secrets, Pressure, Offers too good to be true, Tricks like a link or a login ask.</w:t>
            </w:r>
          </w:p>
          <w:p>
            <w:pPr>
              <w:spacing w:before="0" w:after="60" w:line="259" w:lineRule="auto"/>
            </w:pPr>
            <w:r>
              <w:rPr>
                <w:b/>
                <w:sz w:val="19"/>
              </w:rPr>
              <w:t>Try at home:</w:t>
            </w:r>
            <w:r>
              <w:rPr>
                <w:sz w:val="19"/>
              </w:rPr>
              <w:t xml:space="preserve"> Read one pretend scam message aloud together (a "You won a free pony" message) and find the SPOT clues. Then decide how you would check it a different way.</w:t>
            </w:r>
          </w:p>
        </w:tc>
      </w:tr>
    </w:tbl>
    <w:p>
      <w:pPr>
        <w:spacing w:before="0" w:after="0" w:line="160" w:lineRule="exact"/>
      </w:pPr>
      <w:r>
        <w:rPr>
          <w:sz w:val="2"/>
        </w:rPr>
      </w:r>
    </w:p>
    <w:p>
      <w:pPr>
        <w:pStyle w:val="Heading3"/>
      </w:pPr>
      <w:r>
        <w:rPr/>
        <w:t>If it goes wrong</w:t>
      </w:r>
    </w:p>
    <w:p>
      <w:pPr>
        <w:pStyle w:val="ListBullet"/>
      </w:pPr>
      <w:r>
        <w:rPr>
          <w:b/>
        </w:rPr>
        <w:t>A child gets stuck on "https means it is safe".</w:t>
      </w:r>
      <w:r>
        <w:rPr/>
        <w:t xml:space="preserve"> Say, "The lock only means the connection is private, not that the site is honest. We still check who it is from and what it wants." [VERIFY wording with your counselor or IT contact.]</w:t>
      </w:r>
    </w:p>
    <w:p>
      <w:pPr>
        <w:pStyle w:val="ListBullet"/>
      </w:pPr>
      <w:r>
        <w:rPr>
          <w:b/>
        </w:rPr>
        <w:t>A child says "my grandma fell for that".</w:t>
      </w:r>
      <w:r>
        <w:rPr/>
        <w:t xml:space="preserve"> "It is never anyone's fault. People who trick are very good at it. Thank you for telling me."</w:t>
      </w:r>
    </w:p>
    <w:p>
      <w:pPr>
        <w:pStyle w:val="ListBullet"/>
      </w:pPr>
      <w:r>
        <w:rPr>
          <w:b/>
        </w:rPr>
        <w:t>Every team picks PAUSE AND ASK.</w:t>
      </w:r>
      <w:r>
        <w:rPr/>
        <w:t xml:space="preserve"> Ask, "What would you check?" Accept one answer each.</w:t>
      </w:r>
    </w:p>
    <w:p>
      <w:pPr>
        <w:pStyle w:val="Heading3"/>
      </w:pPr>
      <w:r>
        <w:rPr/>
        <w:t>Story-time version (library,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21"/>
        <w:gridCol w:w="8871"/>
      </w:tblGrid>
      <w:tr>
        <w:trPr>
          <w:tblHeader/>
          <w:cantSplit/>
        </w:trPr>
        <w:tc>
          <w:tcPr>
            <w:tcW w:type="dxa" w:w="9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3</w:t>
            </w:r>
          </w:p>
        </w:tc>
        <w:tc>
          <w:tcPr>
            <w:tcW w:type="dxa" w:w="8871"/>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12</w:t>
            </w:r>
          </w:p>
        </w:tc>
        <w:tc>
          <w:tcPr>
            <w:tcW w:type="dxa" w:w="8871"/>
            <w:tcMar>
              <w:top w:w="50" w:type="dxa"/>
              <w:left w:w="90" w:type="dxa"/>
              <w:bottom w:w="60" w:type="dxa"/>
              <w:right w:w="90" w:type="dxa"/>
            </w:tcMar>
          </w:tcPr>
          <w:p>
            <w:pPr>
              <w:spacing w:before="0" w:after="0" w:line="252" w:lineRule="auto"/>
            </w:pPr>
            <w:r>
              <w:rPr>
                <w:rFonts w:ascii="Calibri" w:hAnsi="Calibri"/>
                <w:b/>
                <w:sz w:val="19"/>
              </w:rPr>
              <w:t>Read-Aloud 5: "The Treasure That Wasn't"</w:t>
            </w:r>
            <w:r>
              <w:rPr>
                <w:rFonts w:ascii="Calibri" w:hAnsi="Calibri"/>
                <w:sz w:val="19"/>
              </w:rPr>
              <w:t xml:space="preserve"> (Games Pack, file 04)</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5</w:t>
            </w:r>
          </w:p>
        </w:tc>
        <w:tc>
          <w:tcPr>
            <w:tcW w:type="dxa" w:w="8871"/>
            <w:tcMar>
              <w:top w:w="50" w:type="dxa"/>
              <w:left w:w="90" w:type="dxa"/>
              <w:bottom w:w="60" w:type="dxa"/>
              <w:right w:w="90" w:type="dxa"/>
            </w:tcMar>
          </w:tcPr>
          <w:p>
            <w:pPr>
              <w:spacing w:before="0" w:after="0" w:line="252" w:lineRule="auto"/>
            </w:pPr>
            <w:r>
              <w:rPr>
                <w:rFonts w:ascii="Calibri" w:hAnsi="Calibri"/>
                <w:sz w:val="19"/>
              </w:rPr>
              <w:t>Talk: "Which SPOT clues did you hear?"</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7</w:t>
            </w:r>
          </w:p>
        </w:tc>
        <w:tc>
          <w:tcPr>
            <w:tcW w:type="dxa" w:w="8871"/>
            <w:tcMar>
              <w:top w:w="50" w:type="dxa"/>
              <w:left w:w="90" w:type="dxa"/>
              <w:bottom w:w="60" w:type="dxa"/>
              <w:right w:w="90" w:type="dxa"/>
            </w:tcMar>
          </w:tcPr>
          <w:p>
            <w:pPr>
              <w:spacing w:before="0" w:after="0" w:line="252" w:lineRule="auto"/>
            </w:pPr>
            <w:r>
              <w:rPr>
                <w:rFonts w:ascii="Calibri" w:hAnsi="Calibri"/>
                <w:sz w:val="19"/>
              </w:rPr>
              <w:t>Quick Catch with 4 cards</w:t>
            </w:r>
          </w:p>
        </w:tc>
      </w:tr>
      <w:tr>
        <w:trPr>
          <w:cantSplit/>
        </w:trPr>
        <w:tc>
          <w:tcPr>
            <w:tcW w:type="dxa" w:w="921"/>
            <w:tcMar>
              <w:top w:w="50" w:type="dxa"/>
              <w:left w:w="0" w:type="dxa"/>
              <w:bottom w:w="60" w:type="dxa"/>
              <w:right w:w="90" w:type="dxa"/>
            </w:tcMar>
          </w:tcPr>
          <w:p>
            <w:pPr>
              <w:spacing w:before="0" w:after="0" w:line="252" w:lineRule="auto"/>
            </w:pPr>
            <w:r>
              <w:rPr>
                <w:rFonts w:ascii="Calibri" w:hAnsi="Calibri"/>
                <w:sz w:val="19"/>
              </w:rPr>
              <w:t>3</w:t>
            </w:r>
          </w:p>
        </w:tc>
        <w:tc>
          <w:tcPr>
            <w:tcW w:type="dxa" w:w="8871"/>
            <w:tcMar>
              <w:top w:w="50" w:type="dxa"/>
              <w:left w:w="90" w:type="dxa"/>
              <w:bottom w:w="60" w:type="dxa"/>
              <w:right w:w="90" w:type="dxa"/>
            </w:tcMar>
          </w:tcPr>
          <w:p>
            <w:pPr>
              <w:spacing w:before="0" w:after="0" w:line="252" w:lineRule="auto"/>
            </w:pPr>
            <w:r>
              <w:rPr>
                <w:rFonts w:ascii="Calibri" w:hAnsi="Calibri"/>
                <w:sz w:val="19"/>
              </w:rPr>
              <w:t>Warm Breath, take-home card</w:t>
            </w:r>
          </w:p>
        </w:tc>
      </w:tr>
    </w:tbl>
    <w:p>
      <w:pPr>
        <w:spacing w:before="0" w:after="0" w:line="160" w:lineRule="exact"/>
      </w:pPr>
      <w:r>
        <w:rPr>
          <w:sz w:val="2"/>
        </w:rPr>
      </w:r>
    </w:p>
    <w:p>
      <w:r>
        <w:rPr>
          <w:b/>
        </w:rPr>
        <w:t>Camp stretch:</w:t>
      </w:r>
      <w:r>
        <w:rPr/>
        <w:t xml:space="preserve"> Run Round 3 "Move": one team acts out the right next step (Pause and Tell). Teams never act out the sneaky part.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Session 4: Data Detective</w:t>
      </w:r>
    </w:p>
    <w:p>
      <w:r>
        <w:rPr>
          <w:b/>
        </w:rPr>
        <w:t>Goal:</w:t>
      </w:r>
      <w:r>
        <w:rPr/>
        <w:t xml:space="preserve"> Kids see that small pieces of information add up, and can sort what is fun to share from what stays private.</w:t>
      </w:r>
    </w:p>
    <w:p>
      <w:r>
        <w:rPr>
          <w:b/>
        </w:rPr>
        <w:t>Crew:</w:t>
      </w:r>
      <w:r>
        <w:rPr/>
        <w:t xml:space="preserve"> Pip.</w:t>
      </w:r>
    </w:p>
    <w:p>
      <w:r>
        <w:rPr>
          <w:b/>
        </w:rPr>
        <w:t>Supplies:</w:t>
      </w:r>
      <w:r>
        <w:rPr/>
        <w:t xml:space="preserve"> A pretend person card ("Quinn"), index cards, an envelope, a postcard-sized paper, two plates or papers labeled SHARE and SHELL.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0"/>
        <w:gridCol w:w="8792"/>
      </w:tblGrid>
      <w:tr>
        <w:trPr>
          <w:tblHeader/>
          <w:cantSplit/>
        </w:trPr>
        <w:tc>
          <w:tcPr>
            <w:tcW w:type="dxa" w:w="100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00"/>
            <w:tcMar>
              <w:top w:w="50" w:type="dxa"/>
              <w:left w:w="0" w:type="dxa"/>
              <w:bottom w:w="60" w:type="dxa"/>
              <w:right w:w="90" w:type="dxa"/>
            </w:tcMar>
          </w:tcPr>
          <w:p>
            <w:pPr>
              <w:spacing w:before="0" w:after="0" w:line="252" w:lineRule="auto"/>
            </w:pPr>
            <w:r>
              <w:rPr>
                <w:rFonts w:ascii="Calibri" w:hAnsi="Calibri"/>
                <w:sz w:val="19"/>
              </w:rPr>
              <w:t>5</w:t>
            </w:r>
          </w:p>
        </w:tc>
        <w:tc>
          <w:tcPr>
            <w:tcW w:type="dxa" w:w="8792"/>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000"/>
            <w:tcMar>
              <w:top w:w="50" w:type="dxa"/>
              <w:left w:w="0" w:type="dxa"/>
              <w:bottom w:w="60" w:type="dxa"/>
              <w:right w:w="90" w:type="dxa"/>
            </w:tcMar>
          </w:tcPr>
          <w:p>
            <w:pPr>
              <w:spacing w:before="0" w:after="0" w:line="252" w:lineRule="auto"/>
            </w:pPr>
            <w:r>
              <w:rPr>
                <w:rFonts w:ascii="Calibri" w:hAnsi="Calibri"/>
                <w:sz w:val="19"/>
              </w:rPr>
              <w:t>7</w:t>
            </w:r>
          </w:p>
        </w:tc>
        <w:tc>
          <w:tcPr>
            <w:tcW w:type="dxa" w:w="8792"/>
            <w:tcMar>
              <w:top w:w="50" w:type="dxa"/>
              <w:left w:w="90" w:type="dxa"/>
              <w:bottom w:w="60" w:type="dxa"/>
              <w:right w:w="90" w:type="dxa"/>
            </w:tcMar>
          </w:tcPr>
          <w:p>
            <w:pPr>
              <w:spacing w:before="0" w:after="0" w:line="252" w:lineRule="auto"/>
            </w:pPr>
            <w:r>
              <w:rPr>
                <w:rFonts w:ascii="Calibri" w:hAnsi="Calibri"/>
                <w:b/>
                <w:sz w:val="19"/>
              </w:rPr>
              <w:t>Warm-up: Postcard or Envelope?</w:t>
            </w:r>
            <w:r>
              <w:rPr>
                <w:rFonts w:ascii="Calibri" w:hAnsi="Calibri"/>
                <w:sz w:val="19"/>
              </w:rPr>
              <w:t xml:space="preserve"> (Concepts Lab Demo 05)</w:t>
            </w:r>
          </w:p>
        </w:tc>
      </w:tr>
      <w:tr>
        <w:trPr>
          <w:cantSplit/>
        </w:trPr>
        <w:tc>
          <w:tcPr>
            <w:tcW w:type="dxa" w:w="1000"/>
            <w:tcMar>
              <w:top w:w="50" w:type="dxa"/>
              <w:left w:w="0" w:type="dxa"/>
              <w:bottom w:w="60" w:type="dxa"/>
              <w:right w:w="90" w:type="dxa"/>
            </w:tcMar>
          </w:tcPr>
          <w:p>
            <w:pPr>
              <w:spacing w:before="0" w:after="0" w:line="252" w:lineRule="auto"/>
            </w:pPr>
            <w:r>
              <w:rPr>
                <w:rFonts w:ascii="Calibri" w:hAnsi="Calibri"/>
                <w:sz w:val="19"/>
              </w:rPr>
              <w:t>18</w:t>
            </w:r>
          </w:p>
        </w:tc>
        <w:tc>
          <w:tcPr>
            <w:tcW w:type="dxa" w:w="8792"/>
            <w:tcMar>
              <w:top w:w="50" w:type="dxa"/>
              <w:left w:w="90" w:type="dxa"/>
              <w:bottom w:w="60" w:type="dxa"/>
              <w:right w:w="90" w:type="dxa"/>
            </w:tcMar>
          </w:tcPr>
          <w:p>
            <w:pPr>
              <w:spacing w:before="0" w:after="0" w:line="252" w:lineRule="auto"/>
            </w:pPr>
            <w:r>
              <w:rPr>
                <w:rFonts w:ascii="Calibri" w:hAnsi="Calibri"/>
                <w:b/>
                <w:sz w:val="19"/>
              </w:rPr>
              <w:t>Main game: Meet Quinn (mosaic game)</w:t>
            </w:r>
          </w:p>
        </w:tc>
      </w:tr>
      <w:tr>
        <w:trPr>
          <w:cantSplit/>
        </w:trPr>
        <w:tc>
          <w:tcPr>
            <w:tcW w:type="dxa" w:w="1000"/>
            <w:tcMar>
              <w:top w:w="50" w:type="dxa"/>
              <w:left w:w="0" w:type="dxa"/>
              <w:bottom w:w="60" w:type="dxa"/>
              <w:right w:w="90" w:type="dxa"/>
            </w:tcMar>
          </w:tcPr>
          <w:p>
            <w:pPr>
              <w:spacing w:before="0" w:after="0" w:line="252" w:lineRule="auto"/>
            </w:pPr>
            <w:r>
              <w:rPr>
                <w:rFonts w:ascii="Calibri" w:hAnsi="Calibri"/>
                <w:sz w:val="19"/>
              </w:rPr>
              <w:t>10</w:t>
            </w:r>
          </w:p>
        </w:tc>
        <w:tc>
          <w:tcPr>
            <w:tcW w:type="dxa" w:w="8792"/>
            <w:tcMar>
              <w:top w:w="50" w:type="dxa"/>
              <w:left w:w="90" w:type="dxa"/>
              <w:bottom w:w="60" w:type="dxa"/>
              <w:right w:w="90" w:type="dxa"/>
            </w:tcMar>
          </w:tcPr>
          <w:p>
            <w:pPr>
              <w:spacing w:before="0" w:after="0" w:line="252" w:lineRule="auto"/>
            </w:pPr>
            <w:r>
              <w:rPr>
                <w:rFonts w:ascii="Calibri" w:hAnsi="Calibri"/>
                <w:b/>
                <w:sz w:val="19"/>
              </w:rPr>
              <w:t>Share or Shell sort and "Ask before you post"</w:t>
            </w:r>
          </w:p>
        </w:tc>
      </w:tr>
      <w:tr>
        <w:trPr>
          <w:cantSplit/>
        </w:trPr>
        <w:tc>
          <w:tcPr>
            <w:tcW w:type="dxa" w:w="1000"/>
            <w:tcMar>
              <w:top w:w="50" w:type="dxa"/>
              <w:left w:w="0" w:type="dxa"/>
              <w:bottom w:w="60" w:type="dxa"/>
              <w:right w:w="90" w:type="dxa"/>
            </w:tcMar>
          </w:tcPr>
          <w:p>
            <w:pPr>
              <w:spacing w:before="0" w:after="0" w:line="252" w:lineRule="auto"/>
            </w:pPr>
            <w:r>
              <w:rPr>
                <w:rFonts w:ascii="Calibri" w:hAnsi="Calibri"/>
                <w:sz w:val="19"/>
              </w:rPr>
              <w:t>3</w:t>
            </w:r>
          </w:p>
        </w:tc>
        <w:tc>
          <w:tcPr>
            <w:tcW w:type="dxa" w:w="8792"/>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1000"/>
            <w:tcMar>
              <w:top w:w="50" w:type="dxa"/>
              <w:left w:w="0" w:type="dxa"/>
              <w:bottom w:w="60" w:type="dxa"/>
              <w:right w:w="90" w:type="dxa"/>
            </w:tcMar>
          </w:tcPr>
          <w:p>
            <w:pPr>
              <w:spacing w:before="0" w:after="0" w:line="252" w:lineRule="auto"/>
            </w:pPr>
            <w:r>
              <w:rPr>
                <w:rFonts w:ascii="Calibri" w:hAnsi="Calibri"/>
                <w:sz w:val="19"/>
              </w:rPr>
              <w:t>5</w:t>
            </w:r>
          </w:p>
        </w:tc>
        <w:tc>
          <w:tcPr>
            <w:tcW w:type="dxa" w:w="8792"/>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 Postcard or Envelope?</w:t>
      </w:r>
      <w:r>
        <w:rPr/>
        <w:t xml:space="preserve"> Write a teacher-made note that says only "hello". Fold it and pass it along a row. Who could have read it? Seal an identical note in an envelope and pass that. Who can read it now? What is still visible on the outside? (Never use notes the children wrote.) SAY: "Information travels in pieces. What is on the outside of a message can be seen by many hands."</w:t>
      </w:r>
    </w:p>
    <w:p>
      <w:r>
        <w:rPr>
          <w:b/>
        </w:rPr>
        <w:t>Main game: Meet Quinn.</w:t>
      </w:r>
      <w:r>
        <w:rPr/>
        <w:t xml:space="preserve"> Quinn is made up. Quinn plays soccer, goes to Maple Middle School, and has a dog named Biscuit. Give each team four index cards, one fact per card: soccer, school name, dog's name, Quinn's neighborhood bakery. SAY: "Pick two facts. Does the pair tell a stranger more than either fact alone?" Teams share. SAY: "Pieces add up like a mosaic. A single tile is nothing. Together they form a picture. Pip decides what to share." (This is the mosaic effect, from Concepts Lab Demo 09. Use fictional people only. Never look up a real person.)</w:t>
      </w:r>
    </w:p>
    <w:p>
      <w:r>
        <w:rPr>
          <w:b/>
        </w:rPr>
        <w:t>Share or Shell sort.</w:t>
      </w:r>
      <w:r>
        <w:rPr/>
        <w:t xml:space="preserve"> Teams sort cards onto SHARE and SHELL plates: a drawing I made, my favorite color, my home address, my password, my school's name, my smile, my phone number, my favorite song. Discuss one tricky card ("my school's name": ask a grown-up).</w:t>
      </w:r>
    </w:p>
    <w:p>
      <w:r>
        <w:rPr>
          <w:b/>
        </w:rPr>
        <w:t>Ask before you post.</w:t>
      </w:r>
      <w:r>
        <w:rPr/>
        <w:t xml:space="preserve"> SAY: "Before sharing a photo that has other people in it, ask them." Pairs practice: "Is it okay if I share this photo?" "Yes" or "No thanks."</w:t>
      </w:r>
    </w:p>
    <w:p>
      <w:r>
        <w:rPr>
          <w:b/>
        </w:rPr>
        <w:t>Calm-down.</w:t>
      </w:r>
      <w:r>
        <w:rPr/>
        <w:t xml:space="preserve"> Shell breaths: curl small, breathe in for 4, out for 6.</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Data Detective.</w:t>
            </w:r>
            <w:r>
              <w:rPr>
                <w:sz w:val="19"/>
              </w:rPr>
              <w:t xml:space="preserve"> Today we met Quinn, a made-up kid, and learned that small facts add up to a picture.</w:t>
            </w:r>
          </w:p>
          <w:p>
            <w:pPr>
              <w:spacing w:before="0" w:after="60" w:line="259" w:lineRule="auto"/>
            </w:pPr>
            <w:r>
              <w:rPr>
                <w:b/>
                <w:sz w:val="19"/>
              </w:rPr>
              <w:t>Try at home:</w:t>
            </w:r>
            <w:r>
              <w:rPr>
                <w:sz w:val="19"/>
              </w:rPr>
              <w:t xml:space="preserve"> Pick any three facts about a made-up person and decide which two a stranger should not be able to put together. Then ask your child: "What would Pip keep in the shell?"</w:t>
            </w:r>
          </w:p>
        </w:tc>
      </w:tr>
    </w:tbl>
    <w:p>
      <w:pPr>
        <w:spacing w:before="0" w:after="0" w:line="160" w:lineRule="exact"/>
      </w:pPr>
      <w:r>
        <w:rPr>
          <w:sz w:val="2"/>
        </w:rPr>
      </w:r>
    </w:p>
    <w:p>
      <w:pPr>
        <w:pStyle w:val="Heading3"/>
      </w:pPr>
      <w:r>
        <w:rPr/>
        <w:t>If it goes wrong</w:t>
      </w:r>
    </w:p>
    <w:p>
      <w:pPr>
        <w:pStyle w:val="ListBullet"/>
      </w:pPr>
      <w:r>
        <w:rPr>
          <w:b/>
        </w:rPr>
        <w:t>A child gives their real school or street.</w:t>
      </w:r>
      <w:r>
        <w:rPr/>
        <w:t xml:space="preserve"> Say, "Pip says that one goes in the shell." Laugh gently. Do not repeat it.</w:t>
      </w:r>
    </w:p>
    <w:p>
      <w:pPr>
        <w:pStyle w:val="ListBullet"/>
      </w:pPr>
      <w:r>
        <w:rPr>
          <w:b/>
        </w:rPr>
        <w:t>A child says their family shares a lot.</w:t>
      </w:r>
      <w:r>
        <w:rPr/>
        <w:t xml:space="preserve"> "Grown-ups decide many things. You can always ask, 'Do I say OK?'"</w:t>
      </w:r>
    </w:p>
    <w:p>
      <w:pPr>
        <w:pStyle w:val="ListBullet"/>
      </w:pPr>
      <w:r>
        <w:rPr>
          <w:b/>
        </w:rPr>
        <w:t>The discussion drifts to a stranger who contacted a child online.</w:t>
      </w:r>
      <w:r>
        <w:rPr/>
        <w:t xml:space="preserve"> Use the Start Here Section 7 script. Do not go further.</w:t>
      </w:r>
    </w:p>
    <w:p>
      <w:pPr>
        <w:pStyle w:val="Heading3"/>
      </w:pPr>
      <w:r>
        <w:rPr/>
        <w:t>Story-time version (library, 30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7"/>
        <w:gridCol w:w="9215"/>
      </w:tblGrid>
      <w:tr>
        <w:trPr>
          <w:tblHeader/>
          <w:cantSplit/>
        </w:trPr>
        <w:tc>
          <w:tcPr>
            <w:tcW w:type="dxa" w:w="57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2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577"/>
            <w:tcMar>
              <w:top w:w="50" w:type="dxa"/>
              <w:left w:w="0" w:type="dxa"/>
              <w:bottom w:w="60" w:type="dxa"/>
              <w:right w:w="90" w:type="dxa"/>
            </w:tcMar>
          </w:tcPr>
          <w:p>
            <w:pPr>
              <w:spacing w:before="0" w:after="0" w:line="252" w:lineRule="auto"/>
            </w:pPr>
            <w:r>
              <w:rPr>
                <w:rFonts w:ascii="Calibri" w:hAnsi="Calibri"/>
                <w:sz w:val="19"/>
              </w:rPr>
              <w:t>3</w:t>
            </w:r>
          </w:p>
        </w:tc>
        <w:tc>
          <w:tcPr>
            <w:tcW w:type="dxa" w:w="9215"/>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577"/>
            <w:tcMar>
              <w:top w:w="50" w:type="dxa"/>
              <w:left w:w="0" w:type="dxa"/>
              <w:bottom w:w="60" w:type="dxa"/>
              <w:right w:w="90" w:type="dxa"/>
            </w:tcMar>
          </w:tcPr>
          <w:p>
            <w:pPr>
              <w:spacing w:before="0" w:after="0" w:line="252" w:lineRule="auto"/>
            </w:pPr>
            <w:r>
              <w:rPr>
                <w:rFonts w:ascii="Calibri" w:hAnsi="Calibri"/>
                <w:sz w:val="19"/>
              </w:rPr>
              <w:t>12</w:t>
            </w:r>
          </w:p>
        </w:tc>
        <w:tc>
          <w:tcPr>
            <w:tcW w:type="dxa" w:w="9215"/>
            <w:tcMar>
              <w:top w:w="50" w:type="dxa"/>
              <w:left w:w="90" w:type="dxa"/>
              <w:bottom w:w="60" w:type="dxa"/>
              <w:right w:w="90" w:type="dxa"/>
            </w:tcMar>
          </w:tcPr>
          <w:p>
            <w:pPr>
              <w:spacing w:before="0" w:after="0" w:line="252" w:lineRule="auto"/>
            </w:pPr>
            <w:r>
              <w:rPr>
                <w:rFonts w:ascii="Calibri" w:hAnsi="Calibri"/>
                <w:b/>
                <w:sz w:val="19"/>
              </w:rPr>
              <w:t>Read-Aloud 3: "Pip Picks a Shell"</w:t>
            </w:r>
            <w:r>
              <w:rPr>
                <w:rFonts w:ascii="Calibri" w:hAnsi="Calibri"/>
                <w:sz w:val="19"/>
              </w:rPr>
              <w:t xml:space="preserve"> (Games Pack, file 04; written for ages 5 to 7, fine for 8 to 9 with a silly voice)</w:t>
            </w:r>
          </w:p>
        </w:tc>
      </w:tr>
      <w:tr>
        <w:trPr>
          <w:cantSplit/>
        </w:trPr>
        <w:tc>
          <w:tcPr>
            <w:tcW w:type="dxa" w:w="577"/>
            <w:tcMar>
              <w:top w:w="50" w:type="dxa"/>
              <w:left w:w="0" w:type="dxa"/>
              <w:bottom w:w="60" w:type="dxa"/>
              <w:right w:w="90" w:type="dxa"/>
            </w:tcMar>
          </w:tcPr>
          <w:p>
            <w:pPr>
              <w:spacing w:before="0" w:after="0" w:line="252" w:lineRule="auto"/>
            </w:pPr>
            <w:r>
              <w:rPr>
                <w:rFonts w:ascii="Calibri" w:hAnsi="Calibri"/>
                <w:sz w:val="19"/>
              </w:rPr>
              <w:t>5</w:t>
            </w:r>
          </w:p>
        </w:tc>
        <w:tc>
          <w:tcPr>
            <w:tcW w:type="dxa" w:w="9215"/>
            <w:tcMar>
              <w:top w:w="50" w:type="dxa"/>
              <w:left w:w="90" w:type="dxa"/>
              <w:bottom w:w="60" w:type="dxa"/>
              <w:right w:w="90" w:type="dxa"/>
            </w:tcMar>
          </w:tcPr>
          <w:p>
            <w:pPr>
              <w:spacing w:before="0" w:after="0" w:line="252" w:lineRule="auto"/>
            </w:pPr>
            <w:r>
              <w:rPr>
                <w:rFonts w:ascii="Calibri" w:hAnsi="Calibri"/>
                <w:sz w:val="19"/>
              </w:rPr>
              <w:t>Talk</w:t>
            </w:r>
          </w:p>
        </w:tc>
      </w:tr>
      <w:tr>
        <w:trPr>
          <w:cantSplit/>
        </w:trPr>
        <w:tc>
          <w:tcPr>
            <w:tcW w:type="dxa" w:w="577"/>
            <w:tcMar>
              <w:top w:w="50" w:type="dxa"/>
              <w:left w:w="0" w:type="dxa"/>
              <w:bottom w:w="60" w:type="dxa"/>
              <w:right w:w="90" w:type="dxa"/>
            </w:tcMar>
          </w:tcPr>
          <w:p>
            <w:pPr>
              <w:spacing w:before="0" w:after="0" w:line="252" w:lineRule="auto"/>
            </w:pPr>
            <w:r>
              <w:rPr>
                <w:rFonts w:ascii="Calibri" w:hAnsi="Calibri"/>
                <w:sz w:val="19"/>
              </w:rPr>
              <w:t>7</w:t>
            </w:r>
          </w:p>
        </w:tc>
        <w:tc>
          <w:tcPr>
            <w:tcW w:type="dxa" w:w="9215"/>
            <w:tcMar>
              <w:top w:w="50" w:type="dxa"/>
              <w:left w:w="90" w:type="dxa"/>
              <w:bottom w:w="60" w:type="dxa"/>
              <w:right w:w="90" w:type="dxa"/>
            </w:tcMar>
          </w:tcPr>
          <w:p>
            <w:pPr>
              <w:spacing w:before="0" w:after="0" w:line="252" w:lineRule="auto"/>
            </w:pPr>
            <w:r>
              <w:rPr>
                <w:rFonts w:ascii="Calibri" w:hAnsi="Calibri"/>
                <w:sz w:val="19"/>
              </w:rPr>
              <w:t>Quinn mosaic game with 4 cards</w:t>
            </w:r>
          </w:p>
        </w:tc>
      </w:tr>
      <w:tr>
        <w:trPr>
          <w:cantSplit/>
        </w:trPr>
        <w:tc>
          <w:tcPr>
            <w:tcW w:type="dxa" w:w="577"/>
            <w:tcMar>
              <w:top w:w="50" w:type="dxa"/>
              <w:left w:w="0" w:type="dxa"/>
              <w:bottom w:w="60" w:type="dxa"/>
              <w:right w:w="90" w:type="dxa"/>
            </w:tcMar>
          </w:tcPr>
          <w:p>
            <w:pPr>
              <w:spacing w:before="0" w:after="0" w:line="252" w:lineRule="auto"/>
            </w:pPr>
            <w:r>
              <w:rPr>
                <w:rFonts w:ascii="Calibri" w:hAnsi="Calibri"/>
                <w:sz w:val="19"/>
              </w:rPr>
              <w:t>3</w:t>
            </w:r>
          </w:p>
        </w:tc>
        <w:tc>
          <w:tcPr>
            <w:tcW w:type="dxa" w:w="9215"/>
            <w:tcMar>
              <w:top w:w="50" w:type="dxa"/>
              <w:left w:w="90" w:type="dxa"/>
              <w:bottom w:w="60" w:type="dxa"/>
              <w:right w:w="90" w:type="dxa"/>
            </w:tcMar>
          </w:tcPr>
          <w:p>
            <w:pPr>
              <w:spacing w:before="0" w:after="0" w:line="252" w:lineRule="auto"/>
            </w:pPr>
            <w:r>
              <w:rPr>
                <w:rFonts w:ascii="Calibri" w:hAnsi="Calibri"/>
                <w:sz w:val="19"/>
              </w:rPr>
              <w:t>Warm Breath, take-home card</w:t>
            </w:r>
          </w:p>
        </w:tc>
      </w:tr>
    </w:tbl>
    <w:p>
      <w:pPr>
        <w:spacing w:before="0" w:after="0" w:line="160" w:lineRule="exact"/>
      </w:pPr>
      <w:r>
        <w:rPr>
          <w:sz w:val="2"/>
        </w:rPr>
      </w:r>
    </w:p>
    <w:p>
      <w:r>
        <w:rPr>
          <w:b/>
        </w:rPr>
        <w:t>Camp stretch:</w:t>
      </w:r>
      <w:r>
        <w:rPr/>
        <w:t xml:space="preserve"> Each team draws a Quinn poster with "Quinn shares" and "Quinn keeps in the shell".</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Session 5: Kind Clicks and Upstander Moves</w:t>
      </w:r>
    </w:p>
    <w:p>
      <w:r>
        <w:rPr>
          <w:b/>
        </w:rPr>
        <w:t>Goal:</w:t>
      </w:r>
      <w:r>
        <w:rPr/>
        <w:t xml:space="preserve"> Kids can pick one of four safe ways to respond when someone is unkind online, and know that Tell It is always okay.</w:t>
      </w:r>
    </w:p>
    <w:p>
      <w:r>
        <w:rPr>
          <w:b/>
        </w:rPr>
        <w:t>Crew:</w:t>
      </w:r>
      <w:r>
        <w:rPr/>
        <w:t xml:space="preserve"> Ember.</w:t>
      </w:r>
    </w:p>
    <w:p>
      <w:r>
        <w:rPr>
          <w:b/>
        </w:rPr>
        <w:t>Supplies:</w:t>
      </w:r>
      <w:r>
        <w:rPr/>
        <w:t xml:space="preserve"> Four corner signs: </w:t>
      </w:r>
      <w:r>
        <w:rPr>
          <w:b/>
        </w:rPr>
        <w:t>Say It, Stand With, Keep It, Tell It.</w:t>
      </w:r>
      <w:r>
        <w:rPr/>
        <w:t xml:space="preserve"> Scenario cards (below). A calm corner with cushions, if you have one.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95"/>
        <w:gridCol w:w="8197"/>
      </w:tblGrid>
      <w:tr>
        <w:trPr>
          <w:tblHeader/>
          <w:cantSplit/>
        </w:trPr>
        <w:tc>
          <w:tcPr>
            <w:tcW w:type="dxa" w:w="15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1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595"/>
            <w:tcMar>
              <w:top w:w="50" w:type="dxa"/>
              <w:left w:w="0" w:type="dxa"/>
              <w:bottom w:w="60" w:type="dxa"/>
              <w:right w:w="90" w:type="dxa"/>
            </w:tcMar>
          </w:tcPr>
          <w:p>
            <w:pPr>
              <w:spacing w:before="0" w:after="0" w:line="252" w:lineRule="auto"/>
            </w:pPr>
            <w:r>
              <w:rPr>
                <w:rFonts w:ascii="Calibri" w:hAnsi="Calibri"/>
                <w:sz w:val="19"/>
              </w:rPr>
              <w:t>5</w:t>
            </w:r>
          </w:p>
        </w:tc>
        <w:tc>
          <w:tcPr>
            <w:tcW w:type="dxa" w:w="8197"/>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595"/>
            <w:tcMar>
              <w:top w:w="50" w:type="dxa"/>
              <w:left w:w="0" w:type="dxa"/>
              <w:bottom w:w="60" w:type="dxa"/>
              <w:right w:w="90" w:type="dxa"/>
            </w:tcMar>
          </w:tcPr>
          <w:p>
            <w:pPr>
              <w:spacing w:before="0" w:after="0" w:line="252" w:lineRule="auto"/>
            </w:pPr>
            <w:r>
              <w:rPr>
                <w:rFonts w:ascii="Calibri" w:hAnsi="Calibri"/>
                <w:sz w:val="19"/>
              </w:rPr>
              <w:t>5</w:t>
            </w:r>
          </w:p>
        </w:tc>
        <w:tc>
          <w:tcPr>
            <w:tcW w:type="dxa" w:w="8197"/>
            <w:tcMar>
              <w:top w:w="50" w:type="dxa"/>
              <w:left w:w="90" w:type="dxa"/>
              <w:bottom w:w="60" w:type="dxa"/>
              <w:right w:w="90" w:type="dxa"/>
            </w:tcMar>
          </w:tcPr>
          <w:p>
            <w:pPr>
              <w:spacing w:before="0" w:after="0" w:line="252" w:lineRule="auto"/>
            </w:pPr>
            <w:r>
              <w:rPr>
                <w:rFonts w:ascii="Calibri" w:hAnsi="Calibri"/>
                <w:b/>
                <w:sz w:val="19"/>
              </w:rPr>
              <w:t>Warm-up: Kind or Unkind thumbs</w:t>
            </w:r>
          </w:p>
        </w:tc>
      </w:tr>
      <w:tr>
        <w:trPr>
          <w:cantSplit/>
        </w:trPr>
        <w:tc>
          <w:tcPr>
            <w:tcW w:type="dxa" w:w="1595"/>
            <w:tcMar>
              <w:top w:w="50" w:type="dxa"/>
              <w:left w:w="0" w:type="dxa"/>
              <w:bottom w:w="60" w:type="dxa"/>
              <w:right w:w="90" w:type="dxa"/>
            </w:tcMar>
          </w:tcPr>
          <w:p>
            <w:pPr>
              <w:spacing w:before="0" w:after="0" w:line="252" w:lineRule="auto"/>
            </w:pPr>
            <w:r>
              <w:rPr>
                <w:rFonts w:ascii="Calibri" w:hAnsi="Calibri"/>
                <w:sz w:val="19"/>
              </w:rPr>
              <w:t>20</w:t>
            </w:r>
          </w:p>
        </w:tc>
        <w:tc>
          <w:tcPr>
            <w:tcW w:type="dxa" w:w="8197"/>
            <w:tcMar>
              <w:top w:w="50" w:type="dxa"/>
              <w:left w:w="90" w:type="dxa"/>
              <w:bottom w:w="60" w:type="dxa"/>
              <w:right w:w="90" w:type="dxa"/>
            </w:tcMar>
          </w:tcPr>
          <w:p>
            <w:pPr>
              <w:spacing w:before="0" w:after="0" w:line="252" w:lineRule="auto"/>
            </w:pPr>
            <w:r>
              <w:rPr>
                <w:rFonts w:ascii="Calibri" w:hAnsi="Calibri"/>
                <w:b/>
                <w:sz w:val="19"/>
              </w:rPr>
              <w:t>Main game: Four Moves corners</w:t>
            </w:r>
          </w:p>
        </w:tc>
      </w:tr>
      <w:tr>
        <w:trPr>
          <w:cantSplit/>
        </w:trPr>
        <w:tc>
          <w:tcPr>
            <w:tcW w:type="dxa" w:w="1595"/>
            <w:tcMar>
              <w:top w:w="50" w:type="dxa"/>
              <w:left w:w="0" w:type="dxa"/>
              <w:bottom w:w="60" w:type="dxa"/>
              <w:right w:w="90" w:type="dxa"/>
            </w:tcMar>
          </w:tcPr>
          <w:p>
            <w:pPr>
              <w:spacing w:before="0" w:after="0" w:line="252" w:lineRule="auto"/>
            </w:pPr>
            <w:r>
              <w:rPr>
                <w:rFonts w:ascii="Calibri" w:hAnsi="Calibri"/>
                <w:sz w:val="19"/>
              </w:rPr>
              <w:t>10</w:t>
            </w:r>
          </w:p>
        </w:tc>
        <w:tc>
          <w:tcPr>
            <w:tcW w:type="dxa" w:w="8197"/>
            <w:tcMar>
              <w:top w:w="50" w:type="dxa"/>
              <w:left w:w="90" w:type="dxa"/>
              <w:bottom w:w="60" w:type="dxa"/>
              <w:right w:w="90" w:type="dxa"/>
            </w:tcMar>
          </w:tcPr>
          <w:p>
            <w:pPr>
              <w:spacing w:before="0" w:after="0" w:line="252" w:lineRule="auto"/>
            </w:pPr>
            <w:r>
              <w:rPr>
                <w:rFonts w:ascii="Calibri" w:hAnsi="Calibri"/>
                <w:b/>
                <w:sz w:val="19"/>
              </w:rPr>
              <w:t>Role-play: Keep It</w:t>
            </w:r>
            <w:r>
              <w:rPr>
                <w:rFonts w:ascii="Calibri" w:hAnsi="Calibri"/>
                <w:sz w:val="19"/>
              </w:rPr>
              <w:t xml:space="preserve"> (R16)</w:t>
            </w:r>
          </w:p>
        </w:tc>
      </w:tr>
      <w:tr>
        <w:trPr>
          <w:cantSplit/>
        </w:trPr>
        <w:tc>
          <w:tcPr>
            <w:tcW w:type="dxa" w:w="1595"/>
            <w:tcMar>
              <w:top w:w="50" w:type="dxa"/>
              <w:left w:w="0" w:type="dxa"/>
              <w:bottom w:w="60" w:type="dxa"/>
              <w:right w:w="90" w:type="dxa"/>
            </w:tcMar>
          </w:tcPr>
          <w:p>
            <w:pPr>
              <w:spacing w:before="0" w:after="0" w:line="252" w:lineRule="auto"/>
            </w:pPr>
            <w:r>
              <w:rPr>
                <w:rFonts w:ascii="Calibri" w:hAnsi="Calibri"/>
                <w:sz w:val="19"/>
              </w:rPr>
              <w:t>4</w:t>
            </w:r>
          </w:p>
        </w:tc>
        <w:tc>
          <w:tcPr>
            <w:tcW w:type="dxa" w:w="8197"/>
            <w:tcMar>
              <w:top w:w="50" w:type="dxa"/>
              <w:left w:w="90" w:type="dxa"/>
              <w:bottom w:w="60" w:type="dxa"/>
              <w:right w:w="90" w:type="dxa"/>
            </w:tcMar>
          </w:tcPr>
          <w:p>
            <w:pPr>
              <w:spacing w:before="0" w:after="0" w:line="252" w:lineRule="auto"/>
            </w:pPr>
            <w:r>
              <w:rPr>
                <w:rFonts w:ascii="Calibri" w:hAnsi="Calibri"/>
                <w:b/>
                <w:sz w:val="19"/>
              </w:rPr>
              <w:t>Screen-break moment</w:t>
            </w:r>
            <w:r>
              <w:rPr>
                <w:rFonts w:ascii="Calibri" w:hAnsi="Calibri"/>
                <w:sz w:val="19"/>
              </w:rPr>
              <w:t xml:space="preserve"> (Ember)</w:t>
            </w:r>
          </w:p>
        </w:tc>
      </w:tr>
      <w:tr>
        <w:trPr>
          <w:cantSplit/>
        </w:trPr>
        <w:tc>
          <w:tcPr>
            <w:tcW w:type="dxa" w:w="1595"/>
            <w:tcMar>
              <w:top w:w="50" w:type="dxa"/>
              <w:left w:w="0" w:type="dxa"/>
              <w:bottom w:w="60" w:type="dxa"/>
              <w:right w:w="90" w:type="dxa"/>
            </w:tcMar>
          </w:tcPr>
          <w:p>
            <w:pPr>
              <w:spacing w:before="0" w:after="0" w:line="252" w:lineRule="auto"/>
            </w:pPr>
            <w:r>
              <w:rPr>
                <w:rFonts w:ascii="Calibri" w:hAnsi="Calibri"/>
                <w:sz w:val="19"/>
              </w:rPr>
              <w:t>4</w:t>
            </w:r>
          </w:p>
        </w:tc>
        <w:tc>
          <w:tcPr>
            <w:tcW w:type="dxa" w:w="8197"/>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w:t>
      </w:r>
      <w:r>
        <w:rPr/>
        <w:t xml:space="preserve"> Read kind and unkind sentences. Thumbs up for kind, Pause Palm for unkind. Examples: "Nice goal!" "Everyone knows you can't draw." "Want to join our team?" Say: "Kind clicks are warm. Unkind clicks hurt."</w:t>
      </w:r>
    </w:p>
    <w:p>
      <w:r>
        <w:rPr>
          <w:b/>
        </w:rPr>
        <w:t>The four moves.</w:t>
      </w:r>
      <w:r>
        <w:rPr/>
        <w:t xml:space="preserve"> SAY: "Bystanders are the people who see it. Upstanders are the people who do something safe. There are four safe moves, and any one helps."</w:t>
      </w:r>
    </w:p>
    <w:p>
      <w:pPr>
        <w:pStyle w:val="ListBullet"/>
      </w:pPr>
      <w:r>
        <w:rPr>
          <w:b/>
        </w:rPr>
        <w:t>Say It:</w:t>
      </w:r>
      <w:r>
        <w:rPr/>
        <w:t xml:space="preserve"> "That's not cool. Please stop."</w:t>
      </w:r>
    </w:p>
    <w:p>
      <w:pPr>
        <w:pStyle w:val="ListBullet"/>
      </w:pPr>
      <w:r>
        <w:rPr>
          <w:b/>
        </w:rPr>
        <w:t>Stand With:</w:t>
      </w:r>
      <w:r>
        <w:rPr/>
        <w:t xml:space="preserve"> go to the person and say, "Are you okay? I'm here."</w:t>
      </w:r>
    </w:p>
    <w:p>
      <w:pPr>
        <w:pStyle w:val="ListBullet"/>
      </w:pPr>
      <w:r>
        <w:rPr>
          <w:b/>
        </w:rPr>
        <w:t>Keep It:</w:t>
      </w:r>
      <w:r>
        <w:rPr/>
        <w:t xml:space="preserve"> do not forward it or pass it on. "I'm not passing it on."</w:t>
      </w:r>
    </w:p>
    <w:p>
      <w:pPr>
        <w:pStyle w:val="ListBullet"/>
      </w:pPr>
      <w:r>
        <w:rPr>
          <w:b/>
        </w:rPr>
        <w:t>Tell It:</w:t>
      </w:r>
      <w:r>
        <w:rPr/>
        <w:t xml:space="preserve"> tell a trusted adult. Always okay.</w:t>
      </w:r>
    </w:p>
    <w:p>
      <w:r>
        <w:rPr>
          <w:b/>
        </w:rPr>
        <w:t>Main game: Four Moves corners.</w:t>
      </w:r>
      <w:r>
        <w:rPr/>
        <w:t xml:space="preserve"> Put a sign in each corner. Read a scenario. Kids walk silently to the corner of the move they would pick first. One child per corner says why. Rule: </w:t>
      </w:r>
      <w:r>
        <w:rPr>
          <w:b/>
        </w:rPr>
        <w:t>there is no single right answer, and Tell It is always fine.</w:t>
      </w:r>
      <w:r>
        <w:rPr/>
        <w:t xml:space="preserve"> Scenario cards (all invented):</w:t>
      </w:r>
    </w:p>
    <w:p>
      <w:pPr>
        <w:spacing w:before="0" w:after="60"/>
        <w:ind w:left="504" w:hanging="360"/>
      </w:pPr>
      <w:r>
        <w:rPr>
          <w:b/>
          <w:color w:val="2F6F73"/>
        </w:rPr>
        <w:t xml:space="preserve">1. </w:t>
      </w:r>
      <w:r>
        <w:rPr/>
        <w:t>In the class game chat, someone posts a mean joke about a classmate.</w:t>
      </w:r>
    </w:p>
    <w:p>
      <w:pPr>
        <w:spacing w:before="0" w:after="60"/>
        <w:ind w:left="504" w:hanging="360"/>
      </w:pPr>
      <w:r>
        <w:rPr>
          <w:b/>
          <w:color w:val="2F6F73"/>
        </w:rPr>
        <w:t xml:space="preserve">2. </w:t>
      </w:r>
      <w:r>
        <w:rPr/>
        <w:t>A friend forwards you a mean picture of a classmate and says, "Send it on!"</w:t>
      </w:r>
    </w:p>
    <w:p>
      <w:pPr>
        <w:spacing w:before="0" w:after="60"/>
        <w:ind w:left="504" w:hanging="360"/>
      </w:pPr>
      <w:r>
        <w:rPr>
          <w:b/>
          <w:color w:val="2F6F73"/>
        </w:rPr>
        <w:t xml:space="preserve">3. </w:t>
      </w:r>
      <w:r>
        <w:rPr/>
        <w:t>A kid at a club has a rumor spread about them in a group chat.</w:t>
      </w:r>
    </w:p>
    <w:p>
      <w:pPr>
        <w:spacing w:before="0" w:after="60"/>
        <w:ind w:left="504" w:hanging="360"/>
      </w:pPr>
      <w:r>
        <w:rPr>
          <w:b/>
          <w:color w:val="2F6F73"/>
        </w:rPr>
        <w:t xml:space="preserve">4. </w:t>
      </w:r>
      <w:r>
        <w:rPr/>
        <w:t>Someone you know is left out of a group game on purpose.</w:t>
      </w:r>
    </w:p>
    <w:p>
      <w:pPr>
        <w:spacing w:before="0" w:after="60"/>
        <w:ind w:left="504" w:hanging="360"/>
      </w:pPr>
      <w:r>
        <w:rPr>
          <w:b/>
          <w:color w:val="2F6F73"/>
        </w:rPr>
        <w:t xml:space="preserve">5. </w:t>
      </w:r>
      <w:r>
        <w:rPr/>
        <w:t>A classmate says, "I didn't know how to say anything."</w:t>
      </w:r>
    </w:p>
    <w:p>
      <w:r>
        <w:rPr/>
        <w:t>Use 4 scenarios. Never use a real child's name or a real incident.</w:t>
      </w:r>
    </w:p>
    <w:p>
      <w:r>
        <w:rPr>
          <w:b/>
        </w:rPr>
        <w:t>Role-play: Keep It (R16, Games Pack file 06).</w:t>
      </w:r>
      <w:r>
        <w:rPr/>
        <w:t xml:space="preserve"> Triads: Teller, Friend, Observer. Message card: "A friend forwards you a mean meme about a classmate and says, 'Send it on!'"</w:t>
      </w:r>
    </w:p>
    <w:p>
      <w:pPr>
        <w:pStyle w:val="ListBullet"/>
      </w:pPr>
      <w:r>
        <w:rPr>
          <w:b/>
        </w:rPr>
        <w:t>Teller:</w:t>
      </w:r>
      <w:r>
        <w:rPr/>
        <w:t xml:space="preserve"> "I'm not going to send it. It could hurt them."</w:t>
      </w:r>
    </w:p>
    <w:p>
      <w:pPr>
        <w:pStyle w:val="ListBullet"/>
      </w:pPr>
      <w:r>
        <w:rPr>
          <w:b/>
        </w:rPr>
        <w:t>Friend (voiced by the Observer's card):</w:t>
      </w:r>
      <w:r>
        <w:rPr/>
        <w:t xml:space="preserve"> "It's just a meme."</w:t>
      </w:r>
    </w:p>
    <w:p>
      <w:pPr>
        <w:pStyle w:val="ListBullet"/>
      </w:pPr>
      <w:r>
        <w:rPr>
          <w:b/>
        </w:rPr>
        <w:t>Teller:</w:t>
      </w:r>
      <w:r>
        <w:rPr/>
        <w:t xml:space="preserve"> "I'll keep it. I'm not passing it on. I'll tell a trusted adult if it keeps going."</w:t>
      </w:r>
    </w:p>
    <w:p>
      <w:r>
        <w:rPr/>
        <w:t>Swap. Observer checks: "Did the Teller stay calm?"</w:t>
      </w:r>
    </w:p>
    <w:p>
      <w:r>
        <w:rPr>
          <w:b/>
        </w:rPr>
        <w:t>Screen-break moment (Ember).</w:t>
      </w:r>
      <w:r>
        <w:rPr/>
        <w:t xml:space="preserve"> SAY: "Ember says: your eyes, your neck and your brain need a break from screens. Stand up, roll your shoulders, look at something far away for 20 seconds, take a Warm Breath." Do it.</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Kind Clicks and Upstander Moves.</w:t>
            </w:r>
            <w:r>
              <w:rPr>
                <w:sz w:val="19"/>
              </w:rPr>
              <w:t xml:space="preserve"> Today your child learned four safe ways to respond when someone is unkind: Say It, Stand With, Keep It, Tell It.</w:t>
            </w:r>
          </w:p>
          <w:p>
            <w:pPr>
              <w:spacing w:before="0" w:after="60" w:line="259" w:lineRule="auto"/>
            </w:pPr>
            <w:r>
              <w:rPr>
                <w:b/>
                <w:sz w:val="19"/>
              </w:rPr>
              <w:t>Try at home:</w:t>
            </w:r>
            <w:r>
              <w:rPr>
                <w:sz w:val="19"/>
              </w:rPr>
              <w:t xml:space="preserve"> Ask, "Which move would you pick first?" Whatever they say, thank them. Then plan one screen-free break this week.</w:t>
            </w:r>
          </w:p>
        </w:tc>
      </w:tr>
    </w:tbl>
    <w:p>
      <w:pPr>
        <w:spacing w:before="0" w:after="0" w:line="160" w:lineRule="exact"/>
      </w:pPr>
      <w:r>
        <w:rPr>
          <w:sz w:val="2"/>
        </w:rPr>
      </w:r>
    </w:p>
    <w:p>
      <w:pPr>
        <w:pStyle w:val="Heading3"/>
      </w:pPr>
      <w:r>
        <w:rPr/>
        <w:t>If it goes wrong</w:t>
      </w:r>
    </w:p>
    <w:p>
      <w:pPr>
        <w:pStyle w:val="ListBullet"/>
      </w:pPr>
      <w:r>
        <w:rPr>
          <w:b/>
        </w:rPr>
        <w:t>A child tells a story about being picked on.</w:t>
      </w:r>
      <w:r>
        <w:rPr/>
        <w:t xml:space="preserve"> Say, "Thank you for telling me. It is not your fault. Nobody deserves that." Use the Start Here card. Tell your safeguarding lead the same day.</w:t>
      </w:r>
    </w:p>
    <w:p>
      <w:pPr>
        <w:pStyle w:val="ListBullet"/>
      </w:pPr>
      <w:r>
        <w:rPr>
          <w:b/>
        </w:rPr>
        <w:t>A child jokes about a classmate.</w:t>
      </w:r>
      <w:r>
        <w:rPr/>
        <w:t xml:space="preserve"> Pause. "Kind clicks, please. Try again." Do not shame.</w:t>
      </w:r>
    </w:p>
    <w:p>
      <w:pPr>
        <w:pStyle w:val="ListBullet"/>
      </w:pPr>
      <w:r>
        <w:rPr>
          <w:b/>
        </w:rPr>
        <w:t>A child describes something sexual, a threat, or a person who scared them.</w:t>
      </w:r>
      <w:r>
        <w:rPr/>
        <w:t xml:space="preserve"> Stop the game. Use the Start Here Section 6 card and Section 7 script. Tell your safeguarding lead the same day.</w:t>
      </w:r>
    </w:p>
    <w:p>
      <w:pPr>
        <w:pStyle w:val="Heading3"/>
      </w:pPr>
      <w:r>
        <w:rPr/>
        <w:t>Story-time version (library,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7"/>
        <w:gridCol w:w="9065"/>
      </w:tblGrid>
      <w:tr>
        <w:trPr>
          <w:tblHeader/>
          <w:cantSplit/>
        </w:trPr>
        <w:tc>
          <w:tcPr>
            <w:tcW w:type="dxa" w:w="7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727"/>
            <w:tcMar>
              <w:top w:w="50" w:type="dxa"/>
              <w:left w:w="0" w:type="dxa"/>
              <w:bottom w:w="60" w:type="dxa"/>
              <w:right w:w="90" w:type="dxa"/>
            </w:tcMar>
          </w:tcPr>
          <w:p>
            <w:pPr>
              <w:spacing w:before="0" w:after="0" w:line="252" w:lineRule="auto"/>
            </w:pPr>
            <w:r>
              <w:rPr>
                <w:rFonts w:ascii="Calibri" w:hAnsi="Calibri"/>
                <w:sz w:val="19"/>
              </w:rPr>
              <w:t>3</w:t>
            </w:r>
          </w:p>
        </w:tc>
        <w:tc>
          <w:tcPr>
            <w:tcW w:type="dxa" w:w="9065"/>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727"/>
            <w:tcMar>
              <w:top w:w="50" w:type="dxa"/>
              <w:left w:w="0" w:type="dxa"/>
              <w:bottom w:w="60" w:type="dxa"/>
              <w:right w:w="90" w:type="dxa"/>
            </w:tcMar>
          </w:tcPr>
          <w:p>
            <w:pPr>
              <w:spacing w:before="0" w:after="0" w:line="252" w:lineRule="auto"/>
            </w:pPr>
            <w:r>
              <w:rPr>
                <w:rFonts w:ascii="Calibri" w:hAnsi="Calibri"/>
                <w:sz w:val="19"/>
              </w:rPr>
              <w:t>10</w:t>
            </w:r>
          </w:p>
        </w:tc>
        <w:tc>
          <w:tcPr>
            <w:tcW w:type="dxa" w:w="9065"/>
            <w:tcMar>
              <w:top w:w="50" w:type="dxa"/>
              <w:left w:w="90" w:type="dxa"/>
              <w:bottom w:w="60" w:type="dxa"/>
              <w:right w:w="90" w:type="dxa"/>
            </w:tcMar>
          </w:tcPr>
          <w:p>
            <w:pPr>
              <w:spacing w:before="0" w:after="0" w:line="252" w:lineRule="auto"/>
            </w:pPr>
            <w:r>
              <w:rPr>
                <w:rFonts w:ascii="Calibri" w:hAnsi="Calibri"/>
                <w:sz w:val="19"/>
              </w:rPr>
              <w:t>A short play: Role-play R16 acted by the librarian and a puppet (Games Pack, file 06)</w:t>
            </w:r>
          </w:p>
        </w:tc>
      </w:tr>
      <w:tr>
        <w:trPr>
          <w:cantSplit/>
        </w:trPr>
        <w:tc>
          <w:tcPr>
            <w:tcW w:type="dxa" w:w="727"/>
            <w:tcMar>
              <w:top w:w="50" w:type="dxa"/>
              <w:left w:w="0" w:type="dxa"/>
              <w:bottom w:w="60" w:type="dxa"/>
              <w:right w:w="90" w:type="dxa"/>
            </w:tcMar>
          </w:tcPr>
          <w:p>
            <w:pPr>
              <w:spacing w:before="0" w:after="0" w:line="252" w:lineRule="auto"/>
            </w:pPr>
            <w:r>
              <w:rPr>
                <w:rFonts w:ascii="Calibri" w:hAnsi="Calibri"/>
                <w:sz w:val="19"/>
              </w:rPr>
              <w:t>5</w:t>
            </w:r>
          </w:p>
        </w:tc>
        <w:tc>
          <w:tcPr>
            <w:tcW w:type="dxa" w:w="9065"/>
            <w:tcMar>
              <w:top w:w="50" w:type="dxa"/>
              <w:left w:w="90" w:type="dxa"/>
              <w:bottom w:w="60" w:type="dxa"/>
              <w:right w:w="90" w:type="dxa"/>
            </w:tcMar>
          </w:tcPr>
          <w:p>
            <w:pPr>
              <w:spacing w:before="0" w:after="0" w:line="252" w:lineRule="auto"/>
            </w:pPr>
            <w:r>
              <w:rPr>
                <w:rFonts w:ascii="Calibri" w:hAnsi="Calibri"/>
                <w:sz w:val="19"/>
              </w:rPr>
              <w:t>Talk: "Which move would you pick?"</w:t>
            </w:r>
          </w:p>
        </w:tc>
      </w:tr>
      <w:tr>
        <w:trPr>
          <w:cantSplit/>
        </w:trPr>
        <w:tc>
          <w:tcPr>
            <w:tcW w:type="dxa" w:w="727"/>
            <w:tcMar>
              <w:top w:w="50" w:type="dxa"/>
              <w:left w:w="0" w:type="dxa"/>
              <w:bottom w:w="60" w:type="dxa"/>
              <w:right w:w="90" w:type="dxa"/>
            </w:tcMar>
          </w:tcPr>
          <w:p>
            <w:pPr>
              <w:spacing w:before="0" w:after="0" w:line="252" w:lineRule="auto"/>
            </w:pPr>
            <w:r>
              <w:rPr>
                <w:rFonts w:ascii="Calibri" w:hAnsi="Calibri"/>
                <w:sz w:val="19"/>
              </w:rPr>
              <w:t>7</w:t>
            </w:r>
          </w:p>
        </w:tc>
        <w:tc>
          <w:tcPr>
            <w:tcW w:type="dxa" w:w="9065"/>
            <w:tcMar>
              <w:top w:w="50" w:type="dxa"/>
              <w:left w:w="90" w:type="dxa"/>
              <w:bottom w:w="60" w:type="dxa"/>
              <w:right w:w="90" w:type="dxa"/>
            </w:tcMar>
          </w:tcPr>
          <w:p>
            <w:pPr>
              <w:spacing w:before="0" w:after="0" w:line="252" w:lineRule="auto"/>
            </w:pPr>
            <w:r>
              <w:rPr>
                <w:rFonts w:ascii="Calibri" w:hAnsi="Calibri"/>
                <w:sz w:val="19"/>
              </w:rPr>
              <w:t>Four Moves corners with 2 scenarios</w:t>
            </w:r>
          </w:p>
        </w:tc>
      </w:tr>
      <w:tr>
        <w:trPr>
          <w:cantSplit/>
        </w:trPr>
        <w:tc>
          <w:tcPr>
            <w:tcW w:type="dxa" w:w="727"/>
            <w:tcMar>
              <w:top w:w="50" w:type="dxa"/>
              <w:left w:w="0" w:type="dxa"/>
              <w:bottom w:w="60" w:type="dxa"/>
              <w:right w:w="90" w:type="dxa"/>
            </w:tcMar>
          </w:tcPr>
          <w:p>
            <w:pPr>
              <w:spacing w:before="0" w:after="0" w:line="252" w:lineRule="auto"/>
            </w:pPr>
            <w:r>
              <w:rPr>
                <w:rFonts w:ascii="Calibri" w:hAnsi="Calibri"/>
                <w:sz w:val="19"/>
              </w:rPr>
              <w:t>3</w:t>
            </w:r>
          </w:p>
        </w:tc>
        <w:tc>
          <w:tcPr>
            <w:tcW w:type="dxa" w:w="9065"/>
            <w:tcMar>
              <w:top w:w="50" w:type="dxa"/>
              <w:left w:w="90" w:type="dxa"/>
              <w:bottom w:w="60" w:type="dxa"/>
              <w:right w:w="90" w:type="dxa"/>
            </w:tcMar>
          </w:tcPr>
          <w:p>
            <w:pPr>
              <w:spacing w:before="0" w:after="0" w:line="252" w:lineRule="auto"/>
            </w:pPr>
            <w:r>
              <w:rPr>
                <w:rFonts w:ascii="Calibri" w:hAnsi="Calibri"/>
                <w:sz w:val="19"/>
              </w:rPr>
              <w:t>Warm Breath and take-home card</w:t>
            </w:r>
          </w:p>
        </w:tc>
      </w:tr>
      <w:tr>
        <w:trPr>
          <w:cantSplit/>
        </w:trPr>
        <w:tc>
          <w:tcPr>
            <w:tcW w:type="dxa" w:w="727"/>
            <w:tcMar>
              <w:top w:w="50" w:type="dxa"/>
              <w:left w:w="0" w:type="dxa"/>
              <w:bottom w:w="60" w:type="dxa"/>
              <w:right w:w="90" w:type="dxa"/>
            </w:tcMar>
          </w:tcPr>
          <w:p>
            <w:pPr>
              <w:spacing w:before="0" w:after="0" w:line="252" w:lineRule="auto"/>
            </w:pPr>
            <w:r>
              <w:rPr>
                <w:rFonts w:ascii="Calibri" w:hAnsi="Calibri"/>
                <w:sz w:val="19"/>
              </w:rPr>
              <w:t>2</w:t>
            </w:r>
          </w:p>
        </w:tc>
        <w:tc>
          <w:tcPr>
            <w:tcW w:type="dxa" w:w="9065"/>
            <w:tcMar>
              <w:top w:w="50" w:type="dxa"/>
              <w:left w:w="90" w:type="dxa"/>
              <w:bottom w:w="60" w:type="dxa"/>
              <w:right w:w="90" w:type="dxa"/>
            </w:tcMar>
          </w:tcPr>
          <w:p>
            <w:pPr>
              <w:spacing w:before="0" w:after="0" w:line="252" w:lineRule="auto"/>
            </w:pPr>
            <w:r>
              <w:rPr>
                <w:rFonts w:ascii="Calibri" w:hAnsi="Calibri"/>
                <w:sz w:val="19"/>
              </w:rPr>
              <w:t>Goodbye</w:t>
            </w:r>
          </w:p>
        </w:tc>
      </w:tr>
    </w:tbl>
    <w:p>
      <w:pPr>
        <w:spacing w:before="0" w:after="0" w:line="160" w:lineRule="exact"/>
      </w:pPr>
      <w:r>
        <w:rPr>
          <w:sz w:val="2"/>
        </w:rPr>
      </w:r>
    </w:p>
    <w:p>
      <w:r>
        <w:rPr>
          <w:b/>
        </w:rPr>
        <w:t>Camp stretch:</w:t>
      </w:r>
      <w:r>
        <w:rPr/>
        <w:t xml:space="preserve"> Add Role-play R20 "Saying No Kindly" ("Nope. My passphrase is just for me. If you want to team up, let's play together.").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Session 6: Oops Recovery, Family Code Word and a Quick Door (the Club finale)</w:t>
      </w:r>
    </w:p>
    <w:p>
      <w:r>
        <w:rPr>
          <w:b/>
        </w:rPr>
        <w:t>Goal:</w:t>
      </w:r>
      <w:r>
        <w:rPr/>
        <w:t xml:space="preserve"> Kids know the O.O.P.S. steps, can say "I made an oops", set up a family code word idea, and finish a Quick Door mission as a team.</w:t>
      </w:r>
    </w:p>
    <w:p>
      <w:r>
        <w:rPr>
          <w:b/>
        </w:rPr>
        <w:t>Crew:</w:t>
      </w:r>
      <w:r>
        <w:rPr/>
        <w:t xml:space="preserve"> Fixit, Rinse, Peeper, Gifty.</w:t>
      </w:r>
    </w:p>
    <w:p>
      <w:r>
        <w:rPr>
          <w:b/>
        </w:rPr>
        <w:t>Supplies:</w:t>
      </w:r>
      <w:r>
        <w:rPr/>
        <w:t xml:space="preserve"> O.O.P.S. card, the Fake Giveaway post, four link cards, envelopes, a "Door" taped on the floor, certificates (file 13).</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93"/>
        <w:gridCol w:w="8699"/>
      </w:tblGrid>
      <w:tr>
        <w:trPr>
          <w:tblHeader/>
          <w:cantSplit/>
        </w:trPr>
        <w:tc>
          <w:tcPr>
            <w:tcW w:type="dxa" w:w="10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6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5</w:t>
            </w:r>
          </w:p>
        </w:tc>
        <w:tc>
          <w:tcPr>
            <w:tcW w:type="dxa" w:w="8699"/>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10</w:t>
            </w:r>
          </w:p>
        </w:tc>
        <w:tc>
          <w:tcPr>
            <w:tcW w:type="dxa" w:w="8699"/>
            <w:tcMar>
              <w:top w:w="50" w:type="dxa"/>
              <w:left w:w="90" w:type="dxa"/>
              <w:bottom w:w="60" w:type="dxa"/>
              <w:right w:w="90" w:type="dxa"/>
            </w:tcMar>
          </w:tcPr>
          <w:p>
            <w:pPr>
              <w:spacing w:before="0" w:after="0" w:line="252" w:lineRule="auto"/>
            </w:pPr>
            <w:r>
              <w:rPr>
                <w:rFonts w:ascii="Calibri" w:hAnsi="Calibri"/>
                <w:b/>
                <w:sz w:val="19"/>
              </w:rPr>
              <w:t>O.O.P.S. practice</w:t>
            </w:r>
            <w:r>
              <w:rPr>
                <w:rFonts w:ascii="Calibri" w:hAnsi="Calibri"/>
                <w:sz w:val="19"/>
              </w:rPr>
              <w:t xml:space="preserve"> (Fixit and Rinse)</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8</w:t>
            </w:r>
          </w:p>
        </w:tc>
        <w:tc>
          <w:tcPr>
            <w:tcW w:type="dxa" w:w="8699"/>
            <w:tcMar>
              <w:top w:w="50" w:type="dxa"/>
              <w:left w:w="90" w:type="dxa"/>
              <w:bottom w:w="60" w:type="dxa"/>
              <w:right w:w="90" w:type="dxa"/>
            </w:tcMar>
          </w:tcPr>
          <w:p>
            <w:pPr>
              <w:spacing w:before="0" w:after="0" w:line="252" w:lineRule="auto"/>
            </w:pPr>
            <w:r>
              <w:rPr>
                <w:rFonts w:ascii="Calibri" w:hAnsi="Calibri"/>
                <w:b/>
                <w:sz w:val="19"/>
              </w:rPr>
              <w:t>Family Code Word</w:t>
            </w:r>
            <w:r>
              <w:rPr>
                <w:rFonts w:ascii="Calibri" w:hAnsi="Calibri"/>
                <w:sz w:val="19"/>
              </w:rPr>
              <w:t xml:space="preserve"> (R19)</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20</w:t>
            </w:r>
          </w:p>
        </w:tc>
        <w:tc>
          <w:tcPr>
            <w:tcW w:type="dxa" w:w="8699"/>
            <w:tcMar>
              <w:top w:w="50" w:type="dxa"/>
              <w:left w:w="90" w:type="dxa"/>
              <w:bottom w:w="60" w:type="dxa"/>
              <w:right w:w="90" w:type="dxa"/>
            </w:tcMar>
          </w:tcPr>
          <w:p>
            <w:pPr>
              <w:spacing w:before="0" w:after="0" w:line="252" w:lineRule="auto"/>
            </w:pPr>
            <w:r>
              <w:rPr>
                <w:rFonts w:ascii="Calibri" w:hAnsi="Calibri"/>
                <w:b/>
                <w:sz w:val="19"/>
              </w:rPr>
              <w:t>Main game: Quick Door</w:t>
            </w:r>
            <w:r>
              <w:rPr>
                <w:rFonts w:ascii="Calibri" w:hAnsi="Calibri"/>
                <w:sz w:val="19"/>
              </w:rPr>
              <w:t xml:space="preserve"> (Mission E2, Stages 1 and 2)</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4</w:t>
            </w:r>
          </w:p>
        </w:tc>
        <w:tc>
          <w:tcPr>
            <w:tcW w:type="dxa" w:w="8699"/>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1093"/>
            <w:tcMar>
              <w:top w:w="50" w:type="dxa"/>
              <w:left w:w="0" w:type="dxa"/>
              <w:bottom w:w="60" w:type="dxa"/>
              <w:right w:w="90" w:type="dxa"/>
            </w:tcMar>
          </w:tcPr>
          <w:p>
            <w:pPr>
              <w:spacing w:before="0" w:after="0" w:line="252" w:lineRule="auto"/>
            </w:pPr>
            <w:r>
              <w:rPr>
                <w:rFonts w:ascii="Calibri" w:hAnsi="Calibri"/>
                <w:sz w:val="19"/>
              </w:rPr>
              <w:t>5</w:t>
            </w:r>
          </w:p>
        </w:tc>
        <w:tc>
          <w:tcPr>
            <w:tcW w:type="dxa" w:w="8699"/>
            <w:tcMar>
              <w:top w:w="50" w:type="dxa"/>
              <w:left w:w="90" w:type="dxa"/>
              <w:bottom w:w="60" w:type="dxa"/>
              <w:right w:w="90" w:type="dxa"/>
            </w:tcMar>
          </w:tcPr>
          <w:p>
            <w:pPr>
              <w:spacing w:before="0" w:after="0" w:line="252" w:lineRule="auto"/>
            </w:pPr>
            <w:r>
              <w:rPr>
                <w:rFonts w:ascii="Calibri" w:hAnsi="Calibri"/>
                <w:sz w:val="19"/>
              </w:rPr>
              <w:t>Certificates and close</w:t>
            </w:r>
          </w:p>
        </w:tc>
      </w:tr>
    </w:tbl>
    <w:p>
      <w:pPr>
        <w:spacing w:before="0" w:after="0" w:line="160" w:lineRule="exact"/>
      </w:pPr>
      <w:r>
        <w:rPr>
          <w:sz w:val="2"/>
        </w:rPr>
      </w:r>
    </w:p>
    <w:p>
      <w:pPr>
        <w:pStyle w:val="Heading3"/>
      </w:pPr>
      <w:r>
        <w:rPr/>
        <w:t>Leader script</w:t>
      </w:r>
    </w:p>
    <w:p>
      <w:r>
        <w:rPr>
          <w:b/>
        </w:rPr>
        <w:t>O.O.P.S.</w:t>
      </w:r>
      <w:r>
        <w:rPr/>
        <w:t xml:space="preserve"> SAY: "Fixit says: everybody makes an oops, even grown-ups. When it happens: </w:t>
      </w:r>
      <w:r>
        <w:rPr>
          <w:b/>
        </w:rPr>
        <w:t>O</w:t>
      </w:r>
      <w:r>
        <w:rPr/>
        <w:t xml:space="preserve">kay, breathe. </w:t>
      </w:r>
      <w:r>
        <w:rPr>
          <w:b/>
        </w:rPr>
        <w:t>O</w:t>
      </w:r>
      <w:r>
        <w:rPr/>
        <w:t xml:space="preserve">ff, close it or turn off the screen. </w:t>
      </w:r>
      <w:r>
        <w:rPr>
          <w:b/>
        </w:rPr>
        <w:t>P</w:t>
      </w:r>
      <w:r>
        <w:rPr/>
        <w:t xml:space="preserve">eople, tell someone you trust. </w:t>
      </w:r>
      <w:r>
        <w:rPr>
          <w:b/>
        </w:rPr>
        <w:t>S</w:t>
      </w:r>
      <w:r>
        <w:rPr/>
        <w:t>ecure it, change the password with an adult's help." Rinse adds: "Rinse asks three calm questions: What happened? Are we safe? What do we do next?" Pairs practice: "I made an oops, and I need help." The partner says the Good Grown-up Reply.</w:t>
      </w:r>
    </w:p>
    <w:p>
      <w:r>
        <w:rPr>
          <w:b/>
        </w:rPr>
        <w:t>Family Code Word (R19).</w:t>
      </w:r>
      <w:r>
        <w:rPr/>
        <w:t xml:space="preserve"> SAY: "Scammers can pretend to be someone you love. A family code word is a secret word only your family knows. If a call or message claims to be a family member in trouble, you ask for the word. If they can't say it, you don't act." Role-play: Teller (child), Family Member (reads a pretend word from the card: "pickle"), Observer.</w:t>
      </w:r>
    </w:p>
    <w:p>
      <w:pPr>
        <w:pStyle w:val="ListBullet"/>
      </w:pPr>
      <w:r>
        <w:rPr>
          <w:b/>
        </w:rPr>
        <w:t>Teller:</w:t>
      </w:r>
      <w:r>
        <w:rPr/>
        <w:t xml:space="preserve"> "Hackles up. That's urgent and secret. I will hang up."</w:t>
      </w:r>
    </w:p>
    <w:p>
      <w:pPr>
        <w:pStyle w:val="ListBullet"/>
      </w:pPr>
      <w:r>
        <w:rPr>
          <w:b/>
        </w:rPr>
        <w:t>Teller:</w:t>
      </w:r>
      <w:r>
        <w:rPr/>
        <w:t xml:space="preserve"> "I'll call my uncle back on the number I already know. What's our code word?"</w:t>
      </w:r>
    </w:p>
    <w:p>
      <w:pPr>
        <w:pStyle w:val="ListBullet"/>
      </w:pPr>
      <w:r>
        <w:rPr>
          <w:b/>
        </w:rPr>
        <w:t>Family Member:</w:t>
      </w:r>
      <w:r>
        <w:rPr/>
        <w:t xml:space="preserve"> "It's pickle." (the pretend word on the card)</w:t>
      </w:r>
    </w:p>
    <w:p>
      <w:pPr>
        <w:pStyle w:val="ListBullet"/>
      </w:pPr>
      <w:r>
        <w:rPr>
          <w:b/>
        </w:rPr>
        <w:t>Teller:</w:t>
      </w:r>
      <w:r>
        <w:rPr/>
        <w:t xml:space="preserve"> "If he can't say it, it's not him. I'll tell you."</w:t>
      </w:r>
    </w:p>
    <w:p>
      <w:r>
        <w:rPr/>
        <w:t xml:space="preserve">SAY: "Hang up. Look up. Call back. That is the whole plan." (Concepts Lab Demo 08.) </w:t>
      </w:r>
      <w:r>
        <w:rPr>
          <w:b/>
        </w:rPr>
        <w:t>Real families pick their own word, never say it in public, and never type it in a chat. The word on the card is only an example. Do not ask the children for their word.</w:t>
      </w:r>
    </w:p>
    <w:p>
      <w:r>
        <w:rPr>
          <w:b/>
        </w:rPr>
        <w:t>Main game: Quick Door (Mission E2, The Case of the Fake Giveaway).</w:t>
      </w:r>
      <w:r>
        <w:rPr/>
        <w:t xml:space="preserve"> SAY: "The Pixel Pals game (pretend) posted a giveaway! Priya's hackles are up. We must prove whether it is real. The Quiet Door opens when the case is solved."</w:t>
      </w:r>
    </w:p>
    <w:p>
      <w:pPr>
        <w:pStyle w:val="ListBullet"/>
      </w:pPr>
      <w:r>
        <w:rPr>
          <w:b/>
        </w:rPr>
        <w:t>Stage 1, SPOT the Post.</w:t>
      </w:r>
      <w:r>
        <w:rPr/>
        <w:t xml:space="preserve"> Read: "PIXEL PALS GIVEAWAY!!! You have been chosen to win 10,000 FREE coins! Only 5 minutes left! Click this link and log in to claim: pixelpals-rewards.example. Don't tell your parents, they might ruin the surprise!" Teams underline the SPOT clues and write the four letters in the order the clues appear from the top. Answer: </w:t>
      </w:r>
      <w:r>
        <w:rPr>
          <w:b/>
        </w:rPr>
        <w:t>OPTS</w:t>
      </w:r>
      <w:r>
        <w:rPr/>
        <w:t xml:space="preserve"> (O: free coins, P: only 5 minutes, T: click and log in, S: don't tell your parents).</w:t>
      </w:r>
    </w:p>
    <w:p>
      <w:pPr>
        <w:pStyle w:val="ListBullet"/>
      </w:pPr>
      <w:r>
        <w:rPr>
          <w:b/>
        </w:rPr>
        <w:t>Stage 2, Link Lineup.</w:t>
      </w:r>
      <w:r>
        <w:rPr/>
        <w:t xml:space="preserve"> Four links, read aloud as "pixel-pals" and "pixe-one-pals": 1) pixelpals.example/help 2) pixe1pals.example/prize 3) pixelpals-FREE-coins.example 4) pixelpals.example/news. The real site name is the part right before .example. Which two are fishy? Answer: </w:t>
      </w:r>
      <w:r>
        <w:rPr>
          <w:b/>
        </w:rPr>
        <w:t>2 and 3.</w:t>
      </w:r>
    </w:p>
    <w:p>
      <w:pPr>
        <w:pStyle w:val="ListBullet"/>
      </w:pPr>
      <w:r>
        <w:rPr>
          <w:b/>
        </w:rPr>
        <w:t>The Door ritual.</w:t>
      </w:r>
      <w:r>
        <w:rPr/>
        <w:t xml:space="preserve"> The whole group stands in a circle at the taped Door. Hackles up (neck brush). Pause (one slow breath, palm up). Check (eyes). Tell (hand on heart, reach out). Teams whisper the Door Phrase, "Hackles up. Pause. Check. Tell." The Door Keeper says, "The Quiet Door is open. Thank you for being calm."</w:t>
      </w:r>
    </w:p>
    <w:p>
      <w:r>
        <w:rPr>
          <w:b/>
        </w:rPr>
        <w:t>Calm-down.</w:t>
      </w:r>
      <w:r>
        <w:rPr/>
        <w:t xml:space="preserve"> Warm Breath. Tell Wave.</w:t>
      </w:r>
    </w:p>
    <w:p>
      <w:r>
        <w:rPr>
          <w:b/>
        </w:rPr>
        <w:t>Certificates.</w:t>
      </w:r>
      <w:r>
        <w:rPr/>
        <w:t xml:space="preserve"> Say each child's first name. Hand out the Club certificate and, if you use them, Passport stamps or Hackles Patch pages.</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Oops, Code Words and the Quiet Door.</w:t>
            </w:r>
            <w:r>
              <w:rPr>
                <w:sz w:val="19"/>
              </w:rPr>
              <w:t xml:space="preserve"> Today your child learned the O.O.P.S. steps and what a family code word is.</w:t>
            </w:r>
          </w:p>
          <w:p>
            <w:pPr>
              <w:spacing w:before="0" w:after="60" w:line="259" w:lineRule="auto"/>
            </w:pPr>
            <w:r>
              <w:rPr>
                <w:b/>
                <w:sz w:val="19"/>
              </w:rPr>
              <w:t>Try at home (10 minutes):</w:t>
            </w:r>
            <w:r>
              <w:rPr>
                <w:sz w:val="19"/>
              </w:rPr>
              <w:t xml:space="preserve"> Choose a family code word together. Make it a silly pair of random words. Keep it private: do not post it, text it or write it on a shared device. Add a callback rule: even with the word, hang up and call back on a number you already know.</w:t>
            </w:r>
          </w:p>
          <w:p>
            <w:pPr>
              <w:spacing w:before="0" w:after="60" w:line="259" w:lineRule="auto"/>
            </w:pPr>
            <w:r>
              <w:rPr>
                <w:b/>
                <w:sz w:val="19"/>
              </w:rPr>
              <w:t>A false alarm is welcome. It is never your child's fault.</w:t>
            </w:r>
          </w:p>
        </w:tc>
      </w:tr>
    </w:tbl>
    <w:p>
      <w:pPr>
        <w:spacing w:before="0" w:after="0" w:line="160" w:lineRule="exact"/>
      </w:pPr>
      <w:r>
        <w:rPr>
          <w:sz w:val="2"/>
        </w:rPr>
      </w:r>
    </w:p>
    <w:p>
      <w:pPr>
        <w:pStyle w:val="Heading3"/>
      </w:pPr>
      <w:r>
        <w:rPr/>
        <w:t>If it goes wrong</w:t>
      </w:r>
    </w:p>
    <w:p>
      <w:pPr>
        <w:pStyle w:val="ListBullet"/>
      </w:pPr>
      <w:r>
        <w:rPr>
          <w:b/>
        </w:rPr>
        <w:t>A child shares their real family code word.</w:t>
      </w:r>
      <w:r>
        <w:rPr/>
        <w:t xml:space="preserve"> Say, "That one sounds real. Let's change it at home tonight." Do not repeat it.</w:t>
      </w:r>
    </w:p>
    <w:p>
      <w:pPr>
        <w:pStyle w:val="ListBullet"/>
      </w:pPr>
      <w:r>
        <w:rPr>
          <w:b/>
        </w:rPr>
        <w:t>A child says "we don't have a family code".</w:t>
      </w:r>
      <w:r>
        <w:rPr/>
        <w:t xml:space="preserve"> "Plenty of families do not. Your trusted adults can make one. Use the take-home card."</w:t>
      </w:r>
    </w:p>
    <w:p>
      <w:pPr>
        <w:pStyle w:val="ListBullet"/>
      </w:pPr>
      <w:r>
        <w:rPr>
          <w:b/>
        </w:rPr>
        <w:t>A child is upset by the idea of a scammer calling.</w:t>
      </w:r>
      <w:r>
        <w:rPr/>
        <w:t xml:space="preserve"> "Scammers are people far away who are very good at tricking. We practice so you stay calm." Swap to the Door game.</w:t>
      </w:r>
    </w:p>
    <w:p>
      <w:pPr>
        <w:pStyle w:val="Heading3"/>
      </w:pPr>
      <w:r>
        <w:rPr/>
        <w:t>Story-time version (library,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7"/>
        <w:gridCol w:w="8785"/>
      </w:tblGrid>
      <w:tr>
        <w:trPr>
          <w:tblHeader/>
          <w:cantSplit/>
        </w:trPr>
        <w:tc>
          <w:tcPr>
            <w:tcW w:type="dxa" w:w="10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3</w:t>
            </w:r>
          </w:p>
        </w:tc>
        <w:tc>
          <w:tcPr>
            <w:tcW w:type="dxa" w:w="8785"/>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12</w:t>
            </w:r>
          </w:p>
        </w:tc>
        <w:tc>
          <w:tcPr>
            <w:tcW w:type="dxa" w:w="8785"/>
            <w:tcMar>
              <w:top w:w="50" w:type="dxa"/>
              <w:left w:w="90" w:type="dxa"/>
              <w:bottom w:w="60" w:type="dxa"/>
              <w:right w:w="90" w:type="dxa"/>
            </w:tcMar>
          </w:tcPr>
          <w:p>
            <w:pPr>
              <w:spacing w:before="0" w:after="0" w:line="252" w:lineRule="auto"/>
            </w:pPr>
            <w:r>
              <w:rPr>
                <w:rFonts w:ascii="Calibri" w:hAnsi="Calibri"/>
                <w:b/>
                <w:sz w:val="19"/>
              </w:rPr>
              <w:t>Read-Aloud 8: "Sam's Whoops Day"</w:t>
            </w:r>
            <w:r>
              <w:rPr>
                <w:rFonts w:ascii="Calibri" w:hAnsi="Calibri"/>
                <w:sz w:val="19"/>
              </w:rPr>
              <w:t xml:space="preserve"> (Games Pack, file 04)</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5</w:t>
            </w:r>
          </w:p>
        </w:tc>
        <w:tc>
          <w:tcPr>
            <w:tcW w:type="dxa" w:w="8785"/>
            <w:tcMar>
              <w:top w:w="50" w:type="dxa"/>
              <w:left w:w="90" w:type="dxa"/>
              <w:bottom w:w="60" w:type="dxa"/>
              <w:right w:w="90" w:type="dxa"/>
            </w:tcMar>
          </w:tcPr>
          <w:p>
            <w:pPr>
              <w:spacing w:before="0" w:after="0" w:line="252" w:lineRule="auto"/>
            </w:pPr>
            <w:r>
              <w:rPr>
                <w:rFonts w:ascii="Calibri" w:hAnsi="Calibri"/>
                <w:sz w:val="19"/>
              </w:rPr>
              <w:t>Talk: "What did Sam do after the oops?"</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5</w:t>
            </w:r>
          </w:p>
        </w:tc>
        <w:tc>
          <w:tcPr>
            <w:tcW w:type="dxa" w:w="8785"/>
            <w:tcMar>
              <w:top w:w="50" w:type="dxa"/>
              <w:left w:w="90" w:type="dxa"/>
              <w:bottom w:w="60" w:type="dxa"/>
              <w:right w:w="90" w:type="dxa"/>
            </w:tcMar>
          </w:tcPr>
          <w:p>
            <w:pPr>
              <w:spacing w:before="0" w:after="0" w:line="252" w:lineRule="auto"/>
            </w:pPr>
            <w:r>
              <w:rPr>
                <w:rFonts w:ascii="Calibri" w:hAnsi="Calibri"/>
                <w:sz w:val="19"/>
              </w:rPr>
              <w:t>O.O.P.S. rhyme and the Tell practice</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3</w:t>
            </w:r>
          </w:p>
        </w:tc>
        <w:tc>
          <w:tcPr>
            <w:tcW w:type="dxa" w:w="8785"/>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2</w:t>
            </w:r>
          </w:p>
        </w:tc>
        <w:tc>
          <w:tcPr>
            <w:tcW w:type="dxa" w:w="8785"/>
            <w:tcMar>
              <w:top w:w="50" w:type="dxa"/>
              <w:left w:w="90" w:type="dxa"/>
              <w:bottom w:w="60" w:type="dxa"/>
              <w:right w:w="90" w:type="dxa"/>
            </w:tcMar>
          </w:tcPr>
          <w:p>
            <w:pPr>
              <w:spacing w:before="0" w:after="0" w:line="252" w:lineRule="auto"/>
            </w:pPr>
            <w:r>
              <w:rPr>
                <w:rFonts w:ascii="Calibri" w:hAnsi="Calibri"/>
                <w:sz w:val="19"/>
              </w:rPr>
              <w:t>Certificates (library stamps)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Camp Session 7: The Quiet Door Escape (camp only)</w:t>
      </w:r>
    </w:p>
    <w:p>
      <w:r>
        <w:rPr>
          <w:b/>
        </w:rPr>
        <w:t>Goal:</w:t>
      </w:r>
      <w:r>
        <w:rPr/>
        <w:t xml:space="preserve"> Teams solve a four-stage defense-only mission and open the Door together.</w:t>
      </w:r>
    </w:p>
    <w:p>
      <w:r>
        <w:rPr>
          <w:b/>
        </w:rPr>
        <w:t>Supplies:</w:t>
      </w:r>
      <w:r>
        <w:rPr/>
        <w:t xml:space="preserve"> All of Mission E2 (the Fake Giveaway): giveaway post, four link cards, four routine cards (Pause, Hackles up!, Tell a trusted adult, Check a different way) with letters on the back, a Tell script card, five envelopes, Gifty (a gold gift box).</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95"/>
        <w:gridCol w:w="7897"/>
      </w:tblGrid>
      <w:tr>
        <w:trPr>
          <w:tblHeader/>
          <w:cantSplit/>
        </w:trPr>
        <w:tc>
          <w:tcPr>
            <w:tcW w:type="dxa" w:w="18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8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895"/>
            <w:tcMar>
              <w:top w:w="50" w:type="dxa"/>
              <w:left w:w="0" w:type="dxa"/>
              <w:bottom w:w="60" w:type="dxa"/>
              <w:right w:w="90" w:type="dxa"/>
            </w:tcMar>
          </w:tcPr>
          <w:p>
            <w:pPr>
              <w:spacing w:before="0" w:after="0" w:line="252" w:lineRule="auto"/>
            </w:pPr>
            <w:r>
              <w:rPr>
                <w:rFonts w:ascii="Calibri" w:hAnsi="Calibri"/>
                <w:sz w:val="19"/>
              </w:rPr>
              <w:t>5</w:t>
            </w:r>
          </w:p>
        </w:tc>
        <w:tc>
          <w:tcPr>
            <w:tcW w:type="dxa" w:w="7897"/>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895"/>
            <w:tcMar>
              <w:top w:w="50" w:type="dxa"/>
              <w:left w:w="0" w:type="dxa"/>
              <w:bottom w:w="60" w:type="dxa"/>
              <w:right w:w="90" w:type="dxa"/>
            </w:tcMar>
          </w:tcPr>
          <w:p>
            <w:pPr>
              <w:spacing w:before="0" w:after="0" w:line="252" w:lineRule="auto"/>
            </w:pPr>
            <w:r>
              <w:rPr>
                <w:rFonts w:ascii="Calibri" w:hAnsi="Calibri"/>
                <w:sz w:val="19"/>
              </w:rPr>
              <w:t>35</w:t>
            </w:r>
          </w:p>
        </w:tc>
        <w:tc>
          <w:tcPr>
            <w:tcW w:type="dxa" w:w="7897"/>
            <w:tcMar>
              <w:top w:w="50" w:type="dxa"/>
              <w:left w:w="90" w:type="dxa"/>
              <w:bottom w:w="60" w:type="dxa"/>
              <w:right w:w="90" w:type="dxa"/>
            </w:tcMar>
          </w:tcPr>
          <w:p>
            <w:pPr>
              <w:spacing w:before="0" w:after="0" w:line="252" w:lineRule="auto"/>
            </w:pPr>
            <w:r>
              <w:rPr>
                <w:rFonts w:ascii="Calibri" w:hAnsi="Calibri"/>
                <w:b/>
                <w:sz w:val="19"/>
              </w:rPr>
              <w:t>Full mission: Stages 1 to 4</w:t>
            </w:r>
          </w:p>
        </w:tc>
      </w:tr>
      <w:tr>
        <w:trPr>
          <w:cantSplit/>
        </w:trPr>
        <w:tc>
          <w:tcPr>
            <w:tcW w:type="dxa" w:w="1895"/>
            <w:tcMar>
              <w:top w:w="50" w:type="dxa"/>
              <w:left w:w="0" w:type="dxa"/>
              <w:bottom w:w="60" w:type="dxa"/>
              <w:right w:w="90" w:type="dxa"/>
            </w:tcMar>
          </w:tcPr>
          <w:p>
            <w:pPr>
              <w:spacing w:before="0" w:after="0" w:line="252" w:lineRule="auto"/>
            </w:pPr>
            <w:r>
              <w:rPr>
                <w:rFonts w:ascii="Calibri" w:hAnsi="Calibri"/>
                <w:sz w:val="19"/>
              </w:rPr>
              <w:t>5</w:t>
            </w:r>
          </w:p>
        </w:tc>
        <w:tc>
          <w:tcPr>
            <w:tcW w:type="dxa" w:w="7897"/>
            <w:tcMar>
              <w:top w:w="50" w:type="dxa"/>
              <w:left w:w="90" w:type="dxa"/>
              <w:bottom w:w="60" w:type="dxa"/>
              <w:right w:w="90" w:type="dxa"/>
            </w:tcMar>
          </w:tcPr>
          <w:p>
            <w:pPr>
              <w:spacing w:before="0" w:after="0" w:line="252" w:lineRule="auto"/>
            </w:pPr>
            <w:r>
              <w:rPr>
                <w:rFonts w:ascii="Calibri" w:hAnsi="Calibri"/>
                <w:sz w:val="19"/>
              </w:rPr>
              <w:t>Door ritual and debrief</w:t>
            </w:r>
          </w:p>
        </w:tc>
      </w:tr>
      <w:tr>
        <w:trPr>
          <w:cantSplit/>
        </w:trPr>
        <w:tc>
          <w:tcPr>
            <w:tcW w:type="dxa" w:w="1895"/>
            <w:tcMar>
              <w:top w:w="50" w:type="dxa"/>
              <w:left w:w="0" w:type="dxa"/>
              <w:bottom w:w="60" w:type="dxa"/>
              <w:right w:w="90" w:type="dxa"/>
            </w:tcMar>
          </w:tcPr>
          <w:p>
            <w:pPr>
              <w:spacing w:before="0" w:after="0" w:line="252" w:lineRule="auto"/>
            </w:pPr>
            <w:r>
              <w:rPr>
                <w:rFonts w:ascii="Calibri" w:hAnsi="Calibri"/>
                <w:sz w:val="19"/>
              </w:rPr>
              <w:t>5</w:t>
            </w:r>
          </w:p>
        </w:tc>
        <w:tc>
          <w:tcPr>
            <w:tcW w:type="dxa" w:w="7897"/>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r>
        <w:rPr>
          <w:b/>
        </w:rPr>
        <w:t>Stage 3, Hackles Order.</w:t>
      </w:r>
      <w:r>
        <w:rPr/>
        <w:t xml:space="preserve"> Shuffle four cards. Teams put them in the right order: Hackles up! (S), Pause (A), Check a different way (F), Tell a trusted adult (E). The backs spell </w:t>
      </w:r>
      <w:r>
        <w:rPr>
          <w:b/>
        </w:rPr>
        <w:t>SAFE</w:t>
      </w:r>
      <w:r>
        <w:rPr/>
        <w:t>.</w:t>
      </w:r>
    </w:p>
    <w:p>
      <w:r>
        <w:rPr>
          <w:b/>
        </w:rPr>
        <w:t>Stage 4, Priya Tells.</w:t>
      </w:r>
      <w:r>
        <w:rPr/>
        <w:t xml:space="preserve"> The team practices the Tell script with the Door Keeper acting as the trusted adult: "I need help with something online. I found a post that says I won coins, but it says to keep it a secret and to log in. I'm not in trouble. I just need to tell you something." The Door Keeper gives the Good Grown-up Reply. The team gets the Hackles Key.</w:t>
      </w:r>
    </w:p>
    <w:p>
      <w:r>
        <w:rPr>
          <w:b/>
        </w:rPr>
        <w:t>Debrief (3 minutes).</w:t>
      </w:r>
      <w:r>
        <w:rPr/>
        <w:t xml:space="preserve"> Which flag did you find first? Why are secrets a flag? What if you already clicked? (Tell. It is never your fault.) Name your trusted adults.</w:t>
      </w:r>
    </w:p>
    <w:p>
      <w:r>
        <w:rPr>
          <w:b/>
        </w:rPr>
        <w:t>Hints (the same for every stage).</w:t>
      </w:r>
      <w:r>
        <w:rPr/>
        <w:t xml:space="preserve"> Hint 1: a nudge. Hint 2: a bigger nudge. Hint 3: the Door Keeper does the first step with the team. A team never loses.</w:t>
      </w:r>
    </w:p>
    <w:p>
      <w:r>
        <w:rPr>
          <w:b/>
        </w:rPr>
        <w:t>If it goes wrong.</w:t>
      </w:r>
      <w:r>
        <w:rPr/>
        <w:t xml:space="preserve"> If time runs short, run Stages 1 and 2 only, plus the Door ritual.</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Camp Session 8: Hackles Day, Kids Run the Stations (camp only)</w:t>
      </w:r>
    </w:p>
    <w:p>
      <w:r>
        <w:rPr>
          <w:b/>
        </w:rPr>
        <w:t>Goal:</w:t>
      </w:r>
      <w:r>
        <w:rPr/>
        <w:t xml:space="preserve"> Kids teach families the Hackles routine, play together, and finish with the pledge.</w:t>
      </w:r>
    </w:p>
    <w:p>
      <w:r>
        <w:rPr>
          <w:b/>
        </w:rPr>
        <w:t>Format:</w:t>
      </w:r>
      <w:r>
        <w:rPr/>
        <w:t xml:space="preserve"> 60 minutes, families invited. Follow the Family Night Kit (file 05) for stations and flow. Children lead; adults help.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4"/>
        <w:gridCol w:w="9128"/>
      </w:tblGrid>
      <w:tr>
        <w:trPr>
          <w:tblHeader/>
          <w:cantSplit/>
        </w:trPr>
        <w:tc>
          <w:tcPr>
            <w:tcW w:type="dxa" w:w="6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1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664"/>
            <w:tcMar>
              <w:top w:w="50" w:type="dxa"/>
              <w:left w:w="0" w:type="dxa"/>
              <w:bottom w:w="60" w:type="dxa"/>
              <w:right w:w="90" w:type="dxa"/>
            </w:tcMar>
          </w:tcPr>
          <w:p>
            <w:pPr>
              <w:spacing w:before="0" w:after="0" w:line="252" w:lineRule="auto"/>
            </w:pPr>
            <w:r>
              <w:rPr>
                <w:rFonts w:ascii="Calibri" w:hAnsi="Calibri"/>
                <w:sz w:val="19"/>
              </w:rPr>
              <w:t>10</w:t>
            </w:r>
          </w:p>
        </w:tc>
        <w:tc>
          <w:tcPr>
            <w:tcW w:type="dxa" w:w="9128"/>
            <w:tcMar>
              <w:top w:w="50" w:type="dxa"/>
              <w:left w:w="90" w:type="dxa"/>
              <w:bottom w:w="60" w:type="dxa"/>
              <w:right w:w="90" w:type="dxa"/>
            </w:tcMar>
          </w:tcPr>
          <w:p>
            <w:pPr>
              <w:spacing w:before="0" w:after="0" w:line="252" w:lineRule="auto"/>
            </w:pPr>
            <w:r>
              <w:rPr>
                <w:rFonts w:ascii="Calibri" w:hAnsi="Calibri"/>
                <w:sz w:val="19"/>
              </w:rPr>
              <w:t>Welcome and the Hackles Chant, led by the kids</w:t>
            </w:r>
          </w:p>
        </w:tc>
      </w:tr>
      <w:tr>
        <w:trPr>
          <w:cantSplit/>
        </w:trPr>
        <w:tc>
          <w:tcPr>
            <w:tcW w:type="dxa" w:w="664"/>
            <w:tcMar>
              <w:top w:w="50" w:type="dxa"/>
              <w:left w:w="0" w:type="dxa"/>
              <w:bottom w:w="60" w:type="dxa"/>
              <w:right w:w="90" w:type="dxa"/>
            </w:tcMar>
          </w:tcPr>
          <w:p>
            <w:pPr>
              <w:spacing w:before="0" w:after="0" w:line="252" w:lineRule="auto"/>
            </w:pPr>
            <w:r>
              <w:rPr>
                <w:rFonts w:ascii="Calibri" w:hAnsi="Calibri"/>
                <w:sz w:val="19"/>
              </w:rPr>
              <w:t>30</w:t>
            </w:r>
          </w:p>
        </w:tc>
        <w:tc>
          <w:tcPr>
            <w:tcW w:type="dxa" w:w="9128"/>
            <w:tcMar>
              <w:top w:w="50" w:type="dxa"/>
              <w:left w:w="90" w:type="dxa"/>
              <w:bottom w:w="60" w:type="dxa"/>
              <w:right w:w="90" w:type="dxa"/>
            </w:tcMar>
          </w:tcPr>
          <w:p>
            <w:pPr>
              <w:spacing w:before="0" w:after="0" w:line="252" w:lineRule="auto"/>
            </w:pPr>
            <w:r>
              <w:rPr>
                <w:rFonts w:ascii="Calibri" w:hAnsi="Calibri"/>
                <w:sz w:val="19"/>
              </w:rPr>
              <w:t>Four stations (kids host): Spot the Fishy, Passphrase Vault, Help Ladder Climb, Share or Shell</w:t>
            </w:r>
          </w:p>
        </w:tc>
      </w:tr>
      <w:tr>
        <w:trPr>
          <w:cantSplit/>
        </w:trPr>
        <w:tc>
          <w:tcPr>
            <w:tcW w:type="dxa" w:w="664"/>
            <w:tcMar>
              <w:top w:w="50" w:type="dxa"/>
              <w:left w:w="0" w:type="dxa"/>
              <w:bottom w:w="60" w:type="dxa"/>
              <w:right w:w="90" w:type="dxa"/>
            </w:tcMar>
          </w:tcPr>
          <w:p>
            <w:pPr>
              <w:spacing w:before="0" w:after="0" w:line="252" w:lineRule="auto"/>
            </w:pPr>
            <w:r>
              <w:rPr>
                <w:rFonts w:ascii="Calibri" w:hAnsi="Calibri"/>
                <w:sz w:val="19"/>
              </w:rPr>
              <w:t>10</w:t>
            </w:r>
          </w:p>
        </w:tc>
        <w:tc>
          <w:tcPr>
            <w:tcW w:type="dxa" w:w="9128"/>
            <w:tcMar>
              <w:top w:w="50" w:type="dxa"/>
              <w:left w:w="90" w:type="dxa"/>
              <w:bottom w:w="60" w:type="dxa"/>
              <w:right w:w="90" w:type="dxa"/>
            </w:tcMar>
          </w:tcPr>
          <w:p>
            <w:pPr>
              <w:spacing w:before="0" w:after="0" w:line="252" w:lineRule="auto"/>
            </w:pPr>
            <w:r>
              <w:rPr>
                <w:rFonts w:ascii="Calibri" w:hAnsi="Calibri"/>
                <w:sz w:val="19"/>
              </w:rPr>
              <w:t>Family Code Word table (families make a code word idea together; nothing is collected)</w:t>
            </w:r>
          </w:p>
        </w:tc>
      </w:tr>
      <w:tr>
        <w:trPr>
          <w:cantSplit/>
        </w:trPr>
        <w:tc>
          <w:tcPr>
            <w:tcW w:type="dxa" w:w="664"/>
            <w:tcMar>
              <w:top w:w="50" w:type="dxa"/>
              <w:left w:w="0" w:type="dxa"/>
              <w:bottom w:w="60" w:type="dxa"/>
              <w:right w:w="90" w:type="dxa"/>
            </w:tcMar>
          </w:tcPr>
          <w:p>
            <w:pPr>
              <w:spacing w:before="0" w:after="0" w:line="252" w:lineRule="auto"/>
            </w:pPr>
            <w:r>
              <w:rPr>
                <w:rFonts w:ascii="Calibri" w:hAnsi="Calibri"/>
                <w:sz w:val="19"/>
              </w:rPr>
              <w:t>5</w:t>
            </w:r>
          </w:p>
        </w:tc>
        <w:tc>
          <w:tcPr>
            <w:tcW w:type="dxa" w:w="9128"/>
            <w:tcMar>
              <w:top w:w="50" w:type="dxa"/>
              <w:left w:w="90" w:type="dxa"/>
              <w:bottom w:w="60" w:type="dxa"/>
              <w:right w:w="90" w:type="dxa"/>
            </w:tcMar>
          </w:tcPr>
          <w:p>
            <w:pPr>
              <w:spacing w:before="0" w:after="0" w:line="252" w:lineRule="auto"/>
            </w:pPr>
            <w:r>
              <w:rPr>
                <w:rFonts w:ascii="Calibri" w:hAnsi="Calibri"/>
                <w:sz w:val="19"/>
              </w:rPr>
              <w:t>Pledge and certificates</w:t>
            </w:r>
          </w:p>
        </w:tc>
      </w:tr>
      <w:tr>
        <w:trPr>
          <w:cantSplit/>
        </w:trPr>
        <w:tc>
          <w:tcPr>
            <w:tcW w:type="dxa" w:w="664"/>
            <w:tcMar>
              <w:top w:w="50" w:type="dxa"/>
              <w:left w:w="0" w:type="dxa"/>
              <w:bottom w:w="60" w:type="dxa"/>
              <w:right w:w="90" w:type="dxa"/>
            </w:tcMar>
          </w:tcPr>
          <w:p>
            <w:pPr>
              <w:spacing w:before="0" w:after="0" w:line="252" w:lineRule="auto"/>
            </w:pPr>
            <w:r>
              <w:rPr>
                <w:rFonts w:ascii="Calibri" w:hAnsi="Calibri"/>
                <w:sz w:val="19"/>
              </w:rPr>
              <w:t>5</w:t>
            </w:r>
          </w:p>
        </w:tc>
        <w:tc>
          <w:tcPr>
            <w:tcW w:type="dxa" w:w="9128"/>
            <w:tcMar>
              <w:top w:w="50" w:type="dxa"/>
              <w:left w:w="90" w:type="dxa"/>
              <w:bottom w:w="60" w:type="dxa"/>
              <w:right w:w="90" w:type="dxa"/>
            </w:tcMar>
          </w:tcPr>
          <w:p>
            <w:pPr>
              <w:spacing w:before="0" w:after="0" w:line="252" w:lineRule="auto"/>
            </w:pPr>
            <w:r>
              <w:rPr>
                <w:rFonts w:ascii="Calibri" w:hAnsi="Calibri"/>
                <w:sz w:val="19"/>
              </w:rPr>
              <w:t>Goodbye</w:t>
            </w:r>
          </w:p>
        </w:tc>
      </w:tr>
    </w:tbl>
    <w:p>
      <w:pPr>
        <w:spacing w:before="0" w:after="0" w:line="160" w:lineRule="exact"/>
      </w:pPr>
      <w:r>
        <w:rPr>
          <w:sz w:val="2"/>
        </w:rPr>
      </w:r>
    </w:p>
    <w:p>
      <w:r>
        <w:rPr>
          <w:b/>
        </w:rPr>
        <w:t>Rules.</w:t>
      </w:r>
      <w:r>
        <w:rPr/>
        <w:t xml:space="preserve"> No photos unless your host organisation's permission covers them. No child is required to host. Hosts hold a script card and may pass it. Adults never put children on stage alone.</w:t>
      </w:r>
    </w:p>
    <w:p>
      <w:r>
        <w:rPr>
          <w:b/>
        </w:rPr>
        <w:t>If it goes wrong.</w:t>
      </w:r>
      <w:r>
        <w:rPr/>
        <w:t xml:space="preserve"> If a family shares a real worry, thank them, give the page "What to do if your child tells you something scary" from the Family Engagement Pack (kit/06_Family/), and tell your safeguarding lead.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Quick reference for leaders</w:t>
      </w:r>
    </w:p>
    <w:p>
      <w:pPr>
        <w:pStyle w:val="ListBullet"/>
      </w:pPr>
      <w:r>
        <w:rPr>
          <w:b/>
        </w:rPr>
        <w:t>Shape:</w:t>
      </w:r>
      <w:r>
        <w:rPr/>
        <w:t xml:space="preserve"> Gather 5, Warm-up 5, Main game 15 to 20, Talk 8 to 10, Calm-down 4, Close 5.</w:t>
      </w:r>
    </w:p>
    <w:p>
      <w:pPr>
        <w:pStyle w:val="ListBullet"/>
      </w:pPr>
      <w:r>
        <w:rPr>
          <w:b/>
        </w:rPr>
        <w:t>SPOT:</w:t>
      </w:r>
      <w:r>
        <w:rPr/>
        <w:t xml:space="preserve"> Secrets, Pressure, Offers too good to be true, Tricks.</w:t>
      </w:r>
    </w:p>
    <w:p>
      <w:pPr>
        <w:pStyle w:val="ListBullet"/>
      </w:pPr>
      <w:r>
        <w:rPr>
          <w:b/>
        </w:rPr>
        <w:t>Help Ladder:</w:t>
      </w:r>
      <w:r>
        <w:rPr/>
        <w:t xml:space="preserve"> a friend you trust, a trusted adult, a report tool. Next-Rung Rule.</w:t>
      </w:r>
    </w:p>
    <w:p>
      <w:pPr>
        <w:pStyle w:val="ListBullet"/>
      </w:pPr>
      <w:r>
        <w:rPr>
          <w:b/>
        </w:rPr>
        <w:t>Tell sentence:</w:t>
      </w:r>
      <w:r>
        <w:rPr/>
        <w:t xml:space="preserve"> "I need help with something online. I'm not in trouble. I just need to tell you something."</w:t>
      </w:r>
    </w:p>
    <w:p>
      <w:pPr>
        <w:pStyle w:val="ListBullet"/>
      </w:pPr>
      <w:r>
        <w:rPr>
          <w:b/>
        </w:rPr>
        <w:t>Good Grown-up Reply:</w:t>
      </w:r>
      <w:r>
        <w:rPr/>
        <w:t xml:space="preserve"> "Thank you for telling me. It is not your fault. Let's figure it out together."</w:t>
      </w:r>
    </w:p>
    <w:p>
      <w:pPr>
        <w:pStyle w:val="ListBullet"/>
      </w:pPr>
      <w:r>
        <w:rPr>
          <w:b/>
        </w:rPr>
        <w:t>No elimination. No losing. Pass is always fine.</w:t>
      </w:r>
    </w:p>
    <w:p>
      <w:pPr>
        <w:pStyle w:val="ListBullet"/>
      </w:pPr>
      <w:r>
        <w:rPr>
          <w:b/>
        </w:rPr>
        <w:t>If a child tells you something:</w:t>
      </w:r>
      <w:r>
        <w:rPr/>
        <w:t xml:space="preserve"> Start Here, Section 6.</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TRACK B: HANDS-ON HACKERS (AGES 8-11)</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Track B: Hands-On Hackers (Ages 8-11)</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