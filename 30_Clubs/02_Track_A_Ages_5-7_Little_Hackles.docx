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Club, Track A: Little Hackles (Ages 5-7)</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[Logo: Hackles]</w:t>
      </w:r>
    </w:p>
    <w:p>
      <w:r>
        <w:rPr>
          <w:b/>
        </w:rPr>
        <w:t>A 6-session club, an 8-session summer-camp version, and a 30-minute library story time</w:t>
      </w:r>
    </w:p>
    <w:p>
      <w:r>
        <w:rPr>
          <w:b/>
        </w:rPr>
        <w:t>Trust your hackles.</w:t>
      </w:r>
      <w:r>
        <w:rPr/>
        <w:t xml:space="preserve"> </w:t>
      </w:r>
      <w:r>
        <w:rPr>
          <w:i/>
        </w:rPr>
        <w:t>Pause · Check · Tell</w:t>
      </w:r>
    </w:p>
    <w:p>
      <w:r>
        <w:rPr/>
        <w:t>A free kit by Competence Collective · competencecollective.org · quillsup.org</w:t>
      </w:r>
    </w:p>
    <w:p>
      <w:r>
        <w:rPr>
          <w:b/>
        </w:rPr>
        <w:t>Status:</w:t>
      </w:r>
      <w:r>
        <w:rPr/>
        <w:t xml:space="preserve"> DRAFT. [VERIFY] and [COUNSEL TO CONFIRM] flags must be cleared before publication. Read 00_Start_Here_Club_Leaders.md first, especially Sections 5, 6 and 7.</w:t>
      </w:r>
    </w:p>
    <w:p>
      <w:r>
        <w:rPr>
          <w:b/>
        </w:rPr>
        <w:t>No child accounts, no child data collected, ever.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28"/>
        <w:gridCol w:w="7764"/>
      </w:tblGrid>
      <w:tr>
        <w:trPr>
          <w:cantSplit/>
        </w:trPr>
        <w:tc>
          <w:tcPr>
            <w:tcW w:type="dxa" w:w="2028"/>
            <w:tcMar>
              <w:top w:w="50" w:type="dxa"/>
              <w:left w:w="0" w:type="dxa"/>
              <w:bottom w:w="60" w:type="dxa"/>
              <w:right w:w="90" w:type="dxa"/>
            </w:tcMar>
          </w:tcPr>
          <w:p>
            <w:pPr>
              <w:spacing w:before="0" w:after="0" w:line="252" w:lineRule="auto"/>
            </w:pPr>
            <w:r>
              <w:rPr>
                <w:rFonts w:ascii="Calibri" w:hAnsi="Calibri"/>
                <w:b/>
                <w:color w:val="2F6F73"/>
                <w:sz w:val="16"/>
              </w:rPr>
              <w:t>AGES</w:t>
            </w:r>
          </w:p>
        </w:tc>
        <w:tc>
          <w:tcPr>
            <w:tcW w:type="dxa" w:w="7764"/>
            <w:tcMar>
              <w:top w:w="50" w:type="dxa"/>
              <w:left w:w="90" w:type="dxa"/>
              <w:bottom w:w="60" w:type="dxa"/>
              <w:right w:w="90" w:type="dxa"/>
            </w:tcMar>
          </w:tcPr>
          <w:p>
            <w:pPr>
              <w:spacing w:before="0" w:after="0" w:line="252" w:lineRule="auto"/>
            </w:pPr>
            <w:r>
              <w:rPr>
                <w:rFonts w:ascii="Calibri" w:hAnsi="Calibri"/>
                <w:sz w:val="19"/>
              </w:rPr>
              <w:t>5 to 7 (kindergarten to grade 2)</w:t>
            </w:r>
          </w:p>
        </w:tc>
      </w:tr>
      <w:tr>
        <w:trPr>
          <w:cantSplit/>
        </w:trPr>
        <w:tc>
          <w:tcPr>
            <w:tcW w:type="dxa" w:w="2028"/>
            <w:tcMar>
              <w:top w:w="50" w:type="dxa"/>
              <w:left w:w="0" w:type="dxa"/>
              <w:bottom w:w="60" w:type="dxa"/>
              <w:right w:w="90" w:type="dxa"/>
            </w:tcMar>
          </w:tcPr>
          <w:p>
            <w:pPr>
              <w:spacing w:before="0" w:after="0" w:line="252" w:lineRule="auto"/>
            </w:pPr>
            <w:r>
              <w:rPr>
                <w:rFonts w:ascii="Calibri" w:hAnsi="Calibri"/>
                <w:b/>
                <w:color w:val="2F6F73"/>
                <w:sz w:val="16"/>
              </w:rPr>
              <w:t>GROUP</w:t>
            </w:r>
          </w:p>
        </w:tc>
        <w:tc>
          <w:tcPr>
            <w:tcW w:type="dxa" w:w="7764"/>
            <w:tcMar>
              <w:top w:w="50" w:type="dxa"/>
              <w:left w:w="90" w:type="dxa"/>
              <w:bottom w:w="60" w:type="dxa"/>
              <w:right w:w="90" w:type="dxa"/>
            </w:tcMar>
          </w:tcPr>
          <w:p>
            <w:pPr>
              <w:spacing w:before="0" w:after="0" w:line="252" w:lineRule="auto"/>
            </w:pPr>
            <w:r>
              <w:rPr>
                <w:rFonts w:ascii="Calibri" w:hAnsi="Calibri"/>
                <w:sz w:val="19"/>
              </w:rPr>
              <w:t>6 to 25 kids, two adults, teams of 3 to 5 grouped by a mix, not by friends</w:t>
            </w:r>
          </w:p>
        </w:tc>
      </w:tr>
      <w:tr>
        <w:trPr>
          <w:cantSplit/>
        </w:trPr>
        <w:tc>
          <w:tcPr>
            <w:tcW w:type="dxa" w:w="2028"/>
            <w:tcMar>
              <w:top w:w="50" w:type="dxa"/>
              <w:left w:w="0" w:type="dxa"/>
              <w:bottom w:w="60" w:type="dxa"/>
              <w:right w:w="90" w:type="dxa"/>
            </w:tcMar>
          </w:tcPr>
          <w:p>
            <w:pPr>
              <w:spacing w:before="0" w:after="0" w:line="252" w:lineRule="auto"/>
            </w:pPr>
            <w:r>
              <w:rPr>
                <w:rFonts w:ascii="Calibri" w:hAnsi="Calibri"/>
                <w:b/>
                <w:color w:val="2F6F73"/>
                <w:sz w:val="16"/>
              </w:rPr>
              <w:t>SESSION LENGTH</w:t>
            </w:r>
          </w:p>
        </w:tc>
        <w:tc>
          <w:tcPr>
            <w:tcW w:type="dxa" w:w="7764"/>
            <w:tcMar>
              <w:top w:w="50" w:type="dxa"/>
              <w:left w:w="90" w:type="dxa"/>
              <w:bottom w:w="60" w:type="dxa"/>
              <w:right w:w="90" w:type="dxa"/>
            </w:tcMar>
          </w:tcPr>
          <w:p>
            <w:pPr>
              <w:spacing w:before="0" w:after="0" w:line="252" w:lineRule="auto"/>
            </w:pPr>
            <w:r>
              <w:rPr>
                <w:rFonts w:ascii="Calibri" w:hAnsi="Calibri"/>
                <w:sz w:val="19"/>
              </w:rPr>
              <w:t>45 to 60 minutes (club). 30 minutes (story time)</w:t>
            </w:r>
          </w:p>
        </w:tc>
      </w:tr>
      <w:tr>
        <w:trPr>
          <w:cantSplit/>
        </w:trPr>
        <w:tc>
          <w:tcPr>
            <w:tcW w:type="dxa" w:w="2028"/>
            <w:tcMar>
              <w:top w:w="50" w:type="dxa"/>
              <w:left w:w="0" w:type="dxa"/>
              <w:bottom w:w="60" w:type="dxa"/>
              <w:right w:w="90" w:type="dxa"/>
            </w:tcMar>
          </w:tcPr>
          <w:p>
            <w:pPr>
              <w:spacing w:before="0" w:after="0" w:line="252" w:lineRule="auto"/>
            </w:pPr>
            <w:r>
              <w:rPr>
                <w:rFonts w:ascii="Calibri" w:hAnsi="Calibri"/>
                <w:b/>
                <w:color w:val="2F6F73"/>
                <w:sz w:val="16"/>
              </w:rPr>
              <w:t>READING NEEDED</w:t>
            </w:r>
          </w:p>
        </w:tc>
        <w:tc>
          <w:tcPr>
            <w:tcW w:type="dxa" w:w="7764"/>
            <w:tcMar>
              <w:top w:w="50" w:type="dxa"/>
              <w:left w:w="90" w:type="dxa"/>
              <w:bottom w:w="60" w:type="dxa"/>
              <w:right w:w="90" w:type="dxa"/>
            </w:tcMar>
          </w:tcPr>
          <w:p>
            <w:pPr>
              <w:spacing w:before="0" w:after="0" w:line="252" w:lineRule="auto"/>
            </w:pPr>
            <w:r>
              <w:rPr>
                <w:rFonts w:ascii="Calibri" w:hAnsi="Calibri"/>
                <w:sz w:val="19"/>
              </w:rPr>
              <w:t>None. The leader reads every card. Kids answer with hands and voices.</w:t>
            </w:r>
          </w:p>
        </w:tc>
      </w:tr>
      <w:tr>
        <w:trPr>
          <w:cantSplit/>
        </w:trPr>
        <w:tc>
          <w:tcPr>
            <w:tcW w:type="dxa" w:w="2028"/>
            <w:tcMar>
              <w:top w:w="50" w:type="dxa"/>
              <w:left w:w="0" w:type="dxa"/>
              <w:bottom w:w="60" w:type="dxa"/>
              <w:right w:w="90" w:type="dxa"/>
            </w:tcMar>
          </w:tcPr>
          <w:p>
            <w:pPr>
              <w:spacing w:before="0" w:after="0" w:line="252" w:lineRule="auto"/>
            </w:pPr>
            <w:r>
              <w:rPr>
                <w:rFonts w:ascii="Calibri" w:hAnsi="Calibri"/>
                <w:b/>
                <w:color w:val="2F6F73"/>
                <w:sz w:val="16"/>
              </w:rPr>
              <w:t>DEVICES</w:t>
            </w:r>
          </w:p>
        </w:tc>
        <w:tc>
          <w:tcPr>
            <w:tcW w:type="dxa" w:w="7764"/>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2028"/>
            <w:tcMar>
              <w:top w:w="50" w:type="dxa"/>
              <w:left w:w="0" w:type="dxa"/>
              <w:bottom w:w="60" w:type="dxa"/>
              <w:right w:w="90" w:type="dxa"/>
            </w:tcMar>
          </w:tcPr>
          <w:p>
            <w:pPr>
              <w:spacing w:before="0" w:after="0" w:line="252" w:lineRule="auto"/>
            </w:pPr>
            <w:r>
              <w:rPr>
                <w:rFonts w:ascii="Calibri" w:hAnsi="Calibri"/>
                <w:b/>
                <w:color w:val="2F6F73"/>
                <w:sz w:val="16"/>
              </w:rPr>
              <w:t>CARDS</w:t>
            </w:r>
          </w:p>
        </w:tc>
        <w:tc>
          <w:tcPr>
            <w:tcW w:type="dxa" w:w="7764"/>
            <w:tcMar>
              <w:top w:w="50" w:type="dxa"/>
              <w:left w:w="90" w:type="dxa"/>
              <w:bottom w:w="60" w:type="dxa"/>
              <w:right w:w="90" w:type="dxa"/>
            </w:tcMar>
          </w:tcPr>
          <w:p>
            <w:pPr>
              <w:spacing w:before="0" w:after="0" w:line="252" w:lineRule="auto"/>
            </w:pPr>
            <w:r>
              <w:rPr>
                <w:rFonts w:ascii="Calibri" w:hAnsi="Calibri"/>
                <w:sz w:val="19"/>
              </w:rPr>
              <w:t>Set A in 01_Club_Card_Sets.md</w:t>
            </w:r>
          </w:p>
        </w:tc>
      </w:tr>
      <w:tr>
        <w:trPr>
          <w:cantSplit/>
        </w:trPr>
        <w:tc>
          <w:tcPr>
            <w:tcW w:type="dxa" w:w="2028"/>
            <w:tcMar>
              <w:top w:w="50" w:type="dxa"/>
              <w:left w:w="0" w:type="dxa"/>
              <w:bottom w:w="60" w:type="dxa"/>
              <w:right w:w="90" w:type="dxa"/>
            </w:tcMar>
          </w:tcPr>
          <w:p>
            <w:pPr>
              <w:spacing w:before="0" w:after="0" w:line="252" w:lineRule="auto"/>
            </w:pPr>
            <w:r>
              <w:rPr>
                <w:rFonts w:ascii="Calibri" w:hAnsi="Calibri"/>
                <w:b/>
                <w:color w:val="2F6F73"/>
                <w:sz w:val="16"/>
              </w:rPr>
              <w:t>CREW</w:t>
            </w:r>
          </w:p>
        </w:tc>
        <w:tc>
          <w:tcPr>
            <w:tcW w:type="dxa" w:w="7764"/>
            <w:tcMar>
              <w:top w:w="50" w:type="dxa"/>
              <w:left w:w="90" w:type="dxa"/>
              <w:bottom w:w="60" w:type="dxa"/>
              <w:right w:w="90" w:type="dxa"/>
            </w:tcMar>
          </w:tcPr>
          <w:p>
            <w:pPr>
              <w:spacing w:before="0" w:after="0" w:line="252" w:lineRule="auto"/>
            </w:pPr>
            <w:r>
              <w:rPr>
                <w:rFonts w:ascii="Calibri" w:hAnsi="Calibri"/>
                <w:sz w:val="19"/>
              </w:rPr>
              <w:t>Hackle, Latch, Peeper, Pip, Buddy, Ember, Fixit, Gifty (adult voice only)</w:t>
            </w:r>
          </w:p>
        </w:tc>
      </w:tr>
    </w:tbl>
    <w:p>
      <w:pPr>
        <w:spacing w:before="0" w:after="0" w:line="160" w:lineRule="exact"/>
      </w:pPr>
      <w:r>
        <w:rPr>
          <w:sz w:val="2"/>
        </w:rPr>
      </w:r>
    </w:p>
    <w:p>
      <w:pPr>
        <w:pStyle w:val="Heading3"/>
      </w:pPr>
      <w:r>
        <w:rPr/>
        <w:t>The six-session Club and the eight-session Camp</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2458"/>
        <w:gridCol w:w="1443"/>
        <w:gridCol w:w="3598"/>
        <w:gridCol w:w="1162"/>
        <w:gridCol w:w="779"/>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4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TITLE</w:t>
            </w:r>
          </w:p>
        </w:tc>
        <w:tc>
          <w:tcPr>
            <w:tcW w:type="dxa" w:w="14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CREW</w:t>
            </w:r>
          </w:p>
        </w:tc>
        <w:tc>
          <w:tcPr>
            <w:tcW w:type="dxa" w:w="359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MAIN GAME</w:t>
            </w:r>
          </w:p>
        </w:tc>
        <w:tc>
          <w:tcPr>
            <w:tcW w:type="dxa" w:w="11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CLUB</w:t>
            </w:r>
          </w:p>
        </w:tc>
        <w:tc>
          <w:tcPr>
            <w:tcW w:type="dxa" w:w="7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CAMP</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2458"/>
            <w:tcMar>
              <w:top w:w="50" w:type="dxa"/>
              <w:left w:w="90" w:type="dxa"/>
              <w:bottom w:w="60" w:type="dxa"/>
              <w:right w:w="90" w:type="dxa"/>
            </w:tcMar>
          </w:tcPr>
          <w:p>
            <w:pPr>
              <w:spacing w:before="0" w:after="0" w:line="252" w:lineRule="auto"/>
            </w:pPr>
            <w:r>
              <w:rPr>
                <w:rFonts w:ascii="Calibri" w:hAnsi="Calibri"/>
                <w:sz w:val="19"/>
              </w:rPr>
              <w:t>Hackles Up!</w:t>
            </w:r>
          </w:p>
        </w:tc>
        <w:tc>
          <w:tcPr>
            <w:tcW w:type="dxa" w:w="1443"/>
            <w:tcMar>
              <w:top w:w="50" w:type="dxa"/>
              <w:left w:w="90" w:type="dxa"/>
              <w:bottom w:w="60" w:type="dxa"/>
              <w:right w:w="90" w:type="dxa"/>
            </w:tcMar>
          </w:tcPr>
          <w:p>
            <w:pPr>
              <w:spacing w:before="0" w:after="0" w:line="252" w:lineRule="auto"/>
            </w:pPr>
            <w:r>
              <w:rPr>
                <w:rFonts w:ascii="Calibri" w:hAnsi="Calibri"/>
                <w:sz w:val="19"/>
              </w:rPr>
              <w:t>Hackle, Buddy</w:t>
            </w:r>
          </w:p>
        </w:tc>
        <w:tc>
          <w:tcPr>
            <w:tcW w:type="dxa" w:w="3598"/>
            <w:tcMar>
              <w:top w:w="50" w:type="dxa"/>
              <w:left w:w="90" w:type="dxa"/>
              <w:bottom w:w="60" w:type="dxa"/>
              <w:right w:w="90" w:type="dxa"/>
            </w:tcMar>
          </w:tcPr>
          <w:p>
            <w:pPr>
              <w:spacing w:before="0" w:after="0" w:line="252" w:lineRule="auto"/>
            </w:pPr>
            <w:r>
              <w:rPr>
                <w:rFonts w:ascii="Calibri" w:hAnsi="Calibri"/>
                <w:sz w:val="19"/>
              </w:rPr>
              <w:t>Hackles Chant, Pause Palm Freeze, Trusted Hand</w:t>
            </w:r>
          </w:p>
        </w:tc>
        <w:tc>
          <w:tcPr>
            <w:tcW w:type="dxa" w:w="1162"/>
            <w:tcMar>
              <w:top w:w="50" w:type="dxa"/>
              <w:left w:w="90" w:type="dxa"/>
              <w:bottom w:w="60" w:type="dxa"/>
              <w:right w:w="90" w:type="dxa"/>
            </w:tcMar>
          </w:tcPr>
          <w:p>
            <w:pPr>
              <w:spacing w:before="0" w:after="0" w:line="252" w:lineRule="auto"/>
            </w:pPr>
            <w:r>
              <w:rPr>
                <w:rFonts w:ascii="Calibri" w:hAnsi="Calibri"/>
                <w:sz w:val="19"/>
              </w:rPr>
              <w:t>yes</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2458"/>
            <w:tcMar>
              <w:top w:w="50" w:type="dxa"/>
              <w:left w:w="90" w:type="dxa"/>
              <w:bottom w:w="60" w:type="dxa"/>
              <w:right w:w="90" w:type="dxa"/>
            </w:tcMar>
          </w:tcPr>
          <w:p>
            <w:pPr>
              <w:spacing w:before="0" w:after="0" w:line="252" w:lineRule="auto"/>
            </w:pPr>
            <w:r>
              <w:rPr>
                <w:rFonts w:ascii="Calibri" w:hAnsi="Calibri"/>
                <w:sz w:val="19"/>
              </w:rPr>
              <w:t>Latch and the Silly Words</w:t>
            </w:r>
          </w:p>
        </w:tc>
        <w:tc>
          <w:tcPr>
            <w:tcW w:type="dxa" w:w="1443"/>
            <w:tcMar>
              <w:top w:w="50" w:type="dxa"/>
              <w:left w:w="90" w:type="dxa"/>
              <w:bottom w:w="60" w:type="dxa"/>
              <w:right w:w="90" w:type="dxa"/>
            </w:tcMar>
          </w:tcPr>
          <w:p>
            <w:pPr>
              <w:spacing w:before="0" w:after="0" w:line="252" w:lineRule="auto"/>
            </w:pPr>
            <w:r>
              <w:rPr>
                <w:rFonts w:ascii="Calibri" w:hAnsi="Calibri"/>
                <w:sz w:val="19"/>
              </w:rPr>
              <w:t>Latch</w:t>
            </w:r>
          </w:p>
        </w:tc>
        <w:tc>
          <w:tcPr>
            <w:tcW w:type="dxa" w:w="3598"/>
            <w:tcMar>
              <w:top w:w="50" w:type="dxa"/>
              <w:left w:w="90" w:type="dxa"/>
              <w:bottom w:w="60" w:type="dxa"/>
              <w:right w:w="90" w:type="dxa"/>
            </w:tcMar>
          </w:tcPr>
          <w:p>
            <w:pPr>
              <w:spacing w:before="0" w:after="0" w:line="252" w:lineRule="auto"/>
            </w:pPr>
            <w:r>
              <w:rPr>
                <w:rFonts w:ascii="Calibri" w:hAnsi="Calibri"/>
                <w:sz w:val="19"/>
              </w:rPr>
              <w:t>Latch's Silly Vault (mission)</w:t>
            </w:r>
          </w:p>
        </w:tc>
        <w:tc>
          <w:tcPr>
            <w:tcW w:type="dxa" w:w="1162"/>
            <w:tcMar>
              <w:top w:w="50" w:type="dxa"/>
              <w:left w:w="90" w:type="dxa"/>
              <w:bottom w:w="60" w:type="dxa"/>
              <w:right w:w="90" w:type="dxa"/>
            </w:tcMar>
          </w:tcPr>
          <w:p>
            <w:pPr>
              <w:spacing w:before="0" w:after="0" w:line="252" w:lineRule="auto"/>
            </w:pPr>
            <w:r>
              <w:rPr>
                <w:rFonts w:ascii="Calibri" w:hAnsi="Calibri"/>
                <w:sz w:val="19"/>
              </w:rPr>
              <w:t>yes</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2458"/>
            <w:tcMar>
              <w:top w:w="50" w:type="dxa"/>
              <w:left w:w="90" w:type="dxa"/>
              <w:bottom w:w="60" w:type="dxa"/>
              <w:right w:w="90" w:type="dxa"/>
            </w:tcMar>
          </w:tcPr>
          <w:p>
            <w:pPr>
              <w:spacing w:before="0" w:after="0" w:line="252" w:lineRule="auto"/>
            </w:pPr>
            <w:r>
              <w:rPr>
                <w:rFonts w:ascii="Calibri" w:hAnsi="Calibri"/>
                <w:sz w:val="19"/>
              </w:rPr>
              <w:t>Peeper's Pop-Up Peek</w:t>
            </w:r>
          </w:p>
        </w:tc>
        <w:tc>
          <w:tcPr>
            <w:tcW w:type="dxa" w:w="1443"/>
            <w:tcMar>
              <w:top w:w="50" w:type="dxa"/>
              <w:left w:w="90" w:type="dxa"/>
              <w:bottom w:w="60" w:type="dxa"/>
              <w:right w:w="90" w:type="dxa"/>
            </w:tcMar>
          </w:tcPr>
          <w:p>
            <w:pPr>
              <w:spacing w:before="0" w:after="0" w:line="252" w:lineRule="auto"/>
            </w:pPr>
            <w:r>
              <w:rPr>
                <w:rFonts w:ascii="Calibri" w:hAnsi="Calibri"/>
                <w:sz w:val="19"/>
              </w:rPr>
              <w:t>Peeper, Gifty</w:t>
            </w:r>
          </w:p>
        </w:tc>
        <w:tc>
          <w:tcPr>
            <w:tcW w:type="dxa" w:w="3598"/>
            <w:tcMar>
              <w:top w:w="50" w:type="dxa"/>
              <w:left w:w="90" w:type="dxa"/>
              <w:bottom w:w="60" w:type="dxa"/>
              <w:right w:w="90" w:type="dxa"/>
            </w:tcMar>
          </w:tcPr>
          <w:p>
            <w:pPr>
              <w:spacing w:before="0" w:after="0" w:line="252" w:lineRule="auto"/>
            </w:pPr>
            <w:r>
              <w:rPr>
                <w:rFonts w:ascii="Calibri" w:hAnsi="Calibri"/>
                <w:sz w:val="19"/>
              </w:rPr>
              <w:t>Fishy Fish Hunt (Spot the Fishy)</w:t>
            </w:r>
          </w:p>
        </w:tc>
        <w:tc>
          <w:tcPr>
            <w:tcW w:type="dxa" w:w="1162"/>
            <w:tcMar>
              <w:top w:w="50" w:type="dxa"/>
              <w:left w:w="90" w:type="dxa"/>
              <w:bottom w:w="60" w:type="dxa"/>
              <w:right w:w="90" w:type="dxa"/>
            </w:tcMar>
          </w:tcPr>
          <w:p>
            <w:pPr>
              <w:spacing w:before="0" w:after="0" w:line="252" w:lineRule="auto"/>
            </w:pPr>
            <w:r>
              <w:rPr>
                <w:rFonts w:ascii="Calibri" w:hAnsi="Calibri"/>
                <w:sz w:val="19"/>
              </w:rPr>
              <w:t>yes</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2458"/>
            <w:tcMar>
              <w:top w:w="50" w:type="dxa"/>
              <w:left w:w="90" w:type="dxa"/>
              <w:bottom w:w="60" w:type="dxa"/>
              <w:right w:w="90" w:type="dxa"/>
            </w:tcMar>
          </w:tcPr>
          <w:p>
            <w:pPr>
              <w:spacing w:before="0" w:after="0" w:line="252" w:lineRule="auto"/>
            </w:pPr>
            <w:r>
              <w:rPr>
                <w:rFonts w:ascii="Calibri" w:hAnsi="Calibri"/>
                <w:sz w:val="19"/>
              </w:rPr>
              <w:t>Pip's Share or Shell</w:t>
            </w:r>
          </w:p>
        </w:tc>
        <w:tc>
          <w:tcPr>
            <w:tcW w:type="dxa" w:w="1443"/>
            <w:tcMar>
              <w:top w:w="50" w:type="dxa"/>
              <w:left w:w="90" w:type="dxa"/>
              <w:bottom w:w="60" w:type="dxa"/>
              <w:right w:w="90" w:type="dxa"/>
            </w:tcMar>
          </w:tcPr>
          <w:p>
            <w:pPr>
              <w:spacing w:before="0" w:after="0" w:line="252" w:lineRule="auto"/>
            </w:pPr>
            <w:r>
              <w:rPr>
                <w:rFonts w:ascii="Calibri" w:hAnsi="Calibri"/>
                <w:sz w:val="19"/>
              </w:rPr>
              <w:t>Pip</w:t>
            </w:r>
          </w:p>
        </w:tc>
        <w:tc>
          <w:tcPr>
            <w:tcW w:type="dxa" w:w="3598"/>
            <w:tcMar>
              <w:top w:w="50" w:type="dxa"/>
              <w:left w:w="90" w:type="dxa"/>
              <w:bottom w:w="60" w:type="dxa"/>
              <w:right w:w="90" w:type="dxa"/>
            </w:tcMar>
          </w:tcPr>
          <w:p>
            <w:pPr>
              <w:spacing w:before="0" w:after="0" w:line="252" w:lineRule="auto"/>
            </w:pPr>
            <w:r>
              <w:rPr>
                <w:rFonts w:ascii="Calibri" w:hAnsi="Calibri"/>
                <w:sz w:val="19"/>
              </w:rPr>
              <w:t>Share or Shell</w:t>
            </w:r>
          </w:p>
        </w:tc>
        <w:tc>
          <w:tcPr>
            <w:tcW w:type="dxa" w:w="1162"/>
            <w:tcMar>
              <w:top w:w="50" w:type="dxa"/>
              <w:left w:w="90" w:type="dxa"/>
              <w:bottom w:w="60" w:type="dxa"/>
              <w:right w:w="90" w:type="dxa"/>
            </w:tcMar>
          </w:tcPr>
          <w:p>
            <w:pPr>
              <w:spacing w:before="0" w:after="0" w:line="252" w:lineRule="auto"/>
            </w:pPr>
            <w:r>
              <w:rPr>
                <w:rFonts w:ascii="Calibri" w:hAnsi="Calibri"/>
                <w:sz w:val="19"/>
              </w:rPr>
              <w:t>yes</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2458"/>
            <w:tcMar>
              <w:top w:w="50" w:type="dxa"/>
              <w:left w:w="90" w:type="dxa"/>
              <w:bottom w:w="60" w:type="dxa"/>
              <w:right w:w="90" w:type="dxa"/>
            </w:tcMar>
          </w:tcPr>
          <w:p>
            <w:pPr>
              <w:spacing w:before="0" w:after="0" w:line="252" w:lineRule="auto"/>
            </w:pPr>
            <w:r>
              <w:rPr>
                <w:rFonts w:ascii="Calibri" w:hAnsi="Calibri"/>
                <w:sz w:val="19"/>
              </w:rPr>
              <w:t>Fixit and the Oops Button</w:t>
            </w:r>
          </w:p>
        </w:tc>
        <w:tc>
          <w:tcPr>
            <w:tcW w:type="dxa" w:w="1443"/>
            <w:tcMar>
              <w:top w:w="50" w:type="dxa"/>
              <w:left w:w="90" w:type="dxa"/>
              <w:bottom w:w="60" w:type="dxa"/>
              <w:right w:w="90" w:type="dxa"/>
            </w:tcMar>
          </w:tcPr>
          <w:p>
            <w:pPr>
              <w:spacing w:before="0" w:after="0" w:line="252" w:lineRule="auto"/>
            </w:pPr>
            <w:r>
              <w:rPr>
                <w:rFonts w:ascii="Calibri" w:hAnsi="Calibri"/>
                <w:sz w:val="19"/>
              </w:rPr>
              <w:t>Fixit, Rinse</w:t>
            </w:r>
          </w:p>
        </w:tc>
        <w:tc>
          <w:tcPr>
            <w:tcW w:type="dxa" w:w="3598"/>
            <w:tcMar>
              <w:top w:w="50" w:type="dxa"/>
              <w:left w:w="90" w:type="dxa"/>
              <w:bottom w:w="60" w:type="dxa"/>
              <w:right w:w="90" w:type="dxa"/>
            </w:tcMar>
          </w:tcPr>
          <w:p>
            <w:pPr>
              <w:spacing w:before="0" w:after="0" w:line="252" w:lineRule="auto"/>
            </w:pPr>
            <w:r>
              <w:rPr>
                <w:rFonts w:ascii="Calibri" w:hAnsi="Calibri"/>
                <w:sz w:val="19"/>
              </w:rPr>
              <w:t>Oops role-play</w:t>
            </w:r>
          </w:p>
        </w:tc>
        <w:tc>
          <w:tcPr>
            <w:tcW w:type="dxa" w:w="1162"/>
            <w:tcMar>
              <w:top w:w="50" w:type="dxa"/>
              <w:left w:w="90" w:type="dxa"/>
              <w:bottom w:w="60" w:type="dxa"/>
              <w:right w:w="90" w:type="dxa"/>
            </w:tcMar>
          </w:tcPr>
          <w:p>
            <w:pPr>
              <w:spacing w:before="0" w:after="0" w:line="252" w:lineRule="auto"/>
            </w:pPr>
            <w:r>
              <w:rPr>
                <w:rFonts w:ascii="Calibri" w:hAnsi="Calibri"/>
                <w:sz w:val="19"/>
              </w:rPr>
              <w:t>yes</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2458"/>
            <w:tcMar>
              <w:top w:w="50" w:type="dxa"/>
              <w:left w:w="90" w:type="dxa"/>
              <w:bottom w:w="60" w:type="dxa"/>
              <w:right w:w="90" w:type="dxa"/>
            </w:tcMar>
          </w:tcPr>
          <w:p>
            <w:pPr>
              <w:spacing w:before="0" w:after="0" w:line="252" w:lineRule="auto"/>
            </w:pPr>
            <w:r>
              <w:rPr>
                <w:rFonts w:ascii="Calibri" w:hAnsi="Calibri"/>
                <w:sz w:val="19"/>
              </w:rPr>
              <w:t>Kind Clicks and the Trail Walk</w:t>
            </w:r>
          </w:p>
        </w:tc>
        <w:tc>
          <w:tcPr>
            <w:tcW w:type="dxa" w:w="1443"/>
            <w:tcMar>
              <w:top w:w="50" w:type="dxa"/>
              <w:left w:w="90" w:type="dxa"/>
              <w:bottom w:w="60" w:type="dxa"/>
              <w:right w:w="90" w:type="dxa"/>
            </w:tcMar>
          </w:tcPr>
          <w:p>
            <w:pPr>
              <w:spacing w:before="0" w:after="0" w:line="252" w:lineRule="auto"/>
            </w:pPr>
            <w:r>
              <w:rPr>
                <w:rFonts w:ascii="Calibri" w:hAnsi="Calibri"/>
                <w:sz w:val="19"/>
              </w:rPr>
              <w:t>Ember, Hackle</w:t>
            </w:r>
          </w:p>
        </w:tc>
        <w:tc>
          <w:tcPr>
            <w:tcW w:type="dxa" w:w="3598"/>
            <w:tcMar>
              <w:top w:w="50" w:type="dxa"/>
              <w:left w:w="90" w:type="dxa"/>
              <w:bottom w:w="60" w:type="dxa"/>
              <w:right w:w="90" w:type="dxa"/>
            </w:tcMar>
          </w:tcPr>
          <w:p>
            <w:pPr>
              <w:spacing w:before="0" w:after="0" w:line="252" w:lineRule="auto"/>
            </w:pPr>
            <w:r>
              <w:rPr>
                <w:rFonts w:ascii="Calibri" w:hAnsi="Calibri"/>
                <w:sz w:val="19"/>
              </w:rPr>
              <w:t>Kind Clicks plus a short Trail Walk</w:t>
            </w:r>
          </w:p>
        </w:tc>
        <w:tc>
          <w:tcPr>
            <w:tcW w:type="dxa" w:w="1162"/>
            <w:tcMar>
              <w:top w:w="50" w:type="dxa"/>
              <w:left w:w="90" w:type="dxa"/>
              <w:bottom w:w="60" w:type="dxa"/>
              <w:right w:w="90" w:type="dxa"/>
            </w:tcMar>
          </w:tcPr>
          <w:p>
            <w:pPr>
              <w:spacing w:before="0" w:after="0" w:line="252" w:lineRule="auto"/>
            </w:pPr>
            <w:r>
              <w:rPr>
                <w:rFonts w:ascii="Calibri" w:hAnsi="Calibri"/>
                <w:sz w:val="19"/>
              </w:rPr>
              <w:t>yes (finale)</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7</w:t>
            </w:r>
          </w:p>
        </w:tc>
        <w:tc>
          <w:tcPr>
            <w:tcW w:type="dxa" w:w="2458"/>
            <w:tcMar>
              <w:top w:w="50" w:type="dxa"/>
              <w:left w:w="90" w:type="dxa"/>
              <w:bottom w:w="60" w:type="dxa"/>
              <w:right w:w="90" w:type="dxa"/>
            </w:tcMar>
          </w:tcPr>
          <w:p>
            <w:pPr>
              <w:spacing w:before="0" w:after="0" w:line="252" w:lineRule="auto"/>
            </w:pPr>
            <w:r>
              <w:rPr>
                <w:rFonts w:ascii="Calibri" w:hAnsi="Calibri"/>
                <w:sz w:val="19"/>
              </w:rPr>
              <w:t>The Big Trail Walk</w:t>
            </w:r>
          </w:p>
        </w:tc>
        <w:tc>
          <w:tcPr>
            <w:tcW w:type="dxa" w:w="1443"/>
            <w:tcMar>
              <w:top w:w="50" w:type="dxa"/>
              <w:left w:w="90" w:type="dxa"/>
              <w:bottom w:w="60" w:type="dxa"/>
              <w:right w:w="90" w:type="dxa"/>
            </w:tcMar>
          </w:tcPr>
          <w:p>
            <w:pPr>
              <w:spacing w:before="0" w:after="0" w:line="252" w:lineRule="auto"/>
            </w:pPr>
            <w:r>
              <w:rPr>
                <w:rFonts w:ascii="Calibri" w:hAnsi="Calibri"/>
                <w:sz w:val="19"/>
              </w:rPr>
              <w:t>All</w:t>
            </w:r>
          </w:p>
        </w:tc>
        <w:tc>
          <w:tcPr>
            <w:tcW w:type="dxa" w:w="3598"/>
            <w:tcMar>
              <w:top w:w="50" w:type="dxa"/>
              <w:left w:w="90" w:type="dxa"/>
              <w:bottom w:w="60" w:type="dxa"/>
              <w:right w:w="90" w:type="dxa"/>
            </w:tcMar>
          </w:tcPr>
          <w:p>
            <w:pPr>
              <w:spacing w:before="0" w:after="0" w:line="252" w:lineRule="auto"/>
            </w:pPr>
            <w:r>
              <w:rPr>
                <w:rFonts w:ascii="Calibri" w:hAnsi="Calibri"/>
                <w:sz w:val="19"/>
              </w:rPr>
              <w:t>Full floor trail</w:t>
            </w:r>
          </w:p>
        </w:tc>
        <w:tc>
          <w:tcPr>
            <w:tcW w:type="dxa" w:w="1162"/>
            <w:tcMar>
              <w:top w:w="50" w:type="dxa"/>
              <w:left w:w="90" w:type="dxa"/>
              <w:bottom w:w="60" w:type="dxa"/>
              <w:right w:w="90" w:type="dxa"/>
            </w:tcMar>
          </w:tcPr>
          <w:p>
            <w:pPr>
              <w:spacing w:before="0" w:after="0" w:line="252" w:lineRule="auto"/>
            </w:pPr>
            <w:r>
              <w:rPr>
                <w:rFonts w:ascii="Calibri" w:hAnsi="Calibri"/>
                <w:sz w:val="19"/>
              </w:rPr>
              <w:t>no</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8</w:t>
            </w:r>
          </w:p>
        </w:tc>
        <w:tc>
          <w:tcPr>
            <w:tcW w:type="dxa" w:w="2458"/>
            <w:tcMar>
              <w:top w:w="50" w:type="dxa"/>
              <w:left w:w="90" w:type="dxa"/>
              <w:bottom w:w="60" w:type="dxa"/>
              <w:right w:w="90" w:type="dxa"/>
            </w:tcMar>
          </w:tcPr>
          <w:p>
            <w:pPr>
              <w:spacing w:before="0" w:after="0" w:line="252" w:lineRule="auto"/>
            </w:pPr>
            <w:r>
              <w:rPr>
                <w:rFonts w:ascii="Calibri" w:hAnsi="Calibri"/>
                <w:sz w:val="19"/>
              </w:rPr>
              <w:t>Hackles Day Showcase</w:t>
            </w:r>
          </w:p>
        </w:tc>
        <w:tc>
          <w:tcPr>
            <w:tcW w:type="dxa" w:w="1443"/>
            <w:tcMar>
              <w:top w:w="50" w:type="dxa"/>
              <w:left w:w="90" w:type="dxa"/>
              <w:bottom w:w="60" w:type="dxa"/>
              <w:right w:w="90" w:type="dxa"/>
            </w:tcMar>
          </w:tcPr>
          <w:p>
            <w:pPr>
              <w:spacing w:before="0" w:after="0" w:line="252" w:lineRule="auto"/>
            </w:pPr>
            <w:r>
              <w:rPr>
                <w:rFonts w:ascii="Calibri" w:hAnsi="Calibri"/>
                <w:sz w:val="19"/>
              </w:rPr>
              <w:t>All</w:t>
            </w:r>
          </w:p>
        </w:tc>
        <w:tc>
          <w:tcPr>
            <w:tcW w:type="dxa" w:w="3598"/>
            <w:tcMar>
              <w:top w:w="50" w:type="dxa"/>
              <w:left w:w="90" w:type="dxa"/>
              <w:bottom w:w="60" w:type="dxa"/>
              <w:right w:w="90" w:type="dxa"/>
            </w:tcMar>
          </w:tcPr>
          <w:p>
            <w:pPr>
              <w:spacing w:before="0" w:after="0" w:line="252" w:lineRule="auto"/>
            </w:pPr>
            <w:r>
              <w:rPr>
                <w:rFonts w:ascii="Calibri" w:hAnsi="Calibri"/>
                <w:sz w:val="19"/>
              </w:rPr>
              <w:t>Puppet show and stations for families</w:t>
            </w:r>
          </w:p>
        </w:tc>
        <w:tc>
          <w:tcPr>
            <w:tcW w:type="dxa" w:w="1162"/>
            <w:tcMar>
              <w:top w:w="50" w:type="dxa"/>
              <w:left w:w="90" w:type="dxa"/>
              <w:bottom w:w="60" w:type="dxa"/>
              <w:right w:w="90" w:type="dxa"/>
            </w:tcMar>
          </w:tcPr>
          <w:p>
            <w:pPr>
              <w:spacing w:before="0" w:after="0" w:line="252" w:lineRule="auto"/>
            </w:pPr>
            <w:r>
              <w:rPr>
                <w:rFonts w:ascii="Calibri" w:hAnsi="Calibri"/>
                <w:sz w:val="19"/>
              </w:rPr>
              <w:t>no</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bl>
    <w:p>
      <w:pPr>
        <w:spacing w:before="0" w:after="0" w:line="160" w:lineRule="exact"/>
      </w:pPr>
      <w:r>
        <w:rPr>
          <w:sz w:val="2"/>
        </w:rPr>
      </w:r>
    </w:p>
    <w:p>
      <w:r>
        <w:rPr>
          <w:b/>
        </w:rPr>
        <w:t>Reading aloud is the main skill.</w:t>
      </w:r>
      <w:r>
        <w:rPr/>
        <w:t xml:space="preserve"> The read-alouds named below are in the Games and Fun Pack, file 04_Read_Alouds_and_Graphic_Stories.md (Read-Alouds 1 to 4). Print the one you need. Each takes 10 to 12 minutes.</w:t>
      </w:r>
    </w:p>
    <w:p>
      <w:pPr>
        <w:pStyle w:val="Heading3"/>
      </w:pPr>
      <w:r>
        <w:rPr/>
        <w:t>Standard session shape (45 to 60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24"/>
        <w:gridCol w:w="8468"/>
      </w:tblGrid>
      <w:tr>
        <w:trPr>
          <w:tblHeader/>
          <w:cantSplit/>
        </w:trPr>
        <w:tc>
          <w:tcPr>
            <w:tcW w:type="dxa" w:w="132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4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PART</w:t>
            </w:r>
          </w:p>
        </w:tc>
      </w:tr>
      <w:tr>
        <w:trPr>
          <w:cantSplit/>
        </w:trPr>
        <w:tc>
          <w:tcPr>
            <w:tcW w:type="dxa" w:w="1324"/>
            <w:tcMar>
              <w:top w:w="50" w:type="dxa"/>
              <w:left w:w="0" w:type="dxa"/>
              <w:bottom w:w="60" w:type="dxa"/>
              <w:right w:w="90" w:type="dxa"/>
            </w:tcMar>
          </w:tcPr>
          <w:p>
            <w:pPr>
              <w:spacing w:before="0" w:after="0" w:line="252" w:lineRule="auto"/>
            </w:pPr>
            <w:r>
              <w:rPr>
                <w:rFonts w:ascii="Calibri" w:hAnsi="Calibri"/>
                <w:sz w:val="19"/>
              </w:rPr>
              <w:t>5</w:t>
            </w:r>
          </w:p>
        </w:tc>
        <w:tc>
          <w:tcPr>
            <w:tcW w:type="dxa" w:w="8468"/>
            <w:tcMar>
              <w:top w:w="50" w:type="dxa"/>
              <w:left w:w="90" w:type="dxa"/>
              <w:bottom w:w="60" w:type="dxa"/>
              <w:right w:w="90" w:type="dxa"/>
            </w:tcMar>
          </w:tcPr>
          <w:p>
            <w:pPr>
              <w:spacing w:before="0" w:after="0" w:line="252" w:lineRule="auto"/>
            </w:pPr>
            <w:r>
              <w:rPr>
                <w:rFonts w:ascii="Calibri" w:hAnsi="Calibri"/>
                <w:b/>
                <w:sz w:val="19"/>
              </w:rPr>
              <w:t>Gather.</w:t>
            </w:r>
            <w:r>
              <w:rPr>
                <w:rFonts w:ascii="Calibri" w:hAnsi="Calibri"/>
                <w:sz w:val="19"/>
              </w:rPr>
              <w:t xml:space="preserve"> Sit in a circle. Two promises. Hackles Chant.</w:t>
            </w:r>
          </w:p>
        </w:tc>
      </w:tr>
      <w:tr>
        <w:trPr>
          <w:cantSplit/>
        </w:trPr>
        <w:tc>
          <w:tcPr>
            <w:tcW w:type="dxa" w:w="1324"/>
            <w:tcMar>
              <w:top w:w="50" w:type="dxa"/>
              <w:left w:w="0" w:type="dxa"/>
              <w:bottom w:w="60" w:type="dxa"/>
              <w:right w:w="90" w:type="dxa"/>
            </w:tcMar>
          </w:tcPr>
          <w:p>
            <w:pPr>
              <w:spacing w:before="0" w:after="0" w:line="252" w:lineRule="auto"/>
            </w:pPr>
            <w:r>
              <w:rPr>
                <w:rFonts w:ascii="Calibri" w:hAnsi="Calibri"/>
                <w:sz w:val="19"/>
              </w:rPr>
              <w:t>5</w:t>
            </w:r>
          </w:p>
        </w:tc>
        <w:tc>
          <w:tcPr>
            <w:tcW w:type="dxa" w:w="8468"/>
            <w:tcMar>
              <w:top w:w="50" w:type="dxa"/>
              <w:left w:w="90" w:type="dxa"/>
              <w:bottom w:w="60" w:type="dxa"/>
              <w:right w:w="90" w:type="dxa"/>
            </w:tcMar>
          </w:tcPr>
          <w:p>
            <w:pPr>
              <w:spacing w:before="0" w:after="0" w:line="252" w:lineRule="auto"/>
            </w:pPr>
            <w:r>
              <w:rPr>
                <w:rFonts w:ascii="Calibri" w:hAnsi="Calibri"/>
                <w:b/>
                <w:sz w:val="19"/>
              </w:rPr>
              <w:t>Warm-up.</w:t>
            </w:r>
            <w:r>
              <w:rPr>
                <w:rFonts w:ascii="Calibri" w:hAnsi="Calibri"/>
                <w:sz w:val="19"/>
              </w:rPr>
              <w:t xml:space="preserve"> A movement game.</w:t>
            </w:r>
          </w:p>
        </w:tc>
      </w:tr>
      <w:tr>
        <w:trPr>
          <w:cantSplit/>
        </w:trPr>
        <w:tc>
          <w:tcPr>
            <w:tcW w:type="dxa" w:w="1324"/>
            <w:tcMar>
              <w:top w:w="50" w:type="dxa"/>
              <w:left w:w="0" w:type="dxa"/>
              <w:bottom w:w="60" w:type="dxa"/>
              <w:right w:w="90" w:type="dxa"/>
            </w:tcMar>
          </w:tcPr>
          <w:p>
            <w:pPr>
              <w:spacing w:before="0" w:after="0" w:line="252" w:lineRule="auto"/>
            </w:pPr>
            <w:r>
              <w:rPr>
                <w:rFonts w:ascii="Calibri" w:hAnsi="Calibri"/>
                <w:sz w:val="19"/>
              </w:rPr>
              <w:t>15 to 20</w:t>
            </w:r>
          </w:p>
        </w:tc>
        <w:tc>
          <w:tcPr>
            <w:tcW w:type="dxa" w:w="8468"/>
            <w:tcMar>
              <w:top w:w="50" w:type="dxa"/>
              <w:left w:w="90" w:type="dxa"/>
              <w:bottom w:w="60" w:type="dxa"/>
              <w:right w:w="90" w:type="dxa"/>
            </w:tcMar>
          </w:tcPr>
          <w:p>
            <w:pPr>
              <w:spacing w:before="0" w:after="0" w:line="252" w:lineRule="auto"/>
            </w:pPr>
            <w:r>
              <w:rPr>
                <w:rFonts w:ascii="Calibri" w:hAnsi="Calibri"/>
                <w:b/>
                <w:sz w:val="19"/>
              </w:rPr>
              <w:t>Main game.</w:t>
            </w:r>
          </w:p>
        </w:tc>
      </w:tr>
      <w:tr>
        <w:trPr>
          <w:cantSplit/>
        </w:trPr>
        <w:tc>
          <w:tcPr>
            <w:tcW w:type="dxa" w:w="1324"/>
            <w:tcMar>
              <w:top w:w="50" w:type="dxa"/>
              <w:left w:w="0" w:type="dxa"/>
              <w:bottom w:w="60" w:type="dxa"/>
              <w:right w:w="90" w:type="dxa"/>
            </w:tcMar>
          </w:tcPr>
          <w:p>
            <w:pPr>
              <w:spacing w:before="0" w:after="0" w:line="252" w:lineRule="auto"/>
            </w:pPr>
            <w:r>
              <w:rPr>
                <w:rFonts w:ascii="Calibri" w:hAnsi="Calibri"/>
                <w:sz w:val="19"/>
              </w:rPr>
              <w:t>8</w:t>
            </w:r>
          </w:p>
        </w:tc>
        <w:tc>
          <w:tcPr>
            <w:tcW w:type="dxa" w:w="8468"/>
            <w:tcMar>
              <w:top w:w="50" w:type="dxa"/>
              <w:left w:w="90" w:type="dxa"/>
              <w:bottom w:w="60" w:type="dxa"/>
              <w:right w:w="90" w:type="dxa"/>
            </w:tcMar>
          </w:tcPr>
          <w:p>
            <w:pPr>
              <w:spacing w:before="0" w:after="0" w:line="252" w:lineRule="auto"/>
            </w:pPr>
            <w:r>
              <w:rPr>
                <w:rFonts w:ascii="Calibri" w:hAnsi="Calibri"/>
                <w:b/>
                <w:sz w:val="19"/>
              </w:rPr>
              <w:t>Talk and practice.</w:t>
            </w:r>
            <w:r>
              <w:rPr>
                <w:rFonts w:ascii="Calibri" w:hAnsi="Calibri"/>
                <w:sz w:val="19"/>
              </w:rPr>
              <w:t xml:space="preserve"> Tell sentence with a puppet or a partner.</w:t>
            </w:r>
          </w:p>
        </w:tc>
      </w:tr>
      <w:tr>
        <w:trPr>
          <w:cantSplit/>
        </w:trPr>
        <w:tc>
          <w:tcPr>
            <w:tcW w:type="dxa" w:w="1324"/>
            <w:tcMar>
              <w:top w:w="50" w:type="dxa"/>
              <w:left w:w="0" w:type="dxa"/>
              <w:bottom w:w="60" w:type="dxa"/>
              <w:right w:w="90" w:type="dxa"/>
            </w:tcMar>
          </w:tcPr>
          <w:p>
            <w:pPr>
              <w:spacing w:before="0" w:after="0" w:line="252" w:lineRule="auto"/>
            </w:pPr>
            <w:r>
              <w:rPr>
                <w:rFonts w:ascii="Calibri" w:hAnsi="Calibri"/>
                <w:sz w:val="19"/>
              </w:rPr>
              <w:t>4</w:t>
            </w:r>
          </w:p>
        </w:tc>
        <w:tc>
          <w:tcPr>
            <w:tcW w:type="dxa" w:w="8468"/>
            <w:tcMar>
              <w:top w:w="50" w:type="dxa"/>
              <w:left w:w="90" w:type="dxa"/>
              <w:bottom w:w="60" w:type="dxa"/>
              <w:right w:w="90" w:type="dxa"/>
            </w:tcMar>
          </w:tcPr>
          <w:p>
            <w:pPr>
              <w:spacing w:before="0" w:after="0" w:line="252" w:lineRule="auto"/>
            </w:pPr>
            <w:r>
              <w:rPr>
                <w:rFonts w:ascii="Calibri" w:hAnsi="Calibri"/>
                <w:b/>
                <w:sz w:val="19"/>
              </w:rPr>
              <w:t>Calm-down.</w:t>
            </w:r>
            <w:r>
              <w:rPr>
                <w:rFonts w:ascii="Calibri" w:hAnsi="Calibri"/>
                <w:sz w:val="19"/>
              </w:rPr>
              <w:t xml:space="preserve"> Ember's Warm Breath.</w:t>
            </w:r>
          </w:p>
        </w:tc>
      </w:tr>
      <w:tr>
        <w:trPr>
          <w:cantSplit/>
        </w:trPr>
        <w:tc>
          <w:tcPr>
            <w:tcW w:type="dxa" w:w="1324"/>
            <w:tcMar>
              <w:top w:w="50" w:type="dxa"/>
              <w:left w:w="0" w:type="dxa"/>
              <w:bottom w:w="60" w:type="dxa"/>
              <w:right w:w="90" w:type="dxa"/>
            </w:tcMar>
          </w:tcPr>
          <w:p>
            <w:pPr>
              <w:spacing w:before="0" w:after="0" w:line="252" w:lineRule="auto"/>
            </w:pPr>
            <w:r>
              <w:rPr>
                <w:rFonts w:ascii="Calibri" w:hAnsi="Calibri"/>
                <w:sz w:val="19"/>
              </w:rPr>
              <w:t>5</w:t>
            </w:r>
          </w:p>
        </w:tc>
        <w:tc>
          <w:tcPr>
            <w:tcW w:type="dxa" w:w="8468"/>
            <w:tcMar>
              <w:top w:w="50" w:type="dxa"/>
              <w:left w:w="90" w:type="dxa"/>
              <w:bottom w:w="60" w:type="dxa"/>
              <w:right w:w="90" w:type="dxa"/>
            </w:tcMar>
          </w:tcPr>
          <w:p>
            <w:pPr>
              <w:spacing w:before="0" w:after="0" w:line="252" w:lineRule="auto"/>
            </w:pPr>
            <w:r>
              <w:rPr>
                <w:rFonts w:ascii="Calibri" w:hAnsi="Calibri"/>
                <w:b/>
                <w:sz w:val="19"/>
              </w:rPr>
              <w:t>Close.</w:t>
            </w:r>
            <w:r>
              <w:rPr>
                <w:rFonts w:ascii="Calibri" w:hAnsi="Calibri"/>
                <w:sz w:val="19"/>
              </w:rPr>
              <w:t xml:space="preserve"> Take-home card. Hackles Up, Pause, Check, Tell. Tell Wave.</w:t>
            </w:r>
          </w:p>
        </w:tc>
      </w:tr>
    </w:tbl>
    <w:p>
      <w:pPr>
        <w:spacing w:before="0" w:after="0" w:line="160" w:lineRule="exact"/>
      </w:pPr>
      <w:r>
        <w:rPr>
          <w:sz w:val="2"/>
        </w:rPr>
      </w:r>
    </w:p>
    <w:p>
      <w:pPr>
        <w:pStyle w:val="Heading3"/>
      </w:pPr>
      <w:r>
        <w:rPr/>
        <w:t>The Hackles Chant (open every session with it)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12"/>
        <w:gridCol w:w="1744"/>
        <w:gridCol w:w="4437"/>
      </w:tblGrid>
      <w:tr>
        <w:trPr>
          <w:tblHeader/>
          <w:cantSplit/>
        </w:trPr>
        <w:tc>
          <w:tcPr>
            <w:tcW w:type="dxa" w:w="36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LEADER SAYS</w:t>
            </w:r>
          </w:p>
        </w:tc>
        <w:tc>
          <w:tcPr>
            <w:tcW w:type="dxa" w:w="17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KIDS SAY</w:t>
            </w:r>
          </w:p>
        </w:tc>
        <w:tc>
          <w:tcPr>
            <w:tcW w:type="dxa" w:w="44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MOTION</w:t>
            </w:r>
          </w:p>
        </w:tc>
      </w:tr>
      <w:tr>
        <w:trPr>
          <w:cantSplit/>
        </w:trPr>
        <w:tc>
          <w:tcPr>
            <w:tcW w:type="dxa" w:w="3612"/>
            <w:tcMar>
              <w:top w:w="50" w:type="dxa"/>
              <w:left w:w="0" w:type="dxa"/>
              <w:bottom w:w="60" w:type="dxa"/>
              <w:right w:w="90" w:type="dxa"/>
            </w:tcMar>
          </w:tcPr>
          <w:p>
            <w:pPr>
              <w:spacing w:before="0" w:after="0" w:line="252" w:lineRule="auto"/>
            </w:pPr>
            <w:r>
              <w:rPr>
                <w:rFonts w:ascii="Calibri" w:hAnsi="Calibri"/>
                <w:sz w:val="19"/>
              </w:rPr>
              <w:t>"When something online feels odd to me..."</w:t>
            </w:r>
          </w:p>
        </w:tc>
        <w:tc>
          <w:tcPr>
            <w:tcW w:type="dxa" w:w="1744"/>
            <w:tcMar>
              <w:top w:w="50" w:type="dxa"/>
              <w:left w:w="90" w:type="dxa"/>
              <w:bottom w:w="60" w:type="dxa"/>
              <w:right w:w="90" w:type="dxa"/>
            </w:tcMar>
          </w:tcPr>
          <w:p>
            <w:pPr>
              <w:spacing w:before="0" w:after="0" w:line="252" w:lineRule="auto"/>
            </w:pPr>
            <w:r>
              <w:rPr>
                <w:rFonts w:ascii="Calibri" w:hAnsi="Calibri"/>
                <w:sz w:val="19"/>
              </w:rPr>
              <w:t>"HACKLES UP!"</w:t>
            </w:r>
          </w:p>
        </w:tc>
        <w:tc>
          <w:tcPr>
            <w:tcW w:type="dxa" w:w="4437"/>
            <w:tcMar>
              <w:top w:w="50" w:type="dxa"/>
              <w:left w:w="90" w:type="dxa"/>
              <w:bottom w:w="60" w:type="dxa"/>
              <w:right w:w="90" w:type="dxa"/>
            </w:tcMar>
          </w:tcPr>
          <w:p>
            <w:pPr>
              <w:spacing w:before="0" w:after="0" w:line="252" w:lineRule="auto"/>
            </w:pPr>
            <w:r>
              <w:rPr>
                <w:rFonts w:ascii="Calibri" w:hAnsi="Calibri"/>
                <w:sz w:val="19"/>
              </w:rPr>
              <w:t>Hand brushes up the back of the neck</w:t>
            </w:r>
          </w:p>
        </w:tc>
      </w:tr>
      <w:tr>
        <w:trPr>
          <w:cantSplit/>
        </w:trPr>
        <w:tc>
          <w:tcPr>
            <w:tcW w:type="dxa" w:w="3612"/>
            <w:tcMar>
              <w:top w:w="50" w:type="dxa"/>
              <w:left w:w="0" w:type="dxa"/>
              <w:bottom w:w="60" w:type="dxa"/>
              <w:right w:w="90" w:type="dxa"/>
            </w:tcMar>
          </w:tcPr>
          <w:p>
            <w:pPr>
              <w:spacing w:before="0" w:after="0" w:line="252" w:lineRule="auto"/>
            </w:pPr>
            <w:r>
              <w:rPr>
                <w:rFonts w:ascii="Calibri" w:hAnsi="Calibri"/>
                <w:sz w:val="19"/>
              </w:rPr>
              <w:t>"Then I..."</w:t>
            </w:r>
          </w:p>
        </w:tc>
        <w:tc>
          <w:tcPr>
            <w:tcW w:type="dxa" w:w="1744"/>
            <w:tcMar>
              <w:top w:w="50" w:type="dxa"/>
              <w:left w:w="90" w:type="dxa"/>
              <w:bottom w:w="60" w:type="dxa"/>
              <w:right w:w="90" w:type="dxa"/>
            </w:tcMar>
          </w:tcPr>
          <w:p>
            <w:pPr>
              <w:spacing w:before="0" w:after="0" w:line="252" w:lineRule="auto"/>
            </w:pPr>
            <w:r>
              <w:rPr>
                <w:rFonts w:ascii="Calibri" w:hAnsi="Calibri"/>
                <w:sz w:val="19"/>
              </w:rPr>
              <w:t>"PAUSE!"</w:t>
            </w:r>
          </w:p>
        </w:tc>
        <w:tc>
          <w:tcPr>
            <w:tcW w:type="dxa" w:w="4437"/>
            <w:tcMar>
              <w:top w:w="50" w:type="dxa"/>
              <w:left w:w="90" w:type="dxa"/>
              <w:bottom w:w="60" w:type="dxa"/>
              <w:right w:w="90" w:type="dxa"/>
            </w:tcMar>
          </w:tcPr>
          <w:p>
            <w:pPr>
              <w:spacing w:before="0" w:after="0" w:line="252" w:lineRule="auto"/>
            </w:pPr>
            <w:r>
              <w:rPr>
                <w:rFonts w:ascii="Calibri" w:hAnsi="Calibri"/>
                <w:sz w:val="19"/>
              </w:rPr>
              <w:t>Flat palm, stop sign</w:t>
            </w:r>
          </w:p>
        </w:tc>
      </w:tr>
      <w:tr>
        <w:trPr>
          <w:cantSplit/>
        </w:trPr>
        <w:tc>
          <w:tcPr>
            <w:tcW w:type="dxa" w:w="3612"/>
            <w:tcMar>
              <w:top w:w="50" w:type="dxa"/>
              <w:left w:w="0" w:type="dxa"/>
              <w:bottom w:w="60" w:type="dxa"/>
              <w:right w:w="90" w:type="dxa"/>
            </w:tcMar>
          </w:tcPr>
          <w:p>
            <w:pPr>
              <w:spacing w:before="0" w:after="0" w:line="252" w:lineRule="auto"/>
            </w:pPr>
            <w:r>
              <w:rPr>
                <w:rFonts w:ascii="Calibri" w:hAnsi="Calibri"/>
                <w:sz w:val="19"/>
              </w:rPr>
              <w:t>"And then I..."</w:t>
            </w:r>
          </w:p>
        </w:tc>
        <w:tc>
          <w:tcPr>
            <w:tcW w:type="dxa" w:w="1744"/>
            <w:tcMar>
              <w:top w:w="50" w:type="dxa"/>
              <w:left w:w="90" w:type="dxa"/>
              <w:bottom w:w="60" w:type="dxa"/>
              <w:right w:w="90" w:type="dxa"/>
            </w:tcMar>
          </w:tcPr>
          <w:p>
            <w:pPr>
              <w:spacing w:before="0" w:after="0" w:line="252" w:lineRule="auto"/>
            </w:pPr>
            <w:r>
              <w:rPr>
                <w:rFonts w:ascii="Calibri" w:hAnsi="Calibri"/>
                <w:sz w:val="19"/>
              </w:rPr>
              <w:t>"CHECK!"</w:t>
            </w:r>
          </w:p>
        </w:tc>
        <w:tc>
          <w:tcPr>
            <w:tcW w:type="dxa" w:w="4437"/>
            <w:tcMar>
              <w:top w:w="50" w:type="dxa"/>
              <w:left w:w="90" w:type="dxa"/>
              <w:bottom w:w="60" w:type="dxa"/>
              <w:right w:w="90" w:type="dxa"/>
            </w:tcMar>
          </w:tcPr>
          <w:p>
            <w:pPr>
              <w:spacing w:before="0" w:after="0" w:line="252" w:lineRule="auto"/>
            </w:pPr>
            <w:r>
              <w:rPr>
                <w:rFonts w:ascii="Calibri" w:hAnsi="Calibri"/>
                <w:sz w:val="19"/>
              </w:rPr>
              <w:t>Fingers to eyes</w:t>
            </w:r>
          </w:p>
        </w:tc>
      </w:tr>
      <w:tr>
        <w:trPr>
          <w:cantSplit/>
        </w:trPr>
        <w:tc>
          <w:tcPr>
            <w:tcW w:type="dxa" w:w="3612"/>
            <w:tcMar>
              <w:top w:w="50" w:type="dxa"/>
              <w:left w:w="0" w:type="dxa"/>
              <w:bottom w:w="60" w:type="dxa"/>
              <w:right w:w="90" w:type="dxa"/>
            </w:tcMar>
          </w:tcPr>
          <w:p>
            <w:pPr>
              <w:spacing w:before="0" w:after="0" w:line="252" w:lineRule="auto"/>
            </w:pPr>
            <w:r>
              <w:rPr>
                <w:rFonts w:ascii="Calibri" w:hAnsi="Calibri"/>
                <w:sz w:val="19"/>
              </w:rPr>
              <w:t>"And I always..."</w:t>
            </w:r>
          </w:p>
        </w:tc>
        <w:tc>
          <w:tcPr>
            <w:tcW w:type="dxa" w:w="1744"/>
            <w:tcMar>
              <w:top w:w="50" w:type="dxa"/>
              <w:left w:w="90" w:type="dxa"/>
              <w:bottom w:w="60" w:type="dxa"/>
              <w:right w:w="90" w:type="dxa"/>
            </w:tcMar>
          </w:tcPr>
          <w:p>
            <w:pPr>
              <w:spacing w:before="0" w:after="0" w:line="252" w:lineRule="auto"/>
            </w:pPr>
            <w:r>
              <w:rPr>
                <w:rFonts w:ascii="Calibri" w:hAnsi="Calibri"/>
                <w:sz w:val="19"/>
              </w:rPr>
              <w:t>"TELL!"</w:t>
            </w:r>
          </w:p>
        </w:tc>
        <w:tc>
          <w:tcPr>
            <w:tcW w:type="dxa" w:w="4437"/>
            <w:tcMar>
              <w:top w:w="50" w:type="dxa"/>
              <w:left w:w="90" w:type="dxa"/>
              <w:bottom w:w="60" w:type="dxa"/>
              <w:right w:w="90" w:type="dxa"/>
            </w:tcMar>
          </w:tcPr>
          <w:p>
            <w:pPr>
              <w:spacing w:before="0" w:after="0" w:line="252" w:lineRule="auto"/>
            </w:pPr>
            <w:r>
              <w:rPr>
                <w:rFonts w:ascii="Calibri" w:hAnsi="Calibri"/>
                <w:sz w:val="19"/>
              </w:rPr>
              <w:t>Hand on heart, then reach out</w:t>
            </w:r>
          </w:p>
        </w:tc>
      </w:tr>
      <w:tr>
        <w:trPr>
          <w:cantSplit/>
        </w:trPr>
        <w:tc>
          <w:tcPr>
            <w:tcW w:type="dxa" w:w="3612"/>
            <w:tcMar>
              <w:top w:w="50" w:type="dxa"/>
              <w:left w:w="0" w:type="dxa"/>
              <w:bottom w:w="60" w:type="dxa"/>
              <w:right w:w="90" w:type="dxa"/>
            </w:tcMar>
          </w:tcPr>
          <w:p>
            <w:pPr>
              <w:spacing w:before="0" w:after="0" w:line="252" w:lineRule="auto"/>
            </w:pPr>
            <w:r>
              <w:rPr>
                <w:rFonts w:ascii="Calibri" w:hAnsi="Calibri"/>
                <w:sz w:val="19"/>
              </w:rPr>
              <w:t>"A false alarm?"</w:t>
            </w:r>
          </w:p>
        </w:tc>
        <w:tc>
          <w:tcPr>
            <w:tcW w:type="dxa" w:w="1744"/>
            <w:tcMar>
              <w:top w:w="50" w:type="dxa"/>
              <w:left w:w="90" w:type="dxa"/>
              <w:bottom w:w="60" w:type="dxa"/>
              <w:right w:w="90" w:type="dxa"/>
            </w:tcMar>
          </w:tcPr>
          <w:p>
            <w:pPr>
              <w:spacing w:before="0" w:after="0" w:line="252" w:lineRule="auto"/>
            </w:pPr>
            <w:r>
              <w:rPr>
                <w:rFonts w:ascii="Calibri" w:hAnsi="Calibri"/>
                <w:sz w:val="19"/>
              </w:rPr>
              <w:t>"IT'S FINE!"</w:t>
            </w:r>
          </w:p>
        </w:tc>
        <w:tc>
          <w:tcPr>
            <w:tcW w:type="dxa" w:w="4437"/>
            <w:tcMar>
              <w:top w:w="50" w:type="dxa"/>
              <w:left w:w="90" w:type="dxa"/>
              <w:bottom w:w="60" w:type="dxa"/>
              <w:right w:w="90" w:type="dxa"/>
            </w:tcMar>
          </w:tcPr>
          <w:p>
            <w:pPr>
              <w:spacing w:before="0" w:after="0" w:line="252" w:lineRule="auto"/>
            </w:pPr>
            <w:r>
              <w:rPr>
                <w:rFonts w:ascii="Calibri" w:hAnsi="Calibri"/>
                <w:sz w:val="19"/>
              </w:rPr>
              <w:t>Shrug and grin</w:t>
            </w:r>
          </w:p>
        </w:tc>
      </w:tr>
      <w:tr>
        <w:trPr>
          <w:cantSplit/>
        </w:trPr>
        <w:tc>
          <w:tcPr>
            <w:tcW w:type="dxa" w:w="3612"/>
            <w:tcMar>
              <w:top w:w="50" w:type="dxa"/>
              <w:left w:w="0" w:type="dxa"/>
              <w:bottom w:w="60" w:type="dxa"/>
              <w:right w:w="90" w:type="dxa"/>
            </w:tcMar>
          </w:tcPr>
          <w:p>
            <w:pPr>
              <w:spacing w:before="0" w:after="0" w:line="252" w:lineRule="auto"/>
            </w:pPr>
            <w:r>
              <w:rPr>
                <w:rFonts w:ascii="Calibri" w:hAnsi="Calibri"/>
                <w:sz w:val="19"/>
              </w:rPr>
              <w:t>"Is it ever my fault?"</w:t>
            </w:r>
          </w:p>
        </w:tc>
        <w:tc>
          <w:tcPr>
            <w:tcW w:type="dxa" w:w="1744"/>
            <w:tcMar>
              <w:top w:w="50" w:type="dxa"/>
              <w:left w:w="90" w:type="dxa"/>
              <w:bottom w:w="60" w:type="dxa"/>
              <w:right w:w="90" w:type="dxa"/>
            </w:tcMar>
          </w:tcPr>
          <w:p>
            <w:pPr>
              <w:spacing w:before="0" w:after="0" w:line="252" w:lineRule="auto"/>
            </w:pPr>
            <w:r>
              <w:rPr>
                <w:rFonts w:ascii="Calibri" w:hAnsi="Calibri"/>
                <w:sz w:val="19"/>
              </w:rPr>
              <w:t>"NEVER, EVER!"</w:t>
            </w:r>
          </w:p>
        </w:tc>
        <w:tc>
          <w:tcPr>
            <w:tcW w:type="dxa" w:w="4437"/>
            <w:tcMar>
              <w:top w:w="50" w:type="dxa"/>
              <w:left w:w="90" w:type="dxa"/>
              <w:bottom w:w="60" w:type="dxa"/>
              <w:right w:w="90" w:type="dxa"/>
            </w:tcMar>
          </w:tcPr>
          <w:p>
            <w:pPr>
              <w:spacing w:before="0" w:after="0" w:line="252" w:lineRule="auto"/>
            </w:pPr>
            <w:r>
              <w:rPr>
                <w:rFonts w:ascii="Calibri" w:hAnsi="Calibri"/>
                <w:sz w:val="19"/>
              </w:rPr>
              <w:t>Big sweeping "no" arms</w:t>
            </w:r>
          </w:p>
        </w:tc>
      </w:tr>
      <w:tr>
        <w:trPr>
          <w:cantSplit/>
        </w:trPr>
        <w:tc>
          <w:tcPr>
            <w:tcW w:type="dxa" w:w="3612"/>
            <w:tcMar>
              <w:top w:w="50" w:type="dxa"/>
              <w:left w:w="0" w:type="dxa"/>
              <w:bottom w:w="60" w:type="dxa"/>
              <w:right w:w="90" w:type="dxa"/>
            </w:tcMar>
          </w:tcPr>
          <w:p>
            <w:pPr>
              <w:spacing w:before="0" w:after="0" w:line="252" w:lineRule="auto"/>
            </w:pPr>
            <w:r>
              <w:rPr>
                <w:rFonts w:ascii="Calibri" w:hAnsi="Calibri"/>
                <w:sz w:val="19"/>
              </w:rPr>
              <w:t>"Trust your..."</w:t>
            </w:r>
          </w:p>
        </w:tc>
        <w:tc>
          <w:tcPr>
            <w:tcW w:type="dxa" w:w="1744"/>
            <w:tcMar>
              <w:top w:w="50" w:type="dxa"/>
              <w:left w:w="90" w:type="dxa"/>
              <w:bottom w:w="60" w:type="dxa"/>
              <w:right w:w="90" w:type="dxa"/>
            </w:tcMar>
          </w:tcPr>
          <w:p>
            <w:pPr>
              <w:spacing w:before="0" w:after="0" w:line="252" w:lineRule="auto"/>
            </w:pPr>
            <w:r>
              <w:rPr>
                <w:rFonts w:ascii="Calibri" w:hAnsi="Calibri"/>
                <w:sz w:val="19"/>
              </w:rPr>
              <w:t>"HACKLES!"</w:t>
            </w:r>
          </w:p>
        </w:tc>
        <w:tc>
          <w:tcPr>
            <w:tcW w:type="dxa" w:w="4437"/>
            <w:tcMar>
              <w:top w:w="50" w:type="dxa"/>
              <w:left w:w="90" w:type="dxa"/>
              <w:bottom w:w="60" w:type="dxa"/>
              <w:right w:w="90" w:type="dxa"/>
            </w:tcMar>
          </w:tcPr>
          <w:p>
            <w:pPr>
              <w:spacing w:before="0" w:after="0" w:line="252" w:lineRule="auto"/>
            </w:pPr>
            <w:r>
              <w:rPr>
                <w:rFonts w:ascii="Calibri" w:hAnsi="Calibri"/>
                <w:sz w:val="19"/>
              </w:rPr>
              <w:t>Hands pop up behind the head, fingers spread like quills</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Supply list: under $10 for the whole Club</w:t>
      </w:r>
    </w:p>
    <w:p>
      <w:r>
        <w:rPr/>
        <w:t>Prices are rough and local prices vary [VERIFY]. Assume you already own paper, pencils, crayons, a timer and a printer or access to one.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928"/>
        <w:gridCol w:w="3731"/>
        <w:gridCol w:w="1133"/>
      </w:tblGrid>
      <w:tr>
        <w:trPr>
          <w:tblHeader/>
          <w:cantSplit/>
        </w:trPr>
        <w:tc>
          <w:tcPr>
            <w:tcW w:type="dxa" w:w="492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37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w:t>
            </w:r>
          </w:p>
        </w:tc>
        <w:tc>
          <w:tcPr>
            <w:tcW w:type="dxa" w:w="11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ESTIMATE</w:t>
            </w:r>
          </w:p>
        </w:tc>
      </w:tr>
      <w:tr>
        <w:trPr>
          <w:cantSplit/>
        </w:trPr>
        <w:tc>
          <w:tcPr>
            <w:tcW w:type="dxa" w:w="4928"/>
            <w:tcMar>
              <w:top w:w="50" w:type="dxa"/>
              <w:left w:w="0" w:type="dxa"/>
              <w:bottom w:w="60" w:type="dxa"/>
              <w:right w:w="90" w:type="dxa"/>
            </w:tcMar>
          </w:tcPr>
          <w:p>
            <w:pPr>
              <w:spacing w:before="0" w:after="0" w:line="252" w:lineRule="auto"/>
            </w:pPr>
            <w:r>
              <w:rPr>
                <w:rFonts w:ascii="Calibri" w:hAnsi="Calibri"/>
                <w:sz w:val="19"/>
              </w:rPr>
              <w:t>Pack of 100 index cards</w:t>
            </w:r>
          </w:p>
        </w:tc>
        <w:tc>
          <w:tcPr>
            <w:tcW w:type="dxa" w:w="3731"/>
            <w:tcMar>
              <w:top w:w="50" w:type="dxa"/>
              <w:left w:w="90" w:type="dxa"/>
              <w:bottom w:w="60" w:type="dxa"/>
              <w:right w:w="90" w:type="dxa"/>
            </w:tcMar>
          </w:tcPr>
          <w:p>
            <w:pPr>
              <w:spacing w:before="0" w:after="0" w:line="252" w:lineRule="auto"/>
            </w:pPr>
            <w:r>
              <w:rPr>
                <w:rFonts w:ascii="Calibri" w:hAnsi="Calibri"/>
                <w:sz w:val="19"/>
              </w:rPr>
              <w:t>Trusted Hand cards, scenes, passports</w:t>
            </w:r>
          </w:p>
        </w:tc>
        <w:tc>
          <w:tcPr>
            <w:tcW w:type="dxa" w:w="1133"/>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4928"/>
            <w:tcMar>
              <w:top w:w="50" w:type="dxa"/>
              <w:left w:w="0" w:type="dxa"/>
              <w:bottom w:w="60" w:type="dxa"/>
              <w:right w:w="90" w:type="dxa"/>
            </w:tcMar>
          </w:tcPr>
          <w:p>
            <w:pPr>
              <w:spacing w:before="0" w:after="0" w:line="252" w:lineRule="auto"/>
            </w:pPr>
            <w:r>
              <w:rPr>
                <w:rFonts w:ascii="Calibri" w:hAnsi="Calibri"/>
                <w:sz w:val="19"/>
              </w:rPr>
              <w:t>Bag of pom-poms</w:t>
            </w:r>
          </w:p>
        </w:tc>
        <w:tc>
          <w:tcPr>
            <w:tcW w:type="dxa" w:w="3731"/>
            <w:tcMar>
              <w:top w:w="50" w:type="dxa"/>
              <w:left w:w="90" w:type="dxa"/>
              <w:bottom w:w="60" w:type="dxa"/>
              <w:right w:w="90" w:type="dxa"/>
            </w:tcMar>
          </w:tcPr>
          <w:p>
            <w:pPr>
              <w:spacing w:before="0" w:after="0" w:line="252" w:lineRule="auto"/>
            </w:pPr>
            <w:r>
              <w:rPr>
                <w:rFonts w:ascii="Calibri" w:hAnsi="Calibri"/>
                <w:sz w:val="19"/>
              </w:rPr>
              <w:t>Pearl Jar, Hackles Jar</w:t>
            </w:r>
          </w:p>
        </w:tc>
        <w:tc>
          <w:tcPr>
            <w:tcW w:type="dxa" w:w="1133"/>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4928"/>
            <w:tcMar>
              <w:top w:w="50" w:type="dxa"/>
              <w:left w:w="0" w:type="dxa"/>
              <w:bottom w:w="60" w:type="dxa"/>
              <w:right w:w="90" w:type="dxa"/>
            </w:tcMar>
          </w:tcPr>
          <w:p>
            <w:pPr>
              <w:spacing w:before="0" w:after="0" w:line="252" w:lineRule="auto"/>
            </w:pPr>
            <w:r>
              <w:rPr>
                <w:rFonts w:ascii="Calibri" w:hAnsi="Calibri"/>
                <w:sz w:val="19"/>
              </w:rPr>
              <w:t>Roll of painter's or masking tape</w:t>
            </w:r>
          </w:p>
        </w:tc>
        <w:tc>
          <w:tcPr>
            <w:tcW w:type="dxa" w:w="3731"/>
            <w:tcMar>
              <w:top w:w="50" w:type="dxa"/>
              <w:left w:w="90" w:type="dxa"/>
              <w:bottom w:w="60" w:type="dxa"/>
              <w:right w:w="90" w:type="dxa"/>
            </w:tcMar>
          </w:tcPr>
          <w:p>
            <w:pPr>
              <w:spacing w:before="0" w:after="0" w:line="252" w:lineRule="auto"/>
            </w:pPr>
            <w:r>
              <w:rPr>
                <w:rFonts w:ascii="Calibri" w:hAnsi="Calibri"/>
                <w:sz w:val="19"/>
              </w:rPr>
              <w:t>Floor trail, Door line</w:t>
            </w:r>
          </w:p>
        </w:tc>
        <w:tc>
          <w:tcPr>
            <w:tcW w:type="dxa" w:w="1133"/>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4928"/>
            <w:tcMar>
              <w:top w:w="50" w:type="dxa"/>
              <w:left w:w="0" w:type="dxa"/>
              <w:bottom w:w="60" w:type="dxa"/>
              <w:right w:w="90" w:type="dxa"/>
            </w:tcMar>
          </w:tcPr>
          <w:p>
            <w:pPr>
              <w:spacing w:before="0" w:after="0" w:line="252" w:lineRule="auto"/>
            </w:pPr>
            <w:r>
              <w:rPr>
                <w:rFonts w:ascii="Calibri" w:hAnsi="Calibri"/>
                <w:sz w:val="19"/>
              </w:rPr>
              <w:t>Paper lunch bags or a shoebox (recycled)</w:t>
            </w:r>
          </w:p>
        </w:tc>
        <w:tc>
          <w:tcPr>
            <w:tcW w:type="dxa" w:w="3731"/>
            <w:tcMar>
              <w:top w:w="50" w:type="dxa"/>
              <w:left w:w="90" w:type="dxa"/>
              <w:bottom w:w="60" w:type="dxa"/>
              <w:right w:w="90" w:type="dxa"/>
            </w:tcMar>
          </w:tcPr>
          <w:p>
            <w:pPr>
              <w:spacing w:before="0" w:after="0" w:line="252" w:lineRule="auto"/>
            </w:pPr>
            <w:r>
              <w:rPr>
                <w:rFonts w:ascii="Calibri" w:hAnsi="Calibri"/>
                <w:sz w:val="19"/>
              </w:rPr>
              <w:t>Silly Vault, Gifty box</w:t>
            </w:r>
          </w:p>
        </w:tc>
        <w:tc>
          <w:tcPr>
            <w:tcW w:type="dxa" w:w="1133"/>
            <w:tcMar>
              <w:top w:w="50" w:type="dxa"/>
              <w:left w:w="90" w:type="dxa"/>
              <w:bottom w:w="60" w:type="dxa"/>
              <w:right w:w="90" w:type="dxa"/>
            </w:tcMar>
          </w:tcPr>
          <w:p>
            <w:pPr>
              <w:spacing w:before="0" w:after="0" w:line="252" w:lineRule="auto"/>
            </w:pPr>
            <w:r>
              <w:rPr>
                <w:rFonts w:ascii="Calibri" w:hAnsi="Calibri"/>
                <w:sz w:val="19"/>
              </w:rPr>
              <w:t>$0</w:t>
            </w:r>
          </w:p>
        </w:tc>
      </w:tr>
      <w:tr>
        <w:trPr>
          <w:cantSplit/>
        </w:trPr>
        <w:tc>
          <w:tcPr>
            <w:tcW w:type="dxa" w:w="4928"/>
            <w:tcMar>
              <w:top w:w="50" w:type="dxa"/>
              <w:left w:w="0" w:type="dxa"/>
              <w:bottom w:w="60" w:type="dxa"/>
              <w:right w:w="90" w:type="dxa"/>
            </w:tcMar>
          </w:tcPr>
          <w:p>
            <w:pPr>
              <w:spacing w:before="0" w:after="0" w:line="252" w:lineRule="auto"/>
            </w:pPr>
            <w:r>
              <w:rPr>
                <w:rFonts w:ascii="Calibri" w:hAnsi="Calibri"/>
                <w:sz w:val="19"/>
              </w:rPr>
              <w:t>Sock or a cardboard tube plus googly eyes (optional)</w:t>
            </w:r>
          </w:p>
        </w:tc>
        <w:tc>
          <w:tcPr>
            <w:tcW w:type="dxa" w:w="3731"/>
            <w:tcMar>
              <w:top w:w="50" w:type="dxa"/>
              <w:left w:w="90" w:type="dxa"/>
              <w:bottom w:w="60" w:type="dxa"/>
              <w:right w:w="90" w:type="dxa"/>
            </w:tcMar>
          </w:tcPr>
          <w:p>
            <w:pPr>
              <w:spacing w:before="0" w:after="0" w:line="252" w:lineRule="auto"/>
            </w:pPr>
            <w:r>
              <w:rPr>
                <w:rFonts w:ascii="Calibri" w:hAnsi="Calibri"/>
                <w:sz w:val="19"/>
              </w:rPr>
              <w:t>Peeper and Latch puppets on a stick</w:t>
            </w:r>
          </w:p>
        </w:tc>
        <w:tc>
          <w:tcPr>
            <w:tcW w:type="dxa" w:w="1133"/>
            <w:tcMar>
              <w:top w:w="50" w:type="dxa"/>
              <w:left w:w="90" w:type="dxa"/>
              <w:bottom w:w="60" w:type="dxa"/>
              <w:right w:w="90" w:type="dxa"/>
            </w:tcMar>
          </w:tcPr>
          <w:p>
            <w:pPr>
              <w:spacing w:before="0" w:after="0" w:line="252" w:lineRule="auto"/>
            </w:pPr>
            <w:r>
              <w:rPr>
                <w:rFonts w:ascii="Calibri" w:hAnsi="Calibri"/>
                <w:sz w:val="19"/>
              </w:rPr>
              <w:t>$2</w:t>
            </w:r>
          </w:p>
        </w:tc>
      </w:tr>
      <w:tr>
        <w:trPr>
          <w:cantSplit/>
          <w:trHeight w:val="432"/>
        </w:trPr>
        <w:tc>
          <w:tcPr>
            <w:tcW w:type="dxa" w:w="4928"/>
            <w:tcMar>
              <w:top w:w="50" w:type="dxa"/>
              <w:left w:w="0" w:type="dxa"/>
              <w:bottom w:w="60" w:type="dxa"/>
              <w:right w:w="90" w:type="dxa"/>
            </w:tcMar>
          </w:tcPr>
          <w:p>
            <w:pPr>
              <w:spacing w:before="0" w:after="0" w:line="252" w:lineRule="auto"/>
            </w:pPr>
            <w:r>
              <w:rPr>
                <w:rFonts w:ascii="Calibri" w:hAnsi="Calibri"/>
                <w:b/>
                <w:sz w:val="19"/>
              </w:rPr>
              <w:t>Total</w:t>
            </w:r>
          </w:p>
        </w:tc>
        <w:tc>
          <w:tcPr>
            <w:tcW w:type="dxa" w:w="3731"/>
            <w:tcMar>
              <w:top w:w="50" w:type="dxa"/>
              <w:left w:w="90" w:type="dxa"/>
              <w:bottom w:w="60" w:type="dxa"/>
              <w:right w:w="90" w:type="dxa"/>
            </w:tcMar>
          </w:tcPr>
          <w:p>
            <w:pPr>
              <w:spacing w:before="0" w:after="0" w:line="252" w:lineRule="auto"/>
            </w:pPr>
          </w:p>
        </w:tc>
        <w:tc>
          <w:tcPr>
            <w:tcW w:type="dxa" w:w="1133"/>
            <w:tcMar>
              <w:top w:w="50" w:type="dxa"/>
              <w:left w:w="90" w:type="dxa"/>
              <w:bottom w:w="60" w:type="dxa"/>
              <w:right w:w="90" w:type="dxa"/>
            </w:tcMar>
          </w:tcPr>
          <w:p>
            <w:pPr>
              <w:spacing w:before="0" w:after="0" w:line="252" w:lineRule="auto"/>
            </w:pPr>
            <w:r>
              <w:rPr>
                <w:rFonts w:ascii="Calibri" w:hAnsi="Calibri"/>
                <w:b/>
                <w:sz w:val="19"/>
              </w:rPr>
              <w:t>About $9</w:t>
            </w:r>
          </w:p>
        </w:tc>
      </w:tr>
    </w:tbl>
    <w:p>
      <w:pPr>
        <w:spacing w:before="0" w:after="0" w:line="160" w:lineRule="exact"/>
      </w:pPr>
      <w:r>
        <w:rPr>
          <w:sz w:val="2"/>
        </w:rPr>
      </w:r>
    </w:p>
    <w:p>
      <w:r>
        <w:rPr/>
        <w:t>Free extras: scrap paper, a ribbon for Gifty's bow, a beanbag or a stuffed toy as the Crew Token, a bell or a clap for transitions.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Session 1: Hackles Up!</w:t>
      </w:r>
    </w:p>
    <w:p>
      <w:r>
        <w:rPr>
          <w:b/>
        </w:rPr>
        <w:t>Goal:</w:t>
      </w:r>
      <w:r>
        <w:rPr/>
        <w:t xml:space="preserve"> Kids can do the Hackles routine with their hands and name two grown-ups they would tell.</w:t>
      </w:r>
    </w:p>
    <w:p>
      <w:r>
        <w:rPr>
          <w:b/>
        </w:rPr>
        <w:t>Crew:</w:t>
      </w:r>
      <w:r>
        <w:rPr/>
        <w:t xml:space="preserve"> Hackle (a stuffed yellow toy or a drawing on a stick), Buddy.</w:t>
      </w:r>
    </w:p>
    <w:p>
      <w:r>
        <w:rPr>
          <w:b/>
        </w:rPr>
        <w:t>Supplies:</w:t>
      </w:r>
      <w:r>
        <w:rPr/>
        <w:t xml:space="preserve"> Paper, crayons, a toy or picture of Hackle, a timer, the Hackles Chant page.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99"/>
        <w:gridCol w:w="8893"/>
      </w:tblGrid>
      <w:tr>
        <w:trPr>
          <w:tblHeader/>
          <w:cantSplit/>
        </w:trPr>
        <w:tc>
          <w:tcPr>
            <w:tcW w:type="dxa" w:w="89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9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899"/>
            <w:tcMar>
              <w:top w:w="50" w:type="dxa"/>
              <w:left w:w="0" w:type="dxa"/>
              <w:bottom w:w="60" w:type="dxa"/>
              <w:right w:w="90" w:type="dxa"/>
            </w:tcMar>
          </w:tcPr>
          <w:p>
            <w:pPr>
              <w:spacing w:before="0" w:after="0" w:line="252" w:lineRule="auto"/>
            </w:pPr>
            <w:r>
              <w:rPr>
                <w:rFonts w:ascii="Calibri" w:hAnsi="Calibri"/>
                <w:sz w:val="19"/>
              </w:rPr>
              <w:t>5</w:t>
            </w:r>
          </w:p>
        </w:tc>
        <w:tc>
          <w:tcPr>
            <w:tcW w:type="dxa" w:w="8893"/>
            <w:tcMar>
              <w:top w:w="50" w:type="dxa"/>
              <w:left w:w="90" w:type="dxa"/>
              <w:bottom w:w="60" w:type="dxa"/>
              <w:right w:w="90" w:type="dxa"/>
            </w:tcMar>
          </w:tcPr>
          <w:p>
            <w:pPr>
              <w:spacing w:before="0" w:after="0" w:line="252" w:lineRule="auto"/>
            </w:pPr>
            <w:r>
              <w:rPr>
                <w:rFonts w:ascii="Calibri" w:hAnsi="Calibri"/>
                <w:sz w:val="19"/>
              </w:rPr>
              <w:t>Gather and promises</w:t>
            </w:r>
          </w:p>
        </w:tc>
      </w:tr>
      <w:tr>
        <w:trPr>
          <w:cantSplit/>
        </w:trPr>
        <w:tc>
          <w:tcPr>
            <w:tcW w:type="dxa" w:w="899"/>
            <w:tcMar>
              <w:top w:w="50" w:type="dxa"/>
              <w:left w:w="0" w:type="dxa"/>
              <w:bottom w:w="60" w:type="dxa"/>
              <w:right w:w="90" w:type="dxa"/>
            </w:tcMar>
          </w:tcPr>
          <w:p>
            <w:pPr>
              <w:spacing w:before="0" w:after="0" w:line="252" w:lineRule="auto"/>
            </w:pPr>
            <w:r>
              <w:rPr>
                <w:rFonts w:ascii="Calibri" w:hAnsi="Calibri"/>
                <w:sz w:val="19"/>
              </w:rPr>
              <w:t>5</w:t>
            </w:r>
          </w:p>
        </w:tc>
        <w:tc>
          <w:tcPr>
            <w:tcW w:type="dxa" w:w="8893"/>
            <w:tcMar>
              <w:top w:w="50" w:type="dxa"/>
              <w:left w:w="90" w:type="dxa"/>
              <w:bottom w:w="60" w:type="dxa"/>
              <w:right w:w="90" w:type="dxa"/>
            </w:tcMar>
          </w:tcPr>
          <w:p>
            <w:pPr>
              <w:spacing w:before="0" w:after="0" w:line="252" w:lineRule="auto"/>
            </w:pPr>
            <w:r>
              <w:rPr>
                <w:rFonts w:ascii="Calibri" w:hAnsi="Calibri"/>
                <w:sz w:val="19"/>
              </w:rPr>
              <w:t>Warm-up: Hackles Chant, three ways (whisper, robot, slow-motion)</w:t>
            </w:r>
          </w:p>
        </w:tc>
      </w:tr>
      <w:tr>
        <w:trPr>
          <w:cantSplit/>
        </w:trPr>
        <w:tc>
          <w:tcPr>
            <w:tcW w:type="dxa" w:w="899"/>
            <w:tcMar>
              <w:top w:w="50" w:type="dxa"/>
              <w:left w:w="0" w:type="dxa"/>
              <w:bottom w:w="60" w:type="dxa"/>
              <w:right w:w="90" w:type="dxa"/>
            </w:tcMar>
          </w:tcPr>
          <w:p>
            <w:pPr>
              <w:spacing w:before="0" w:after="0" w:line="252" w:lineRule="auto"/>
            </w:pPr>
            <w:r>
              <w:rPr>
                <w:rFonts w:ascii="Calibri" w:hAnsi="Calibri"/>
                <w:sz w:val="19"/>
              </w:rPr>
              <w:t>15</w:t>
            </w:r>
          </w:p>
        </w:tc>
        <w:tc>
          <w:tcPr>
            <w:tcW w:type="dxa" w:w="8893"/>
            <w:tcMar>
              <w:top w:w="50" w:type="dxa"/>
              <w:left w:w="90" w:type="dxa"/>
              <w:bottom w:w="60" w:type="dxa"/>
              <w:right w:w="90" w:type="dxa"/>
            </w:tcMar>
          </w:tcPr>
          <w:p>
            <w:pPr>
              <w:spacing w:before="0" w:after="0" w:line="252" w:lineRule="auto"/>
            </w:pPr>
            <w:r>
              <w:rPr>
                <w:rFonts w:ascii="Calibri" w:hAnsi="Calibri"/>
                <w:b/>
                <w:sz w:val="19"/>
              </w:rPr>
              <w:t>Main game: Pause Palm Freeze</w:t>
            </w:r>
          </w:p>
        </w:tc>
      </w:tr>
      <w:tr>
        <w:trPr>
          <w:cantSplit/>
        </w:trPr>
        <w:tc>
          <w:tcPr>
            <w:tcW w:type="dxa" w:w="899"/>
            <w:tcMar>
              <w:top w:w="50" w:type="dxa"/>
              <w:left w:w="0" w:type="dxa"/>
              <w:bottom w:w="60" w:type="dxa"/>
              <w:right w:w="90" w:type="dxa"/>
            </w:tcMar>
          </w:tcPr>
          <w:p>
            <w:pPr>
              <w:spacing w:before="0" w:after="0" w:line="252" w:lineRule="auto"/>
            </w:pPr>
            <w:r>
              <w:rPr>
                <w:rFonts w:ascii="Calibri" w:hAnsi="Calibri"/>
                <w:sz w:val="19"/>
              </w:rPr>
              <w:t>10</w:t>
            </w:r>
          </w:p>
        </w:tc>
        <w:tc>
          <w:tcPr>
            <w:tcW w:type="dxa" w:w="8893"/>
            <w:tcMar>
              <w:top w:w="50" w:type="dxa"/>
              <w:left w:w="90" w:type="dxa"/>
              <w:bottom w:w="60" w:type="dxa"/>
              <w:right w:w="90" w:type="dxa"/>
            </w:tcMar>
          </w:tcPr>
          <w:p>
            <w:pPr>
              <w:spacing w:before="0" w:after="0" w:line="252" w:lineRule="auto"/>
            </w:pPr>
            <w:r>
              <w:rPr>
                <w:rFonts w:ascii="Calibri" w:hAnsi="Calibri"/>
                <w:b/>
                <w:sz w:val="19"/>
              </w:rPr>
              <w:t>Trusted Hand craft</w:t>
            </w:r>
          </w:p>
        </w:tc>
      </w:tr>
      <w:tr>
        <w:trPr>
          <w:cantSplit/>
        </w:trPr>
        <w:tc>
          <w:tcPr>
            <w:tcW w:type="dxa" w:w="899"/>
            <w:tcMar>
              <w:top w:w="50" w:type="dxa"/>
              <w:left w:w="0" w:type="dxa"/>
              <w:bottom w:w="60" w:type="dxa"/>
              <w:right w:w="90" w:type="dxa"/>
            </w:tcMar>
          </w:tcPr>
          <w:p>
            <w:pPr>
              <w:spacing w:before="0" w:after="0" w:line="252" w:lineRule="auto"/>
            </w:pPr>
            <w:r>
              <w:rPr>
                <w:rFonts w:ascii="Calibri" w:hAnsi="Calibri"/>
                <w:sz w:val="19"/>
              </w:rPr>
              <w:t>4</w:t>
            </w:r>
          </w:p>
        </w:tc>
        <w:tc>
          <w:tcPr>
            <w:tcW w:type="dxa" w:w="8893"/>
            <w:tcMar>
              <w:top w:w="50" w:type="dxa"/>
              <w:left w:w="90" w:type="dxa"/>
              <w:bottom w:w="60" w:type="dxa"/>
              <w:right w:w="90" w:type="dxa"/>
            </w:tcMar>
          </w:tcPr>
          <w:p>
            <w:pPr>
              <w:spacing w:before="0" w:after="0" w:line="252" w:lineRule="auto"/>
            </w:pPr>
            <w:r>
              <w:rPr>
                <w:rFonts w:ascii="Calibri" w:hAnsi="Calibri"/>
                <w:sz w:val="19"/>
              </w:rPr>
              <w:t>Calm-down: Ember's Warm Breath</w:t>
            </w:r>
          </w:p>
        </w:tc>
      </w:tr>
      <w:tr>
        <w:trPr>
          <w:cantSplit/>
        </w:trPr>
        <w:tc>
          <w:tcPr>
            <w:tcW w:type="dxa" w:w="899"/>
            <w:tcMar>
              <w:top w:w="50" w:type="dxa"/>
              <w:left w:w="0" w:type="dxa"/>
              <w:bottom w:w="60" w:type="dxa"/>
              <w:right w:w="90" w:type="dxa"/>
            </w:tcMar>
          </w:tcPr>
          <w:p>
            <w:pPr>
              <w:spacing w:before="0" w:after="0" w:line="252" w:lineRule="auto"/>
            </w:pPr>
            <w:r>
              <w:rPr>
                <w:rFonts w:ascii="Calibri" w:hAnsi="Calibri"/>
                <w:sz w:val="19"/>
              </w:rPr>
              <w:t>5</w:t>
            </w:r>
          </w:p>
        </w:tc>
        <w:tc>
          <w:tcPr>
            <w:tcW w:type="dxa" w:w="8893"/>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Gather.</w:t>
      </w:r>
      <w:r>
        <w:rPr/>
        <w:t xml:space="preserve"> SAY: "Welcome to Hackles Club! This is Hackle. Hackle has quills that stand up when something feels odd. Watch: pop! That is called hackles up. When everything is fine, the quills lie down. Show me hackles up!" (Kids brush the back of the neck.)</w:t>
      </w:r>
    </w:p>
    <w:p>
      <w:r>
        <w:rPr/>
        <w:t>SAY: "Two promises. First: a false alarm is fine. Second: it is never your fault. Say it with me."</w:t>
      </w:r>
    </w:p>
    <w:p>
      <w:r>
        <w:rPr>
          <w:b/>
        </w:rPr>
        <w:t>Main game: Pause Palm Freeze.</w:t>
      </w:r>
      <w:r>
        <w:rPr/>
        <w:t xml:space="preserve"> SAY: "We will dance. When the music stops, I turn into Gifty, a silly gift box who tries to trick you. When you hear Gifty, freeze, show your Pause Palm and shout 'Hackles up! No thanks, Gifty!'"</w:t>
      </w:r>
    </w:p>
    <w:p>
      <w:r>
        <w:rPr/>
        <w:t xml:space="preserve">Play music, or clap. Stop. In a silly voice: "FREE PONIES! TAP THE BOX! DON'T TELL ANYONE!" Kids freeze. Gifty groans: "Aw, shucks!" Play 6 rounds with offers like a hat made of cheese or a spaceship. A child who wobbles gets "That is called a false alarm! Keep dancing!" </w:t>
      </w:r>
      <w:r>
        <w:rPr>
          <w:b/>
        </w:rPr>
        <w:t>Nobody is out.</w:t>
      </w:r>
      <w:r>
        <w:rPr/>
        <w:t xml:space="preserve"> Gifty is always the adult. Children can suggest silly offers.</w:t>
      </w:r>
    </w:p>
    <w:p>
      <w:r>
        <w:rPr>
          <w:b/>
        </w:rPr>
        <w:t>Trusted Hand.</w:t>
      </w:r>
      <w:r>
        <w:rPr/>
        <w:t xml:space="preserve"> SAY: "Trace your hand. Put one grown-up you trust on each finger. It can be a grown-up at home, a teacher, a librarian, a coach, a grandparent or a carer. Draw them or write the first letter. Do not say names aloud if you do not want to." Leaders help with words. Kids who cannot name five can name two. Say: "This is your Tell team. When something feels odd, you start at the thumb."</w:t>
      </w:r>
    </w:p>
    <w:p>
      <w:r>
        <w:rPr>
          <w:b/>
        </w:rPr>
        <w:t>Tell practice (with a puppet).</w:t>
      </w:r>
      <w:r>
        <w:rPr/>
        <w:t xml:space="preserve"> The second leader is the "grown-up". Each child says, "I need help with something online." The leader answers with the Good Grown-up Reply: "Thank you for telling me. It is not your fault. Let's figure it out together."</w:t>
      </w:r>
    </w:p>
    <w:p>
      <w:r>
        <w:rPr>
          <w:b/>
        </w:rPr>
        <w:t>Calm-down.</w:t>
      </w:r>
      <w:r>
        <w:rPr/>
        <w:t xml:space="preserve"> Ember's Warm Breath: cup your hands like holding a tiny flame, breathe in for 4, out for 6, "Warm in, soft out."</w:t>
      </w:r>
    </w:p>
    <w:p>
      <w:r>
        <w:rPr>
          <w:b/>
        </w:rPr>
        <w:t>Close.</w:t>
      </w:r>
      <w:r>
        <w:rPr/>
        <w:t xml:space="preserve"> Hand out the take-home card. Say: "Hackles up! Pause! Check! Tell!" and the Tell Wave.</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Hackles Up!</w:t>
            </w:r>
            <w:r>
              <w:rPr>
                <w:sz w:val="19"/>
              </w:rPr>
              <w:t xml:space="preserve"> Today your child learned four moves for when something online feels odd: Hackles up, Pause, Check, Tell. Ask them to show you the hand signals.</w:t>
            </w:r>
          </w:p>
          <w:p>
            <w:pPr>
              <w:spacing w:before="0" w:after="60" w:line="259" w:lineRule="auto"/>
            </w:pPr>
            <w:r>
              <w:rPr>
                <w:b/>
                <w:sz w:val="19"/>
              </w:rPr>
              <w:t>Try at home (5 minutes):</w:t>
            </w:r>
            <w:r>
              <w:rPr>
                <w:sz w:val="19"/>
              </w:rPr>
              <w:t xml:space="preserve"> Look at your child's Trusted Hand drawing together. Add a name if you want to. Say: "If something ever feels odd, you can tell me, and you will never be in trouble for telling."</w:t>
            </w:r>
          </w:p>
          <w:p>
            <w:pPr>
              <w:spacing w:before="0" w:after="60" w:line="259" w:lineRule="auto"/>
            </w:pPr>
            <w:r>
              <w:rPr>
                <w:sz w:val="19"/>
              </w:rPr>
              <w:t>A false alarm is fine. It is never the child's fault.</w:t>
            </w:r>
          </w:p>
        </w:tc>
      </w:tr>
    </w:tbl>
    <w:p>
      <w:pPr>
        <w:spacing w:before="0" w:after="0" w:line="160" w:lineRule="exact"/>
      </w:pPr>
      <w:r>
        <w:rPr>
          <w:sz w:val="2"/>
        </w:rPr>
      </w:r>
    </w:p>
    <w:p>
      <w:pPr>
        <w:pStyle w:val="Heading3"/>
      </w:pPr>
      <w:r>
        <w:rPr/>
        <w:t>If it goes wrong</w:t>
      </w:r>
    </w:p>
    <w:p>
      <w:pPr>
        <w:pStyle w:val="ListBullet"/>
      </w:pPr>
      <w:r>
        <w:rPr>
          <w:b/>
        </w:rPr>
        <w:t>Kids are too wild at the freeze.</w:t>
      </w:r>
      <w:r>
        <w:rPr/>
        <w:t xml:space="preserve"> Switch to slow motion with no music. Freeze when you raise your own Pause Palm.</w:t>
      </w:r>
    </w:p>
    <w:p>
      <w:pPr>
        <w:pStyle w:val="ListBullet"/>
      </w:pPr>
      <w:r>
        <w:rPr>
          <w:b/>
        </w:rPr>
        <w:t>A child cannot name any trusted grown-up.</w:t>
      </w:r>
      <w:r>
        <w:rPr/>
        <w:t xml:space="preserve"> Do not press. Say: "Let's put your Club leader on the first finger for today." Tell your safeguarding lead gently the same day. Use the Start Here card if the child says more.</w:t>
      </w:r>
    </w:p>
    <w:p>
      <w:pPr>
        <w:pStyle w:val="ListBullet"/>
      </w:pPr>
      <w:r>
        <w:rPr>
          <w:b/>
        </w:rPr>
        <w:t>A child says something about a person at home or a thing that happened to them.</w:t>
      </w:r>
      <w:r>
        <w:rPr/>
        <w:t xml:space="preserve"> Thank them, use the "If a child tells you something" card, and tell your safeguarding lead the same day.</w:t>
      </w:r>
    </w:p>
    <w:p>
      <w:pPr>
        <w:pStyle w:val="ListBullet"/>
      </w:pPr>
      <w:r>
        <w:rPr>
          <w:b/>
        </w:rPr>
        <w:t>A child is scared of Gifty.</w:t>
      </w:r>
      <w:r>
        <w:rPr/>
        <w:t xml:space="preserve"> Show them the box is cardboard, let them hold it, and leave Gifty out.</w:t>
      </w:r>
    </w:p>
    <w:p>
      <w:pPr>
        <w:pStyle w:val="Heading3"/>
      </w:pPr>
      <w:r>
        <w:rPr/>
        <w:t>Story-time version (library, K-3, 30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5"/>
        <w:gridCol w:w="9137"/>
      </w:tblGrid>
      <w:tr>
        <w:trPr>
          <w:tblHeader/>
          <w:cantSplit/>
        </w:trPr>
        <w:tc>
          <w:tcPr>
            <w:tcW w:type="dxa" w:w="65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1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655"/>
            <w:tcMar>
              <w:top w:w="50" w:type="dxa"/>
              <w:left w:w="0" w:type="dxa"/>
              <w:bottom w:w="60" w:type="dxa"/>
              <w:right w:w="90" w:type="dxa"/>
            </w:tcMar>
          </w:tcPr>
          <w:p>
            <w:pPr>
              <w:spacing w:before="0" w:after="0" w:line="252" w:lineRule="auto"/>
            </w:pPr>
            <w:r>
              <w:rPr>
                <w:rFonts w:ascii="Calibri" w:hAnsi="Calibri"/>
                <w:sz w:val="19"/>
              </w:rPr>
              <w:t>3</w:t>
            </w:r>
          </w:p>
        </w:tc>
        <w:tc>
          <w:tcPr>
            <w:tcW w:type="dxa" w:w="9137"/>
            <w:tcMar>
              <w:top w:w="50" w:type="dxa"/>
              <w:left w:w="90" w:type="dxa"/>
              <w:bottom w:w="60" w:type="dxa"/>
              <w:right w:w="90" w:type="dxa"/>
            </w:tcMar>
          </w:tcPr>
          <w:p>
            <w:pPr>
              <w:spacing w:before="0" w:after="0" w:line="252" w:lineRule="auto"/>
            </w:pPr>
            <w:r>
              <w:rPr>
                <w:rFonts w:ascii="Calibri" w:hAnsi="Calibri"/>
                <w:sz w:val="19"/>
              </w:rPr>
              <w:t>Welcome, two promises, Hackles Chant</w:t>
            </w:r>
          </w:p>
        </w:tc>
      </w:tr>
      <w:tr>
        <w:trPr>
          <w:cantSplit/>
        </w:trPr>
        <w:tc>
          <w:tcPr>
            <w:tcW w:type="dxa" w:w="655"/>
            <w:tcMar>
              <w:top w:w="50" w:type="dxa"/>
              <w:left w:w="0" w:type="dxa"/>
              <w:bottom w:w="60" w:type="dxa"/>
              <w:right w:w="90" w:type="dxa"/>
            </w:tcMar>
          </w:tcPr>
          <w:p>
            <w:pPr>
              <w:spacing w:before="0" w:after="0" w:line="252" w:lineRule="auto"/>
            </w:pPr>
            <w:r>
              <w:rPr>
                <w:rFonts w:ascii="Calibri" w:hAnsi="Calibri"/>
                <w:sz w:val="19"/>
              </w:rPr>
              <w:t>12</w:t>
            </w:r>
          </w:p>
        </w:tc>
        <w:tc>
          <w:tcPr>
            <w:tcW w:type="dxa" w:w="9137"/>
            <w:tcMar>
              <w:top w:w="50" w:type="dxa"/>
              <w:left w:w="90" w:type="dxa"/>
              <w:bottom w:w="60" w:type="dxa"/>
              <w:right w:w="90" w:type="dxa"/>
            </w:tcMar>
          </w:tcPr>
          <w:p>
            <w:pPr>
              <w:spacing w:before="0" w:after="0" w:line="252" w:lineRule="auto"/>
            </w:pPr>
            <w:r>
              <w:rPr>
                <w:rFonts w:ascii="Calibri" w:hAnsi="Calibri"/>
                <w:b/>
                <w:sz w:val="19"/>
              </w:rPr>
              <w:t>Read-Aloud 1: "Hackle's Quills Pop Up"</w:t>
            </w:r>
            <w:r>
              <w:rPr>
                <w:rFonts w:ascii="Calibri" w:hAnsi="Calibri"/>
                <w:sz w:val="19"/>
              </w:rPr>
              <w:t xml:space="preserve"> (Games Pack, file 04). Pause at the "Join in!" moments.</w:t>
            </w:r>
          </w:p>
        </w:tc>
      </w:tr>
      <w:tr>
        <w:trPr>
          <w:cantSplit/>
        </w:trPr>
        <w:tc>
          <w:tcPr>
            <w:tcW w:type="dxa" w:w="655"/>
            <w:tcMar>
              <w:top w:w="50" w:type="dxa"/>
              <w:left w:w="0" w:type="dxa"/>
              <w:bottom w:w="60" w:type="dxa"/>
              <w:right w:w="90" w:type="dxa"/>
            </w:tcMar>
          </w:tcPr>
          <w:p>
            <w:pPr>
              <w:spacing w:before="0" w:after="0" w:line="252" w:lineRule="auto"/>
            </w:pPr>
            <w:r>
              <w:rPr>
                <w:rFonts w:ascii="Calibri" w:hAnsi="Calibri"/>
                <w:sz w:val="19"/>
              </w:rPr>
              <w:t>5</w:t>
            </w:r>
          </w:p>
        </w:tc>
        <w:tc>
          <w:tcPr>
            <w:tcW w:type="dxa" w:w="9137"/>
            <w:tcMar>
              <w:top w:w="50" w:type="dxa"/>
              <w:left w:w="90" w:type="dxa"/>
              <w:bottom w:w="60" w:type="dxa"/>
              <w:right w:w="90" w:type="dxa"/>
            </w:tcMar>
          </w:tcPr>
          <w:p>
            <w:pPr>
              <w:spacing w:before="0" w:after="0" w:line="252" w:lineRule="auto"/>
            </w:pPr>
            <w:r>
              <w:rPr>
                <w:rFonts w:ascii="Calibri" w:hAnsi="Calibri"/>
                <w:sz w:val="19"/>
              </w:rPr>
              <w:t>Talk: "What did Hackle's quills do? What did Maya do first?"</w:t>
            </w:r>
          </w:p>
        </w:tc>
      </w:tr>
      <w:tr>
        <w:trPr>
          <w:cantSplit/>
        </w:trPr>
        <w:tc>
          <w:tcPr>
            <w:tcW w:type="dxa" w:w="655"/>
            <w:tcMar>
              <w:top w:w="50" w:type="dxa"/>
              <w:left w:w="0" w:type="dxa"/>
              <w:bottom w:w="60" w:type="dxa"/>
              <w:right w:w="90" w:type="dxa"/>
            </w:tcMar>
          </w:tcPr>
          <w:p>
            <w:pPr>
              <w:spacing w:before="0" w:after="0" w:line="252" w:lineRule="auto"/>
            </w:pPr>
            <w:r>
              <w:rPr>
                <w:rFonts w:ascii="Calibri" w:hAnsi="Calibri"/>
                <w:sz w:val="19"/>
              </w:rPr>
              <w:t>4</w:t>
            </w:r>
          </w:p>
        </w:tc>
        <w:tc>
          <w:tcPr>
            <w:tcW w:type="dxa" w:w="9137"/>
            <w:tcMar>
              <w:top w:w="50" w:type="dxa"/>
              <w:left w:w="90" w:type="dxa"/>
              <w:bottom w:w="60" w:type="dxa"/>
              <w:right w:w="90" w:type="dxa"/>
            </w:tcMar>
          </w:tcPr>
          <w:p>
            <w:pPr>
              <w:spacing w:before="0" w:after="0" w:line="252" w:lineRule="auto"/>
            </w:pPr>
            <w:r>
              <w:rPr>
                <w:rFonts w:ascii="Calibri" w:hAnsi="Calibri"/>
                <w:sz w:val="19"/>
              </w:rPr>
              <w:t>Pause Palm Freeze, 3 rounds</w:t>
            </w:r>
          </w:p>
        </w:tc>
      </w:tr>
      <w:tr>
        <w:trPr>
          <w:cantSplit/>
        </w:trPr>
        <w:tc>
          <w:tcPr>
            <w:tcW w:type="dxa" w:w="655"/>
            <w:tcMar>
              <w:top w:w="50" w:type="dxa"/>
              <w:left w:w="0" w:type="dxa"/>
              <w:bottom w:w="60" w:type="dxa"/>
              <w:right w:w="90" w:type="dxa"/>
            </w:tcMar>
          </w:tcPr>
          <w:p>
            <w:pPr>
              <w:spacing w:before="0" w:after="0" w:line="252" w:lineRule="auto"/>
            </w:pPr>
            <w:r>
              <w:rPr>
                <w:rFonts w:ascii="Calibri" w:hAnsi="Calibri"/>
                <w:sz w:val="19"/>
              </w:rPr>
              <w:t>3</w:t>
            </w:r>
          </w:p>
        </w:tc>
        <w:tc>
          <w:tcPr>
            <w:tcW w:type="dxa" w:w="9137"/>
            <w:tcMar>
              <w:top w:w="50" w:type="dxa"/>
              <w:left w:w="90" w:type="dxa"/>
              <w:bottom w:w="60" w:type="dxa"/>
              <w:right w:w="90" w:type="dxa"/>
            </w:tcMar>
          </w:tcPr>
          <w:p>
            <w:pPr>
              <w:spacing w:before="0" w:after="0" w:line="252" w:lineRule="auto"/>
            </w:pPr>
            <w:r>
              <w:rPr>
                <w:rFonts w:ascii="Calibri" w:hAnsi="Calibri"/>
                <w:sz w:val="19"/>
              </w:rPr>
              <w:t>Ember's Warm Breath</w:t>
            </w:r>
          </w:p>
        </w:tc>
      </w:tr>
      <w:tr>
        <w:trPr>
          <w:cantSplit/>
        </w:trPr>
        <w:tc>
          <w:tcPr>
            <w:tcW w:type="dxa" w:w="655"/>
            <w:tcMar>
              <w:top w:w="50" w:type="dxa"/>
              <w:left w:w="0" w:type="dxa"/>
              <w:bottom w:w="60" w:type="dxa"/>
              <w:right w:w="90" w:type="dxa"/>
            </w:tcMar>
          </w:tcPr>
          <w:p>
            <w:pPr>
              <w:spacing w:before="0" w:after="0" w:line="252" w:lineRule="auto"/>
            </w:pPr>
            <w:r>
              <w:rPr>
                <w:rFonts w:ascii="Calibri" w:hAnsi="Calibri"/>
                <w:sz w:val="19"/>
              </w:rPr>
              <w:t>3</w:t>
            </w:r>
          </w:p>
        </w:tc>
        <w:tc>
          <w:tcPr>
            <w:tcW w:type="dxa" w:w="9137"/>
            <w:tcMar>
              <w:top w:w="50" w:type="dxa"/>
              <w:left w:w="90" w:type="dxa"/>
              <w:bottom w:w="60" w:type="dxa"/>
              <w:right w:w="90" w:type="dxa"/>
            </w:tcMar>
          </w:tcPr>
          <w:p>
            <w:pPr>
              <w:spacing w:before="0" w:after="0" w:line="252" w:lineRule="auto"/>
            </w:pPr>
            <w:r>
              <w:rPr>
                <w:rFonts w:ascii="Calibri" w:hAnsi="Calibri"/>
                <w:sz w:val="19"/>
              </w:rPr>
              <w:t>Take-home card and goodbye</w:t>
            </w:r>
          </w:p>
        </w:tc>
      </w:tr>
    </w:tbl>
    <w:p>
      <w:pPr>
        <w:spacing w:before="0" w:after="0" w:line="160" w:lineRule="exact"/>
      </w:pPr>
      <w:r>
        <w:rPr>
          <w:sz w:val="2"/>
        </w:rPr>
      </w:r>
    </w:p>
    <w:p>
      <w:r>
        <w:rPr>
          <w:b/>
        </w:rPr>
        <w:t>Camp stretch (+15 minutes):</w:t>
      </w:r>
      <w:r>
        <w:rPr/>
        <w:t xml:space="preserve"> A second Freeze round where kids invent silly Gifty offers, and a Hackles Parade around the room.</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Session 2: Latch and the Silly Words</w:t>
      </w:r>
    </w:p>
    <w:p>
      <w:r>
        <w:rPr>
          <w:b/>
        </w:rPr>
        <w:t>Goal:</w:t>
      </w:r>
      <w:r>
        <w:rPr/>
        <w:t xml:space="preserve"> Kids can say that a good password is long, silly and secret, and who can know it.</w:t>
      </w:r>
    </w:p>
    <w:p>
      <w:r>
        <w:rPr>
          <w:b/>
        </w:rPr>
        <w:t>Crew:</w:t>
      </w:r>
      <w:r>
        <w:rPr/>
        <w:t xml:space="preserve"> Latch (a mint padlock drawing or puppet), Hackle.</w:t>
      </w:r>
    </w:p>
    <w:p>
      <w:r>
        <w:rPr>
          <w:b/>
        </w:rPr>
        <w:t>Supplies:</w:t>
      </w:r>
      <w:r>
        <w:rPr/>
        <w:t xml:space="preserve"> A decorated box (the Silly Vault), a paper key with a tangerine quill on top, 8 picture cards, a poster of the Trusted Hand, 5 envelopes.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87"/>
        <w:gridCol w:w="9005"/>
      </w:tblGrid>
      <w:tr>
        <w:trPr>
          <w:tblHeader/>
          <w:cantSplit/>
        </w:trPr>
        <w:tc>
          <w:tcPr>
            <w:tcW w:type="dxa" w:w="78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0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787"/>
            <w:tcMar>
              <w:top w:w="50" w:type="dxa"/>
              <w:left w:w="0" w:type="dxa"/>
              <w:bottom w:w="60" w:type="dxa"/>
              <w:right w:w="90" w:type="dxa"/>
            </w:tcMar>
          </w:tcPr>
          <w:p>
            <w:pPr>
              <w:spacing w:before="0" w:after="0" w:line="252" w:lineRule="auto"/>
            </w:pPr>
            <w:r>
              <w:rPr>
                <w:rFonts w:ascii="Calibri" w:hAnsi="Calibri"/>
                <w:sz w:val="19"/>
              </w:rPr>
              <w:t>5</w:t>
            </w:r>
          </w:p>
        </w:tc>
        <w:tc>
          <w:tcPr>
            <w:tcW w:type="dxa" w:w="9005"/>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787"/>
            <w:tcMar>
              <w:top w:w="50" w:type="dxa"/>
              <w:left w:w="0" w:type="dxa"/>
              <w:bottom w:w="60" w:type="dxa"/>
              <w:right w:w="90" w:type="dxa"/>
            </w:tcMar>
          </w:tcPr>
          <w:p>
            <w:pPr>
              <w:spacing w:before="0" w:after="0" w:line="252" w:lineRule="auto"/>
            </w:pPr>
            <w:r>
              <w:rPr>
                <w:rFonts w:ascii="Calibri" w:hAnsi="Calibri"/>
                <w:sz w:val="19"/>
              </w:rPr>
              <w:t>5</w:t>
            </w:r>
          </w:p>
        </w:tc>
        <w:tc>
          <w:tcPr>
            <w:tcW w:type="dxa" w:w="9005"/>
            <w:tcMar>
              <w:top w:w="50" w:type="dxa"/>
              <w:left w:w="90" w:type="dxa"/>
              <w:bottom w:w="60" w:type="dxa"/>
              <w:right w:w="90" w:type="dxa"/>
            </w:tcMar>
          </w:tcPr>
          <w:p>
            <w:pPr>
              <w:spacing w:before="0" w:after="0" w:line="252" w:lineRule="auto"/>
            </w:pPr>
            <w:r>
              <w:rPr>
                <w:rFonts w:ascii="Calibri" w:hAnsi="Calibri"/>
                <w:sz w:val="19"/>
              </w:rPr>
              <w:t>Warm-up: Silly Words Hop</w:t>
            </w:r>
          </w:p>
        </w:tc>
      </w:tr>
      <w:tr>
        <w:trPr>
          <w:cantSplit/>
        </w:trPr>
        <w:tc>
          <w:tcPr>
            <w:tcW w:type="dxa" w:w="787"/>
            <w:tcMar>
              <w:top w:w="50" w:type="dxa"/>
              <w:left w:w="0" w:type="dxa"/>
              <w:bottom w:w="60" w:type="dxa"/>
              <w:right w:w="90" w:type="dxa"/>
            </w:tcMar>
          </w:tcPr>
          <w:p>
            <w:pPr>
              <w:spacing w:before="0" w:after="0" w:line="252" w:lineRule="auto"/>
            </w:pPr>
            <w:r>
              <w:rPr>
                <w:rFonts w:ascii="Calibri" w:hAnsi="Calibri"/>
                <w:sz w:val="19"/>
              </w:rPr>
              <w:t>20</w:t>
            </w:r>
          </w:p>
        </w:tc>
        <w:tc>
          <w:tcPr>
            <w:tcW w:type="dxa" w:w="9005"/>
            <w:tcMar>
              <w:top w:w="50" w:type="dxa"/>
              <w:left w:w="90" w:type="dxa"/>
              <w:bottom w:w="60" w:type="dxa"/>
              <w:right w:w="90" w:type="dxa"/>
            </w:tcMar>
          </w:tcPr>
          <w:p>
            <w:pPr>
              <w:spacing w:before="0" w:after="0" w:line="252" w:lineRule="auto"/>
            </w:pPr>
            <w:r>
              <w:rPr>
                <w:rFonts w:ascii="Calibri" w:hAnsi="Calibri"/>
                <w:b/>
                <w:sz w:val="19"/>
              </w:rPr>
              <w:t>Main game: Latch's Silly Vault</w:t>
            </w:r>
            <w:r>
              <w:rPr>
                <w:rFonts w:ascii="Calibri" w:hAnsi="Calibri"/>
                <w:sz w:val="19"/>
              </w:rPr>
              <w:t xml:space="preserve"> (adapted from Mission K1, Games Pack file 03)</w:t>
            </w:r>
          </w:p>
        </w:tc>
      </w:tr>
      <w:tr>
        <w:trPr>
          <w:cantSplit/>
        </w:trPr>
        <w:tc>
          <w:tcPr>
            <w:tcW w:type="dxa" w:w="787"/>
            <w:tcMar>
              <w:top w:w="50" w:type="dxa"/>
              <w:left w:w="0" w:type="dxa"/>
              <w:bottom w:w="60" w:type="dxa"/>
              <w:right w:w="90" w:type="dxa"/>
            </w:tcMar>
          </w:tcPr>
          <w:p>
            <w:pPr>
              <w:spacing w:before="0" w:after="0" w:line="252" w:lineRule="auto"/>
            </w:pPr>
            <w:r>
              <w:rPr>
                <w:rFonts w:ascii="Calibri" w:hAnsi="Calibri"/>
                <w:sz w:val="19"/>
              </w:rPr>
              <w:t>8</w:t>
            </w:r>
          </w:p>
        </w:tc>
        <w:tc>
          <w:tcPr>
            <w:tcW w:type="dxa" w:w="9005"/>
            <w:tcMar>
              <w:top w:w="50" w:type="dxa"/>
              <w:left w:w="90" w:type="dxa"/>
              <w:bottom w:w="60" w:type="dxa"/>
              <w:right w:w="90" w:type="dxa"/>
            </w:tcMar>
          </w:tcPr>
          <w:p>
            <w:pPr>
              <w:spacing w:before="0" w:after="0" w:line="252" w:lineRule="auto"/>
            </w:pPr>
            <w:r>
              <w:rPr>
                <w:rFonts w:ascii="Calibri" w:hAnsi="Calibri"/>
                <w:sz w:val="19"/>
              </w:rPr>
              <w:t>Talk: who can know</w:t>
            </w:r>
          </w:p>
        </w:tc>
      </w:tr>
      <w:tr>
        <w:trPr>
          <w:cantSplit/>
        </w:trPr>
        <w:tc>
          <w:tcPr>
            <w:tcW w:type="dxa" w:w="787"/>
            <w:tcMar>
              <w:top w:w="50" w:type="dxa"/>
              <w:left w:w="0" w:type="dxa"/>
              <w:bottom w:w="60" w:type="dxa"/>
              <w:right w:w="90" w:type="dxa"/>
            </w:tcMar>
          </w:tcPr>
          <w:p>
            <w:pPr>
              <w:spacing w:before="0" w:after="0" w:line="252" w:lineRule="auto"/>
            </w:pPr>
            <w:r>
              <w:rPr>
                <w:rFonts w:ascii="Calibri" w:hAnsi="Calibri"/>
                <w:sz w:val="19"/>
              </w:rPr>
              <w:t>4</w:t>
            </w:r>
          </w:p>
        </w:tc>
        <w:tc>
          <w:tcPr>
            <w:tcW w:type="dxa" w:w="9005"/>
            <w:tcMar>
              <w:top w:w="50" w:type="dxa"/>
              <w:left w:w="90" w:type="dxa"/>
              <w:bottom w:w="60" w:type="dxa"/>
              <w:right w:w="90" w:type="dxa"/>
            </w:tcMar>
          </w:tcPr>
          <w:p>
            <w:pPr>
              <w:spacing w:before="0" w:after="0" w:line="252" w:lineRule="auto"/>
            </w:pPr>
            <w:r>
              <w:rPr>
                <w:rFonts w:ascii="Calibri" w:hAnsi="Calibri"/>
                <w:sz w:val="19"/>
              </w:rPr>
              <w:t>Calm-down</w:t>
            </w:r>
          </w:p>
        </w:tc>
      </w:tr>
      <w:tr>
        <w:trPr>
          <w:cantSplit/>
        </w:trPr>
        <w:tc>
          <w:tcPr>
            <w:tcW w:type="dxa" w:w="787"/>
            <w:tcMar>
              <w:top w:w="50" w:type="dxa"/>
              <w:left w:w="0" w:type="dxa"/>
              <w:bottom w:w="60" w:type="dxa"/>
              <w:right w:w="90" w:type="dxa"/>
            </w:tcMar>
          </w:tcPr>
          <w:p>
            <w:pPr>
              <w:spacing w:before="0" w:after="0" w:line="252" w:lineRule="auto"/>
            </w:pPr>
            <w:r>
              <w:rPr>
                <w:rFonts w:ascii="Calibri" w:hAnsi="Calibri"/>
                <w:sz w:val="19"/>
              </w:rPr>
              <w:t>5</w:t>
            </w:r>
          </w:p>
        </w:tc>
        <w:tc>
          <w:tcPr>
            <w:tcW w:type="dxa" w:w="9005"/>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Warm-up: Silly Words Hop.</w:t>
      </w:r>
      <w:r>
        <w:rPr/>
        <w:t xml:space="preserve"> SAY three silly words ("purple... banana... trumpet!"). Kids hop three times, whisper the words back and say "Shhh, it's secret!"</w:t>
      </w:r>
    </w:p>
    <w:p>
      <w:r>
        <w:rPr>
          <w:b/>
        </w:rPr>
        <w:t>Main game.</w:t>
      </w:r>
      <w:r>
        <w:rPr/>
        <w:t xml:space="preserve"> SAY: "Oh no! Latch the padlock has forgotten the Silly Words that open the Silly Vault. Inside is the Hackles Key. Latch says: 'Please help me remember what makes a good password! But we must whisper. Passwords are secret.'"</w:t>
      </w:r>
    </w:p>
    <w:p>
      <w:pPr>
        <w:pStyle w:val="ListBullet"/>
      </w:pPr>
      <w:r>
        <w:rPr>
          <w:b/>
        </w:rPr>
        <w:t>Stage 1, Secret or Share?</w:t>
      </w:r>
      <w:r>
        <w:rPr/>
        <w:t xml:space="preserve"> Eight picture cards go into two hoops (or two sheets of paper): SECRET and OK TO SHARE. Cards: my password, tablet passcode, home address, phone number (secret); favorite color, favorite animal, favorite song, a big hello smile (share). Read each card. Count the secret cards on your fingers: 4.</w:t>
      </w:r>
    </w:p>
    <w:p>
      <w:pPr>
        <w:pStyle w:val="ListBullet"/>
      </w:pPr>
      <w:r>
        <w:rPr>
          <w:b/>
        </w:rPr>
        <w:t>Stage 2, Latch's Silly Choice.</w:t>
      </w:r>
      <w:r>
        <w:rPr/>
        <w:t xml:space="preserve"> Three pictures: a sad name tag "DEV 123"; a purple banana, a trumpet and a dinosaur in a row; a birthday cake with a number. SAY: "Which is long, silly and hard to guess?" Answer: the three silly words.</w:t>
      </w:r>
    </w:p>
    <w:p>
      <w:pPr>
        <w:pStyle w:val="ListBullet"/>
      </w:pPr>
      <w:r>
        <w:rPr>
          <w:b/>
        </w:rPr>
        <w:t>Stage 3, Who Can Know?</w:t>
      </w:r>
      <w:r>
        <w:rPr/>
        <w:t xml:space="preserve"> Five people cards: a grown-up at home, a teacher, a librarian or counselor (trusted), a pop-up that talks and a stranger in a game (not trusted, goes in the HACKLES UP bin). Three go on the Trusted Hand poster, two in the bin. Keep it silly. Do not role-play a stranger.</w:t>
      </w:r>
    </w:p>
    <w:p>
      <w:pPr>
        <w:pStyle w:val="ListBullet"/>
      </w:pPr>
      <w:r>
        <w:rPr>
          <w:b/>
        </w:rPr>
        <w:t>Stage 4, Whisper Your Silly Password.</w:t>
      </w:r>
      <w:r>
        <w:rPr/>
        <w:t xml:space="preserve"> SAY first: "These are practice words, not your real password. Never whisper a real one to anybody but your trusted grown-up." Each team makes up three silly words and whispers them to the Latch puppet, who says, "Perfect! Now only tell your trusted grown-up." The Silly Vault opens. Inside is the Hackles Key.</w:t>
      </w:r>
    </w:p>
    <w:p>
      <w:r>
        <w:rPr>
          <w:b/>
        </w:rPr>
        <w:t>Door Phrase (whisper together):</w:t>
      </w:r>
      <w:r>
        <w:rPr/>
        <w:t xml:space="preserve"> "Hackles up. Pause. Check. Tell."</w:t>
      </w:r>
    </w:p>
    <w:p>
      <w:r>
        <w:rPr>
          <w:b/>
        </w:rPr>
        <w:t>Hints:</w:t>
      </w:r>
      <w:r>
        <w:rPr/>
        <w:t xml:space="preserve"> Stage 1: "Which would be a bad thing to give a stranger?" Stage 2: "Which is the silliest?" Stage 3: "Raise your hand if you trust this person to help."</w:t>
      </w:r>
    </w:p>
    <w:p>
      <w:r>
        <w:rPr>
          <w:b/>
        </w:rPr>
        <w:t>Talk (3 questions).</w:t>
      </w:r>
      <w:r>
        <w:rPr/>
        <w:t xml:space="preserve"> What makes a password strong? (long, silly, secret.) Who can know it? (me and my trusted grown-up.) What if someone asks? (Hackles up, Pause, Tell.)</w:t>
      </w:r>
    </w:p>
    <w:p>
      <w:r>
        <w:rPr>
          <w:b/>
        </w:rPr>
        <w:t>Calm-down.</w:t>
      </w:r>
      <w:r>
        <w:rPr/>
        <w:t xml:space="preserve"> Ember's Warm Breath, then a Latch stretch: reach arms up like a tall key, then lower them slowly.</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Latch and the Silly Words.</w:t>
            </w:r>
            <w:r>
              <w:rPr>
                <w:sz w:val="19"/>
              </w:rPr>
              <w:t xml:space="preserve"> Today we learned: long, silly, secret. Ask your child to whisper three silly practice words to you. (They are never real passwords.)</w:t>
            </w:r>
          </w:p>
          <w:p>
            <w:pPr>
              <w:spacing w:before="0" w:after="60" w:line="259" w:lineRule="auto"/>
            </w:pPr>
            <w:r>
              <w:rPr>
                <w:b/>
                <w:sz w:val="19"/>
              </w:rPr>
              <w:t>Try at home:</w:t>
            </w:r>
            <w:r>
              <w:rPr>
                <w:sz w:val="19"/>
              </w:rPr>
              <w:t xml:space="preserve"> Make up a silly three-word password for a stuffed animal. Say who is allowed to know it.</w:t>
            </w:r>
          </w:p>
        </w:tc>
      </w:tr>
    </w:tbl>
    <w:p>
      <w:pPr>
        <w:spacing w:before="0" w:after="0" w:line="160" w:lineRule="exact"/>
      </w:pPr>
      <w:r>
        <w:rPr>
          <w:sz w:val="2"/>
        </w:rPr>
      </w:r>
    </w:p>
    <w:p>
      <w:pPr>
        <w:pStyle w:val="Heading3"/>
      </w:pPr>
      <w:r>
        <w:rPr/>
        <w:t>If it goes wrong</w:t>
      </w:r>
    </w:p>
    <w:p>
      <w:pPr>
        <w:pStyle w:val="ListBullet"/>
      </w:pPr>
      <w:r>
        <w:rPr>
          <w:b/>
        </w:rPr>
        <w:t>A child whispers a real password.</w:t>
      </w:r>
      <w:r>
        <w:rPr/>
        <w:t xml:space="preserve"> Do not repeat it. Say, "That one sounds like a real one. Let's keep real ones just for you and your trusted grown-up. Try a silly one." Tell the family at pickup in one calm sentence.</w:t>
      </w:r>
    </w:p>
    <w:p>
      <w:pPr>
        <w:pStyle w:val="ListBullet"/>
      </w:pPr>
      <w:r>
        <w:rPr>
          <w:b/>
        </w:rPr>
        <w:t>A child does not know what a password is.</w:t>
      </w:r>
      <w:r>
        <w:rPr/>
        <w:t xml:space="preserve"> Skip Stage 2 and use only Stages 1 and 3. The goal is still met.</w:t>
      </w:r>
    </w:p>
    <w:p>
      <w:pPr>
        <w:pStyle w:val="ListBullet"/>
      </w:pPr>
      <w:r>
        <w:rPr>
          <w:b/>
        </w:rPr>
        <w:t>The team argues.</w:t>
      </w:r>
      <w:r>
        <w:rPr/>
        <w:t xml:space="preserve"> Say, "Let's all vote with our hands." Count, move on.</w:t>
      </w:r>
    </w:p>
    <w:p>
      <w:pPr>
        <w:pStyle w:val="Heading3"/>
      </w:pPr>
      <w:r>
        <w:rPr/>
        <w:t>Story-time version (library, K-3, 30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28"/>
        <w:gridCol w:w="8864"/>
      </w:tblGrid>
      <w:tr>
        <w:trPr>
          <w:tblHeader/>
          <w:cantSplit/>
        </w:trPr>
        <w:tc>
          <w:tcPr>
            <w:tcW w:type="dxa" w:w="92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928"/>
            <w:tcMar>
              <w:top w:w="50" w:type="dxa"/>
              <w:left w:w="0" w:type="dxa"/>
              <w:bottom w:w="60" w:type="dxa"/>
              <w:right w:w="90" w:type="dxa"/>
            </w:tcMar>
          </w:tcPr>
          <w:p>
            <w:pPr>
              <w:spacing w:before="0" w:after="0" w:line="252" w:lineRule="auto"/>
            </w:pPr>
            <w:r>
              <w:rPr>
                <w:rFonts w:ascii="Calibri" w:hAnsi="Calibri"/>
                <w:sz w:val="19"/>
              </w:rPr>
              <w:t>3</w:t>
            </w:r>
          </w:p>
        </w:tc>
        <w:tc>
          <w:tcPr>
            <w:tcW w:type="dxa" w:w="8864"/>
            <w:tcMar>
              <w:top w:w="50" w:type="dxa"/>
              <w:left w:w="90" w:type="dxa"/>
              <w:bottom w:w="60" w:type="dxa"/>
              <w:right w:w="90" w:type="dxa"/>
            </w:tcMar>
          </w:tcPr>
          <w:p>
            <w:pPr>
              <w:spacing w:before="0" w:after="0" w:line="252" w:lineRule="auto"/>
            </w:pPr>
            <w:r>
              <w:rPr>
                <w:rFonts w:ascii="Calibri" w:hAnsi="Calibri"/>
                <w:sz w:val="19"/>
              </w:rPr>
              <w:t>Welcome, promises, chant</w:t>
            </w:r>
          </w:p>
        </w:tc>
      </w:tr>
      <w:tr>
        <w:trPr>
          <w:cantSplit/>
        </w:trPr>
        <w:tc>
          <w:tcPr>
            <w:tcW w:type="dxa" w:w="928"/>
            <w:tcMar>
              <w:top w:w="50" w:type="dxa"/>
              <w:left w:w="0" w:type="dxa"/>
              <w:bottom w:w="60" w:type="dxa"/>
              <w:right w:w="90" w:type="dxa"/>
            </w:tcMar>
          </w:tcPr>
          <w:p>
            <w:pPr>
              <w:spacing w:before="0" w:after="0" w:line="252" w:lineRule="auto"/>
            </w:pPr>
            <w:r>
              <w:rPr>
                <w:rFonts w:ascii="Calibri" w:hAnsi="Calibri"/>
                <w:sz w:val="19"/>
              </w:rPr>
              <w:t>12</w:t>
            </w:r>
          </w:p>
        </w:tc>
        <w:tc>
          <w:tcPr>
            <w:tcW w:type="dxa" w:w="8864"/>
            <w:tcMar>
              <w:top w:w="50" w:type="dxa"/>
              <w:left w:w="90" w:type="dxa"/>
              <w:bottom w:w="60" w:type="dxa"/>
              <w:right w:w="90" w:type="dxa"/>
            </w:tcMar>
          </w:tcPr>
          <w:p>
            <w:pPr>
              <w:spacing w:before="0" w:after="0" w:line="252" w:lineRule="auto"/>
            </w:pPr>
            <w:r>
              <w:rPr>
                <w:rFonts w:ascii="Calibri" w:hAnsi="Calibri"/>
                <w:b/>
                <w:sz w:val="19"/>
              </w:rPr>
              <w:t>Read-Aloud 2: "Latch and the Silly Words"</w:t>
            </w:r>
            <w:r>
              <w:rPr>
                <w:rFonts w:ascii="Calibri" w:hAnsi="Calibri"/>
                <w:sz w:val="19"/>
              </w:rPr>
              <w:t xml:space="preserve"> (Games Pack, file 04)</w:t>
            </w:r>
          </w:p>
        </w:tc>
      </w:tr>
      <w:tr>
        <w:trPr>
          <w:cantSplit/>
        </w:trPr>
        <w:tc>
          <w:tcPr>
            <w:tcW w:type="dxa" w:w="928"/>
            <w:tcMar>
              <w:top w:w="50" w:type="dxa"/>
              <w:left w:w="0" w:type="dxa"/>
              <w:bottom w:w="60" w:type="dxa"/>
              <w:right w:w="90" w:type="dxa"/>
            </w:tcMar>
          </w:tcPr>
          <w:p>
            <w:pPr>
              <w:spacing w:before="0" w:after="0" w:line="252" w:lineRule="auto"/>
            </w:pPr>
            <w:r>
              <w:rPr>
                <w:rFonts w:ascii="Calibri" w:hAnsi="Calibri"/>
                <w:sz w:val="19"/>
              </w:rPr>
              <w:t>5</w:t>
            </w:r>
          </w:p>
        </w:tc>
        <w:tc>
          <w:tcPr>
            <w:tcW w:type="dxa" w:w="8864"/>
            <w:tcMar>
              <w:top w:w="50" w:type="dxa"/>
              <w:left w:w="90" w:type="dxa"/>
              <w:bottom w:w="60" w:type="dxa"/>
              <w:right w:w="90" w:type="dxa"/>
            </w:tcMar>
          </w:tcPr>
          <w:p>
            <w:pPr>
              <w:spacing w:before="0" w:after="0" w:line="252" w:lineRule="auto"/>
            </w:pPr>
            <w:r>
              <w:rPr>
                <w:rFonts w:ascii="Calibri" w:hAnsi="Calibri"/>
                <w:sz w:val="19"/>
              </w:rPr>
              <w:t>Talk: "Which password was long and silly?"</w:t>
            </w:r>
          </w:p>
        </w:tc>
      </w:tr>
      <w:tr>
        <w:trPr>
          <w:cantSplit/>
        </w:trPr>
        <w:tc>
          <w:tcPr>
            <w:tcW w:type="dxa" w:w="928"/>
            <w:tcMar>
              <w:top w:w="50" w:type="dxa"/>
              <w:left w:w="0" w:type="dxa"/>
              <w:bottom w:w="60" w:type="dxa"/>
              <w:right w:w="90" w:type="dxa"/>
            </w:tcMar>
          </w:tcPr>
          <w:p>
            <w:pPr>
              <w:spacing w:before="0" w:after="0" w:line="252" w:lineRule="auto"/>
            </w:pPr>
            <w:r>
              <w:rPr>
                <w:rFonts w:ascii="Calibri" w:hAnsi="Calibri"/>
                <w:sz w:val="19"/>
              </w:rPr>
              <w:t>5</w:t>
            </w:r>
          </w:p>
        </w:tc>
        <w:tc>
          <w:tcPr>
            <w:tcW w:type="dxa" w:w="8864"/>
            <w:tcMar>
              <w:top w:w="50" w:type="dxa"/>
              <w:left w:w="90" w:type="dxa"/>
              <w:bottom w:w="60" w:type="dxa"/>
              <w:right w:w="90" w:type="dxa"/>
            </w:tcMar>
          </w:tcPr>
          <w:p>
            <w:pPr>
              <w:spacing w:before="0" w:after="0" w:line="252" w:lineRule="auto"/>
            </w:pPr>
            <w:r>
              <w:rPr>
                <w:rFonts w:ascii="Calibri" w:hAnsi="Calibri"/>
                <w:sz w:val="19"/>
              </w:rPr>
              <w:t>Silly Words Hop and Stage 1 sort (8 cards)</w:t>
            </w:r>
          </w:p>
        </w:tc>
      </w:tr>
      <w:tr>
        <w:trPr>
          <w:cantSplit/>
        </w:trPr>
        <w:tc>
          <w:tcPr>
            <w:tcW w:type="dxa" w:w="928"/>
            <w:tcMar>
              <w:top w:w="50" w:type="dxa"/>
              <w:left w:w="0" w:type="dxa"/>
              <w:bottom w:w="60" w:type="dxa"/>
              <w:right w:w="90" w:type="dxa"/>
            </w:tcMar>
          </w:tcPr>
          <w:p>
            <w:pPr>
              <w:spacing w:before="0" w:after="0" w:line="252" w:lineRule="auto"/>
            </w:pPr>
            <w:r>
              <w:rPr>
                <w:rFonts w:ascii="Calibri" w:hAnsi="Calibri"/>
                <w:sz w:val="19"/>
              </w:rPr>
              <w:t>3</w:t>
            </w:r>
          </w:p>
        </w:tc>
        <w:tc>
          <w:tcPr>
            <w:tcW w:type="dxa" w:w="8864"/>
            <w:tcMar>
              <w:top w:w="50" w:type="dxa"/>
              <w:left w:w="90" w:type="dxa"/>
              <w:bottom w:w="60" w:type="dxa"/>
              <w:right w:w="90" w:type="dxa"/>
            </w:tcMar>
          </w:tcPr>
          <w:p>
            <w:pPr>
              <w:spacing w:before="0" w:after="0" w:line="252" w:lineRule="auto"/>
            </w:pPr>
            <w:r>
              <w:rPr>
                <w:rFonts w:ascii="Calibri" w:hAnsi="Calibri"/>
                <w:sz w:val="19"/>
              </w:rPr>
              <w:t>Warm Breath</w:t>
            </w:r>
          </w:p>
        </w:tc>
      </w:tr>
      <w:tr>
        <w:trPr>
          <w:cantSplit/>
        </w:trPr>
        <w:tc>
          <w:tcPr>
            <w:tcW w:type="dxa" w:w="928"/>
            <w:tcMar>
              <w:top w:w="50" w:type="dxa"/>
              <w:left w:w="0" w:type="dxa"/>
              <w:bottom w:w="60" w:type="dxa"/>
              <w:right w:w="90" w:type="dxa"/>
            </w:tcMar>
          </w:tcPr>
          <w:p>
            <w:pPr>
              <w:spacing w:before="0" w:after="0" w:line="252" w:lineRule="auto"/>
            </w:pPr>
            <w:r>
              <w:rPr>
                <w:rFonts w:ascii="Calibri" w:hAnsi="Calibri"/>
                <w:sz w:val="19"/>
              </w:rPr>
              <w:t>2</w:t>
            </w:r>
          </w:p>
        </w:tc>
        <w:tc>
          <w:tcPr>
            <w:tcW w:type="dxa" w:w="8864"/>
            <w:tcMar>
              <w:top w:w="50" w:type="dxa"/>
              <w:left w:w="90" w:type="dxa"/>
              <w:bottom w:w="60" w:type="dxa"/>
              <w:right w:w="90" w:type="dxa"/>
            </w:tcMar>
          </w:tcPr>
          <w:p>
            <w:pPr>
              <w:spacing w:before="0" w:after="0" w:line="252" w:lineRule="auto"/>
            </w:pPr>
            <w:r>
              <w:rPr>
                <w:rFonts w:ascii="Calibri" w:hAnsi="Calibri"/>
                <w:sz w:val="19"/>
              </w:rPr>
              <w:t>Take-home card</w:t>
            </w:r>
          </w:p>
        </w:tc>
      </w:tr>
    </w:tbl>
    <w:p>
      <w:pPr>
        <w:spacing w:before="0" w:after="0" w:line="160" w:lineRule="exact"/>
      </w:pPr>
      <w:r>
        <w:rPr>
          <w:sz w:val="2"/>
        </w:rPr>
      </w:r>
    </w:p>
    <w:p>
      <w:r>
        <w:rPr>
          <w:b/>
        </w:rPr>
        <w:t>Camp stretch:</w:t>
      </w:r>
      <w:r>
        <w:rPr/>
        <w:t xml:space="preserve"> Add Stage 3 on the Trusted Hand poster and a silly-password drawing.</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Session 3: Peeper's Pop-Up Peek</w:t>
      </w:r>
    </w:p>
    <w:p>
      <w:r>
        <w:rPr>
          <w:b/>
        </w:rPr>
        <w:t>Goal:</w:t>
      </w:r>
      <w:r>
        <w:rPr/>
        <w:t xml:space="preserve"> Kids can sort pop-ups and messages into FISHY, REAL and PAUSE AND ASK.</w:t>
      </w:r>
    </w:p>
    <w:p>
      <w:r>
        <w:rPr>
          <w:b/>
        </w:rPr>
        <w:t>Crew:</w:t>
      </w:r>
      <w:r>
        <w:rPr/>
        <w:t xml:space="preserve"> Peeper (sky-blue magnifier critter), Gifty (an adult voice).</w:t>
      </w:r>
    </w:p>
    <w:p>
      <w:r>
        <w:rPr>
          <w:b/>
        </w:rPr>
        <w:t>Supplies:</w:t>
      </w:r>
      <w:r>
        <w:rPr/>
        <w:t xml:space="preserve"> Set A cards (01_Club_Card_Sets.md), a Pearl Jar and 20 pom-poms, a Peeper picture on a stick, a decorated box for Gifty.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31"/>
        <w:gridCol w:w="8661"/>
      </w:tblGrid>
      <w:tr>
        <w:trPr>
          <w:tblHeader/>
          <w:cantSplit/>
        </w:trPr>
        <w:tc>
          <w:tcPr>
            <w:tcW w:type="dxa" w:w="11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6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131"/>
            <w:tcMar>
              <w:top w:w="50" w:type="dxa"/>
              <w:left w:w="0" w:type="dxa"/>
              <w:bottom w:w="60" w:type="dxa"/>
              <w:right w:w="90" w:type="dxa"/>
            </w:tcMar>
          </w:tcPr>
          <w:p>
            <w:pPr>
              <w:spacing w:before="0" w:after="0" w:line="252" w:lineRule="auto"/>
            </w:pPr>
            <w:r>
              <w:rPr>
                <w:rFonts w:ascii="Calibri" w:hAnsi="Calibri"/>
                <w:sz w:val="19"/>
              </w:rPr>
              <w:t>5</w:t>
            </w:r>
          </w:p>
        </w:tc>
        <w:tc>
          <w:tcPr>
            <w:tcW w:type="dxa" w:w="8661"/>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1131"/>
            <w:tcMar>
              <w:top w:w="50" w:type="dxa"/>
              <w:left w:w="0" w:type="dxa"/>
              <w:bottom w:w="60" w:type="dxa"/>
              <w:right w:w="90" w:type="dxa"/>
            </w:tcMar>
          </w:tcPr>
          <w:p>
            <w:pPr>
              <w:spacing w:before="0" w:after="0" w:line="252" w:lineRule="auto"/>
            </w:pPr>
            <w:r>
              <w:rPr>
                <w:rFonts w:ascii="Calibri" w:hAnsi="Calibri"/>
                <w:sz w:val="19"/>
              </w:rPr>
              <w:t>5</w:t>
            </w:r>
          </w:p>
        </w:tc>
        <w:tc>
          <w:tcPr>
            <w:tcW w:type="dxa" w:w="8661"/>
            <w:tcMar>
              <w:top w:w="50" w:type="dxa"/>
              <w:left w:w="90" w:type="dxa"/>
              <w:bottom w:w="60" w:type="dxa"/>
              <w:right w:w="90" w:type="dxa"/>
            </w:tcMar>
          </w:tcPr>
          <w:p>
            <w:pPr>
              <w:spacing w:before="0" w:after="0" w:line="252" w:lineRule="auto"/>
            </w:pPr>
            <w:r>
              <w:rPr>
                <w:rFonts w:ascii="Calibri" w:hAnsi="Calibri"/>
                <w:sz w:val="19"/>
              </w:rPr>
              <w:t>Warm-up: Pause Palm Freeze, 2 rounds</w:t>
            </w:r>
          </w:p>
        </w:tc>
      </w:tr>
      <w:tr>
        <w:trPr>
          <w:cantSplit/>
        </w:trPr>
        <w:tc>
          <w:tcPr>
            <w:tcW w:type="dxa" w:w="1131"/>
            <w:tcMar>
              <w:top w:w="50" w:type="dxa"/>
              <w:left w:w="0" w:type="dxa"/>
              <w:bottom w:w="60" w:type="dxa"/>
              <w:right w:w="90" w:type="dxa"/>
            </w:tcMar>
          </w:tcPr>
          <w:p>
            <w:pPr>
              <w:spacing w:before="0" w:after="0" w:line="252" w:lineRule="auto"/>
            </w:pPr>
            <w:r>
              <w:rPr>
                <w:rFonts w:ascii="Calibri" w:hAnsi="Calibri"/>
                <w:sz w:val="19"/>
              </w:rPr>
              <w:t>20</w:t>
            </w:r>
          </w:p>
        </w:tc>
        <w:tc>
          <w:tcPr>
            <w:tcW w:type="dxa" w:w="8661"/>
            <w:tcMar>
              <w:top w:w="50" w:type="dxa"/>
              <w:left w:w="90" w:type="dxa"/>
              <w:bottom w:w="60" w:type="dxa"/>
              <w:right w:w="90" w:type="dxa"/>
            </w:tcMar>
          </w:tcPr>
          <w:p>
            <w:pPr>
              <w:spacing w:before="0" w:after="0" w:line="252" w:lineRule="auto"/>
            </w:pPr>
            <w:r>
              <w:rPr>
                <w:rFonts w:ascii="Calibri" w:hAnsi="Calibri"/>
                <w:b/>
                <w:sz w:val="19"/>
              </w:rPr>
              <w:t>Main game: Fishy Fish Hunt (Quick Catch, 8 cards)</w:t>
            </w:r>
          </w:p>
        </w:tc>
      </w:tr>
      <w:tr>
        <w:trPr>
          <w:cantSplit/>
        </w:trPr>
        <w:tc>
          <w:tcPr>
            <w:tcW w:type="dxa" w:w="1131"/>
            <w:tcMar>
              <w:top w:w="50" w:type="dxa"/>
              <w:left w:w="0" w:type="dxa"/>
              <w:bottom w:w="60" w:type="dxa"/>
              <w:right w:w="90" w:type="dxa"/>
            </w:tcMar>
          </w:tcPr>
          <w:p>
            <w:pPr>
              <w:spacing w:before="0" w:after="0" w:line="252" w:lineRule="auto"/>
            </w:pPr>
            <w:r>
              <w:rPr>
                <w:rFonts w:ascii="Calibri" w:hAnsi="Calibri"/>
                <w:sz w:val="19"/>
              </w:rPr>
              <w:t>8</w:t>
            </w:r>
          </w:p>
        </w:tc>
        <w:tc>
          <w:tcPr>
            <w:tcW w:type="dxa" w:w="8661"/>
            <w:tcMar>
              <w:top w:w="50" w:type="dxa"/>
              <w:left w:w="90" w:type="dxa"/>
              <w:bottom w:w="60" w:type="dxa"/>
              <w:right w:w="90" w:type="dxa"/>
            </w:tcMar>
          </w:tcPr>
          <w:p>
            <w:pPr>
              <w:spacing w:before="0" w:after="0" w:line="252" w:lineRule="auto"/>
            </w:pPr>
            <w:r>
              <w:rPr>
                <w:rFonts w:ascii="Calibri" w:hAnsi="Calibri"/>
                <w:sz w:val="19"/>
              </w:rPr>
              <w:t>Puppet scene: "No Thanks, Gifty"</w:t>
            </w:r>
          </w:p>
        </w:tc>
      </w:tr>
      <w:tr>
        <w:trPr>
          <w:cantSplit/>
        </w:trPr>
        <w:tc>
          <w:tcPr>
            <w:tcW w:type="dxa" w:w="1131"/>
            <w:tcMar>
              <w:top w:w="50" w:type="dxa"/>
              <w:left w:w="0" w:type="dxa"/>
              <w:bottom w:w="60" w:type="dxa"/>
              <w:right w:w="90" w:type="dxa"/>
            </w:tcMar>
          </w:tcPr>
          <w:p>
            <w:pPr>
              <w:spacing w:before="0" w:after="0" w:line="252" w:lineRule="auto"/>
            </w:pPr>
            <w:r>
              <w:rPr>
                <w:rFonts w:ascii="Calibri" w:hAnsi="Calibri"/>
                <w:sz w:val="19"/>
              </w:rPr>
              <w:t>4</w:t>
            </w:r>
          </w:p>
        </w:tc>
        <w:tc>
          <w:tcPr>
            <w:tcW w:type="dxa" w:w="8661"/>
            <w:tcMar>
              <w:top w:w="50" w:type="dxa"/>
              <w:left w:w="90" w:type="dxa"/>
              <w:bottom w:w="60" w:type="dxa"/>
              <w:right w:w="90" w:type="dxa"/>
            </w:tcMar>
          </w:tcPr>
          <w:p>
            <w:pPr>
              <w:spacing w:before="0" w:after="0" w:line="252" w:lineRule="auto"/>
            </w:pPr>
            <w:r>
              <w:rPr>
                <w:rFonts w:ascii="Calibri" w:hAnsi="Calibri"/>
                <w:sz w:val="19"/>
              </w:rPr>
              <w:t>Calm-down</w:t>
            </w:r>
          </w:p>
        </w:tc>
      </w:tr>
      <w:tr>
        <w:trPr>
          <w:cantSplit/>
        </w:trPr>
        <w:tc>
          <w:tcPr>
            <w:tcW w:type="dxa" w:w="1131"/>
            <w:tcMar>
              <w:top w:w="50" w:type="dxa"/>
              <w:left w:w="0" w:type="dxa"/>
              <w:bottom w:w="60" w:type="dxa"/>
              <w:right w:w="90" w:type="dxa"/>
            </w:tcMar>
          </w:tcPr>
          <w:p>
            <w:pPr>
              <w:spacing w:before="0" w:after="0" w:line="252" w:lineRule="auto"/>
            </w:pPr>
            <w:r>
              <w:rPr>
                <w:rFonts w:ascii="Calibri" w:hAnsi="Calibri"/>
                <w:sz w:val="19"/>
              </w:rPr>
              <w:t>5</w:t>
            </w:r>
          </w:p>
        </w:tc>
        <w:tc>
          <w:tcPr>
            <w:tcW w:type="dxa" w:w="8661"/>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Teach the three answers.</w:t>
      </w:r>
      <w:r>
        <w:rPr/>
        <w:t xml:space="preserve"> SAY: "Peeper looks closely at everything. Peeper has three answers. FISHY is a hackles-up hand: brush the back of your neck. REAL is star hands. PAUSE AND ASK is the Pause Palm. Show me FISHY! REAL! PAUSE AND ASK!"</w:t>
      </w:r>
    </w:p>
    <w:p>
      <w:r>
        <w:rPr>
          <w:b/>
        </w:rPr>
        <w:t>Play.</w:t>
      </w:r>
      <w:r>
        <w:rPr/>
        <w:t xml:space="preserve"> Peeper says "Hmmmm." Read the card twice, slowly. Count to ten quietly. Say "Peek!" Everyone answers at once. Read the back. Say "Nice noticing!" to every group. After every card the whole circle does the right action for 5 seconds. </w:t>
      </w:r>
      <w:r>
        <w:rPr>
          <w:b/>
        </w:rPr>
        <w:t>Every card adds one pom-pom to the Pearl Jar, always.</w:t>
      </w:r>
      <w:r>
        <w:rPr/>
        <w:t xml:space="preserve"> The jar is full after 8 cards. Use Quick Catch cards A1, A3, A5, A7, A8, A10, A14, A15 (3 FISHY, 3 REAL, 2 PAUSE AND ASK).</w:t>
      </w:r>
    </w:p>
    <w:p>
      <w:r>
        <w:rPr>
          <w:b/>
        </w:rPr>
        <w:t>Puppet scene: "No Thanks, Gifty" (adapted from Role-play R5, Games Pack file 06).</w:t>
      </w:r>
      <w:r>
        <w:rPr/>
        <w:t xml:space="preserve"> Leader 1 is Gifty (silly voice). Leader 2 is Peeper.</w:t>
      </w:r>
    </w:p>
    <w:p>
      <w:pPr>
        <w:pStyle w:val="ListBullet"/>
      </w:pPr>
      <w:r>
        <w:rPr>
          <w:b/>
        </w:rPr>
        <w:t>Gifty:</w:t>
      </w:r>
      <w:r>
        <w:rPr/>
        <w:t xml:space="preserve"> "Hello! I am a very official pop-up! You have won 47 problems! Tap me!"</w:t>
      </w:r>
    </w:p>
    <w:p>
      <w:pPr>
        <w:pStyle w:val="ListBullet"/>
      </w:pPr>
      <w:r>
        <w:rPr>
          <w:b/>
        </w:rPr>
        <w:t>Peeper:</w:t>
      </w:r>
      <w:r>
        <w:rPr/>
        <w:t xml:space="preserve"> "Hmmmm. Hackles up! Pause! Kids, what do we say?"</w:t>
      </w:r>
    </w:p>
    <w:p>
      <w:pPr>
        <w:pStyle w:val="ListBullet"/>
      </w:pPr>
      <w:r>
        <w:rPr>
          <w:b/>
        </w:rPr>
        <w:t>Everyone:</w:t>
      </w:r>
      <w:r>
        <w:rPr/>
        <w:t xml:space="preserve"> "No thanks, Gifty!"</w:t>
      </w:r>
    </w:p>
    <w:p>
      <w:pPr>
        <w:pStyle w:val="ListBullet"/>
      </w:pPr>
      <w:r>
        <w:rPr>
          <w:b/>
        </w:rPr>
        <w:t>Gifty:</w:t>
      </w:r>
      <w:r>
        <w:rPr/>
        <w:t xml:space="preserve"> "Aw, shucks!" (Gifty sinks behind the table.)</w:t>
      </w:r>
    </w:p>
    <w:p>
      <w:r>
        <w:rPr>
          <w:b/>
        </w:rPr>
        <w:t>Calm-down.</w:t>
      </w:r>
      <w:r>
        <w:rPr/>
        <w:t xml:space="preserve"> Ember's Warm Breath, with eyes closed or soft on the floor.</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Peeper's Pop-Up Peek.</w:t>
            </w:r>
            <w:r>
              <w:rPr>
                <w:sz w:val="19"/>
              </w:rPr>
              <w:t xml:space="preserve"> Today we played FISHY, REAL and PAUSE AND ASK. Ask your child to show you the three signals.</w:t>
            </w:r>
          </w:p>
          <w:p>
            <w:pPr>
              <w:spacing w:before="0" w:after="60" w:line="259" w:lineRule="auto"/>
            </w:pPr>
            <w:r>
              <w:rPr>
                <w:b/>
                <w:sz w:val="19"/>
              </w:rPr>
              <w:t>Try at home:</w:t>
            </w:r>
            <w:r>
              <w:rPr>
                <w:sz w:val="19"/>
              </w:rPr>
              <w:t xml:space="preserve"> Next time something pops up on a screen, ask your child, "FISHY, REAL or PAUSE AND ASK?" Then check together. Say "Nice noticing!" every time.</w:t>
            </w:r>
          </w:p>
        </w:tc>
      </w:tr>
    </w:tbl>
    <w:p>
      <w:pPr>
        <w:spacing w:before="0" w:after="0" w:line="160" w:lineRule="exact"/>
      </w:pPr>
      <w:r>
        <w:rPr>
          <w:sz w:val="2"/>
        </w:rPr>
      </w:r>
    </w:p>
    <w:p>
      <w:pPr>
        <w:pStyle w:val="Heading3"/>
      </w:pPr>
      <w:r>
        <w:rPr/>
        <w:t>If it goes wrong</w:t>
      </w:r>
    </w:p>
    <w:p>
      <w:pPr>
        <w:pStyle w:val="ListBullet"/>
      </w:pPr>
      <w:r>
        <w:rPr>
          <w:b/>
        </w:rPr>
        <w:t>Every child shows PAUSE AND ASK.</w:t>
      </w:r>
      <w:r>
        <w:rPr/>
        <w:t xml:space="preserve"> Great. Ask, "What would you check?" One answer is enough ("I would ask a grown-up").</w:t>
      </w:r>
    </w:p>
    <w:p>
      <w:pPr>
        <w:pStyle w:val="ListBullet"/>
      </w:pPr>
      <w:r>
        <w:rPr>
          <w:b/>
        </w:rPr>
        <w:t>A child says "this happened to me" or "my uncle fell for that".</w:t>
      </w:r>
      <w:r>
        <w:rPr/>
        <w:t xml:space="preserve"> Thank them. "It is never anyone's fault. The tricker did it." Move on warmly, and use the Start Here card if more comes out.</w:t>
      </w:r>
    </w:p>
    <w:p>
      <w:pPr>
        <w:pStyle w:val="ListBullet"/>
      </w:pPr>
      <w:r>
        <w:rPr>
          <w:b/>
        </w:rPr>
        <w:t>A child freezes or looks upset.</w:t>
      </w:r>
      <w:r>
        <w:rPr/>
        <w:t xml:space="preserve"> "Pass, please" is always fine. Offer the Pass card.</w:t>
      </w:r>
    </w:p>
    <w:p>
      <w:pPr>
        <w:pStyle w:val="Heading3"/>
      </w:pPr>
      <w:r>
        <w:rPr/>
        <w:t>Story-time version (library, K-3, 30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6"/>
        <w:gridCol w:w="9226"/>
      </w:tblGrid>
      <w:tr>
        <w:trPr>
          <w:tblHeader/>
          <w:cantSplit/>
        </w:trPr>
        <w:tc>
          <w:tcPr>
            <w:tcW w:type="dxa" w:w="5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2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3</w:t>
            </w:r>
          </w:p>
        </w:tc>
        <w:tc>
          <w:tcPr>
            <w:tcW w:type="dxa" w:w="9226"/>
            <w:tcMar>
              <w:top w:w="50" w:type="dxa"/>
              <w:left w:w="90" w:type="dxa"/>
              <w:bottom w:w="60" w:type="dxa"/>
              <w:right w:w="90" w:type="dxa"/>
            </w:tcMar>
          </w:tcPr>
          <w:p>
            <w:pPr>
              <w:spacing w:before="0" w:after="0" w:line="252" w:lineRule="auto"/>
            </w:pPr>
            <w:r>
              <w:rPr>
                <w:rFonts w:ascii="Calibri" w:hAnsi="Calibri"/>
                <w:sz w:val="19"/>
              </w:rPr>
              <w:t>Welcome, chant</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10</w:t>
            </w:r>
          </w:p>
        </w:tc>
        <w:tc>
          <w:tcPr>
            <w:tcW w:type="dxa" w:w="9226"/>
            <w:tcMar>
              <w:top w:w="50" w:type="dxa"/>
              <w:left w:w="90" w:type="dxa"/>
              <w:bottom w:w="60" w:type="dxa"/>
              <w:right w:w="90" w:type="dxa"/>
            </w:tcMar>
          </w:tcPr>
          <w:p>
            <w:pPr>
              <w:spacing w:before="0" w:after="0" w:line="252" w:lineRule="auto"/>
            </w:pPr>
            <w:r>
              <w:rPr>
                <w:rFonts w:ascii="Calibri" w:hAnsi="Calibri"/>
                <w:b/>
                <w:sz w:val="19"/>
              </w:rPr>
              <w:t>Read-Aloud 1: "Hackle's Quills Pop Up"</w:t>
            </w:r>
            <w:r>
              <w:rPr>
                <w:rFonts w:ascii="Calibri" w:hAnsi="Calibri"/>
                <w:sz w:val="19"/>
              </w:rPr>
              <w:t xml:space="preserve"> if the group has not heard it. Otherwise use Puppet scene R5 and a second read of the "Join in!" lines.</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10</w:t>
            </w:r>
          </w:p>
        </w:tc>
        <w:tc>
          <w:tcPr>
            <w:tcW w:type="dxa" w:w="9226"/>
            <w:tcMar>
              <w:top w:w="50" w:type="dxa"/>
              <w:left w:w="90" w:type="dxa"/>
              <w:bottom w:w="60" w:type="dxa"/>
              <w:right w:w="90" w:type="dxa"/>
            </w:tcMar>
          </w:tcPr>
          <w:p>
            <w:pPr>
              <w:spacing w:before="0" w:after="0" w:line="252" w:lineRule="auto"/>
            </w:pPr>
            <w:r>
              <w:rPr>
                <w:rFonts w:ascii="Calibri" w:hAnsi="Calibri"/>
                <w:sz w:val="19"/>
              </w:rPr>
              <w:t>Fishy Fish Hunt with 6 cards</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4</w:t>
            </w:r>
          </w:p>
        </w:tc>
        <w:tc>
          <w:tcPr>
            <w:tcW w:type="dxa" w:w="9226"/>
            <w:tcMar>
              <w:top w:w="50" w:type="dxa"/>
              <w:left w:w="90" w:type="dxa"/>
              <w:bottom w:w="60" w:type="dxa"/>
              <w:right w:w="90" w:type="dxa"/>
            </w:tcMar>
          </w:tcPr>
          <w:p>
            <w:pPr>
              <w:spacing w:before="0" w:after="0" w:line="252" w:lineRule="auto"/>
            </w:pPr>
            <w:r>
              <w:rPr>
                <w:rFonts w:ascii="Calibri" w:hAnsi="Calibri"/>
                <w:sz w:val="19"/>
              </w:rPr>
              <w:t>Warm Breath</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3</w:t>
            </w:r>
          </w:p>
        </w:tc>
        <w:tc>
          <w:tcPr>
            <w:tcW w:type="dxa" w:w="9226"/>
            <w:tcMar>
              <w:top w:w="50" w:type="dxa"/>
              <w:left w:w="90" w:type="dxa"/>
              <w:bottom w:w="60" w:type="dxa"/>
              <w:right w:w="90" w:type="dxa"/>
            </w:tcMar>
          </w:tcPr>
          <w:p>
            <w:pPr>
              <w:spacing w:before="0" w:after="0" w:line="252" w:lineRule="auto"/>
            </w:pPr>
            <w:r>
              <w:rPr>
                <w:rFonts w:ascii="Calibri" w:hAnsi="Calibri"/>
                <w:sz w:val="19"/>
              </w:rPr>
              <w:t>Take-home card</w:t>
            </w:r>
          </w:p>
        </w:tc>
      </w:tr>
    </w:tbl>
    <w:p>
      <w:pPr>
        <w:spacing w:before="0" w:after="0" w:line="160" w:lineRule="exact"/>
      </w:pPr>
      <w:r>
        <w:rPr>
          <w:sz w:val="2"/>
        </w:rPr>
      </w:r>
    </w:p>
    <w:p>
      <w:r>
        <w:rPr>
          <w:b/>
        </w:rPr>
        <w:t>Camp stretch:</w:t>
      </w:r>
      <w:r>
        <w:rPr/>
        <w:t xml:space="preserve"> Add a "Real-ify" round: for one FISHY card, ask, "What would a real message say?"</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Session 4: Pip's Share or Shell</w:t>
      </w:r>
    </w:p>
    <w:p>
      <w:r>
        <w:rPr>
          <w:b/>
        </w:rPr>
        <w:t>Goal:</w:t>
      </w:r>
      <w:r>
        <w:rPr/>
        <w:t xml:space="preserve"> Kids can sort what is fun to share from what stays in the shell, and know to ask before sharing a photo.</w:t>
      </w:r>
    </w:p>
    <w:p>
      <w:r>
        <w:rPr>
          <w:b/>
        </w:rPr>
        <w:t>Crew:</w:t>
      </w:r>
      <w:r>
        <w:rPr/>
        <w:t xml:space="preserve"> Pip (a coral hermit-crab; a paper shell on a stick).</w:t>
      </w:r>
    </w:p>
    <w:p>
      <w:r>
        <w:rPr>
          <w:b/>
        </w:rPr>
        <w:t>Supplies:</w:t>
      </w:r>
      <w:r>
        <w:rPr/>
        <w:t xml:space="preserve"> Paper plates (two per team: one labeled SHARE, one SHELL), item picture cards, Pip picture, crayons.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78"/>
        <w:gridCol w:w="8514"/>
      </w:tblGrid>
      <w:tr>
        <w:trPr>
          <w:tblHeader/>
          <w:cantSplit/>
        </w:trPr>
        <w:tc>
          <w:tcPr>
            <w:tcW w:type="dxa" w:w="12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5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278"/>
            <w:tcMar>
              <w:top w:w="50" w:type="dxa"/>
              <w:left w:w="0" w:type="dxa"/>
              <w:bottom w:w="60" w:type="dxa"/>
              <w:right w:w="90" w:type="dxa"/>
            </w:tcMar>
          </w:tcPr>
          <w:p>
            <w:pPr>
              <w:spacing w:before="0" w:after="0" w:line="252" w:lineRule="auto"/>
            </w:pPr>
            <w:r>
              <w:rPr>
                <w:rFonts w:ascii="Calibri" w:hAnsi="Calibri"/>
                <w:sz w:val="19"/>
              </w:rPr>
              <w:t>5</w:t>
            </w:r>
          </w:p>
        </w:tc>
        <w:tc>
          <w:tcPr>
            <w:tcW w:type="dxa" w:w="8514"/>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1278"/>
            <w:tcMar>
              <w:top w:w="50" w:type="dxa"/>
              <w:left w:w="0" w:type="dxa"/>
              <w:bottom w:w="60" w:type="dxa"/>
              <w:right w:w="90" w:type="dxa"/>
            </w:tcMar>
          </w:tcPr>
          <w:p>
            <w:pPr>
              <w:spacing w:before="0" w:after="0" w:line="252" w:lineRule="auto"/>
            </w:pPr>
            <w:r>
              <w:rPr>
                <w:rFonts w:ascii="Calibri" w:hAnsi="Calibri"/>
                <w:sz w:val="19"/>
              </w:rPr>
              <w:t>5</w:t>
            </w:r>
          </w:p>
        </w:tc>
        <w:tc>
          <w:tcPr>
            <w:tcW w:type="dxa" w:w="8514"/>
            <w:tcMar>
              <w:top w:w="50" w:type="dxa"/>
              <w:left w:w="90" w:type="dxa"/>
              <w:bottom w:w="60" w:type="dxa"/>
              <w:right w:w="90" w:type="dxa"/>
            </w:tcMar>
          </w:tcPr>
          <w:p>
            <w:pPr>
              <w:spacing w:before="0" w:after="0" w:line="252" w:lineRule="auto"/>
            </w:pPr>
            <w:r>
              <w:rPr>
                <w:rFonts w:ascii="Calibri" w:hAnsi="Calibri"/>
                <w:sz w:val="19"/>
              </w:rPr>
              <w:t>Warm-up: Share or Shell motions</w:t>
            </w:r>
          </w:p>
        </w:tc>
      </w:tr>
      <w:tr>
        <w:trPr>
          <w:cantSplit/>
        </w:trPr>
        <w:tc>
          <w:tcPr>
            <w:tcW w:type="dxa" w:w="1278"/>
            <w:tcMar>
              <w:top w:w="50" w:type="dxa"/>
              <w:left w:w="0" w:type="dxa"/>
              <w:bottom w:w="60" w:type="dxa"/>
              <w:right w:w="90" w:type="dxa"/>
            </w:tcMar>
          </w:tcPr>
          <w:p>
            <w:pPr>
              <w:spacing w:before="0" w:after="0" w:line="252" w:lineRule="auto"/>
            </w:pPr>
            <w:r>
              <w:rPr>
                <w:rFonts w:ascii="Calibri" w:hAnsi="Calibri"/>
                <w:sz w:val="19"/>
              </w:rPr>
              <w:t>20</w:t>
            </w:r>
          </w:p>
        </w:tc>
        <w:tc>
          <w:tcPr>
            <w:tcW w:type="dxa" w:w="8514"/>
            <w:tcMar>
              <w:top w:w="50" w:type="dxa"/>
              <w:left w:w="90" w:type="dxa"/>
              <w:bottom w:w="60" w:type="dxa"/>
              <w:right w:w="90" w:type="dxa"/>
            </w:tcMar>
          </w:tcPr>
          <w:p>
            <w:pPr>
              <w:spacing w:before="0" w:after="0" w:line="252" w:lineRule="auto"/>
            </w:pPr>
            <w:r>
              <w:rPr>
                <w:rFonts w:ascii="Calibri" w:hAnsi="Calibri"/>
                <w:b/>
                <w:sz w:val="19"/>
              </w:rPr>
              <w:t>Main game: Share or Shell (song and sort)</w:t>
            </w:r>
          </w:p>
        </w:tc>
      </w:tr>
      <w:tr>
        <w:trPr>
          <w:cantSplit/>
        </w:trPr>
        <w:tc>
          <w:tcPr>
            <w:tcW w:type="dxa" w:w="1278"/>
            <w:tcMar>
              <w:top w:w="50" w:type="dxa"/>
              <w:left w:w="0" w:type="dxa"/>
              <w:bottom w:w="60" w:type="dxa"/>
              <w:right w:w="90" w:type="dxa"/>
            </w:tcMar>
          </w:tcPr>
          <w:p>
            <w:pPr>
              <w:spacing w:before="0" w:after="0" w:line="252" w:lineRule="auto"/>
            </w:pPr>
            <w:r>
              <w:rPr>
                <w:rFonts w:ascii="Calibri" w:hAnsi="Calibri"/>
                <w:sz w:val="19"/>
              </w:rPr>
              <w:t>8</w:t>
            </w:r>
          </w:p>
        </w:tc>
        <w:tc>
          <w:tcPr>
            <w:tcW w:type="dxa" w:w="8514"/>
            <w:tcMar>
              <w:top w:w="50" w:type="dxa"/>
              <w:left w:w="90" w:type="dxa"/>
              <w:bottom w:w="60" w:type="dxa"/>
              <w:right w:w="90" w:type="dxa"/>
            </w:tcMar>
          </w:tcPr>
          <w:p>
            <w:pPr>
              <w:spacing w:before="0" w:after="0" w:line="252" w:lineRule="auto"/>
            </w:pPr>
            <w:r>
              <w:rPr>
                <w:rFonts w:ascii="Calibri" w:hAnsi="Calibri"/>
                <w:sz w:val="19"/>
              </w:rPr>
              <w:t>Photo role-play: "Do all my friends say OK?"</w:t>
            </w:r>
          </w:p>
        </w:tc>
      </w:tr>
      <w:tr>
        <w:trPr>
          <w:cantSplit/>
        </w:trPr>
        <w:tc>
          <w:tcPr>
            <w:tcW w:type="dxa" w:w="1278"/>
            <w:tcMar>
              <w:top w:w="50" w:type="dxa"/>
              <w:left w:w="0" w:type="dxa"/>
              <w:bottom w:w="60" w:type="dxa"/>
              <w:right w:w="90" w:type="dxa"/>
            </w:tcMar>
          </w:tcPr>
          <w:p>
            <w:pPr>
              <w:spacing w:before="0" w:after="0" w:line="252" w:lineRule="auto"/>
            </w:pPr>
            <w:r>
              <w:rPr>
                <w:rFonts w:ascii="Calibri" w:hAnsi="Calibri"/>
                <w:sz w:val="19"/>
              </w:rPr>
              <w:t>4</w:t>
            </w:r>
          </w:p>
        </w:tc>
        <w:tc>
          <w:tcPr>
            <w:tcW w:type="dxa" w:w="8514"/>
            <w:tcMar>
              <w:top w:w="50" w:type="dxa"/>
              <w:left w:w="90" w:type="dxa"/>
              <w:bottom w:w="60" w:type="dxa"/>
              <w:right w:w="90" w:type="dxa"/>
            </w:tcMar>
          </w:tcPr>
          <w:p>
            <w:pPr>
              <w:spacing w:before="0" w:after="0" w:line="252" w:lineRule="auto"/>
            </w:pPr>
            <w:r>
              <w:rPr>
                <w:rFonts w:ascii="Calibri" w:hAnsi="Calibri"/>
                <w:sz w:val="19"/>
              </w:rPr>
              <w:t>Calm-down</w:t>
            </w:r>
          </w:p>
        </w:tc>
      </w:tr>
      <w:tr>
        <w:trPr>
          <w:cantSplit/>
        </w:trPr>
        <w:tc>
          <w:tcPr>
            <w:tcW w:type="dxa" w:w="1278"/>
            <w:tcMar>
              <w:top w:w="50" w:type="dxa"/>
              <w:left w:w="0" w:type="dxa"/>
              <w:bottom w:w="60" w:type="dxa"/>
              <w:right w:w="90" w:type="dxa"/>
            </w:tcMar>
          </w:tcPr>
          <w:p>
            <w:pPr>
              <w:spacing w:before="0" w:after="0" w:line="252" w:lineRule="auto"/>
            </w:pPr>
            <w:r>
              <w:rPr>
                <w:rFonts w:ascii="Calibri" w:hAnsi="Calibri"/>
                <w:sz w:val="19"/>
              </w:rPr>
              <w:t>5</w:t>
            </w:r>
          </w:p>
        </w:tc>
        <w:tc>
          <w:tcPr>
            <w:tcW w:type="dxa" w:w="8514"/>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Warm-up.</w:t>
      </w:r>
      <w:r>
        <w:rPr/>
        <w:t xml:space="preserve"> Share: open both hands wide. Shell: curl up with arms round your knees (or arms in a circle if seated). Sing to the tune of "Frère Jacques" [PD TUNE] (original lyrics):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Pip is asking, Pip is asking,</w:t>
            </w:r>
          </w:p>
          <w:p>
            <w:pPr>
              <w:spacing w:before="0" w:after="60" w:line="259" w:lineRule="auto"/>
            </w:pPr>
            <w:r>
              <w:rPr>
                <w:sz w:val="19"/>
              </w:rPr>
              <w:t>Share or shell? Share or shell?</w:t>
            </w:r>
          </w:p>
          <w:p>
            <w:pPr>
              <w:spacing w:before="0" w:after="60" w:line="259" w:lineRule="auto"/>
            </w:pPr>
            <w:r>
              <w:rPr>
                <w:sz w:val="19"/>
              </w:rPr>
              <w:t>Color, song and smile, yay! Color, song and smile, yay!</w:t>
            </w:r>
          </w:p>
          <w:p>
            <w:pPr>
              <w:spacing w:before="0" w:after="60" w:line="259" w:lineRule="auto"/>
            </w:pPr>
            <w:r>
              <w:rPr>
                <w:sz w:val="19"/>
              </w:rPr>
              <w:t>Share, share, share! Share, share, share!</w:t>
            </w:r>
          </w:p>
          <w:p>
            <w:pPr>
              <w:spacing w:before="80" w:after="60" w:line="259" w:lineRule="auto"/>
            </w:pPr>
            <w:r>
              <w:rPr>
                <w:sz w:val="19"/>
              </w:rPr>
              <w:t>Pip is asking, Pip is asking,</w:t>
            </w:r>
          </w:p>
          <w:p>
            <w:pPr>
              <w:spacing w:before="0" w:after="60" w:line="259" w:lineRule="auto"/>
            </w:pPr>
            <w:r>
              <w:rPr>
                <w:sz w:val="19"/>
              </w:rPr>
              <w:t>Your address? Your address?</w:t>
            </w:r>
          </w:p>
          <w:p>
            <w:pPr>
              <w:spacing w:before="0" w:after="60" w:line="259" w:lineRule="auto"/>
            </w:pPr>
            <w:r>
              <w:rPr>
                <w:sz w:val="19"/>
              </w:rPr>
              <w:t>Password, house and phone, no! Password, house and phone, no!</w:t>
            </w:r>
          </w:p>
          <w:p>
            <w:pPr>
              <w:spacing w:before="0" w:after="60" w:line="259" w:lineRule="auto"/>
            </w:pPr>
            <w:r>
              <w:rPr>
                <w:sz w:val="19"/>
              </w:rPr>
              <w:t>Shell, shell, shell! Shell, shell, shell!</w:t>
            </w:r>
          </w:p>
        </w:tc>
      </w:tr>
    </w:tbl>
    <w:p>
      <w:pPr>
        <w:spacing w:before="0" w:after="0" w:line="160" w:lineRule="exact"/>
      </w:pPr>
      <w:r>
        <w:rPr>
          <w:sz w:val="2"/>
        </w:rPr>
      </w:r>
    </w:p>
    <w:p>
      <w:r>
        <w:rPr>
          <w:b/>
        </w:rPr>
        <w:t>Main game.</w:t>
      </w:r>
      <w:r>
        <w:rPr/>
        <w:t xml:space="preserve"> SAY: "Pip is a hermit crab. Pip decides what to show and what to keep inside the shell. I will call something out. You do the motion. If it is 'hmm', do Check Eyes and say 'Ask a grown-up!'" Call: favorite animal (share), my phone number (shell), my smile (share), my home address (shell), my name (hmm), my school (shell), a drawing I made (share), my password (shell).</w:t>
      </w:r>
    </w:p>
    <w:p>
      <w:r>
        <w:rPr/>
        <w:t xml:space="preserve">Then each team sorts picture cards onto SHARE and SHELL plates. Ask each team to tell Pip one thing they sorted. </w:t>
      </w:r>
      <w:r>
        <w:rPr>
          <w:b/>
        </w:rPr>
        <w:t>Do not ask any child to share their real address or personal details as an example.</w:t>
      </w:r>
    </w:p>
    <w:p>
      <w:r>
        <w:rPr>
          <w:b/>
        </w:rPr>
        <w:t>Photo role-play.</w:t>
      </w:r>
      <w:r>
        <w:rPr/>
        <w:t xml:space="preserve"> SAY: "A grown-up wants to post a photo of you and your friends. Pip says: ask, 'Do all my friends say OK?'" Two leaders model it. Then pairs practice: "Is it okay if we share this photo?" "Yes" or "No thanks."</w:t>
      </w:r>
    </w:p>
    <w:p>
      <w:r>
        <w:rPr>
          <w:b/>
        </w:rPr>
        <w:t>Calm-down.</w:t>
      </w:r>
      <w:r>
        <w:rPr/>
        <w:t xml:space="preserve"> Shell breaths: curl small, breathe in 4, stretch out slowly for 6.</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Pip's Share or Shell.</w:t>
            </w:r>
            <w:r>
              <w:rPr>
                <w:sz w:val="19"/>
              </w:rPr>
              <w:t xml:space="preserve"> Today we sorted what is fun to share (a favorite animal, a smile, a drawing) from what stays in the shell (a password, an address, a phone number).</w:t>
            </w:r>
          </w:p>
          <w:p>
            <w:pPr>
              <w:spacing w:before="0" w:after="60" w:line="259" w:lineRule="auto"/>
            </w:pPr>
            <w:r>
              <w:rPr>
                <w:b/>
                <w:sz w:val="19"/>
              </w:rPr>
              <w:t>Try at home:</w:t>
            </w:r>
            <w:r>
              <w:rPr>
                <w:sz w:val="19"/>
              </w:rPr>
              <w:t xml:space="preserve"> Before sharing a family photo, ask the people in it, "Do all my friends say OK?" Practice once this week.</w:t>
            </w:r>
          </w:p>
        </w:tc>
      </w:tr>
    </w:tbl>
    <w:p>
      <w:pPr>
        <w:spacing w:before="0" w:after="0" w:line="160" w:lineRule="exact"/>
      </w:pPr>
      <w:r>
        <w:rPr>
          <w:sz w:val="2"/>
        </w:rPr>
      </w:r>
    </w:p>
    <w:p>
      <w:pPr>
        <w:pStyle w:val="Heading3"/>
      </w:pPr>
      <w:r>
        <w:rPr/>
        <w:t>If it goes wrong</w:t>
      </w:r>
    </w:p>
    <w:p>
      <w:pPr>
        <w:pStyle w:val="ListBullet"/>
      </w:pPr>
      <w:r>
        <w:rPr>
          <w:b/>
        </w:rPr>
        <w:t>A child starts giving real details</w:t>
      </w:r>
      <w:r>
        <w:rPr/>
        <w:t xml:space="preserve"> (a street or school name). Say, "Pip says that one goes in the shell!" Laugh kindly. Do not repeat it.</w:t>
      </w:r>
    </w:p>
    <w:p>
      <w:pPr>
        <w:pStyle w:val="ListBullet"/>
      </w:pPr>
      <w:r>
        <w:rPr>
          <w:b/>
        </w:rPr>
        <w:t>A child says "my mom posts me all the time".</w:t>
      </w:r>
      <w:r>
        <w:rPr/>
        <w:t xml:space="preserve"> Say, "Grown-ups decide a lot. You can ask, 'Do I say OK?'" Do not criticise the family.</w:t>
      </w:r>
    </w:p>
    <w:p>
      <w:pPr>
        <w:pStyle w:val="ListBullet"/>
      </w:pPr>
      <w:r>
        <w:rPr>
          <w:b/>
        </w:rPr>
        <w:t>The group will not stop giggling.</w:t>
      </w:r>
      <w:r>
        <w:rPr/>
        <w:t xml:space="preserve"> A shell stretch and a Warm Breath reset the room.</w:t>
      </w:r>
    </w:p>
    <w:p>
      <w:pPr>
        <w:pStyle w:val="Heading3"/>
      </w:pPr>
      <w:r>
        <w:rPr/>
        <w:t>Story-time version (library, K-3, 30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52"/>
        <w:gridCol w:w="8740"/>
      </w:tblGrid>
      <w:tr>
        <w:trPr>
          <w:tblHeader/>
          <w:cantSplit/>
        </w:trPr>
        <w:tc>
          <w:tcPr>
            <w:tcW w:type="dxa" w:w="10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3</w:t>
            </w:r>
          </w:p>
        </w:tc>
        <w:tc>
          <w:tcPr>
            <w:tcW w:type="dxa" w:w="8740"/>
            <w:tcMar>
              <w:top w:w="50" w:type="dxa"/>
              <w:left w:w="90" w:type="dxa"/>
              <w:bottom w:w="60" w:type="dxa"/>
              <w:right w:w="90" w:type="dxa"/>
            </w:tcMar>
          </w:tcPr>
          <w:p>
            <w:pPr>
              <w:spacing w:before="0" w:after="0" w:line="252" w:lineRule="auto"/>
            </w:pPr>
            <w:r>
              <w:rPr>
                <w:rFonts w:ascii="Calibri" w:hAnsi="Calibri"/>
                <w:sz w:val="19"/>
              </w:rPr>
              <w:t>Welcome, chant</w:t>
            </w: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12</w:t>
            </w:r>
          </w:p>
        </w:tc>
        <w:tc>
          <w:tcPr>
            <w:tcW w:type="dxa" w:w="8740"/>
            <w:tcMar>
              <w:top w:w="50" w:type="dxa"/>
              <w:left w:w="90" w:type="dxa"/>
              <w:bottom w:w="60" w:type="dxa"/>
              <w:right w:w="90" w:type="dxa"/>
            </w:tcMar>
          </w:tcPr>
          <w:p>
            <w:pPr>
              <w:spacing w:before="0" w:after="0" w:line="252" w:lineRule="auto"/>
            </w:pPr>
            <w:r>
              <w:rPr>
                <w:rFonts w:ascii="Calibri" w:hAnsi="Calibri"/>
                <w:b/>
                <w:sz w:val="19"/>
              </w:rPr>
              <w:t>Read-Aloud 3: "Pip Picks a Shell"</w:t>
            </w:r>
            <w:r>
              <w:rPr>
                <w:rFonts w:ascii="Calibri" w:hAnsi="Calibri"/>
                <w:sz w:val="19"/>
              </w:rPr>
              <w:t xml:space="preserve"> (Games Pack, file 04)</w:t>
            </w: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5</w:t>
            </w:r>
          </w:p>
        </w:tc>
        <w:tc>
          <w:tcPr>
            <w:tcW w:type="dxa" w:w="8740"/>
            <w:tcMar>
              <w:top w:w="50" w:type="dxa"/>
              <w:left w:w="90" w:type="dxa"/>
              <w:bottom w:w="60" w:type="dxa"/>
              <w:right w:w="90" w:type="dxa"/>
            </w:tcMar>
          </w:tcPr>
          <w:p>
            <w:pPr>
              <w:spacing w:before="0" w:after="0" w:line="252" w:lineRule="auto"/>
            </w:pPr>
            <w:r>
              <w:rPr>
                <w:rFonts w:ascii="Calibri" w:hAnsi="Calibri"/>
                <w:sz w:val="19"/>
              </w:rPr>
              <w:t>Talk: "What did Pip keep in the shell?"</w:t>
            </w: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5</w:t>
            </w:r>
          </w:p>
        </w:tc>
        <w:tc>
          <w:tcPr>
            <w:tcW w:type="dxa" w:w="8740"/>
            <w:tcMar>
              <w:top w:w="50" w:type="dxa"/>
              <w:left w:w="90" w:type="dxa"/>
              <w:bottom w:w="60" w:type="dxa"/>
              <w:right w:w="90" w:type="dxa"/>
            </w:tcMar>
          </w:tcPr>
          <w:p>
            <w:pPr>
              <w:spacing w:before="0" w:after="0" w:line="252" w:lineRule="auto"/>
            </w:pPr>
            <w:r>
              <w:rPr>
                <w:rFonts w:ascii="Calibri" w:hAnsi="Calibri"/>
                <w:sz w:val="19"/>
              </w:rPr>
              <w:t>Share or Shell motions with 8 items</w:t>
            </w: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3</w:t>
            </w:r>
          </w:p>
        </w:tc>
        <w:tc>
          <w:tcPr>
            <w:tcW w:type="dxa" w:w="8740"/>
            <w:tcMar>
              <w:top w:w="50" w:type="dxa"/>
              <w:left w:w="90" w:type="dxa"/>
              <w:bottom w:w="60" w:type="dxa"/>
              <w:right w:w="90" w:type="dxa"/>
            </w:tcMar>
          </w:tcPr>
          <w:p>
            <w:pPr>
              <w:spacing w:before="0" w:after="0" w:line="252" w:lineRule="auto"/>
            </w:pPr>
            <w:r>
              <w:rPr>
                <w:rFonts w:ascii="Calibri" w:hAnsi="Calibri"/>
                <w:sz w:val="19"/>
              </w:rPr>
              <w:t>Warm Breath</w:t>
            </w:r>
          </w:p>
        </w:tc>
      </w:tr>
      <w:tr>
        <w:trPr>
          <w:cantSplit/>
        </w:trPr>
        <w:tc>
          <w:tcPr>
            <w:tcW w:type="dxa" w:w="1052"/>
            <w:tcMar>
              <w:top w:w="50" w:type="dxa"/>
              <w:left w:w="0" w:type="dxa"/>
              <w:bottom w:w="60" w:type="dxa"/>
              <w:right w:w="90" w:type="dxa"/>
            </w:tcMar>
          </w:tcPr>
          <w:p>
            <w:pPr>
              <w:spacing w:before="0" w:after="0" w:line="252" w:lineRule="auto"/>
            </w:pPr>
            <w:r>
              <w:rPr>
                <w:rFonts w:ascii="Calibri" w:hAnsi="Calibri"/>
                <w:sz w:val="19"/>
              </w:rPr>
              <w:t>2</w:t>
            </w:r>
          </w:p>
        </w:tc>
        <w:tc>
          <w:tcPr>
            <w:tcW w:type="dxa" w:w="8740"/>
            <w:tcMar>
              <w:top w:w="50" w:type="dxa"/>
              <w:left w:w="90" w:type="dxa"/>
              <w:bottom w:w="60" w:type="dxa"/>
              <w:right w:w="90" w:type="dxa"/>
            </w:tcMar>
          </w:tcPr>
          <w:p>
            <w:pPr>
              <w:spacing w:before="0" w:after="0" w:line="252" w:lineRule="auto"/>
            </w:pPr>
            <w:r>
              <w:rPr>
                <w:rFonts w:ascii="Calibri" w:hAnsi="Calibri"/>
                <w:sz w:val="19"/>
              </w:rPr>
              <w:t>Take-home card</w:t>
            </w:r>
          </w:p>
        </w:tc>
      </w:tr>
    </w:tbl>
    <w:p>
      <w:pPr>
        <w:spacing w:before="0" w:after="0" w:line="160" w:lineRule="exact"/>
      </w:pPr>
      <w:r>
        <w:rPr>
          <w:sz w:val="2"/>
        </w:rPr>
      </w:r>
    </w:p>
    <w:p>
      <w:r>
        <w:rPr>
          <w:b/>
        </w:rPr>
        <w:t>Camp stretch:</w:t>
      </w:r>
      <w:r>
        <w:rPr/>
        <w:t xml:space="preserve"> Draw your shell: draw one thing you love to share and one thing you keep safe.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Session 5: Fixit and the Oops Button</w:t>
      </w:r>
    </w:p>
    <w:p>
      <w:r>
        <w:rPr>
          <w:b/>
        </w:rPr>
        <w:t>Goal:</w:t>
      </w:r>
      <w:r>
        <w:rPr/>
        <w:t xml:space="preserve"> Kids know that an oops is okay, and can say "I made an oops, I need help."</w:t>
      </w:r>
    </w:p>
    <w:p>
      <w:r>
        <w:rPr>
          <w:b/>
        </w:rPr>
        <w:t>Crew:</w:t>
      </w:r>
      <w:r>
        <w:rPr/>
        <w:t xml:space="preserve"> Fixit (tangerine helper robot), Rinse (raccoon who runs the calm "what next?" chat).</w:t>
      </w:r>
    </w:p>
    <w:p>
      <w:r>
        <w:rPr>
          <w:b/>
        </w:rPr>
        <w:t>Supplies:</w:t>
      </w:r>
      <w:r>
        <w:rPr/>
        <w:t xml:space="preserve"> A toy or picture of Fixit, a cardboard "Oops Button" (a paper circle), paper, crayons.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7"/>
        <w:gridCol w:w="8815"/>
      </w:tblGrid>
      <w:tr>
        <w:trPr>
          <w:tblHeader/>
          <w:cantSplit/>
        </w:trPr>
        <w:tc>
          <w:tcPr>
            <w:tcW w:type="dxa" w:w="97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977"/>
            <w:tcMar>
              <w:top w:w="50" w:type="dxa"/>
              <w:left w:w="0" w:type="dxa"/>
              <w:bottom w:w="60" w:type="dxa"/>
              <w:right w:w="90" w:type="dxa"/>
            </w:tcMar>
          </w:tcPr>
          <w:p>
            <w:pPr>
              <w:spacing w:before="0" w:after="0" w:line="252" w:lineRule="auto"/>
            </w:pPr>
            <w:r>
              <w:rPr>
                <w:rFonts w:ascii="Calibri" w:hAnsi="Calibri"/>
                <w:sz w:val="19"/>
              </w:rPr>
              <w:t>5</w:t>
            </w:r>
          </w:p>
        </w:tc>
        <w:tc>
          <w:tcPr>
            <w:tcW w:type="dxa" w:w="8815"/>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977"/>
            <w:tcMar>
              <w:top w:w="50" w:type="dxa"/>
              <w:left w:w="0" w:type="dxa"/>
              <w:bottom w:w="60" w:type="dxa"/>
              <w:right w:w="90" w:type="dxa"/>
            </w:tcMar>
          </w:tcPr>
          <w:p>
            <w:pPr>
              <w:spacing w:before="0" w:after="0" w:line="252" w:lineRule="auto"/>
            </w:pPr>
            <w:r>
              <w:rPr>
                <w:rFonts w:ascii="Calibri" w:hAnsi="Calibri"/>
                <w:sz w:val="19"/>
              </w:rPr>
              <w:t>5</w:t>
            </w:r>
          </w:p>
        </w:tc>
        <w:tc>
          <w:tcPr>
            <w:tcW w:type="dxa" w:w="8815"/>
            <w:tcMar>
              <w:top w:w="50" w:type="dxa"/>
              <w:left w:w="90" w:type="dxa"/>
              <w:bottom w:w="60" w:type="dxa"/>
              <w:right w:w="90" w:type="dxa"/>
            </w:tcMar>
          </w:tcPr>
          <w:p>
            <w:pPr>
              <w:spacing w:before="0" w:after="0" w:line="252" w:lineRule="auto"/>
            </w:pPr>
            <w:r>
              <w:rPr>
                <w:rFonts w:ascii="Calibri" w:hAnsi="Calibri"/>
                <w:sz w:val="19"/>
              </w:rPr>
              <w:t>Warm-up: "Oops, oops, we all make 'em!" rhyme</w:t>
            </w:r>
          </w:p>
        </w:tc>
      </w:tr>
      <w:tr>
        <w:trPr>
          <w:cantSplit/>
        </w:trPr>
        <w:tc>
          <w:tcPr>
            <w:tcW w:type="dxa" w:w="977"/>
            <w:tcMar>
              <w:top w:w="50" w:type="dxa"/>
              <w:left w:w="0" w:type="dxa"/>
              <w:bottom w:w="60" w:type="dxa"/>
              <w:right w:w="90" w:type="dxa"/>
            </w:tcMar>
          </w:tcPr>
          <w:p>
            <w:pPr>
              <w:spacing w:before="0" w:after="0" w:line="252" w:lineRule="auto"/>
            </w:pPr>
            <w:r>
              <w:rPr>
                <w:rFonts w:ascii="Calibri" w:hAnsi="Calibri"/>
                <w:sz w:val="19"/>
              </w:rPr>
              <w:t>20</w:t>
            </w:r>
          </w:p>
        </w:tc>
        <w:tc>
          <w:tcPr>
            <w:tcW w:type="dxa" w:w="8815"/>
            <w:tcMar>
              <w:top w:w="50" w:type="dxa"/>
              <w:left w:w="90" w:type="dxa"/>
              <w:bottom w:w="60" w:type="dxa"/>
              <w:right w:w="90" w:type="dxa"/>
            </w:tcMar>
          </w:tcPr>
          <w:p>
            <w:pPr>
              <w:spacing w:before="0" w:after="0" w:line="252" w:lineRule="auto"/>
            </w:pPr>
            <w:r>
              <w:rPr>
                <w:rFonts w:ascii="Calibri" w:hAnsi="Calibri"/>
                <w:b/>
                <w:sz w:val="19"/>
              </w:rPr>
              <w:t>Main game: Oops role-play</w:t>
            </w:r>
            <w:r>
              <w:rPr>
                <w:rFonts w:ascii="Calibri" w:hAnsi="Calibri"/>
                <w:sz w:val="19"/>
              </w:rPr>
              <w:t xml:space="preserve"> (R2 and R9, Games Pack file 06)</w:t>
            </w:r>
          </w:p>
        </w:tc>
      </w:tr>
      <w:tr>
        <w:trPr>
          <w:cantSplit/>
        </w:trPr>
        <w:tc>
          <w:tcPr>
            <w:tcW w:type="dxa" w:w="977"/>
            <w:tcMar>
              <w:top w:w="50" w:type="dxa"/>
              <w:left w:w="0" w:type="dxa"/>
              <w:bottom w:w="60" w:type="dxa"/>
              <w:right w:w="90" w:type="dxa"/>
            </w:tcMar>
          </w:tcPr>
          <w:p>
            <w:pPr>
              <w:spacing w:before="0" w:after="0" w:line="252" w:lineRule="auto"/>
            </w:pPr>
            <w:r>
              <w:rPr>
                <w:rFonts w:ascii="Calibri" w:hAnsi="Calibri"/>
                <w:sz w:val="19"/>
              </w:rPr>
              <w:t>8</w:t>
            </w:r>
          </w:p>
        </w:tc>
        <w:tc>
          <w:tcPr>
            <w:tcW w:type="dxa" w:w="8815"/>
            <w:tcMar>
              <w:top w:w="50" w:type="dxa"/>
              <w:left w:w="90" w:type="dxa"/>
              <w:bottom w:w="60" w:type="dxa"/>
              <w:right w:w="90" w:type="dxa"/>
            </w:tcMar>
          </w:tcPr>
          <w:p>
            <w:pPr>
              <w:spacing w:before="0" w:after="0" w:line="252" w:lineRule="auto"/>
            </w:pPr>
            <w:r>
              <w:rPr>
                <w:rFonts w:ascii="Calibri" w:hAnsi="Calibri"/>
                <w:sz w:val="19"/>
              </w:rPr>
              <w:t>Fixit's Two Left Shoes</w:t>
            </w:r>
          </w:p>
        </w:tc>
      </w:tr>
      <w:tr>
        <w:trPr>
          <w:cantSplit/>
        </w:trPr>
        <w:tc>
          <w:tcPr>
            <w:tcW w:type="dxa" w:w="977"/>
            <w:tcMar>
              <w:top w:w="50" w:type="dxa"/>
              <w:left w:w="0" w:type="dxa"/>
              <w:bottom w:w="60" w:type="dxa"/>
              <w:right w:w="90" w:type="dxa"/>
            </w:tcMar>
          </w:tcPr>
          <w:p>
            <w:pPr>
              <w:spacing w:before="0" w:after="0" w:line="252" w:lineRule="auto"/>
            </w:pPr>
            <w:r>
              <w:rPr>
                <w:rFonts w:ascii="Calibri" w:hAnsi="Calibri"/>
                <w:sz w:val="19"/>
              </w:rPr>
              <w:t>4</w:t>
            </w:r>
          </w:p>
        </w:tc>
        <w:tc>
          <w:tcPr>
            <w:tcW w:type="dxa" w:w="8815"/>
            <w:tcMar>
              <w:top w:w="50" w:type="dxa"/>
              <w:left w:w="90" w:type="dxa"/>
              <w:bottom w:w="60" w:type="dxa"/>
              <w:right w:w="90" w:type="dxa"/>
            </w:tcMar>
          </w:tcPr>
          <w:p>
            <w:pPr>
              <w:spacing w:before="0" w:after="0" w:line="252" w:lineRule="auto"/>
            </w:pPr>
            <w:r>
              <w:rPr>
                <w:rFonts w:ascii="Calibri" w:hAnsi="Calibri"/>
                <w:sz w:val="19"/>
              </w:rPr>
              <w:t>Calm-down</w:t>
            </w:r>
          </w:p>
        </w:tc>
      </w:tr>
      <w:tr>
        <w:trPr>
          <w:cantSplit/>
        </w:trPr>
        <w:tc>
          <w:tcPr>
            <w:tcW w:type="dxa" w:w="977"/>
            <w:tcMar>
              <w:top w:w="50" w:type="dxa"/>
              <w:left w:w="0" w:type="dxa"/>
              <w:bottom w:w="60" w:type="dxa"/>
              <w:right w:w="90" w:type="dxa"/>
            </w:tcMar>
          </w:tcPr>
          <w:p>
            <w:pPr>
              <w:spacing w:before="0" w:after="0" w:line="252" w:lineRule="auto"/>
            </w:pPr>
            <w:r>
              <w:rPr>
                <w:rFonts w:ascii="Calibri" w:hAnsi="Calibri"/>
                <w:sz w:val="19"/>
              </w:rPr>
              <w:t>5</w:t>
            </w:r>
          </w:p>
        </w:tc>
        <w:tc>
          <w:tcPr>
            <w:tcW w:type="dxa" w:w="8815"/>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Rhyme (call and echo).</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Oops, oops, we all make 'em!</w:t>
            </w:r>
          </w:p>
          <w:p>
            <w:pPr>
              <w:spacing w:before="0" w:after="60" w:line="259" w:lineRule="auto"/>
            </w:pPr>
            <w:r>
              <w:rPr>
                <w:sz w:val="19"/>
              </w:rPr>
              <w:t>O: Oh, I'm okay. (breathe) O: Off and out. (clap)</w:t>
            </w:r>
          </w:p>
          <w:p>
            <w:pPr>
              <w:spacing w:before="0" w:after="60" w:line="259" w:lineRule="auto"/>
            </w:pPr>
            <w:r>
              <w:rPr>
                <w:sz w:val="19"/>
              </w:rPr>
              <w:t>P: People help. (Tell Wave) S: Secure it! (turn a pretend key)</w:t>
            </w:r>
          </w:p>
          <w:p>
            <w:pPr>
              <w:spacing w:before="0" w:after="60" w:line="259" w:lineRule="auto"/>
            </w:pPr>
            <w:r>
              <w:rPr>
                <w:sz w:val="19"/>
              </w:rPr>
              <w:t>Telling makes it right for you!</w:t>
            </w:r>
          </w:p>
        </w:tc>
      </w:tr>
    </w:tbl>
    <w:p>
      <w:pPr>
        <w:spacing w:before="0" w:after="0" w:line="160" w:lineRule="exact"/>
      </w:pPr>
      <w:r>
        <w:rPr>
          <w:sz w:val="2"/>
        </w:rPr>
      </w:r>
    </w:p>
    <w:p>
      <w:r>
        <w:rPr>
          <w:b/>
        </w:rPr>
        <w:t>Main game.</w:t>
      </w:r>
      <w:r>
        <w:rPr/>
        <w:t xml:space="preserve"> SAY: "Fixit says: Everybody clicks the wrong thing sometimes, even grown-ups. When it happens, there is a button in your heart called the Oops Button. Press it and say: 'I made an oops, and I need help.'" Everyone presses their pretend button.</w:t>
      </w:r>
    </w:p>
    <w:p>
      <w:r>
        <w:rPr>
          <w:b/>
        </w:rPr>
        <w:t>Role-play R2 (adult and child puppet).</w:t>
      </w:r>
      <w:r>
        <w:rPr/>
        <w:t xml:space="preserve"> Leader 1 is Dev (a puppet or a toy). Leader 2 is the teacher.</w:t>
      </w:r>
    </w:p>
    <w:p>
      <w:pPr>
        <w:pStyle w:val="ListBullet"/>
      </w:pPr>
      <w:r>
        <w:rPr>
          <w:b/>
        </w:rPr>
        <w:t>Dev:</w:t>
      </w:r>
      <w:r>
        <w:rPr/>
        <w:t xml:space="preserve"> (breathes, open hands) "I made an oops, and I need help."</w:t>
      </w:r>
    </w:p>
    <w:p>
      <w:pPr>
        <w:pStyle w:val="ListBullet"/>
      </w:pPr>
      <w:r>
        <w:rPr>
          <w:b/>
        </w:rPr>
        <w:t>Teacher:</w:t>
      </w:r>
      <w:r>
        <w:rPr/>
        <w:t xml:space="preserve"> "Thank you for telling me. Let's fix it together. You are not in trouble."</w:t>
      </w:r>
    </w:p>
    <w:p>
      <w:pPr>
        <w:pStyle w:val="ListBullet"/>
      </w:pPr>
      <w:r>
        <w:rPr>
          <w:b/>
        </w:rPr>
        <w:t>Dev:</w:t>
      </w:r>
      <w:r>
        <w:rPr/>
        <w:t xml:space="preserve"> "I tapped a thing."</w:t>
      </w:r>
    </w:p>
    <w:p>
      <w:pPr>
        <w:pStyle w:val="ListBullet"/>
      </w:pPr>
      <w:r>
        <w:rPr>
          <w:b/>
        </w:rPr>
        <w:t>Teacher:</w:t>
      </w:r>
      <w:r>
        <w:rPr/>
        <w:t xml:space="preserve"> "That is okay. Everyone taps things. You did the right thing by telling."</w:t>
      </w:r>
    </w:p>
    <w:p>
      <w:r>
        <w:rPr/>
        <w:t>Then each child practices in pairs, one the Teller and one the Listener, using the Good Grown-up Reply.</w:t>
      </w:r>
    </w:p>
    <w:p>
      <w:r>
        <w:rPr>
          <w:b/>
        </w:rPr>
        <w:t>Fixit's Two Left Shoes.</w:t>
      </w:r>
      <w:r>
        <w:rPr/>
        <w:t xml:space="preserve"> Invent a silly oops (two left shoes, pudding in the backpack, a fish in the bathtub). Say, in silly voices, "I made an oops, I need help!" It takes the shame out of mistakes. Keep it away from anything dangerous (no toasters, no heat, no sharp things).</w:t>
      </w:r>
    </w:p>
    <w:p>
      <w:r>
        <w:rPr>
          <w:b/>
        </w:rPr>
        <w:t>Rinse's check-in.</w:t>
      </w:r>
      <w:r>
        <w:rPr/>
        <w:t xml:space="preserve"> SAY: "After an oops, Rinse asks three calm questions: What happened? Are we safe? What do we do next?" Say them together once.</w:t>
      </w:r>
    </w:p>
    <w:p>
      <w:r>
        <w:rPr>
          <w:b/>
        </w:rPr>
        <w:t>Calm-down.</w:t>
      </w:r>
      <w:r>
        <w:rPr/>
        <w:t xml:space="preserve"> Warm Breath, then "Click, click, fixed!" Mime tightening a bolt.</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Fixit and the Oops Button.</w:t>
            </w:r>
            <w:r>
              <w:rPr>
                <w:sz w:val="19"/>
              </w:rPr>
              <w:t xml:space="preserve"> Today we practiced saying, "I made an oops, I need help." The answer we want kids to hear is: "Thank you for telling me. It is not your fault. Let's figure it out together."</w:t>
            </w:r>
          </w:p>
          <w:p>
            <w:pPr>
              <w:spacing w:before="0" w:after="60" w:line="259" w:lineRule="auto"/>
            </w:pPr>
            <w:r>
              <w:rPr>
                <w:b/>
                <w:sz w:val="19"/>
              </w:rPr>
              <w:t>Try at home:</w:t>
            </w:r>
            <w:r>
              <w:rPr>
                <w:sz w:val="19"/>
              </w:rPr>
              <w:t xml:space="preserve"> The next time anyone in the family has an oops, say those words. Children copy what grown-ups do.</w:t>
            </w:r>
          </w:p>
        </w:tc>
      </w:tr>
    </w:tbl>
    <w:p>
      <w:pPr>
        <w:spacing w:before="0" w:after="0" w:line="160" w:lineRule="exact"/>
      </w:pPr>
      <w:r>
        <w:rPr>
          <w:sz w:val="2"/>
        </w:rPr>
      </w:r>
    </w:p>
    <w:p>
      <w:pPr>
        <w:pStyle w:val="Heading3"/>
      </w:pPr>
      <w:r>
        <w:rPr/>
        <w:t>If it goes wrong</w:t>
      </w:r>
    </w:p>
    <w:p>
      <w:pPr>
        <w:pStyle w:val="ListBullet"/>
      </w:pPr>
      <w:r>
        <w:rPr>
          <w:b/>
        </w:rPr>
        <w:t>A child describes a real oops</w:t>
      </w:r>
      <w:r>
        <w:rPr/>
        <w:t xml:space="preserve"> (clicked something, got scared). Thank them. "You did the right thing by telling." Offer to let them tell their grown-up at pickup, with you beside them.</w:t>
      </w:r>
    </w:p>
    <w:p>
      <w:pPr>
        <w:pStyle w:val="ListBullet"/>
      </w:pPr>
      <w:r>
        <w:rPr>
          <w:b/>
        </w:rPr>
        <w:t>A child says they were punished for an oops.</w:t>
      </w:r>
      <w:r>
        <w:rPr/>
        <w:t xml:space="preserve"> Do not comment on the family. Say, "I am glad you told me. Thank you." Tell your safeguarding lead the same day.</w:t>
      </w:r>
    </w:p>
    <w:p>
      <w:pPr>
        <w:pStyle w:val="ListBullet"/>
      </w:pPr>
      <w:r>
        <w:rPr>
          <w:b/>
        </w:rPr>
        <w:t>A child will not practice.</w:t>
      </w:r>
      <w:r>
        <w:rPr/>
        <w:t xml:space="preserve"> Let them be Fixit and say, "Click, click, fixed!" instead.</w:t>
      </w:r>
    </w:p>
    <w:p>
      <w:pPr>
        <w:pStyle w:val="Heading3"/>
      </w:pPr>
      <w:r>
        <w:rPr/>
        <w:t>Story-time version (library, K-3, 30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29"/>
        <w:gridCol w:w="8863"/>
      </w:tblGrid>
      <w:tr>
        <w:trPr>
          <w:tblHeader/>
          <w:cantSplit/>
        </w:trPr>
        <w:tc>
          <w:tcPr>
            <w:tcW w:type="dxa" w:w="92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929"/>
            <w:tcMar>
              <w:top w:w="50" w:type="dxa"/>
              <w:left w:w="0" w:type="dxa"/>
              <w:bottom w:w="60" w:type="dxa"/>
              <w:right w:w="90" w:type="dxa"/>
            </w:tcMar>
          </w:tcPr>
          <w:p>
            <w:pPr>
              <w:spacing w:before="0" w:after="0" w:line="252" w:lineRule="auto"/>
            </w:pPr>
            <w:r>
              <w:rPr>
                <w:rFonts w:ascii="Calibri" w:hAnsi="Calibri"/>
                <w:sz w:val="19"/>
              </w:rPr>
              <w:t>3</w:t>
            </w:r>
          </w:p>
        </w:tc>
        <w:tc>
          <w:tcPr>
            <w:tcW w:type="dxa" w:w="8863"/>
            <w:tcMar>
              <w:top w:w="50" w:type="dxa"/>
              <w:left w:w="90" w:type="dxa"/>
              <w:bottom w:w="60" w:type="dxa"/>
              <w:right w:w="90" w:type="dxa"/>
            </w:tcMar>
          </w:tcPr>
          <w:p>
            <w:pPr>
              <w:spacing w:before="0" w:after="0" w:line="252" w:lineRule="auto"/>
            </w:pPr>
            <w:r>
              <w:rPr>
                <w:rFonts w:ascii="Calibri" w:hAnsi="Calibri"/>
                <w:sz w:val="19"/>
              </w:rPr>
              <w:t>Welcome, chant</w:t>
            </w:r>
          </w:p>
        </w:tc>
      </w:tr>
      <w:tr>
        <w:trPr>
          <w:cantSplit/>
        </w:trPr>
        <w:tc>
          <w:tcPr>
            <w:tcW w:type="dxa" w:w="929"/>
            <w:tcMar>
              <w:top w:w="50" w:type="dxa"/>
              <w:left w:w="0" w:type="dxa"/>
              <w:bottom w:w="60" w:type="dxa"/>
              <w:right w:w="90" w:type="dxa"/>
            </w:tcMar>
          </w:tcPr>
          <w:p>
            <w:pPr>
              <w:spacing w:before="0" w:after="0" w:line="252" w:lineRule="auto"/>
            </w:pPr>
            <w:r>
              <w:rPr>
                <w:rFonts w:ascii="Calibri" w:hAnsi="Calibri"/>
                <w:sz w:val="19"/>
              </w:rPr>
              <w:t>12</w:t>
            </w:r>
          </w:p>
        </w:tc>
        <w:tc>
          <w:tcPr>
            <w:tcW w:type="dxa" w:w="8863"/>
            <w:tcMar>
              <w:top w:w="50" w:type="dxa"/>
              <w:left w:w="90" w:type="dxa"/>
              <w:bottom w:w="60" w:type="dxa"/>
              <w:right w:w="90" w:type="dxa"/>
            </w:tcMar>
          </w:tcPr>
          <w:p>
            <w:pPr>
              <w:spacing w:before="0" w:after="0" w:line="252" w:lineRule="auto"/>
            </w:pPr>
            <w:r>
              <w:rPr>
                <w:rFonts w:ascii="Calibri" w:hAnsi="Calibri"/>
                <w:b/>
                <w:sz w:val="19"/>
              </w:rPr>
              <w:t>Read-Aloud 4: "Fixit and the Oops Button"</w:t>
            </w:r>
            <w:r>
              <w:rPr>
                <w:rFonts w:ascii="Calibri" w:hAnsi="Calibri"/>
                <w:sz w:val="19"/>
              </w:rPr>
              <w:t xml:space="preserve"> (Games Pack, file 04)</w:t>
            </w:r>
          </w:p>
        </w:tc>
      </w:tr>
      <w:tr>
        <w:trPr>
          <w:cantSplit/>
        </w:trPr>
        <w:tc>
          <w:tcPr>
            <w:tcW w:type="dxa" w:w="929"/>
            <w:tcMar>
              <w:top w:w="50" w:type="dxa"/>
              <w:left w:w="0" w:type="dxa"/>
              <w:bottom w:w="60" w:type="dxa"/>
              <w:right w:w="90" w:type="dxa"/>
            </w:tcMar>
          </w:tcPr>
          <w:p>
            <w:pPr>
              <w:spacing w:before="0" w:after="0" w:line="252" w:lineRule="auto"/>
            </w:pPr>
            <w:r>
              <w:rPr>
                <w:rFonts w:ascii="Calibri" w:hAnsi="Calibri"/>
                <w:sz w:val="19"/>
              </w:rPr>
              <w:t>5</w:t>
            </w:r>
          </w:p>
        </w:tc>
        <w:tc>
          <w:tcPr>
            <w:tcW w:type="dxa" w:w="8863"/>
            <w:tcMar>
              <w:top w:w="50" w:type="dxa"/>
              <w:left w:w="90" w:type="dxa"/>
              <w:bottom w:w="60" w:type="dxa"/>
              <w:right w:w="90" w:type="dxa"/>
            </w:tcMar>
          </w:tcPr>
          <w:p>
            <w:pPr>
              <w:spacing w:before="0" w:after="0" w:line="252" w:lineRule="auto"/>
            </w:pPr>
            <w:r>
              <w:rPr>
                <w:rFonts w:ascii="Calibri" w:hAnsi="Calibri"/>
                <w:sz w:val="19"/>
              </w:rPr>
              <w:t>Talk: "What did Fixit say about oops?"</w:t>
            </w:r>
          </w:p>
        </w:tc>
      </w:tr>
      <w:tr>
        <w:trPr>
          <w:cantSplit/>
        </w:trPr>
        <w:tc>
          <w:tcPr>
            <w:tcW w:type="dxa" w:w="929"/>
            <w:tcMar>
              <w:top w:w="50" w:type="dxa"/>
              <w:left w:w="0" w:type="dxa"/>
              <w:bottom w:w="60" w:type="dxa"/>
              <w:right w:w="90" w:type="dxa"/>
            </w:tcMar>
          </w:tcPr>
          <w:p>
            <w:pPr>
              <w:spacing w:before="0" w:after="0" w:line="252" w:lineRule="auto"/>
            </w:pPr>
            <w:r>
              <w:rPr>
                <w:rFonts w:ascii="Calibri" w:hAnsi="Calibri"/>
                <w:sz w:val="19"/>
              </w:rPr>
              <w:t>5</w:t>
            </w:r>
          </w:p>
        </w:tc>
        <w:tc>
          <w:tcPr>
            <w:tcW w:type="dxa" w:w="8863"/>
            <w:tcMar>
              <w:top w:w="50" w:type="dxa"/>
              <w:left w:w="90" w:type="dxa"/>
              <w:bottom w:w="60" w:type="dxa"/>
              <w:right w:w="90" w:type="dxa"/>
            </w:tcMar>
          </w:tcPr>
          <w:p>
            <w:pPr>
              <w:spacing w:before="0" w:after="0" w:line="252" w:lineRule="auto"/>
            </w:pPr>
            <w:r>
              <w:rPr>
                <w:rFonts w:ascii="Calibri" w:hAnsi="Calibri"/>
                <w:sz w:val="19"/>
              </w:rPr>
              <w:t>"Oops, oops" rhyme and Two Left Shoes</w:t>
            </w:r>
          </w:p>
        </w:tc>
      </w:tr>
      <w:tr>
        <w:trPr>
          <w:cantSplit/>
        </w:trPr>
        <w:tc>
          <w:tcPr>
            <w:tcW w:type="dxa" w:w="929"/>
            <w:tcMar>
              <w:top w:w="50" w:type="dxa"/>
              <w:left w:w="0" w:type="dxa"/>
              <w:bottom w:w="60" w:type="dxa"/>
              <w:right w:w="90" w:type="dxa"/>
            </w:tcMar>
          </w:tcPr>
          <w:p>
            <w:pPr>
              <w:spacing w:before="0" w:after="0" w:line="252" w:lineRule="auto"/>
            </w:pPr>
            <w:r>
              <w:rPr>
                <w:rFonts w:ascii="Calibri" w:hAnsi="Calibri"/>
                <w:sz w:val="19"/>
              </w:rPr>
              <w:t>3</w:t>
            </w:r>
          </w:p>
        </w:tc>
        <w:tc>
          <w:tcPr>
            <w:tcW w:type="dxa" w:w="8863"/>
            <w:tcMar>
              <w:top w:w="50" w:type="dxa"/>
              <w:left w:w="90" w:type="dxa"/>
              <w:bottom w:w="60" w:type="dxa"/>
              <w:right w:w="90" w:type="dxa"/>
            </w:tcMar>
          </w:tcPr>
          <w:p>
            <w:pPr>
              <w:spacing w:before="0" w:after="0" w:line="252" w:lineRule="auto"/>
            </w:pPr>
            <w:r>
              <w:rPr>
                <w:rFonts w:ascii="Calibri" w:hAnsi="Calibri"/>
                <w:sz w:val="19"/>
              </w:rPr>
              <w:t>Warm Breath</w:t>
            </w:r>
          </w:p>
        </w:tc>
      </w:tr>
      <w:tr>
        <w:trPr>
          <w:cantSplit/>
        </w:trPr>
        <w:tc>
          <w:tcPr>
            <w:tcW w:type="dxa" w:w="929"/>
            <w:tcMar>
              <w:top w:w="50" w:type="dxa"/>
              <w:left w:w="0" w:type="dxa"/>
              <w:bottom w:w="60" w:type="dxa"/>
              <w:right w:w="90" w:type="dxa"/>
            </w:tcMar>
          </w:tcPr>
          <w:p>
            <w:pPr>
              <w:spacing w:before="0" w:after="0" w:line="252" w:lineRule="auto"/>
            </w:pPr>
            <w:r>
              <w:rPr>
                <w:rFonts w:ascii="Calibri" w:hAnsi="Calibri"/>
                <w:sz w:val="19"/>
              </w:rPr>
              <w:t>2</w:t>
            </w:r>
          </w:p>
        </w:tc>
        <w:tc>
          <w:tcPr>
            <w:tcW w:type="dxa" w:w="8863"/>
            <w:tcMar>
              <w:top w:w="50" w:type="dxa"/>
              <w:left w:w="90" w:type="dxa"/>
              <w:bottom w:w="60" w:type="dxa"/>
              <w:right w:w="90" w:type="dxa"/>
            </w:tcMar>
          </w:tcPr>
          <w:p>
            <w:pPr>
              <w:spacing w:before="0" w:after="0" w:line="252" w:lineRule="auto"/>
            </w:pPr>
            <w:r>
              <w:rPr>
                <w:rFonts w:ascii="Calibri" w:hAnsi="Calibri"/>
                <w:sz w:val="19"/>
              </w:rPr>
              <w:t>Take-home card</w:t>
            </w:r>
          </w:p>
        </w:tc>
      </w:tr>
    </w:tbl>
    <w:p>
      <w:pPr>
        <w:spacing w:before="0" w:after="0" w:line="160" w:lineRule="exact"/>
      </w:pPr>
      <w:r>
        <w:rPr>
          <w:sz w:val="2"/>
        </w:rPr>
      </w:r>
    </w:p>
    <w:p>
      <w:r>
        <w:rPr>
          <w:b/>
        </w:rPr>
        <w:t>Camp stretch:</w:t>
      </w:r>
      <w:r>
        <w:rPr/>
        <w:t xml:space="preserve"> Everyone draws Fixit's toolbelt with one tool that fixes an oops.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Session 6: Kind Clicks and the Trail Walk (the Club finale)</w:t>
      </w:r>
    </w:p>
    <w:p>
      <w:r>
        <w:rPr>
          <w:b/>
        </w:rPr>
        <w:t>Goal:</w:t>
      </w:r>
      <w:r>
        <w:rPr/>
        <w:t xml:space="preserve"> Kids know that kind words matter online and off, that screens need breaks, and that the class can walk the whole Hackles Trail together.</w:t>
      </w:r>
    </w:p>
    <w:p>
      <w:r>
        <w:rPr>
          <w:b/>
        </w:rPr>
        <w:t>Crew:</w:t>
      </w:r>
      <w:r>
        <w:rPr/>
        <w:t xml:space="preserve"> Ember (teal flame sprite), Hackle, Gifty (adult voice).</w:t>
      </w:r>
    </w:p>
    <w:p>
      <w:r>
        <w:rPr>
          <w:b/>
        </w:rPr>
        <w:t>Supplies:</w:t>
      </w:r>
      <w:r>
        <w:rPr/>
        <w:t xml:space="preserve"> Masking tape for a 10-space floor trail, the Trail Walk scenes (Set A), a stuffed toy or beanbag as the Crew Token, a jar and 10 pom-poms, certificates (file 13).</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44"/>
        <w:gridCol w:w="8248"/>
      </w:tblGrid>
      <w:tr>
        <w:trPr>
          <w:tblHeader/>
          <w:cantSplit/>
        </w:trPr>
        <w:tc>
          <w:tcPr>
            <w:tcW w:type="dxa" w:w="15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2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544"/>
            <w:tcMar>
              <w:top w:w="50" w:type="dxa"/>
              <w:left w:w="0" w:type="dxa"/>
              <w:bottom w:w="60" w:type="dxa"/>
              <w:right w:w="90" w:type="dxa"/>
            </w:tcMar>
          </w:tcPr>
          <w:p>
            <w:pPr>
              <w:spacing w:before="0" w:after="0" w:line="252" w:lineRule="auto"/>
            </w:pPr>
            <w:r>
              <w:rPr>
                <w:rFonts w:ascii="Calibri" w:hAnsi="Calibri"/>
                <w:sz w:val="19"/>
              </w:rPr>
              <w:t>5</w:t>
            </w:r>
          </w:p>
        </w:tc>
        <w:tc>
          <w:tcPr>
            <w:tcW w:type="dxa" w:w="8248"/>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1544"/>
            <w:tcMar>
              <w:top w:w="50" w:type="dxa"/>
              <w:left w:w="0" w:type="dxa"/>
              <w:bottom w:w="60" w:type="dxa"/>
              <w:right w:w="90" w:type="dxa"/>
            </w:tcMar>
          </w:tcPr>
          <w:p>
            <w:pPr>
              <w:spacing w:before="0" w:after="0" w:line="252" w:lineRule="auto"/>
            </w:pPr>
            <w:r>
              <w:rPr>
                <w:rFonts w:ascii="Calibri" w:hAnsi="Calibri"/>
                <w:sz w:val="19"/>
              </w:rPr>
              <w:t>10</w:t>
            </w:r>
          </w:p>
        </w:tc>
        <w:tc>
          <w:tcPr>
            <w:tcW w:type="dxa" w:w="8248"/>
            <w:tcMar>
              <w:top w:w="50" w:type="dxa"/>
              <w:left w:w="90" w:type="dxa"/>
              <w:bottom w:w="60" w:type="dxa"/>
              <w:right w:w="90" w:type="dxa"/>
            </w:tcMar>
          </w:tcPr>
          <w:p>
            <w:pPr>
              <w:spacing w:before="0" w:after="0" w:line="252" w:lineRule="auto"/>
            </w:pPr>
            <w:r>
              <w:rPr>
                <w:rFonts w:ascii="Calibri" w:hAnsi="Calibri"/>
                <w:b/>
                <w:sz w:val="19"/>
              </w:rPr>
              <w:t>Kind Clicks</w:t>
            </w:r>
            <w:r>
              <w:rPr>
                <w:rFonts w:ascii="Calibri" w:hAnsi="Calibri"/>
                <w:sz w:val="19"/>
              </w:rPr>
              <w:t xml:space="preserve"> (Ember)</w:t>
            </w:r>
          </w:p>
        </w:tc>
      </w:tr>
      <w:tr>
        <w:trPr>
          <w:cantSplit/>
        </w:trPr>
        <w:tc>
          <w:tcPr>
            <w:tcW w:type="dxa" w:w="1544"/>
            <w:tcMar>
              <w:top w:w="50" w:type="dxa"/>
              <w:left w:w="0" w:type="dxa"/>
              <w:bottom w:w="60" w:type="dxa"/>
              <w:right w:w="90" w:type="dxa"/>
            </w:tcMar>
          </w:tcPr>
          <w:p>
            <w:pPr>
              <w:spacing w:before="0" w:after="0" w:line="252" w:lineRule="auto"/>
            </w:pPr>
            <w:r>
              <w:rPr>
                <w:rFonts w:ascii="Calibri" w:hAnsi="Calibri"/>
                <w:sz w:val="19"/>
              </w:rPr>
              <w:t>20</w:t>
            </w:r>
          </w:p>
        </w:tc>
        <w:tc>
          <w:tcPr>
            <w:tcW w:type="dxa" w:w="8248"/>
            <w:tcMar>
              <w:top w:w="50" w:type="dxa"/>
              <w:left w:w="90" w:type="dxa"/>
              <w:bottom w:w="60" w:type="dxa"/>
              <w:right w:w="90" w:type="dxa"/>
            </w:tcMar>
          </w:tcPr>
          <w:p>
            <w:pPr>
              <w:spacing w:before="0" w:after="0" w:line="252" w:lineRule="auto"/>
            </w:pPr>
            <w:r>
              <w:rPr>
                <w:rFonts w:ascii="Calibri" w:hAnsi="Calibri"/>
                <w:b/>
                <w:sz w:val="19"/>
              </w:rPr>
              <w:t>Trail Walk</w:t>
            </w:r>
            <w:r>
              <w:rPr>
                <w:rFonts w:ascii="Calibri" w:hAnsi="Calibri"/>
                <w:sz w:val="19"/>
              </w:rPr>
              <w:t xml:space="preserve"> (10 spaces)</w:t>
            </w:r>
          </w:p>
        </w:tc>
      </w:tr>
      <w:tr>
        <w:trPr>
          <w:cantSplit/>
        </w:trPr>
        <w:tc>
          <w:tcPr>
            <w:tcW w:type="dxa" w:w="1544"/>
            <w:tcMar>
              <w:top w:w="50" w:type="dxa"/>
              <w:left w:w="0" w:type="dxa"/>
              <w:bottom w:w="60" w:type="dxa"/>
              <w:right w:w="90" w:type="dxa"/>
            </w:tcMar>
          </w:tcPr>
          <w:p>
            <w:pPr>
              <w:spacing w:before="0" w:after="0" w:line="252" w:lineRule="auto"/>
            </w:pPr>
            <w:r>
              <w:rPr>
                <w:rFonts w:ascii="Calibri" w:hAnsi="Calibri"/>
                <w:sz w:val="19"/>
              </w:rPr>
              <w:t>5</w:t>
            </w:r>
          </w:p>
        </w:tc>
        <w:tc>
          <w:tcPr>
            <w:tcW w:type="dxa" w:w="8248"/>
            <w:tcMar>
              <w:top w:w="50" w:type="dxa"/>
              <w:left w:w="90" w:type="dxa"/>
              <w:bottom w:w="60" w:type="dxa"/>
              <w:right w:w="90" w:type="dxa"/>
            </w:tcMar>
          </w:tcPr>
          <w:p>
            <w:pPr>
              <w:spacing w:before="0" w:after="0" w:line="252" w:lineRule="auto"/>
            </w:pPr>
            <w:r>
              <w:rPr>
                <w:rFonts w:ascii="Calibri" w:hAnsi="Calibri"/>
                <w:sz w:val="19"/>
              </w:rPr>
              <w:t>Calm-down: Ember's Warm Breath</w:t>
            </w:r>
          </w:p>
        </w:tc>
      </w:tr>
      <w:tr>
        <w:trPr>
          <w:cantSplit/>
        </w:trPr>
        <w:tc>
          <w:tcPr>
            <w:tcW w:type="dxa" w:w="1544"/>
            <w:tcMar>
              <w:top w:w="50" w:type="dxa"/>
              <w:left w:w="0" w:type="dxa"/>
              <w:bottom w:w="60" w:type="dxa"/>
              <w:right w:w="90" w:type="dxa"/>
            </w:tcMar>
          </w:tcPr>
          <w:p>
            <w:pPr>
              <w:spacing w:before="0" w:after="0" w:line="252" w:lineRule="auto"/>
            </w:pPr>
            <w:r>
              <w:rPr>
                <w:rFonts w:ascii="Calibri" w:hAnsi="Calibri"/>
                <w:sz w:val="19"/>
              </w:rPr>
              <w:t>5</w:t>
            </w:r>
          </w:p>
        </w:tc>
        <w:tc>
          <w:tcPr>
            <w:tcW w:type="dxa" w:w="8248"/>
            <w:tcMar>
              <w:top w:w="50" w:type="dxa"/>
              <w:left w:w="90" w:type="dxa"/>
              <w:bottom w:w="60" w:type="dxa"/>
              <w:right w:w="90" w:type="dxa"/>
            </w:tcMar>
          </w:tcPr>
          <w:p>
            <w:pPr>
              <w:spacing w:before="0" w:after="0" w:line="252" w:lineRule="auto"/>
            </w:pPr>
            <w:r>
              <w:rPr>
                <w:rFonts w:ascii="Calibri" w:hAnsi="Calibri"/>
                <w:sz w:val="19"/>
              </w:rPr>
              <w:t>Certificates and close</w:t>
            </w:r>
          </w:p>
        </w:tc>
      </w:tr>
    </w:tbl>
    <w:p>
      <w:pPr>
        <w:spacing w:before="0" w:after="0" w:line="160" w:lineRule="exact"/>
      </w:pPr>
      <w:r>
        <w:rPr>
          <w:sz w:val="2"/>
        </w:rPr>
      </w:r>
    </w:p>
    <w:p>
      <w:pPr>
        <w:pStyle w:val="Heading3"/>
      </w:pPr>
      <w:r>
        <w:rPr/>
        <w:t>Leader script</w:t>
      </w:r>
    </w:p>
    <w:p>
      <w:r>
        <w:rPr>
          <w:b/>
        </w:rPr>
        <w:t>Kind Clicks.</w:t>
      </w:r>
      <w:r>
        <w:rPr/>
        <w:t xml:space="preserve"> SAY: "Ember says: kind words are warm, like a little flame. Unkind words burn. Let's practice kind clicks." Read three short statements. For each, kids give a thumbs-up if it is kind and the Pause Palm if it is unkind. Examples: "Great drawing!" (kind), "Nobody likes you" (unkind), "Want to play with us?" (kind). Then everyone says a kind sentence to a partner. If a child tells you someone was unkind to them, say, "Thank you for telling me. You did the right thing."</w:t>
      </w:r>
    </w:p>
    <w:p>
      <w:r>
        <w:rPr>
          <w:b/>
        </w:rPr>
        <w:t>Screen balance.</w:t>
      </w:r>
      <w:r>
        <w:rPr/>
        <w:t xml:space="preserve"> SAY: "Ember also says: screens need breaks. Stretch up high, shake your hands, touch your toes. That is a screen break." Do three stretches.</w:t>
      </w:r>
    </w:p>
    <w:p>
      <w:r>
        <w:rPr>
          <w:b/>
        </w:rPr>
        <w:t>Trail Walk (10 spaces).</w:t>
      </w:r>
      <w:r>
        <w:rPr/>
        <w:t xml:space="preserve"> Tape ten spaces in a winding line on the floor. One child at a time is </w:t>
      </w:r>
      <w:r>
        <w:rPr>
          <w:b/>
        </w:rPr>
        <w:t>Hackle's Walker</w:t>
      </w:r>
      <w:r>
        <w:rPr/>
        <w:t xml:space="preserve"> and carries the Crew Token. Read a scene from the Set A Trail Walk list (TA1 to TA10). Everyone answers with a hand signal at the same moment. The walker takes 3 steps whatever the answer. If the answer was the oops-path, say, "Let's ask Fixit," and everyone does the Tell Wave. Gifty (an adult voice) pops out of the box once every three scenes with a silly offer. The whole group says, "No thanks, Gifty!" </w:t>
      </w:r>
      <w:r>
        <w:rPr>
          <w:b/>
        </w:rPr>
        <w:t>There are no detours, no losing, and no wrong answers.</w:t>
      </w:r>
      <w:r>
        <w:rPr/>
        <w:t xml:space="preserve"> Every Gifty turn ends in a cheer. Walkers always get a turn. A child who cannot walk can send the token with a helper, or move it on a tabletop copy. Passing is always allowed.</w:t>
      </w:r>
    </w:p>
    <w:p>
      <w:r>
        <w:rPr/>
        <w:t>At the finish: add one pom-pom to the Hackles Jar for every scene, shake it and cheer.</w:t>
      </w:r>
    </w:p>
    <w:p>
      <w:r>
        <w:rPr>
          <w:b/>
        </w:rPr>
        <w:t>Calm-down.</w:t>
      </w:r>
      <w:r>
        <w:rPr/>
        <w:t xml:space="preserve"> Warm Breath, three times. Then the Tell Wave.</w:t>
      </w:r>
    </w:p>
    <w:p>
      <w:r>
        <w:rPr>
          <w:b/>
        </w:rPr>
        <w:t>Certificates.</w:t>
      </w:r>
      <w:r>
        <w:rPr/>
        <w:t xml:space="preserve"> Call each child by the first name they chose (a made-up Club name is fine). Say, "You are a Little Hackle." Hand out the Club certificate and a Passport if you use one.</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Kind Clicks and the Trail Walk.</w:t>
            </w:r>
            <w:r>
              <w:rPr>
                <w:sz w:val="19"/>
              </w:rPr>
              <w:t xml:space="preserve"> Today your child walked the Hackles Trail and practiced kind words and screen breaks.</w:t>
            </w:r>
          </w:p>
          <w:p>
            <w:pPr>
              <w:spacing w:before="0" w:after="60" w:line="259" w:lineRule="auto"/>
            </w:pPr>
            <w:r>
              <w:rPr>
                <w:b/>
                <w:sz w:val="19"/>
              </w:rPr>
              <w:t>Try at home:</w:t>
            </w:r>
            <w:r>
              <w:rPr>
                <w:sz w:val="19"/>
              </w:rPr>
              <w:t xml:space="preserve"> Pick one screen-free time each day this week. Do a stretch together. Say one kind thing to each other.</w:t>
            </w:r>
          </w:p>
          <w:p>
            <w:pPr>
              <w:spacing w:before="0" w:after="60" w:line="259" w:lineRule="auto"/>
            </w:pPr>
            <w:r>
              <w:rPr>
                <w:b/>
                <w:sz w:val="19"/>
              </w:rPr>
              <w:t>A false alarm is fine. It is never your child's fault.</w:t>
            </w:r>
            <w:r>
              <w:rPr>
                <w:sz w:val="19"/>
              </w:rPr>
              <w:t xml:space="preserve"> If your child ever says "my hackles are up", thank them every time.</w:t>
            </w:r>
          </w:p>
        </w:tc>
      </w:tr>
    </w:tbl>
    <w:p>
      <w:pPr>
        <w:spacing w:before="0" w:after="0" w:line="160" w:lineRule="exact"/>
      </w:pPr>
      <w:r>
        <w:rPr>
          <w:sz w:val="2"/>
        </w:rPr>
      </w:r>
    </w:p>
    <w:p>
      <w:pPr>
        <w:pStyle w:val="Heading3"/>
      </w:pPr>
      <w:r>
        <w:rPr/>
        <w:t>If it goes wrong</w:t>
      </w:r>
    </w:p>
    <w:p>
      <w:pPr>
        <w:pStyle w:val="ListBullet"/>
      </w:pPr>
      <w:r>
        <w:rPr>
          <w:b/>
        </w:rPr>
        <w:t>The trail takes longer than the clock.</w:t>
      </w:r>
      <w:r>
        <w:rPr/>
        <w:t xml:space="preserve"> End after 6 scenes. The jar fills anyway.</w:t>
      </w:r>
    </w:p>
    <w:p>
      <w:pPr>
        <w:pStyle w:val="ListBullet"/>
      </w:pPr>
      <w:r>
        <w:rPr>
          <w:b/>
        </w:rPr>
        <w:t>A child is upset by an unkind-words example.</w:t>
      </w:r>
      <w:r>
        <w:rPr/>
        <w:t xml:space="preserve"> Switch to kind-only examples.</w:t>
      </w:r>
    </w:p>
    <w:p>
      <w:pPr>
        <w:pStyle w:val="ListBullet"/>
      </w:pPr>
      <w:r>
        <w:rPr>
          <w:b/>
        </w:rPr>
        <w:t>A child says something unkind to another child.</w:t>
      </w:r>
      <w:r>
        <w:rPr/>
        <w:t xml:space="preserve"> Say, "Ember says kind clicks, please. Try again." Then thank the child who spoke up.</w:t>
      </w:r>
    </w:p>
    <w:p>
      <w:pPr>
        <w:pStyle w:val="Heading3"/>
      </w:pPr>
      <w:r>
        <w:rPr/>
        <w:t>Story-time version (library, K-3, 30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93"/>
        <w:gridCol w:w="8999"/>
      </w:tblGrid>
      <w:tr>
        <w:trPr>
          <w:tblHeader/>
          <w:cantSplit/>
        </w:trPr>
        <w:tc>
          <w:tcPr>
            <w:tcW w:type="dxa" w:w="7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9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793"/>
            <w:tcMar>
              <w:top w:w="50" w:type="dxa"/>
              <w:left w:w="0" w:type="dxa"/>
              <w:bottom w:w="60" w:type="dxa"/>
              <w:right w:w="90" w:type="dxa"/>
            </w:tcMar>
          </w:tcPr>
          <w:p>
            <w:pPr>
              <w:spacing w:before="0" w:after="0" w:line="252" w:lineRule="auto"/>
            </w:pPr>
            <w:r>
              <w:rPr>
                <w:rFonts w:ascii="Calibri" w:hAnsi="Calibri"/>
                <w:sz w:val="19"/>
              </w:rPr>
              <w:t>3</w:t>
            </w:r>
          </w:p>
        </w:tc>
        <w:tc>
          <w:tcPr>
            <w:tcW w:type="dxa" w:w="8999"/>
            <w:tcMar>
              <w:top w:w="50" w:type="dxa"/>
              <w:left w:w="90" w:type="dxa"/>
              <w:bottom w:w="60" w:type="dxa"/>
              <w:right w:w="90" w:type="dxa"/>
            </w:tcMar>
          </w:tcPr>
          <w:p>
            <w:pPr>
              <w:spacing w:before="0" w:after="0" w:line="252" w:lineRule="auto"/>
            </w:pPr>
            <w:r>
              <w:rPr>
                <w:rFonts w:ascii="Calibri" w:hAnsi="Calibri"/>
                <w:sz w:val="19"/>
              </w:rPr>
              <w:t>Welcome, chant</w:t>
            </w:r>
          </w:p>
        </w:tc>
      </w:tr>
      <w:tr>
        <w:trPr>
          <w:cantSplit/>
        </w:trPr>
        <w:tc>
          <w:tcPr>
            <w:tcW w:type="dxa" w:w="793"/>
            <w:tcMar>
              <w:top w:w="50" w:type="dxa"/>
              <w:left w:w="0" w:type="dxa"/>
              <w:bottom w:w="60" w:type="dxa"/>
              <w:right w:w="90" w:type="dxa"/>
            </w:tcMar>
          </w:tcPr>
          <w:p>
            <w:pPr>
              <w:spacing w:before="0" w:after="0" w:line="252" w:lineRule="auto"/>
            </w:pPr>
            <w:r>
              <w:rPr>
                <w:rFonts w:ascii="Calibri" w:hAnsi="Calibri"/>
                <w:sz w:val="19"/>
              </w:rPr>
              <w:t>12</w:t>
            </w:r>
          </w:p>
        </w:tc>
        <w:tc>
          <w:tcPr>
            <w:tcW w:type="dxa" w:w="8999"/>
            <w:tcMar>
              <w:top w:w="50" w:type="dxa"/>
              <w:left w:w="90" w:type="dxa"/>
              <w:bottom w:w="60" w:type="dxa"/>
              <w:right w:w="90" w:type="dxa"/>
            </w:tcMar>
          </w:tcPr>
          <w:p>
            <w:pPr>
              <w:spacing w:before="0" w:after="0" w:line="252" w:lineRule="auto"/>
            </w:pPr>
            <w:r>
              <w:rPr>
                <w:rFonts w:ascii="Calibri" w:hAnsi="Calibri"/>
                <w:sz w:val="19"/>
              </w:rPr>
              <w:t>Children vote for a read-aloud from Read-Alouds 1 to 4 (Games Pack, file 04)</w:t>
            </w:r>
          </w:p>
        </w:tc>
      </w:tr>
      <w:tr>
        <w:trPr>
          <w:cantSplit/>
        </w:trPr>
        <w:tc>
          <w:tcPr>
            <w:tcW w:type="dxa" w:w="793"/>
            <w:tcMar>
              <w:top w:w="50" w:type="dxa"/>
              <w:left w:w="0" w:type="dxa"/>
              <w:bottom w:w="60" w:type="dxa"/>
              <w:right w:w="90" w:type="dxa"/>
            </w:tcMar>
          </w:tcPr>
          <w:p>
            <w:pPr>
              <w:spacing w:before="0" w:after="0" w:line="252" w:lineRule="auto"/>
            </w:pPr>
            <w:r>
              <w:rPr>
                <w:rFonts w:ascii="Calibri" w:hAnsi="Calibri"/>
                <w:sz w:val="19"/>
              </w:rPr>
              <w:t>5</w:t>
            </w:r>
          </w:p>
        </w:tc>
        <w:tc>
          <w:tcPr>
            <w:tcW w:type="dxa" w:w="8999"/>
            <w:tcMar>
              <w:top w:w="50" w:type="dxa"/>
              <w:left w:w="90" w:type="dxa"/>
              <w:bottom w:w="60" w:type="dxa"/>
              <w:right w:w="90" w:type="dxa"/>
            </w:tcMar>
          </w:tcPr>
          <w:p>
            <w:pPr>
              <w:spacing w:before="0" w:after="0" w:line="252" w:lineRule="auto"/>
            </w:pPr>
            <w:r>
              <w:rPr>
                <w:rFonts w:ascii="Calibri" w:hAnsi="Calibri"/>
                <w:sz w:val="19"/>
              </w:rPr>
              <w:t>Kind Clicks thumbs-up game</w:t>
            </w:r>
          </w:p>
        </w:tc>
      </w:tr>
      <w:tr>
        <w:trPr>
          <w:cantSplit/>
        </w:trPr>
        <w:tc>
          <w:tcPr>
            <w:tcW w:type="dxa" w:w="793"/>
            <w:tcMar>
              <w:top w:w="50" w:type="dxa"/>
              <w:left w:w="0" w:type="dxa"/>
              <w:bottom w:w="60" w:type="dxa"/>
              <w:right w:w="90" w:type="dxa"/>
            </w:tcMar>
          </w:tcPr>
          <w:p>
            <w:pPr>
              <w:spacing w:before="0" w:after="0" w:line="252" w:lineRule="auto"/>
            </w:pPr>
            <w:r>
              <w:rPr>
                <w:rFonts w:ascii="Calibri" w:hAnsi="Calibri"/>
                <w:sz w:val="19"/>
              </w:rPr>
              <w:t>5</w:t>
            </w:r>
          </w:p>
        </w:tc>
        <w:tc>
          <w:tcPr>
            <w:tcW w:type="dxa" w:w="8999"/>
            <w:tcMar>
              <w:top w:w="50" w:type="dxa"/>
              <w:left w:w="90" w:type="dxa"/>
              <w:bottom w:w="60" w:type="dxa"/>
              <w:right w:w="90" w:type="dxa"/>
            </w:tcMar>
          </w:tcPr>
          <w:p>
            <w:pPr>
              <w:spacing w:before="0" w:after="0" w:line="252" w:lineRule="auto"/>
            </w:pPr>
            <w:r>
              <w:rPr>
                <w:rFonts w:ascii="Calibri" w:hAnsi="Calibri"/>
                <w:sz w:val="19"/>
              </w:rPr>
              <w:t>A 5-space table-top Trail with 3 scenes</w:t>
            </w:r>
          </w:p>
        </w:tc>
      </w:tr>
      <w:tr>
        <w:trPr>
          <w:cantSplit/>
        </w:trPr>
        <w:tc>
          <w:tcPr>
            <w:tcW w:type="dxa" w:w="793"/>
            <w:tcMar>
              <w:top w:w="50" w:type="dxa"/>
              <w:left w:w="0" w:type="dxa"/>
              <w:bottom w:w="60" w:type="dxa"/>
              <w:right w:w="90" w:type="dxa"/>
            </w:tcMar>
          </w:tcPr>
          <w:p>
            <w:pPr>
              <w:spacing w:before="0" w:after="0" w:line="252" w:lineRule="auto"/>
            </w:pPr>
            <w:r>
              <w:rPr>
                <w:rFonts w:ascii="Calibri" w:hAnsi="Calibri"/>
                <w:sz w:val="19"/>
              </w:rPr>
              <w:t>3</w:t>
            </w:r>
          </w:p>
        </w:tc>
        <w:tc>
          <w:tcPr>
            <w:tcW w:type="dxa" w:w="8999"/>
            <w:tcMar>
              <w:top w:w="50" w:type="dxa"/>
              <w:left w:w="90" w:type="dxa"/>
              <w:bottom w:w="60" w:type="dxa"/>
              <w:right w:w="90" w:type="dxa"/>
            </w:tcMar>
          </w:tcPr>
          <w:p>
            <w:pPr>
              <w:spacing w:before="0" w:after="0" w:line="252" w:lineRule="auto"/>
            </w:pPr>
            <w:r>
              <w:rPr>
                <w:rFonts w:ascii="Calibri" w:hAnsi="Calibri"/>
                <w:sz w:val="19"/>
              </w:rPr>
              <w:t>Warm Breath</w:t>
            </w:r>
          </w:p>
        </w:tc>
      </w:tr>
      <w:tr>
        <w:trPr>
          <w:cantSplit/>
        </w:trPr>
        <w:tc>
          <w:tcPr>
            <w:tcW w:type="dxa" w:w="793"/>
            <w:tcMar>
              <w:top w:w="50" w:type="dxa"/>
              <w:left w:w="0" w:type="dxa"/>
              <w:bottom w:w="60" w:type="dxa"/>
              <w:right w:w="90" w:type="dxa"/>
            </w:tcMar>
          </w:tcPr>
          <w:p>
            <w:pPr>
              <w:spacing w:before="0" w:after="0" w:line="252" w:lineRule="auto"/>
            </w:pPr>
            <w:r>
              <w:rPr>
                <w:rFonts w:ascii="Calibri" w:hAnsi="Calibri"/>
                <w:sz w:val="19"/>
              </w:rPr>
              <w:t>2</w:t>
            </w:r>
          </w:p>
        </w:tc>
        <w:tc>
          <w:tcPr>
            <w:tcW w:type="dxa" w:w="8999"/>
            <w:tcMar>
              <w:top w:w="50" w:type="dxa"/>
              <w:left w:w="90" w:type="dxa"/>
              <w:bottom w:w="60" w:type="dxa"/>
              <w:right w:w="90" w:type="dxa"/>
            </w:tcMar>
          </w:tcPr>
          <w:p>
            <w:pPr>
              <w:spacing w:before="0" w:after="0" w:line="252" w:lineRule="auto"/>
            </w:pPr>
            <w:r>
              <w:rPr>
                <w:rFonts w:ascii="Calibri" w:hAnsi="Calibri"/>
                <w:sz w:val="19"/>
              </w:rPr>
              <w:t>Certificates and goodbye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Camp Session 7: The Big Trail Walk (camp only)</w:t>
      </w:r>
    </w:p>
    <w:p>
      <w:r>
        <w:rPr>
          <w:b/>
        </w:rPr>
        <w:t>Goal:</w:t>
      </w:r>
      <w:r>
        <w:rPr/>
        <w:t xml:space="preserve"> The whole camp walks a 20-space floor trail as one team.</w:t>
      </w:r>
    </w:p>
    <w:p>
      <w:r>
        <w:rPr>
          <w:b/>
        </w:rPr>
        <w:t>Supplies:</w:t>
      </w:r>
      <w:r>
        <w:rPr/>
        <w:t xml:space="preserve"> Masking tape or colored paper plates (20), Crew Token, Set A scenes, Gifty box, a Hackles Jar, 20 pom-poms.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08"/>
        <w:gridCol w:w="8184"/>
      </w:tblGrid>
      <w:tr>
        <w:trPr>
          <w:tblHeader/>
          <w:cantSplit/>
        </w:trPr>
        <w:tc>
          <w:tcPr>
            <w:tcW w:type="dxa" w:w="160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1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5</w:t>
            </w:r>
          </w:p>
        </w:tc>
        <w:tc>
          <w:tcPr>
            <w:tcW w:type="dxa" w:w="8184"/>
            <w:tcMar>
              <w:top w:w="50" w:type="dxa"/>
              <w:left w:w="90" w:type="dxa"/>
              <w:bottom w:w="60" w:type="dxa"/>
              <w:right w:w="90" w:type="dxa"/>
            </w:tcMar>
          </w:tcPr>
          <w:p>
            <w:pPr>
              <w:spacing w:before="0" w:after="0" w:line="252" w:lineRule="auto"/>
            </w:pPr>
            <w:r>
              <w:rPr>
                <w:rFonts w:ascii="Calibri" w:hAnsi="Calibri"/>
                <w:sz w:val="19"/>
              </w:rPr>
              <w:t>Gather, promises, chant</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40</w:t>
            </w:r>
          </w:p>
        </w:tc>
        <w:tc>
          <w:tcPr>
            <w:tcW w:type="dxa" w:w="8184"/>
            <w:tcMar>
              <w:top w:w="50" w:type="dxa"/>
              <w:left w:w="90" w:type="dxa"/>
              <w:bottom w:w="60" w:type="dxa"/>
              <w:right w:w="90" w:type="dxa"/>
            </w:tcMar>
          </w:tcPr>
          <w:p>
            <w:pPr>
              <w:spacing w:before="0" w:after="0" w:line="252" w:lineRule="auto"/>
            </w:pPr>
            <w:r>
              <w:rPr>
                <w:rFonts w:ascii="Calibri" w:hAnsi="Calibri"/>
                <w:b/>
                <w:sz w:val="19"/>
              </w:rPr>
              <w:t>Trail Walk, 20 spaces, five zones</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5</w:t>
            </w:r>
          </w:p>
        </w:tc>
        <w:tc>
          <w:tcPr>
            <w:tcW w:type="dxa" w:w="8184"/>
            <w:tcMar>
              <w:top w:w="50" w:type="dxa"/>
              <w:left w:w="90" w:type="dxa"/>
              <w:bottom w:w="60" w:type="dxa"/>
              <w:right w:w="90" w:type="dxa"/>
            </w:tcMar>
          </w:tcPr>
          <w:p>
            <w:pPr>
              <w:spacing w:before="0" w:after="0" w:line="252" w:lineRule="auto"/>
            </w:pPr>
            <w:r>
              <w:rPr>
                <w:rFonts w:ascii="Calibri" w:hAnsi="Calibri"/>
                <w:sz w:val="19"/>
              </w:rPr>
              <w:t>Calm-down</w:t>
            </w:r>
          </w:p>
        </w:tc>
      </w:tr>
      <w:tr>
        <w:trPr>
          <w:cantSplit/>
        </w:trPr>
        <w:tc>
          <w:tcPr>
            <w:tcW w:type="dxa" w:w="1608"/>
            <w:tcMar>
              <w:top w:w="50" w:type="dxa"/>
              <w:left w:w="0" w:type="dxa"/>
              <w:bottom w:w="60" w:type="dxa"/>
              <w:right w:w="90" w:type="dxa"/>
            </w:tcMar>
          </w:tcPr>
          <w:p>
            <w:pPr>
              <w:spacing w:before="0" w:after="0" w:line="252" w:lineRule="auto"/>
            </w:pPr>
            <w:r>
              <w:rPr>
                <w:rFonts w:ascii="Calibri" w:hAnsi="Calibri"/>
                <w:sz w:val="19"/>
              </w:rPr>
              <w:t>5</w:t>
            </w:r>
          </w:p>
        </w:tc>
        <w:tc>
          <w:tcPr>
            <w:tcW w:type="dxa" w:w="8184"/>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r>
        <w:rPr>
          <w:b/>
        </w:rPr>
        <w:t>Zones (use pictures as well as words):</w:t>
      </w:r>
      <w:r>
        <w:rPr/>
        <w:t xml:space="preserve"> Home Hollow (the Hackles routine), Password Pines (Latch), Fishy Pond (Peeper), Share Meadow (Pip), Fix-It Bridge (Fixit). Four spaces per zone. Read two scenes per zone, taken from Set A (TA1 to TA10) and the cards in Set A. Rotate the Walker so that everyone has a turn. After every third scene Gifty pops out with a silly offer.</w:t>
      </w:r>
    </w:p>
    <w:p>
      <w:r>
        <w:rPr>
          <w:b/>
        </w:rPr>
        <w:t>Finish.</w:t>
      </w:r>
      <w:r>
        <w:rPr/>
        <w:t xml:space="preserve"> The group crosses the Fix-It Bridge together, shakes the Hackles Jar and says, "Hackles up! Pause! Check! Tell!" Hand out stickers or stamps.</w:t>
      </w:r>
    </w:p>
    <w:p>
      <w:r>
        <w:rPr>
          <w:b/>
        </w:rPr>
        <w:t>Take-home card:</w:t>
      </w:r>
      <w:r>
        <w:rPr/>
        <w:t xml:space="preserve"> "Today our camp walked the whole Hackles Trail. Ask your child to tell you the five zones."</w:t>
      </w:r>
    </w:p>
    <w:p>
      <w:r>
        <w:rPr>
          <w:b/>
        </w:rPr>
        <w:t>If it goes wrong.</w:t>
      </w:r>
      <w:r>
        <w:rPr/>
        <w:t xml:space="preserve"> Shorten to 10 spaces and use scenes you have already read.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Camp Session 8: Hackles Day Showcase (camp only)</w:t>
      </w:r>
    </w:p>
    <w:p>
      <w:r>
        <w:rPr>
          <w:b/>
        </w:rPr>
        <w:t>Goal:</w:t>
      </w:r>
      <w:r>
        <w:rPr/>
        <w:t xml:space="preserve"> Kids show their families what they learned, in a calm, low-pressure way.</w:t>
      </w:r>
    </w:p>
    <w:p>
      <w:r>
        <w:rPr>
          <w:b/>
        </w:rPr>
        <w:t>Format:</w:t>
      </w:r>
      <w:r>
        <w:rPr/>
        <w:t xml:space="preserve"> 45 minutes, families invited, no child is made to perform. Follow the Family Night Kit (file 05) for stations.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6"/>
        <w:gridCol w:w="9226"/>
      </w:tblGrid>
      <w:tr>
        <w:trPr>
          <w:tblHeader/>
          <w:cantSplit/>
        </w:trPr>
        <w:tc>
          <w:tcPr>
            <w:tcW w:type="dxa" w:w="5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2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10</w:t>
            </w:r>
          </w:p>
        </w:tc>
        <w:tc>
          <w:tcPr>
            <w:tcW w:type="dxa" w:w="9226"/>
            <w:tcMar>
              <w:top w:w="50" w:type="dxa"/>
              <w:left w:w="90" w:type="dxa"/>
              <w:bottom w:w="60" w:type="dxa"/>
              <w:right w:w="90" w:type="dxa"/>
            </w:tcMar>
          </w:tcPr>
          <w:p>
            <w:pPr>
              <w:spacing w:before="0" w:after="0" w:line="252" w:lineRule="auto"/>
            </w:pPr>
            <w:r>
              <w:rPr>
                <w:rFonts w:ascii="Calibri" w:hAnsi="Calibri"/>
                <w:sz w:val="19"/>
              </w:rPr>
              <w:t>Welcome: kids teach the Hackles Chant to families</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20</w:t>
            </w:r>
          </w:p>
        </w:tc>
        <w:tc>
          <w:tcPr>
            <w:tcW w:type="dxa" w:w="9226"/>
            <w:tcMar>
              <w:top w:w="50" w:type="dxa"/>
              <w:left w:w="90" w:type="dxa"/>
              <w:bottom w:w="60" w:type="dxa"/>
              <w:right w:w="90" w:type="dxa"/>
            </w:tcMar>
          </w:tcPr>
          <w:p>
            <w:pPr>
              <w:spacing w:before="0" w:after="0" w:line="252" w:lineRule="auto"/>
            </w:pPr>
            <w:r>
              <w:rPr>
                <w:rFonts w:ascii="Calibri" w:hAnsi="Calibri"/>
                <w:sz w:val="19"/>
              </w:rPr>
              <w:t>Three stations: Fishy Fish Hunt, Share or Shell, Latch's Silly Vault</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10</w:t>
            </w:r>
          </w:p>
        </w:tc>
        <w:tc>
          <w:tcPr>
            <w:tcW w:type="dxa" w:w="9226"/>
            <w:tcMar>
              <w:top w:w="50" w:type="dxa"/>
              <w:left w:w="90" w:type="dxa"/>
              <w:bottom w:w="60" w:type="dxa"/>
              <w:right w:w="90" w:type="dxa"/>
            </w:tcMar>
          </w:tcPr>
          <w:p>
            <w:pPr>
              <w:spacing w:before="0" w:after="0" w:line="252" w:lineRule="auto"/>
            </w:pPr>
            <w:r>
              <w:rPr>
                <w:rFonts w:ascii="Calibri" w:hAnsi="Calibri"/>
                <w:sz w:val="19"/>
              </w:rPr>
              <w:t>Short puppet show: "Gifty's Big Giveaway" (Games Pack, file 06, Scenes 1, 2, 5 and 8) with leaders as puppeteers</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5</w:t>
            </w:r>
          </w:p>
        </w:tc>
        <w:tc>
          <w:tcPr>
            <w:tcW w:type="dxa" w:w="9226"/>
            <w:tcMar>
              <w:top w:w="50" w:type="dxa"/>
              <w:left w:w="90" w:type="dxa"/>
              <w:bottom w:w="60" w:type="dxa"/>
              <w:right w:w="90" w:type="dxa"/>
            </w:tcMar>
          </w:tcPr>
          <w:p>
            <w:pPr>
              <w:spacing w:before="0" w:after="0" w:line="252" w:lineRule="auto"/>
            </w:pPr>
            <w:r>
              <w:rPr>
                <w:rFonts w:ascii="Calibri" w:hAnsi="Calibri"/>
                <w:sz w:val="19"/>
              </w:rPr>
              <w:t>Certificates, Hackles Day pledge, goodbye</w:t>
            </w:r>
          </w:p>
        </w:tc>
      </w:tr>
    </w:tbl>
    <w:p>
      <w:pPr>
        <w:spacing w:before="0" w:after="0" w:line="160" w:lineRule="exact"/>
      </w:pPr>
      <w:r>
        <w:rPr>
          <w:sz w:val="2"/>
        </w:rPr>
      </w:r>
    </w:p>
    <w:p>
      <w:r>
        <w:rPr>
          <w:b/>
        </w:rPr>
        <w:t>Rules.</w:t>
      </w:r>
      <w:r>
        <w:rPr/>
        <w:t xml:space="preserve"> No photos unless your host organisation's permission list covers them (Start Here, Section 5). Kids may be "Hackles Helpers" who wave the signs. No child is required to speak.</w:t>
      </w:r>
    </w:p>
    <w:p>
      <w:r>
        <w:rPr>
          <w:b/>
        </w:rPr>
        <w:t>Pledge (say together):</w:t>
      </w:r>
      <w:r>
        <w:rPr/>
        <w:t xml:space="preserve"> "I will pause when my hackles are up. I will tell a grown-up I trust. I know it is never my fault."</w:t>
      </w:r>
    </w:p>
    <w:p>
      <w:r>
        <w:rPr>
          <w:b/>
        </w:rPr>
        <w:t>If it goes wrong.</w:t>
      </w:r>
      <w:r>
        <w:rPr/>
        <w:t xml:space="preserve"> If a family brings a real worry, thank them, use the family-facing page in the Family Engagement Pack ("What to do if your child tells you something scary") and tell your safeguarding lead.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11  </w:t>
      </w:r>
      <w:r>
        <w:rPr/>
        <w:t>Quick reference for leaders</w:t>
      </w:r>
    </w:p>
    <w:p>
      <w:pPr>
        <w:pStyle w:val="ListBullet"/>
      </w:pPr>
      <w:r>
        <w:rPr>
          <w:b/>
        </w:rPr>
        <w:t>Session shape:</w:t>
      </w:r>
      <w:r>
        <w:rPr/>
        <w:t xml:space="preserve"> Gather 5, Warm-up 5, Main game 15 to 20, Talk 8, Calm-down 4, Close 5.</w:t>
      </w:r>
    </w:p>
    <w:p>
      <w:pPr>
        <w:pStyle w:val="ListBullet"/>
      </w:pPr>
      <w:r>
        <w:rPr>
          <w:b/>
        </w:rPr>
        <w:t>Two promises:</w:t>
      </w:r>
      <w:r>
        <w:rPr/>
        <w:t xml:space="preserve"> A false alarm is fine. It is never your fault.</w:t>
      </w:r>
    </w:p>
    <w:p>
      <w:pPr>
        <w:pStyle w:val="ListBullet"/>
      </w:pPr>
      <w:r>
        <w:rPr>
          <w:b/>
        </w:rPr>
        <w:t>Tell sentence:</w:t>
      </w:r>
      <w:r>
        <w:rPr/>
        <w:t xml:space="preserve"> "I need help with something online."</w:t>
      </w:r>
    </w:p>
    <w:p>
      <w:pPr>
        <w:pStyle w:val="ListBullet"/>
      </w:pPr>
      <w:r>
        <w:rPr>
          <w:b/>
        </w:rPr>
        <w:t>Good Grown-up Reply:</w:t>
      </w:r>
      <w:r>
        <w:rPr/>
        <w:t xml:space="preserve"> "Thank you for telling me. It is not your fault. Let's figure it out together."</w:t>
      </w:r>
    </w:p>
    <w:p>
      <w:pPr>
        <w:pStyle w:val="ListBullet"/>
      </w:pPr>
      <w:r>
        <w:rPr>
          <w:b/>
        </w:rPr>
        <w:t>Gifty:</w:t>
      </w:r>
      <w:r>
        <w:rPr/>
        <w:t xml:space="preserve"> always an adult voice. Silly, never scary, never wins.</w:t>
      </w:r>
    </w:p>
    <w:p>
      <w:pPr>
        <w:pStyle w:val="ListBullet"/>
      </w:pPr>
      <w:r>
        <w:rPr>
          <w:b/>
        </w:rPr>
        <w:t>No elimination. No losing. Pass is always fine.</w:t>
      </w:r>
    </w:p>
    <w:p>
      <w:pPr>
        <w:pStyle w:val="ListBullet"/>
      </w:pPr>
      <w:r>
        <w:rPr>
          <w:b/>
        </w:rPr>
        <w:t>If a child tells you something:</w:t>
      </w:r>
      <w:r>
        <w:rPr/>
        <w:t xml:space="preserve"> use the card in Start Here, Section 6.</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CLUB, TRACK A: LITTLE HACKLES (AGES 5-7)</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Club, Track A: Little Hackles (Ages 5-7)</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