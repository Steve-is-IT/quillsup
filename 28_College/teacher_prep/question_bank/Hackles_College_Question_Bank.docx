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yellow creature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Hackles College Edition: Question Bank (150 items)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How to use this bank</w:t>
      </w:r>
    </w:p>
    <w:p>
      <w:pPr>
        <w:spacing w:before="60" w:after="20"/>
      </w:pPr>
      <w:r>
        <w:rPr>
          <w:b/>
          <w:sz w:val="22"/>
        </w:rPr>
        <w:t>Counts</w:t>
      </w:r>
    </w:p>
    <w:p>
      <w:pPr>
        <w:spacing w:before="60" w:after="20"/>
      </w:pPr>
      <w:r>
        <w:rPr>
          <w:b/>
          <w:sz w:val="22"/>
        </w:rPr>
        <w:t>M1: Why This Matters</w:t>
      </w:r>
    </w:p>
    <w:p>
      <w:pPr>
        <w:spacing w:before="60" w:after="20"/>
      </w:pPr>
      <w:r>
        <w:rPr>
          <w:b/>
          <w:sz w:val="22"/>
        </w:rPr>
        <w:t>M2: The Cybersecurity You Need</w:t>
      </w:r>
    </w:p>
    <w:p>
      <w:pPr>
        <w:spacing w:before="60" w:after="20"/>
      </w:pPr>
      <w:r>
        <w:rPr>
          <w:b/>
          <w:sz w:val="22"/>
        </w:rPr>
        <w:t>M3: How Kids Really Live Online</w:t>
      </w:r>
    </w:p>
    <w:p>
      <w:pPr>
        <w:spacing w:before="60" w:after="20"/>
      </w:pPr>
      <w:r>
        <w:rPr>
          <w:b/>
          <w:sz w:val="22"/>
        </w:rPr>
        <w:t>M4: Teaching Safety That Works</w:t>
      </w:r>
    </w:p>
    <w:p>
      <w:pPr>
        <w:spacing w:before="60" w:after="20"/>
      </w:pPr>
      <w:r>
        <w:rPr>
          <w:b/>
          <w:sz w:val="22"/>
        </w:rPr>
        <w:t>M5: Running a 15-Minute Hackles Lesson</w:t>
      </w:r>
    </w:p>
    <w:p>
      <w:pPr>
        <w:spacing w:before="60" w:after="20"/>
      </w:pPr>
      <w:r>
        <w:rPr>
          <w:b/>
          <w:sz w:val="22"/>
        </w:rPr>
        <w:t>M6: Sensitive Topics and Disclosures</w:t>
      </w:r>
    </w:p>
    <w:p>
      <w:pPr>
        <w:spacing w:before="60" w:after="20"/>
      </w:pPr>
      <w:r>
        <w:rPr>
          <w:b/>
          <w:sz w:val="22"/>
        </w:rPr>
        <w:t>M7: Every Learner and Every Family</w:t>
      </w:r>
    </w:p>
    <w:p>
      <w:pPr>
        <w:spacing w:before="60" w:after="20"/>
      </w:pPr>
      <w:r>
        <w:rPr>
          <w:b/>
          <w:sz w:val="22"/>
        </w:rPr>
        <w:t>M8: Measure, Reflect, Grow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 xml:space="preserve">Every item draws only on content in the Hackles kit (Teacher Academy modules, Concepts Lab, Facilitator Kit, Disclosure and Incident Guide, Assessment Pack and the Round 1 verification report). Each item carries a kit source line so a reviewer can check it. Items that depend on a law or a statistic are marked [VERIFY] or [COUNSEL TO CONFIRM] in the text and carry </w:t>
      </w:r>
      <w:r>
        <w:rPr>
          <w:rFonts w:ascii="Consolas" w:hAnsi="Consolas"/>
          <w:color w:val="A8400A"/>
        </w:rPr>
        <w:t>contains_verify_flag = yes</w:t>
      </w:r>
      <w:r>
        <w:rPr/>
        <w:t xml:space="preserve"> in the CSV. No item claims that Hackles is evaluated, effective or approved.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to use this bank</w:t>
      </w:r>
    </w:p>
    <w:p>
      <w:pPr>
        <w:pStyle w:val="ListBullet"/>
      </w:pPr>
      <w:r>
        <w:rPr/>
        <w:t>150 items: multiple choice (MC) and scenario-based multiple choice (SCN). One correct answer each; options are shuffled with a fixed seed so the letters are stable.</w:t>
      </w:r>
    </w:p>
    <w:p>
      <w:pPr>
        <w:pStyle w:val="ListBullet"/>
      </w:pPr>
      <w:r>
        <w:rPr/>
        <w:t>Tagged by Academy module (M1 to M8) and by cognitive level (Remember, Understand, Apply, Analyze, Evaluate).</w:t>
      </w:r>
    </w:p>
    <w:p>
      <w:pPr>
        <w:pStyle w:val="ListBullet"/>
      </w:pPr>
      <w:r>
        <w:rPr/>
        <w:t>The 8 module quizzes in the LMS shell draw 10 items each from this bank. Use the rest as retakes, practice sets or exam questions.</w:t>
      </w:r>
    </w:p>
    <w:p>
      <w:pPr>
        <w:pStyle w:val="ListBullet"/>
      </w:pPr>
      <w:r>
        <w:rPr/>
        <w:t>Known limit: the correct option tends to be the longest in many items. Before high-stakes use, have a colleague review and balance option lengths. No item has been field-tested or psychometrically analyzed.</w:t>
      </w:r>
    </w:p>
    <w:p>
      <w:pPr>
        <w:pStyle w:val="ListBullet"/>
      </w:pPr>
      <w:r>
        <w:rPr/>
        <w:t>Use these items for learning, not to certify anyone as competent or to claim any approval.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Counts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400"/>
        <w:gridCol w:w="4392"/>
      </w:tblGrid>
      <w:tr>
        <w:trPr>
          <w:tblHeader/>
          <w:cantSplit/>
        </w:trPr>
        <w:tc>
          <w:tcPr>
            <w:tcW w:type="dxa" w:w="540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MODULE</w:t>
            </w:r>
          </w:p>
        </w:tc>
        <w:tc>
          <w:tcPr>
            <w:tcW w:type="dxa" w:w="439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ITEMS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M1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M2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M3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M4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M5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M6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M7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54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M8</w:t>
            </w:r>
          </w:p>
        </w:tc>
        <w:tc>
          <w:tcPr>
            <w:tcW w:type="dxa" w:w="43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650"/>
        <w:gridCol w:w="3142"/>
      </w:tblGrid>
      <w:tr>
        <w:trPr>
          <w:tblHeader/>
          <w:cantSplit/>
        </w:trPr>
        <w:tc>
          <w:tcPr>
            <w:tcW w:type="dxa" w:w="66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COGNITIVE LEVEL</w:t>
            </w:r>
          </w:p>
        </w:tc>
        <w:tc>
          <w:tcPr>
            <w:tcW w:type="dxa" w:w="31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ITEMS</w:t>
            </w:r>
          </w:p>
        </w:tc>
      </w:tr>
      <w:tr>
        <w:trPr>
          <w:cantSplit/>
        </w:trPr>
        <w:tc>
          <w:tcPr>
            <w:tcW w:type="dxa" w:w="66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Remember</w:t>
            </w:r>
          </w:p>
        </w:tc>
        <w:tc>
          <w:tcPr>
            <w:tcW w:type="dxa" w:w="31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43</w:t>
            </w:r>
          </w:p>
        </w:tc>
      </w:tr>
      <w:tr>
        <w:trPr>
          <w:cantSplit/>
        </w:trPr>
        <w:tc>
          <w:tcPr>
            <w:tcW w:type="dxa" w:w="66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Understand</w:t>
            </w:r>
          </w:p>
        </w:tc>
        <w:tc>
          <w:tcPr>
            <w:tcW w:type="dxa" w:w="31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type="dxa" w:w="66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Apply</w:t>
            </w:r>
          </w:p>
        </w:tc>
        <w:tc>
          <w:tcPr>
            <w:tcW w:type="dxa" w:w="31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41</w:t>
            </w:r>
          </w:p>
        </w:tc>
      </w:tr>
      <w:tr>
        <w:trPr>
          <w:cantSplit/>
        </w:trPr>
        <w:tc>
          <w:tcPr>
            <w:tcW w:type="dxa" w:w="66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Analyze</w:t>
            </w:r>
          </w:p>
        </w:tc>
        <w:tc>
          <w:tcPr>
            <w:tcW w:type="dxa" w:w="31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66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Evaluate</w:t>
            </w:r>
          </w:p>
        </w:tc>
        <w:tc>
          <w:tcPr>
            <w:tcW w:type="dxa" w:w="31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M1: Why This Matters</w:t>
      </w:r>
    </w:p>
    <w:p>
      <w:r>
        <w:rPr>
          <w:b/>
        </w:rPr>
        <w:t>HCQ-M1-01</w:t>
      </w:r>
      <w:r>
        <w:rPr/>
        <w:t xml:space="preserve"> (Remember, MC)</w:t>
      </w:r>
    </w:p>
    <w:p>
      <w:r>
        <w:rPr/>
        <w:t>Which set of four features does Module 1 say shows up across the seven risk families?</w:t>
      </w:r>
    </w:p>
    <w:p>
      <w:pPr>
        <w:pStyle w:val="ListBullet"/>
      </w:pPr>
      <w:r>
        <w:rPr/>
        <w:t>A. Passwords, updates, backups and filters</w:t>
      </w:r>
    </w:p>
    <w:p>
      <w:pPr>
        <w:pStyle w:val="ListBullet"/>
      </w:pPr>
      <w:r>
        <w:rPr/>
        <w:t>B. Speed, volume, cost and location</w:t>
      </w:r>
    </w:p>
    <w:p>
      <w:pPr>
        <w:pStyle w:val="ListBullet"/>
      </w:pPr>
      <w:r>
        <w:rPr/>
        <w:t>C. Strangers, screens, games and money</w:t>
      </w:r>
    </w:p>
    <w:p>
      <w:pPr>
        <w:pStyle w:val="ListBullet"/>
      </w:pPr>
      <w:r>
        <w:rPr/>
        <w:t>D. Pressure, secrecy, a request, and a move somewhere more private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kit teaches the pattern, not the app. Pressure, secrecy, a request and a move somewhere more private recur whether the setting is a game, a chat or a feed. </w:t>
      </w:r>
      <w:r>
        <w:rPr>
          <w:i/>
        </w:rPr>
        <w:t>Source: Academy Module 1, Part 1 (The thread that connects them).</w:t>
      </w:r>
    </w:p>
    <w:p>
      <w:r>
        <w:rPr>
          <w:b/>
        </w:rPr>
        <w:t>HCQ-M1-02</w:t>
      </w:r>
      <w:r>
        <w:rPr/>
        <w:t xml:space="preserve"> (Remember, MC)</w:t>
      </w:r>
    </w:p>
    <w:p>
      <w:r>
        <w:rPr/>
        <w:t>What is the Hackles routine?</w:t>
      </w:r>
    </w:p>
    <w:p>
      <w:pPr>
        <w:pStyle w:val="ListBullet"/>
      </w:pPr>
      <w:r>
        <w:rPr/>
        <w:t>A. Hackles up? Pause. Check. Tell.</w:t>
      </w:r>
    </w:p>
    <w:p>
      <w:pPr>
        <w:pStyle w:val="ListBullet"/>
      </w:pPr>
      <w:r>
        <w:rPr/>
        <w:t>B. Look. Listen. Learn.</w:t>
      </w:r>
    </w:p>
    <w:p>
      <w:pPr>
        <w:pStyle w:val="ListBullet"/>
      </w:pPr>
      <w:r>
        <w:rPr/>
        <w:t>C. Block. Delete. Forget.</w:t>
      </w:r>
    </w:p>
    <w:p>
      <w:pPr>
        <w:pStyle w:val="ListBullet"/>
      </w:pPr>
      <w:r>
        <w:rPr/>
        <w:t>D. Stop. Drop. Roll.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Notice the feeling, do nothing yet, check whether it is real and who is asking, then tell a trusted adult. </w:t>
      </w:r>
      <w:r>
        <w:rPr>
          <w:i/>
        </w:rPr>
        <w:t>Source: Academy Overview; Module 1, Part 4.</w:t>
      </w:r>
    </w:p>
    <w:p>
      <w:r>
        <w:rPr>
          <w:b/>
        </w:rPr>
        <w:t>HCQ-M1-03</w:t>
      </w:r>
      <w:r>
        <w:rPr/>
        <w:t xml:space="preserve"> (Understand, MC)</w:t>
      </w:r>
    </w:p>
    <w:p>
      <w:r>
        <w:rPr/>
        <w:t>Why does Module 1 say the old 'stranger danger' slogan is not enough online?</w:t>
      </w:r>
    </w:p>
    <w:p>
      <w:pPr>
        <w:pStyle w:val="ListBullet"/>
      </w:pPr>
      <w:r>
        <w:rPr/>
        <w:t>A. Strangers are never a danger to children online</w:t>
      </w:r>
    </w:p>
    <w:p>
      <w:pPr>
        <w:pStyle w:val="ListBullet"/>
      </w:pPr>
      <w:r>
        <w:rPr/>
        <w:t>B. Only adults who are strangers can cause online harm</w:t>
      </w:r>
    </w:p>
    <w:p>
      <w:pPr>
        <w:pStyle w:val="ListBullet"/>
      </w:pPr>
      <w:r>
        <w:rPr/>
        <w:t>C. Much online harm starts with accounts that look like peers or people a child half-knows, so children need to notice pressure, secrecy and requests whoever is asking</w:t>
      </w:r>
    </w:p>
    <w:p>
      <w:pPr>
        <w:pStyle w:val="ListBullet"/>
      </w:pPr>
      <w:r>
        <w:rPr/>
        <w:t>D. Children cannot tell who is a stranger, so they should avoid all online contact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skill taught is noticing the pattern and telling. The slogan misses accounts that seem friendly and familiar. </w:t>
      </w:r>
      <w:r>
        <w:rPr>
          <w:i/>
        </w:rPr>
        <w:t>Source: Academy Module 1, 'A word about stranger danger'.</w:t>
      </w:r>
    </w:p>
    <w:p>
      <w:r>
        <w:rPr>
          <w:b/>
        </w:rPr>
        <w:t>HCQ-M1-04</w:t>
      </w:r>
      <w:r>
        <w:rPr/>
        <w:t xml:space="preserve"> (Remember, MC)</w:t>
      </w:r>
    </w:p>
    <w:p>
      <w:r>
        <w:rPr/>
        <w:t>Which figure did Module 1 report for NCMEC's 2025 count of financially motivated sextortion reports?</w:t>
      </w:r>
    </w:p>
    <w:p>
      <w:pPr>
        <w:pStyle w:val="ListBullet"/>
      </w:pPr>
      <w:r>
        <w:rPr/>
        <w:t>A. More than 500,000, up from more than 360,000</w:t>
      </w:r>
    </w:p>
    <w:p>
      <w:pPr>
        <w:pStyle w:val="ListBullet"/>
      </w:pPr>
      <w:r>
        <w:rPr/>
        <w:t>B. More than 5,000, up from more than 3,600</w:t>
      </w:r>
    </w:p>
    <w:p>
      <w:pPr>
        <w:pStyle w:val="ListBullet"/>
      </w:pPr>
      <w:r>
        <w:rPr/>
        <w:t>C. About 80,000, a rise of 37 percent</w:t>
      </w:r>
    </w:p>
    <w:p>
      <w:pPr>
        <w:pStyle w:val="ListBullet"/>
      </w:pPr>
      <w:r>
        <w:rPr/>
        <w:t>D. More than 50,000, up from more than 36,000 the year before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These are the counts verified on NCMEC's own page. The 80,000 and 37 percent figures could not be found on the primary pages and were removed from the kit. </w:t>
      </w:r>
      <w:r>
        <w:rPr>
          <w:i/>
        </w:rPr>
        <w:t>Source: Academy Module 1, Calm Fact 2; Fact-Check Report Round 1, items 4.1 to 4.4.</w:t>
      </w:r>
    </w:p>
    <w:p>
      <w:r>
        <w:rPr>
          <w:b/>
        </w:rPr>
        <w:t>HCQ-M1-05</w:t>
      </w:r>
      <w:r>
        <w:rPr/>
        <w:t xml:space="preserve"> (Apply, SCN)</w:t>
      </w:r>
    </w:p>
    <w:p>
      <w:r>
        <w:rPr/>
        <w:t>A colleague drafting a newsletter wants to write 'sextortion reports rose 37 percent.' What is the best advice?</w:t>
      </w:r>
    </w:p>
    <w:p>
      <w:pPr>
        <w:pStyle w:val="ListBullet"/>
      </w:pPr>
      <w:r>
        <w:rPr/>
        <w:t>A. Give the counts from NCMEC's page (more than 50,000 in 2025, more than 36,000 in 2024) and avoid a percentage the primary pages do not state</w:t>
      </w:r>
    </w:p>
    <w:p>
      <w:pPr>
        <w:pStyle w:val="ListBullet"/>
      </w:pPr>
      <w:r>
        <w:rPr/>
        <w:t>B. Keep 37 percent because several news sites use it</w:t>
      </w:r>
    </w:p>
    <w:p>
      <w:pPr>
        <w:pStyle w:val="ListBullet"/>
      </w:pPr>
      <w:r>
        <w:rPr/>
        <w:t>C. Round the rise up to 40 percent so it has impact</w:t>
      </w:r>
    </w:p>
    <w:p>
      <w:pPr>
        <w:pStyle w:val="ListBullet"/>
      </w:pPr>
      <w:r>
        <w:rPr/>
        <w:t>D. Drop all numbers and say reports are 'exploding'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kit's check found the 37 percent figure only in snippets, and the counts imply about 39 percent. Quote the counts from the primary source. </w:t>
      </w:r>
      <w:r>
        <w:rPr>
          <w:i/>
        </w:rPr>
        <w:t>Source: Evidence file, Section 2.1; Fact-Check Report Round 1, item 4.2.</w:t>
      </w:r>
    </w:p>
    <w:p>
      <w:r>
        <w:rPr>
          <w:b/>
        </w:rPr>
        <w:t>HCQ-M1-06</w:t>
      </w:r>
      <w:r>
        <w:rPr/>
        <w:t xml:space="preserve"> (Understand, MC)</w:t>
      </w:r>
    </w:p>
    <w:p>
      <w:r>
        <w:rPr/>
        <w:t>Why does Module 1 call children not telling 'the most important number for teachers'?</w:t>
      </w:r>
    </w:p>
    <w:p>
      <w:pPr>
        <w:pStyle w:val="ListBullet"/>
      </w:pPr>
      <w:r>
        <w:rPr/>
        <w:t>A. It shows that lessons are unnecessary</w:t>
      </w:r>
    </w:p>
    <w:p>
      <w:pPr>
        <w:pStyle w:val="ListBullet"/>
      </w:pPr>
      <w:r>
        <w:rPr/>
        <w:t>B. It proves that children cannot be trusted to report</w:t>
      </w:r>
    </w:p>
    <w:p>
      <w:pPr>
        <w:pStyle w:val="ListBullet"/>
      </w:pPr>
      <w:r>
        <w:rPr/>
        <w:t>C. It shows that most children are being harmed</w:t>
      </w:r>
    </w:p>
    <w:p>
      <w:pPr>
        <w:pStyle w:val="ListBullet"/>
      </w:pPr>
      <w:r>
        <w:rPr/>
        <w:t>D. It shows the most powerful thing to teach is that telling is safe, never gets you in trouble, and brings help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point is help-seeking. Shame and fear of blame keep children silent, so the lesson design aims at telling. </w:t>
      </w:r>
      <w:r>
        <w:rPr>
          <w:i/>
        </w:rPr>
        <w:t>Source: Academy Module 1, Calm Fact 4.</w:t>
      </w:r>
    </w:p>
    <w:p>
      <w:r>
        <w:rPr>
          <w:b/>
        </w:rPr>
        <w:t>HCQ-M1-07</w:t>
      </w:r>
      <w:r>
        <w:rPr/>
        <w:t xml:space="preserve"> (Analyze, SCN)</w:t>
      </w:r>
    </w:p>
    <w:p>
      <w:r>
        <w:rPr/>
        <w:t>A candidate wants to quote 'one-third of children told no one and only 3 percent went to police or a helpline.' Which handling is best?</w:t>
      </w:r>
    </w:p>
    <w:p>
      <w:pPr>
        <w:pStyle w:val="ListBullet"/>
      </w:pPr>
      <w:r>
        <w:rPr/>
        <w:t>A. Say the figures come from UNICEF's first 13 countries (Africa and Southeast Asia), not the US, and confirm them in the primary reports before quoting [VERIFY]</w:t>
      </w:r>
    </w:p>
    <w:p>
      <w:pPr>
        <w:pStyle w:val="ListBullet"/>
      </w:pPr>
      <w:r>
        <w:rPr/>
        <w:t>B. Present them as US figures because the topic is the same</w:t>
      </w:r>
    </w:p>
    <w:p>
      <w:pPr>
        <w:pStyle w:val="ListBullet"/>
      </w:pPr>
      <w:r>
        <w:rPr/>
        <w:t>C. Quote them as exact and universal</w:t>
      </w:r>
    </w:p>
    <w:p>
      <w:pPr>
        <w:pStyle w:val="ListBullet"/>
      </w:pPr>
      <w:r>
        <w:rPr/>
        <w:t>D. Add that 97 percent of US children tell a parent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Module 1 states the geographic limit. The Round 1 report could not confirm the figures on the project page, so they stay marked for checking. </w:t>
      </w:r>
      <w:r>
        <w:rPr>
          <w:i/>
        </w:rPr>
        <w:t>Source: Academy Module 1, Calm Fact 4; Fact-Check Report Round 1, item 4.11.</w:t>
      </w:r>
    </w:p>
    <w:p>
      <w:r>
        <w:rPr>
          <w:b/>
        </w:rPr>
        <w:t>HCQ-M1-08</w:t>
      </w:r>
      <w:r>
        <w:rPr/>
        <w:t xml:space="preserve"> (Understand, MC)</w:t>
      </w:r>
    </w:p>
    <w:p>
      <w:r>
        <w:rPr/>
        <w:t>What does the Finkelhor and colleagues (2021) review, as summarized in Module 1, suggest about lesson types?</w:t>
      </w:r>
    </w:p>
    <w:p>
      <w:pPr>
        <w:pStyle w:val="ListBullet"/>
      </w:pPr>
      <w:r>
        <w:rPr/>
        <w:t>A. One large assembly is the best-supported approach</w:t>
      </w:r>
    </w:p>
    <w:p>
      <w:pPr>
        <w:pStyle w:val="ListBullet"/>
      </w:pPr>
      <w:r>
        <w:rPr/>
        <w:t>B. Lectures on rules outperform role-play</w:t>
      </w:r>
    </w:p>
    <w:p>
      <w:pPr>
        <w:pStyle w:val="ListBullet"/>
      </w:pPr>
      <w:r>
        <w:rPr/>
        <w:t>C. Active, skill-based, repeated programs are better supported than one-off assemblies or information-only lessons</w:t>
      </w:r>
    </w:p>
    <w:p>
      <w:pPr>
        <w:pStyle w:val="ListBullet"/>
      </w:pPr>
      <w:r>
        <w:rPr/>
        <w:t>D. Fear-based warnings are proven to work best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summary table in Module 1 favors active, structured, repeated programs. The kit marks the citation [VERIFY] until read in full. </w:t>
      </w:r>
      <w:r>
        <w:rPr>
          <w:i/>
        </w:rPr>
        <w:t>Source: Academy Module 1, 'What the research says works'.</w:t>
      </w:r>
    </w:p>
    <w:p>
      <w:r>
        <w:rPr>
          <w:b/>
        </w:rPr>
        <w:t>HCQ-M1-09</w:t>
      </w:r>
      <w:r>
        <w:rPr/>
        <w:t xml:space="preserve"> (Understand, MC)</w:t>
      </w:r>
    </w:p>
    <w:p>
      <w:r>
        <w:rPr/>
        <w:t>Which statement is an honest caveat about the evidence for Hackles-style teaching?</w:t>
      </w:r>
    </w:p>
    <w:p>
      <w:pPr>
        <w:pStyle w:val="ListBullet"/>
      </w:pPr>
      <w:r>
        <w:rPr/>
        <w:t>A. A large randomized trial proves the program prevents sextortion</w:t>
      </w:r>
    </w:p>
    <w:p>
      <w:pPr>
        <w:pStyle w:val="ListBullet"/>
      </w:pPr>
      <w:r>
        <w:rPr/>
        <w:t>B. Every claim in the kit has been independently verified</w:t>
      </w:r>
    </w:p>
    <w:p>
      <w:pPr>
        <w:pStyle w:val="ListBullet"/>
      </w:pPr>
      <w:r>
        <w:rPr/>
        <w:t>C. Much of the best evidence comes from an adjacent field, and no rigorous trial of a modern K-12 sextortion or deepfake curriculum is known</w:t>
      </w:r>
    </w:p>
    <w:p>
      <w:pPr>
        <w:pStyle w:val="ListBullet"/>
      </w:pPr>
      <w:r>
        <w:rPr/>
        <w:t>D. Evidence for fear appeals in online safety is conclusive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Module 1 and the Assessment Pack both say plainly that no rigorous trial is known and that adjacent-field evidence is used. </w:t>
      </w:r>
      <w:r>
        <w:rPr>
          <w:i/>
        </w:rPr>
        <w:t>Source: Academy Module 1; Assessment Pack Section 13.</w:t>
      </w:r>
    </w:p>
    <w:p>
      <w:r>
        <w:rPr>
          <w:b/>
        </w:rPr>
        <w:t>HCQ-M1-10</w:t>
      </w:r>
      <w:r>
        <w:rPr/>
        <w:t xml:space="preserve"> (Apply, SCN)</w:t>
      </w:r>
    </w:p>
    <w:p>
      <w:r>
        <w:rPr/>
        <w:t>Your principal says, 'One big assembly and we are done for the year.' Which reply fits Module 1?</w:t>
      </w:r>
    </w:p>
    <w:p>
      <w:pPr>
        <w:pStyle w:val="ListBullet"/>
      </w:pPr>
      <w:r>
        <w:rPr/>
        <w:t>A. Refuse and explain that assemblies are harmful</w:t>
      </w:r>
    </w:p>
    <w:p>
      <w:pPr>
        <w:pStyle w:val="ListBullet"/>
      </w:pPr>
      <w:r>
        <w:rPr/>
        <w:t>B. Affirm the goal, then offer both/and: a short kickoff plus ten short classroom lessons, and offer to pilot with one grade</w:t>
      </w:r>
    </w:p>
    <w:p>
      <w:pPr>
        <w:pStyle w:val="ListBullet"/>
      </w:pPr>
      <w:r>
        <w:rPr/>
        <w:t>C. Tell the principal the evidence proves assemblies never work</w:t>
      </w:r>
    </w:p>
    <w:p>
      <w:pPr>
        <w:pStyle w:val="ListBullet"/>
      </w:pPr>
      <w:r>
        <w:rPr/>
        <w:t>D. Agree, since any program is better than none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Both/and keeps the visible response the principal wants and adds repeated skill practice. Overstating the evidence would not be honest. </w:t>
      </w:r>
      <w:r>
        <w:rPr>
          <w:i/>
        </w:rPr>
        <w:t>Source: Academy Module 1, Scenario 1.A.</w:t>
      </w:r>
    </w:p>
    <w:p>
      <w:r>
        <w:rPr>
          <w:b/>
        </w:rPr>
        <w:t>HCQ-M1-11</w:t>
      </w:r>
      <w:r>
        <w:rPr/>
        <w:t xml:space="preserve"> (Apply, SCN)</w:t>
      </w:r>
    </w:p>
    <w:p>
      <w:r>
        <w:rPr/>
        <w:t>A fourth grader says, 'I play every night with a guy named Max. He's 14. He gave me free coins.' What is the best first response?</w:t>
      </w:r>
    </w:p>
    <w:p>
      <w:pPr>
        <w:pStyle w:val="ListBullet"/>
      </w:pPr>
      <w:r>
        <w:rPr/>
        <w:t>A. Stay calm and curious ('Tell me more about the game'), do not interrogate, make a quiet note and let the counselor know per school process</w:t>
      </w:r>
    </w:p>
    <w:p>
      <w:pPr>
        <w:pStyle w:val="ListBullet"/>
      </w:pPr>
      <w:r>
        <w:rPr/>
        <w:t>B. Ask the child to show you the whole chat on their device</w:t>
      </w:r>
    </w:p>
    <w:p>
      <w:pPr>
        <w:pStyle w:val="ListBullet"/>
      </w:pPr>
      <w:r>
        <w:rPr/>
        <w:t>C. Ignore it, because it is just a game</w:t>
      </w:r>
    </w:p>
    <w:p>
      <w:pPr>
        <w:pStyle w:val="ListBullet"/>
      </w:pPr>
      <w:r>
        <w:rPr/>
        <w:t>D. 'That is dangerous! Never talk to him again!'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One comment alone is not a disclosure of harm. Gifts, an older 'friend' and nightly contact are a pattern worth noting. Alarm or interrogation ends the conversation. </w:t>
      </w:r>
      <w:r>
        <w:rPr>
          <w:i/>
        </w:rPr>
        <w:t>Source: Academy Module 1, Scenario 1.B.</w:t>
      </w:r>
    </w:p>
    <w:p>
      <w:r>
        <w:rPr>
          <w:b/>
        </w:rPr>
        <w:t>HCQ-M1-12</w:t>
      </w:r>
      <w:r>
        <w:rPr/>
        <w:t xml:space="preserve"> (Analyze, SCN)</w:t>
      </w:r>
    </w:p>
    <w:p>
      <w:r>
        <w:rPr/>
        <w:t>In the Max scenario, which added detail would change your response to treating it as a possible disclosure?</w:t>
      </w:r>
    </w:p>
    <w:p>
      <w:pPr>
        <w:pStyle w:val="ListBullet"/>
      </w:pPr>
      <w:r>
        <w:rPr/>
        <w:t>A. The child says other students also have game friends</w:t>
      </w:r>
    </w:p>
    <w:p>
      <w:pPr>
        <w:pStyle w:val="ListBullet"/>
      </w:pPr>
      <w:r>
        <w:rPr/>
        <w:t>B. The child says Max asked for secrecy, pictures, or a move to a private app, or made threats</w:t>
      </w:r>
    </w:p>
    <w:p>
      <w:pPr>
        <w:pStyle w:val="ListBullet"/>
      </w:pPr>
      <w:r>
        <w:rPr/>
        <w:t>C. The child says Max is good at the game</w:t>
      </w:r>
    </w:p>
    <w:p>
      <w:pPr>
        <w:pStyle w:val="ListBullet"/>
      </w:pPr>
      <w:r>
        <w:rPr/>
        <w:t>D. The child says the coins were colorful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Secrecy, pictures, threats or a move to a private app are the signals the kit says to treat as a potential disclosure and handle with the First 10 Minutes. </w:t>
      </w:r>
      <w:r>
        <w:rPr>
          <w:i/>
        </w:rPr>
        <w:t>Source: Academy Module 1, Scenario 1.B guidance.</w:t>
      </w:r>
    </w:p>
    <w:p>
      <w:r>
        <w:rPr>
          <w:b/>
        </w:rPr>
        <w:t>HCQ-M1-13</w:t>
      </w:r>
      <w:r>
        <w:rPr/>
        <w:t xml:space="preserve"> (Remember, MC)</w:t>
      </w:r>
    </w:p>
    <w:p>
      <w:r>
        <w:rPr/>
        <w:t>Which of these is NOT part of a teacher's role in Hackles?</w:t>
      </w:r>
    </w:p>
    <w:p>
      <w:pPr>
        <w:pStyle w:val="ListBullet"/>
      </w:pPr>
      <w:r>
        <w:rPr/>
        <w:t>A. Reporting as required</w:t>
      </w:r>
    </w:p>
    <w:p>
      <w:pPr>
        <w:pStyle w:val="ListBullet"/>
      </w:pPr>
      <w:r>
        <w:rPr/>
        <w:t>B. Noticing and listening</w:t>
      </w:r>
    </w:p>
    <w:p>
      <w:pPr>
        <w:pStyle w:val="ListBullet"/>
      </w:pPr>
      <w:r>
        <w:rPr/>
        <w:t>C. Handing off to trained people</w:t>
      </w:r>
    </w:p>
    <w:p>
      <w:pPr>
        <w:pStyle w:val="ListBullet"/>
      </w:pPr>
      <w:r>
        <w:rPr/>
        <w:t>D. Investigating who did it and confronting a suspect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role is recognition and response. Investigation, confrontation, viewing images, searching phones and counseling are not the teacher's job. </w:t>
      </w:r>
      <w:r>
        <w:rPr>
          <w:i/>
        </w:rPr>
        <w:t>Source: Academy Module 1, Part 5.</w:t>
      </w:r>
    </w:p>
    <w:p>
      <w:r>
        <w:rPr>
          <w:b/>
        </w:rPr>
        <w:t>HCQ-M1-14</w:t>
      </w:r>
      <w:r>
        <w:rPr/>
        <w:t xml:space="preserve"> (Understand, MC)</w:t>
      </w:r>
    </w:p>
    <w:p>
      <w:r>
        <w:rPr/>
        <w:t>Why does Module 1 say 'fear without a skill is just fear'?</w:t>
      </w:r>
    </w:p>
    <w:p>
      <w:pPr>
        <w:pStyle w:val="ListBullet"/>
      </w:pPr>
      <w:r>
        <w:rPr/>
        <w:t>A. A child told only that dangers exist has nothing to do with that information, while a rehearsed skill gives them an action</w:t>
      </w:r>
    </w:p>
    <w:p>
      <w:pPr>
        <w:pStyle w:val="ListBullet"/>
      </w:pPr>
      <w:r>
        <w:rPr/>
        <w:t>B. Skills make fear unnecessary for adults</w:t>
      </w:r>
    </w:p>
    <w:p>
      <w:pPr>
        <w:pStyle w:val="ListBullet"/>
      </w:pPr>
      <w:r>
        <w:rPr/>
        <w:t>C. Children cannot feel fear about technology</w:t>
      </w:r>
    </w:p>
    <w:p>
      <w:pPr>
        <w:pStyle w:val="ListBullet"/>
      </w:pPr>
      <w:r>
        <w:rPr/>
        <w:t>D. Fear is never present in children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first reason in 'Why not just scare them' is that fear needs a doable action attached to it. </w:t>
      </w:r>
      <w:r>
        <w:rPr>
          <w:i/>
        </w:rPr>
        <w:t>Source: Academy Module 1, Part 3.</w:t>
      </w:r>
    </w:p>
    <w:p>
      <w:r>
        <w:rPr>
          <w:b/>
        </w:rPr>
        <w:t>HCQ-M1-15</w:t>
      </w:r>
      <w:r>
        <w:rPr/>
        <w:t xml:space="preserve"> (Understand, MC)</w:t>
      </w:r>
    </w:p>
    <w:p>
      <w:r>
        <w:rPr/>
        <w:t>Module 1 Calm Fact 1 says most children use technology safely most of the time. What follows for teaching?</w:t>
      </w:r>
    </w:p>
    <w:p>
      <w:pPr>
        <w:pStyle w:val="ListBullet"/>
      </w:pPr>
      <w:r>
        <w:rPr/>
        <w:t>A. Build skills calmly for the minority of moments that go wrong, rather than skipping lessons or using scare tactics</w:t>
      </w:r>
    </w:p>
    <w:p>
      <w:pPr>
        <w:pStyle w:val="ListBullet"/>
      </w:pPr>
      <w:r>
        <w:rPr/>
        <w:t>B. Assume every child is already being harmed</w:t>
      </w:r>
    </w:p>
    <w:p>
      <w:pPr>
        <w:pStyle w:val="ListBullet"/>
      </w:pPr>
      <w:r>
        <w:rPr/>
        <w:t>C. Skip online safety lessons</w:t>
      </w:r>
    </w:p>
    <w:p>
      <w:pPr>
        <w:pStyle w:val="ListBullet"/>
      </w:pPr>
      <w:r>
        <w:rPr/>
        <w:t>D. Teach with graphic stories so the minority takes it seriously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fact supports calm skill-building. The existence of serious cases is the reason to teach at all. </w:t>
      </w:r>
      <w:r>
        <w:rPr>
          <w:i/>
        </w:rPr>
        <w:t>Source: Academy Module 1, Calm Fact 1; self-check Q2.</w:t>
      </w:r>
    </w:p>
    <w:p>
      <w:r>
        <w:rPr>
          <w:b/>
        </w:rPr>
        <w:t>HCQ-M1-16</w:t>
      </w:r>
      <w:r>
        <w:rPr/>
        <w:t xml:space="preserve"> (Apply, MC)</w:t>
      </w:r>
    </w:p>
    <w:p>
      <w:r>
        <w:rPr/>
        <w:t>Which message is a well-formed skill message?</w:t>
      </w:r>
    </w:p>
    <w:p>
      <w:pPr>
        <w:pStyle w:val="ListBullet"/>
      </w:pPr>
      <w:r>
        <w:rPr/>
        <w:t>A. 'Hackers are everywhere.'</w:t>
      </w:r>
    </w:p>
    <w:p>
      <w:pPr>
        <w:pStyle w:val="ListBullet"/>
      </w:pPr>
      <w:r>
        <w:rPr/>
        <w:t>B. 'Everyone online is lying.'</w:t>
      </w:r>
    </w:p>
    <w:p>
      <w:pPr>
        <w:pStyle w:val="ListBullet"/>
      </w:pPr>
      <w:r>
        <w:rPr/>
        <w:t>C. 'Never share anything online.'</w:t>
      </w:r>
    </w:p>
    <w:p>
      <w:pPr>
        <w:pStyle w:val="ListBullet"/>
      </w:pPr>
      <w:r>
        <w:rPr/>
        <w:t>D. 'If an account asks for your password or code, hackles up: pause and check with a trusted adult.'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A good skill message names a signal, one concrete action and a person to tell, in a hopeful, shame-free tone. </w:t>
      </w:r>
      <w:r>
        <w:rPr>
          <w:i/>
        </w:rPr>
        <w:t>Source: Academy Module 1, Activity 1.3; self-check Q10.</w:t>
      </w:r>
    </w:p>
    <w:p>
      <w:r>
        <w:rPr>
          <w:b/>
        </w:rPr>
        <w:t>HCQ-M1-17</w:t>
      </w:r>
      <w:r>
        <w:rPr/>
        <w:t xml:space="preserve"> (Evaluate, SCN)</w:t>
      </w:r>
    </w:p>
    <w:p>
      <w:r>
        <w:rPr/>
        <w:t>An article says Thorn found that about 1 in 25 teens have had deepfake nudes created of them. What does the kit's check say?</w:t>
      </w:r>
    </w:p>
    <w:p>
      <w:pPr>
        <w:pStyle w:val="ListBullet"/>
      </w:pPr>
      <w:r>
        <w:rPr/>
        <w:t>A. The article is right; Thorn's figure is 1 in 25</w:t>
      </w:r>
    </w:p>
    <w:p>
      <w:pPr>
        <w:pStyle w:val="ListBullet"/>
      </w:pPr>
      <w:r>
        <w:rPr/>
        <w:t>B. Thorn reported 1 in 17 teens; '1 in 25' is the UNICEF figure for some countries, so the article's attribution is wrong</w:t>
      </w:r>
    </w:p>
    <w:p>
      <w:pPr>
        <w:pStyle w:val="ListBullet"/>
      </w:pPr>
      <w:r>
        <w:rPr/>
        <w:t>C. Thorn's figure is 1 in 8, which is the same thing</w:t>
      </w:r>
    </w:p>
    <w:p>
      <w:pPr>
        <w:pStyle w:val="ListBullet"/>
      </w:pPr>
      <w:r>
        <w:rPr/>
        <w:t>D. Neither organization has reported such a figure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Round 1 corrected this exact error: 1 in 17 (Thorn, 1,200 US young people) and 1 in 8 who know someone targeted; 1 in 25 is UNICEF in some countries. </w:t>
      </w:r>
      <w:r>
        <w:rPr>
          <w:i/>
        </w:rPr>
        <w:t>Source: Fact-Check Report Round 1, items 4.8 to 4.10.</w:t>
      </w:r>
    </w:p>
    <w:p>
      <w:r>
        <w:rPr>
          <w:b/>
        </w:rPr>
        <w:t>HCQ-M1-18</w:t>
      </w:r>
      <w:r>
        <w:rPr/>
        <w:t xml:space="preserve"> (Evaluate, SCN)</w:t>
      </w:r>
    </w:p>
    <w:p>
      <w:r>
        <w:rPr/>
        <w:t>Which sentence for a parent handout is the most defensible?</w:t>
      </w:r>
    </w:p>
    <w:p>
      <w:pPr>
        <w:pStyle w:val="ListBullet"/>
      </w:pPr>
      <w:r>
        <w:rPr/>
        <w:t>A. 'Every statistic in this handout is guaranteed accurate.'</w:t>
      </w:r>
    </w:p>
    <w:p>
      <w:pPr>
        <w:pStyle w:val="ListBullet"/>
      </w:pPr>
      <w:r>
        <w:rPr/>
        <w:t>B. 'Studies show Hackles prevents sextortion.'</w:t>
      </w:r>
    </w:p>
    <w:p>
      <w:pPr>
        <w:pStyle w:val="ListBullet"/>
      </w:pPr>
      <w:r>
        <w:rPr/>
        <w:t>C. 'Research proves fear-based warnings backfire in online safety.'</w:t>
      </w:r>
    </w:p>
    <w:p>
      <w:pPr>
        <w:pStyle w:val="ListBullet"/>
      </w:pPr>
      <w:r>
        <w:rPr/>
        <w:t>D. 'The evidence on fear appeals is mixed, and direct evidence for online safety is thin, so we teach calm skills with practice.'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kit says not to claim fear appeals are proven to backfire in this field and that no trial shows the program prevents harm. </w:t>
      </w:r>
      <w:r>
        <w:rPr>
          <w:i/>
        </w:rPr>
        <w:t>Source: Academy Module 1; Assessment Pack Section 13.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M2: The Cybersecurity You Need</w:t>
      </w:r>
    </w:p>
    <w:p>
      <w:r>
        <w:rPr>
          <w:b/>
        </w:rPr>
        <w:t>HCQ-M2-01</w:t>
      </w:r>
      <w:r>
        <w:rPr/>
        <w:t xml:space="preserve"> (Remember, MC)</w:t>
      </w:r>
    </w:p>
    <w:p>
      <w:r>
        <w:rPr/>
        <w:t>In the kit's rule of thumb for a passphrase, what is the minimum?</w:t>
      </w:r>
    </w:p>
    <w:p>
      <w:pPr>
        <w:pStyle w:val="ListBullet"/>
      </w:pPr>
      <w:r>
        <w:rPr/>
        <w:t>A. One clever word with symbols</w:t>
      </w:r>
    </w:p>
    <w:p>
      <w:pPr>
        <w:pStyle w:val="ListBullet"/>
      </w:pPr>
      <w:r>
        <w:rPr/>
        <w:t>B. Five or more unrelated words, at least 15 characters in total, ideally chosen at random</w:t>
      </w:r>
    </w:p>
    <w:p>
      <w:pPr>
        <w:pStyle w:val="ListBullet"/>
      </w:pPr>
      <w:r>
        <w:rPr/>
        <w:t>C. A pet's name plus the year</w:t>
      </w:r>
    </w:p>
    <w:p>
      <w:pPr>
        <w:pStyle w:val="ListBullet"/>
      </w:pPr>
      <w:r>
        <w:rPr/>
        <w:t>D. Any eight characters changed monthly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NIST SP 800-63B-4 sets 15 characters as the minimum for a password used alone. CISA suggests 5 to 7 words and 16 or more characters. </w:t>
      </w:r>
      <w:r>
        <w:rPr>
          <w:i/>
        </w:rPr>
        <w:t>Source: Academy Module 2, Part 1; Fact-Check Report Round 1, items 6.1 and 6.2.</w:t>
      </w:r>
    </w:p>
    <w:p>
      <w:r>
        <w:rPr>
          <w:b/>
        </w:rPr>
        <w:t>HCQ-M2-02</w:t>
      </w:r>
      <w:r>
        <w:rPr/>
        <w:t xml:space="preserve"> (Remember, MC)</w:t>
      </w:r>
    </w:p>
    <w:p>
      <w:r>
        <w:rPr/>
        <w:t>According to Module 2, which habit matters most?</w:t>
      </w:r>
    </w:p>
    <w:p>
      <w:pPr>
        <w:pStyle w:val="ListBullet"/>
      </w:pPr>
      <w:r>
        <w:rPr/>
        <w:t>A. Changing it every week</w:t>
      </w:r>
    </w:p>
    <w:p>
      <w:pPr>
        <w:pStyle w:val="ListBullet"/>
      </w:pPr>
      <w:r>
        <w:rPr/>
        <w:t>B. Sharing it with a trusted friend</w:t>
      </w:r>
    </w:p>
    <w:p>
      <w:pPr>
        <w:pStyle w:val="ListBullet"/>
      </w:pPr>
      <w:r>
        <w:rPr/>
        <w:t>C. A unique, long passphrase for each important account</w:t>
      </w:r>
    </w:p>
    <w:p>
      <w:pPr>
        <w:pStyle w:val="ListBullet"/>
      </w:pPr>
      <w:r>
        <w:rPr/>
        <w:t>D. Special characters in a short word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Length beats cleverness, and reuse is the real enemy. </w:t>
      </w:r>
      <w:r>
        <w:rPr>
          <w:i/>
        </w:rPr>
        <w:t>Source: Academy Module 2, self-check Q1.</w:t>
      </w:r>
    </w:p>
    <w:p>
      <w:r>
        <w:rPr>
          <w:b/>
        </w:rPr>
        <w:t>HCQ-M2-03</w:t>
      </w:r>
      <w:r>
        <w:rPr/>
        <w:t xml:space="preserve"> (Understand, MC)</w:t>
      </w:r>
    </w:p>
    <w:p>
      <w:r>
        <w:rPr/>
        <w:t>Why is reusing a password the real problem?</w:t>
      </w:r>
    </w:p>
    <w:p>
      <w:pPr>
        <w:pStyle w:val="ListBullet"/>
      </w:pPr>
      <w:r>
        <w:rPr/>
        <w:t>A. When one site is hacked, stolen email and password lists are tried on other sites, so one leak can open every account that shares the key</w:t>
      </w:r>
    </w:p>
    <w:p>
      <w:pPr>
        <w:pStyle w:val="ListBullet"/>
      </w:pPr>
      <w:r>
        <w:rPr/>
        <w:t>B. Hackers cannot guess reused passwords</w:t>
      </w:r>
    </w:p>
    <w:p>
      <w:pPr>
        <w:pStyle w:val="ListBullet"/>
      </w:pPr>
      <w:r>
        <w:rPr/>
        <w:t>C. Websites cannot store reused passwords</w:t>
      </w:r>
    </w:p>
    <w:p>
      <w:pPr>
        <w:pStyle w:val="ListBullet"/>
      </w:pPr>
      <w:r>
        <w:rPr/>
        <w:t>D. Reuse makes a password shorter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Key Ring idea: one key for six doors means six open doors after a leak. </w:t>
      </w:r>
      <w:r>
        <w:rPr>
          <w:i/>
        </w:rPr>
        <w:t>Source: Academy Module 2, 'Why reuse is the problem'.</w:t>
      </w:r>
    </w:p>
    <w:p>
      <w:r>
        <w:rPr>
          <w:b/>
        </w:rPr>
        <w:t>HCQ-M2-04</w:t>
      </w:r>
      <w:r>
        <w:rPr/>
        <w:t xml:space="preserve"> (Remember, MC)</w:t>
      </w:r>
    </w:p>
    <w:p>
      <w:r>
        <w:rPr/>
        <w:t>What does Module 2 say about a login code a service sends you?</w:t>
      </w:r>
    </w:p>
    <w:p>
      <w:pPr>
        <w:pStyle w:val="ListBullet"/>
      </w:pPr>
      <w:r>
        <w:rPr/>
        <w:t>A. It is safe to share if the person sounds friendly</w:t>
      </w:r>
    </w:p>
    <w:p>
      <w:pPr>
        <w:pStyle w:val="ListBullet"/>
      </w:pPr>
      <w:r>
        <w:rPr/>
        <w:t>B. A moderator may need it to fix your account</w:t>
      </w:r>
    </w:p>
    <w:p>
      <w:pPr>
        <w:pStyle w:val="ListBullet"/>
      </w:pPr>
      <w:r>
        <w:rPr/>
        <w:t>C. A code is a key: nobody who is really helping you will ask you to read it to them</w:t>
      </w:r>
    </w:p>
    <w:p>
      <w:pPr>
        <w:pStyle w:val="ListBullet"/>
      </w:pPr>
      <w:r>
        <w:rPr/>
        <w:t>D. Support staff may ask for it to verify you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Even a code from a text message can be tricked out of you. The rule holds for support, friends and moderators. </w:t>
      </w:r>
      <w:r>
        <w:rPr>
          <w:i/>
        </w:rPr>
        <w:t>Source: Academy Module 2, 2-step verification; self-check Q2.</w:t>
      </w:r>
    </w:p>
    <w:p>
      <w:r>
        <w:rPr>
          <w:b/>
        </w:rPr>
        <w:t>HCQ-M2-05</w:t>
      </w:r>
      <w:r>
        <w:rPr/>
        <w:t xml:space="preserve"> (Understand, MC)</w:t>
      </w:r>
    </w:p>
    <w:p>
      <w:r>
        <w:rPr/>
        <w:t>Why does Module 2 advise turning on 2-step verification for email first?</w:t>
      </w:r>
    </w:p>
    <w:p>
      <w:pPr>
        <w:pStyle w:val="ListBullet"/>
      </w:pPr>
      <w:r>
        <w:rPr/>
        <w:t>A. Email can reset many other accounts, so it is the master key</w:t>
      </w:r>
    </w:p>
    <w:p>
      <w:pPr>
        <w:pStyle w:val="ListBullet"/>
      </w:pPr>
      <w:r>
        <w:rPr/>
        <w:t>B. Email accounts do not have passwords</w:t>
      </w:r>
    </w:p>
    <w:p>
      <w:pPr>
        <w:pStyle w:val="ListBullet"/>
      </w:pPr>
      <w:r>
        <w:rPr/>
        <w:t>C. Email stores the most photos</w:t>
      </w:r>
    </w:p>
    <w:p>
      <w:pPr>
        <w:pStyle w:val="ListBullet"/>
      </w:pPr>
      <w:r>
        <w:rPr/>
        <w:t>D. Email is the only account that can be hacked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Protect the account that can unlock the others. </w:t>
      </w:r>
      <w:r>
        <w:rPr>
          <w:i/>
        </w:rPr>
        <w:t>Source: Academy Module 2, 2-step verification rules; self-check Q3.</w:t>
      </w:r>
    </w:p>
    <w:p>
      <w:r>
        <w:rPr>
          <w:b/>
        </w:rPr>
        <w:t>HCQ-M2-06</w:t>
      </w:r>
      <w:r>
        <w:rPr/>
        <w:t xml:space="preserve"> (Remember, MC)</w:t>
      </w:r>
    </w:p>
    <w:p>
      <w:r>
        <w:rPr/>
        <w:t>What is a passkey?</w:t>
      </w:r>
    </w:p>
    <w:p>
      <w:pPr>
        <w:pStyle w:val="ListBullet"/>
      </w:pPr>
      <w:r>
        <w:rPr/>
        <w:t>A. A code texted to your phone</w:t>
      </w:r>
    </w:p>
    <w:p>
      <w:pPr>
        <w:pStyle w:val="ListBullet"/>
      </w:pPr>
      <w:r>
        <w:rPr/>
        <w:t>B. A password manager's master phrase</w:t>
      </w:r>
    </w:p>
    <w:p>
      <w:pPr>
        <w:pStyle w:val="ListBullet"/>
      </w:pPr>
      <w:r>
        <w:rPr/>
        <w:t>C. A cryptographic key on your device unlocked by fingerprint, face or screen lock, replacing a typed password</w:t>
      </w:r>
    </w:p>
    <w:p>
      <w:pPr>
        <w:pStyle w:val="ListBullet"/>
      </w:pPr>
      <w:r>
        <w:rPr/>
        <w:t>D. A longer password written on paper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Nothing to type and nothing to hand over in a phishing message. Support varies by service, and recovery needs planning. </w:t>
      </w:r>
      <w:r>
        <w:rPr>
          <w:i/>
        </w:rPr>
        <w:t>Source: Academy Module 2, Passkeys; self-check Q6.</w:t>
      </w:r>
    </w:p>
    <w:p>
      <w:r>
        <w:rPr>
          <w:b/>
        </w:rPr>
        <w:t>HCQ-M2-07</w:t>
      </w:r>
      <w:r>
        <w:rPr/>
        <w:t xml:space="preserve"> (Understand, MC)</w:t>
      </w:r>
    </w:p>
    <w:p>
      <w:r>
        <w:rPr/>
        <w:t>Why can a passkey resist a phishing message?</w:t>
      </w:r>
    </w:p>
    <w:p>
      <w:pPr>
        <w:pStyle w:val="ListBullet"/>
      </w:pPr>
      <w:r>
        <w:rPr/>
        <w:t>A. It expires every hour</w:t>
      </w:r>
    </w:p>
    <w:p>
      <w:pPr>
        <w:pStyle w:val="ListBullet"/>
      </w:pPr>
      <w:r>
        <w:rPr/>
        <w:t>B. There is nothing to type or hand over, and the key only works for the real site on your device</w:t>
      </w:r>
    </w:p>
    <w:p>
      <w:pPr>
        <w:pStyle w:val="ListBullet"/>
      </w:pPr>
      <w:r>
        <w:rPr/>
        <w:t>C. It is stored in plain text where fake sites cannot see it</w:t>
      </w:r>
    </w:p>
    <w:p>
      <w:pPr>
        <w:pStyle w:val="ListBullet"/>
      </w:pPr>
      <w:r>
        <w:rPr/>
        <w:t>D. It is a very long password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kit's description: nothing to copy and nothing to reuse. NIST treats such authenticators as phishing resistant. </w:t>
      </w:r>
      <w:r>
        <w:rPr>
          <w:i/>
        </w:rPr>
        <w:t>Source: Academy Module 2, Passkeys; Fact-Check Report Round 1, item 6.5.</w:t>
      </w:r>
    </w:p>
    <w:p>
      <w:r>
        <w:rPr>
          <w:b/>
        </w:rPr>
        <w:t>HCQ-M2-08</w:t>
      </w:r>
      <w:r>
        <w:rPr/>
        <w:t xml:space="preserve"> (Apply, MC)</w:t>
      </w:r>
    </w:p>
    <w:p>
      <w:r>
        <w:rPr/>
        <w:t>Which invented passphrase best fits the kit's rule of thumb?</w:t>
      </w:r>
    </w:p>
    <w:p>
      <w:pPr>
        <w:pStyle w:val="ListBullet"/>
      </w:pPr>
      <w:r>
        <w:rPr/>
        <w:t>A. Tr0ub4dor&amp;3</w:t>
      </w:r>
    </w:p>
    <w:p>
      <w:pPr>
        <w:pStyle w:val="ListBullet"/>
      </w:pPr>
      <w:r>
        <w:rPr/>
        <w:t>B. P@ssw0rd!</w:t>
      </w:r>
    </w:p>
    <w:p>
      <w:pPr>
        <w:pStyle w:val="ListBullet"/>
      </w:pPr>
      <w:r>
        <w:rPr/>
        <w:t>C. violet anchor pencil toast marble</w:t>
      </w:r>
    </w:p>
    <w:p>
      <w:pPr>
        <w:pStyle w:val="ListBullet"/>
      </w:pPr>
      <w:r>
        <w:rPr/>
        <w:t>D. Fluffy2012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Five unrelated words, over 15 characters, silly and memorable. The others are short, common patterns or famous substitutions. </w:t>
      </w:r>
      <w:r>
        <w:rPr>
          <w:i/>
        </w:rPr>
        <w:t>Source: Academy Module 2, 'What makes a good password'.</w:t>
      </w:r>
    </w:p>
    <w:p>
      <w:r>
        <w:rPr>
          <w:b/>
        </w:rPr>
        <w:t>HCQ-M2-09</w:t>
      </w:r>
      <w:r>
        <w:rPr/>
        <w:t xml:space="preserve"> (Understand, MC)</w:t>
      </w:r>
    </w:p>
    <w:p>
      <w:r>
        <w:rPr/>
        <w:t>What does NIST SP 800-63B-4 say about forcing regular password changes, as summarized in the kit?</w:t>
      </w:r>
    </w:p>
    <w:p>
      <w:pPr>
        <w:pStyle w:val="ListBullet"/>
      </w:pPr>
      <w:r>
        <w:rPr/>
        <w:t>A. Passwords must be changed every 30 days</w:t>
      </w:r>
    </w:p>
    <w:p>
      <w:pPr>
        <w:pStyle w:val="ListBullet"/>
      </w:pPr>
      <w:r>
        <w:rPr/>
        <w:t>B. Verifiers must not require periodic changes without evidence of compromise</w:t>
      </w:r>
    </w:p>
    <w:p>
      <w:pPr>
        <w:pStyle w:val="ListBullet"/>
      </w:pPr>
      <w:r>
        <w:rPr/>
        <w:t>C. Changes are required only for children</w:t>
      </w:r>
    </w:p>
    <w:p>
      <w:pPr>
        <w:pStyle w:val="ListBullet"/>
      </w:pPr>
      <w:r>
        <w:rPr/>
        <w:t>D. Passwords must change after every login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kit cites the current revision (Aug 2025): no composition rules, no routine periodic changes, a blocklist check, and at least 64 characters allowed. </w:t>
      </w:r>
      <w:r>
        <w:rPr>
          <w:i/>
        </w:rPr>
        <w:t>Source: Academy Module 2, Part 1; Fact-Check Report Round 1, item 6.1.</w:t>
      </w:r>
    </w:p>
    <w:p>
      <w:r>
        <w:rPr>
          <w:b/>
        </w:rPr>
        <w:t>HCQ-M2-10</w:t>
      </w:r>
      <w:r>
        <w:rPr/>
        <w:t xml:space="preserve"> (Remember, MC)</w:t>
      </w:r>
    </w:p>
    <w:p>
      <w:r>
        <w:rPr/>
        <w:t>Which are the five hackles-raisers taught for phishing and scams?</w:t>
      </w:r>
    </w:p>
    <w:p>
      <w:pPr>
        <w:pStyle w:val="ListBullet"/>
      </w:pPr>
      <w:r>
        <w:rPr/>
        <w:t>A. Spelling, color, logo, font and length</w:t>
      </w:r>
    </w:p>
    <w:p>
      <w:pPr>
        <w:pStyle w:val="ListBullet"/>
      </w:pPr>
      <w:r>
        <w:rPr/>
        <w:t>B. Urgency, secrecy, too good to be true, the ask, and does not add up</w:t>
      </w:r>
    </w:p>
    <w:p>
      <w:pPr>
        <w:pStyle w:val="ListBullet"/>
      </w:pPr>
      <w:r>
        <w:rPr/>
        <w:t>C. Speed, price, brand, color and sound</w:t>
      </w:r>
    </w:p>
    <w:p>
      <w:pPr>
        <w:pStyle w:val="ListBullet"/>
      </w:pPr>
      <w:r>
        <w:rPr/>
        <w:t>D. Sender, subject, date, size and language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None of the five depends on technology, so they travel across apps. </w:t>
      </w:r>
      <w:r>
        <w:rPr>
          <w:i/>
        </w:rPr>
        <w:t>Source: Academy Module 2, Part 2.</w:t>
      </w:r>
    </w:p>
    <w:p>
      <w:r>
        <w:rPr>
          <w:b/>
        </w:rPr>
        <w:t>HCQ-M2-11</w:t>
      </w:r>
      <w:r>
        <w:rPr/>
        <w:t xml:space="preserve"> (Apply, SCN)</w:t>
      </w:r>
    </w:p>
    <w:p>
      <w:r>
        <w:rPr/>
        <w:t>A message says, 'Your account will be deleted in 1 hour. Click to confirm your password.' Which hackles-raisers are present?</w:t>
      </w:r>
    </w:p>
    <w:p>
      <w:pPr>
        <w:pStyle w:val="ListBullet"/>
      </w:pPr>
      <w:r>
        <w:rPr/>
        <w:t>A. Secrecy only</w:t>
      </w:r>
    </w:p>
    <w:p>
      <w:pPr>
        <w:pStyle w:val="ListBullet"/>
      </w:pPr>
      <w:r>
        <w:rPr/>
        <w:t>B. Urgency and the ask</w:t>
      </w:r>
    </w:p>
    <w:p>
      <w:pPr>
        <w:pStyle w:val="ListBullet"/>
      </w:pPr>
      <w:r>
        <w:rPr/>
        <w:t>C. None of them</w:t>
      </w:r>
    </w:p>
    <w:p>
      <w:pPr>
        <w:pStyle w:val="ListBullet"/>
      </w:pPr>
      <w:r>
        <w:rPr/>
        <w:t>D. Too good to be true only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A deadline is urgency and a request to confirm a password is the ask. Pause and check another way. </w:t>
      </w:r>
      <w:r>
        <w:rPr>
          <w:i/>
        </w:rPr>
        <w:t>Source: Academy Module 2, self-check Q4.</w:t>
      </w:r>
    </w:p>
    <w:p>
      <w:r>
        <w:rPr>
          <w:b/>
        </w:rPr>
        <w:t>HCQ-M2-12</w:t>
      </w:r>
      <w:r>
        <w:rPr/>
        <w:t xml:space="preserve"> (Remember, MC)</w:t>
      </w:r>
    </w:p>
    <w:p>
      <w:r>
        <w:rPr/>
        <w:t>What is the Own-Door rule in the Facilitator Kit?</w:t>
      </w:r>
    </w:p>
    <w:p>
      <w:pPr>
        <w:pStyle w:val="ListBullet"/>
      </w:pPr>
      <w:r>
        <w:rPr/>
        <w:t>A. Reply to the sender and ask if it is real</w:t>
      </w:r>
    </w:p>
    <w:p>
      <w:pPr>
        <w:pStyle w:val="ListBullet"/>
      </w:pPr>
      <w:r>
        <w:rPr/>
        <w:t>B. Do not use the link, number or contact in the message; open the site or app yourself, call a number you already had, or ask in person</w:t>
      </w:r>
    </w:p>
    <w:p>
      <w:pPr>
        <w:pStyle w:val="ListBullet"/>
      </w:pPr>
      <w:r>
        <w:rPr/>
        <w:t>C. Click the link only if it looks professional</w:t>
      </w:r>
    </w:p>
    <w:p>
      <w:pPr>
        <w:pStyle w:val="ListBullet"/>
      </w:pPr>
      <w:r>
        <w:rPr/>
        <w:t>D. Forward the message to a friend to check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Check another way, using a door you already trust. </w:t>
      </w:r>
      <w:r>
        <w:rPr>
          <w:i/>
        </w:rPr>
        <w:t>Source: Facilitator Kit Handout H4; Academy Module 2.</w:t>
      </w:r>
    </w:p>
    <w:p>
      <w:r>
        <w:rPr>
          <w:b/>
        </w:rPr>
        <w:t>HCQ-M2-13</w:t>
      </w:r>
      <w:r>
        <w:rPr/>
        <w:t xml:space="preserve"> (Apply, SCN)</w:t>
      </w:r>
    </w:p>
    <w:p>
      <w:r>
        <w:rPr/>
        <w:t>A student tells you she typed her game password into a fake giveaway page. Which response fits the kit?</w:t>
      </w:r>
    </w:p>
    <w:p>
      <w:pPr>
        <w:pStyle w:val="ListBullet"/>
      </w:pPr>
      <w:r>
        <w:rPr/>
        <w:t>A. 'Thank you for telling me. It is not your fault. Let's tell a trusted adult and use the official steps to secure the account.'</w:t>
      </w:r>
    </w:p>
    <w:p>
      <w:pPr>
        <w:pStyle w:val="ListBullet"/>
      </w:pPr>
      <w:r>
        <w:rPr/>
        <w:t>B. 'Don't tell anyone; we will fix it quietly.'</w:t>
      </w:r>
    </w:p>
    <w:p>
      <w:pPr>
        <w:pStyle w:val="ListBullet"/>
      </w:pPr>
      <w:r>
        <w:rPr/>
        <w:t>C. 'How could you be so careless?'</w:t>
      </w:r>
    </w:p>
    <w:p>
      <w:pPr>
        <w:pStyle w:val="ListBullet"/>
      </w:pPr>
      <w:r>
        <w:rPr/>
        <w:t>D. 'Never play that game again.'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Shame-free, tell an adult, official recovery. Blame makes the next disclosure less likely. </w:t>
      </w:r>
      <w:r>
        <w:rPr>
          <w:i/>
        </w:rPr>
        <w:t>Source: Academy Module 2, self-check Q10.</w:t>
      </w:r>
    </w:p>
    <w:p>
      <w:r>
        <w:rPr>
          <w:b/>
        </w:rPr>
        <w:t>HCQ-M2-14</w:t>
      </w:r>
      <w:r>
        <w:rPr/>
        <w:t xml:space="preserve"> (Understand, MC)</w:t>
      </w:r>
    </w:p>
    <w:p>
      <w:r>
        <w:rPr/>
        <w:t>Why does the kit say 'Never share personal information online' is not enough on its own?</w:t>
      </w:r>
    </w:p>
    <w:p>
      <w:pPr>
        <w:pStyle w:val="ListBullet"/>
      </w:pPr>
      <w:r>
        <w:rPr/>
        <w:t>A. It is a complete safety plan</w:t>
      </w:r>
    </w:p>
    <w:p>
      <w:pPr>
        <w:pStyle w:val="ListBullet"/>
      </w:pPr>
      <w:r>
        <w:rPr/>
        <w:t>B. It is illegal advice</w:t>
      </w:r>
    </w:p>
    <w:p>
      <w:pPr>
        <w:pStyle w:val="ListBullet"/>
      </w:pPr>
      <w:r>
        <w:rPr/>
        <w:t>C. It is vague and cannot be followed perfectly, so it should be paired with 'who is asking, why, and tell a trusted adult'</w:t>
      </w:r>
    </w:p>
    <w:p>
      <w:pPr>
        <w:pStyle w:val="ListBullet"/>
      </w:pPr>
      <w:r>
        <w:rPr/>
        <w:t>D. It applies only to adults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kit frames a better rule: who is asking, why, and do I trust them, plus telling. </w:t>
      </w:r>
      <w:r>
        <w:rPr>
          <w:i/>
        </w:rPr>
        <w:t>Source: Academy Module 2, 'A privacy rule that does not work'.</w:t>
      </w:r>
    </w:p>
    <w:p>
      <w:r>
        <w:rPr>
          <w:b/>
        </w:rPr>
        <w:t>HCQ-M2-15</w:t>
      </w:r>
      <w:r>
        <w:rPr/>
        <w:t xml:space="preserve"> (Remember, MC)</w:t>
      </w:r>
    </w:p>
    <w:p>
      <w:r>
        <w:rPr/>
        <w:t>What does the 3-2-1 backup rule say?</w:t>
      </w:r>
    </w:p>
    <w:p>
      <w:pPr>
        <w:pStyle w:val="ListBullet"/>
      </w:pPr>
      <w:r>
        <w:rPr/>
        <w:t>A. Three passwords, two locks, one code</w:t>
      </w:r>
    </w:p>
    <w:p>
      <w:pPr>
        <w:pStyle w:val="ListBullet"/>
      </w:pPr>
      <w:r>
        <w:rPr/>
        <w:t>B. Three copies, on two kinds of storage, with one stored elsewhere</w:t>
      </w:r>
    </w:p>
    <w:p>
      <w:pPr>
        <w:pStyle w:val="ListBullet"/>
      </w:pPr>
      <w:r>
        <w:rPr/>
        <w:t>C. Three devices, two accounts, one email</w:t>
      </w:r>
    </w:p>
    <w:p>
      <w:pPr>
        <w:pStyle w:val="ListBullet"/>
      </w:pPr>
      <w:r>
        <w:rPr/>
        <w:t>D. Three updates a year, two restarts, one backup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kit adds that backups should be tested, and for most teachers an approved cloud plus a second location is enough. </w:t>
      </w:r>
      <w:r>
        <w:rPr>
          <w:i/>
        </w:rPr>
        <w:t>Source: Academy Module 2, Part 5; Concepts Lab Demo 10.</w:t>
      </w:r>
    </w:p>
    <w:p>
      <w:r>
        <w:rPr>
          <w:b/>
        </w:rPr>
        <w:t>HCQ-M2-16</w:t>
      </w:r>
      <w:r>
        <w:rPr/>
        <w:t xml:space="preserve"> (Understand, MC)</w:t>
      </w:r>
    </w:p>
    <w:p>
      <w:r>
        <w:rPr/>
        <w:t>Why does Demo 10 stress restoring a backup at least once?</w:t>
      </w:r>
    </w:p>
    <w:p>
      <w:pPr>
        <w:pStyle w:val="ListBullet"/>
      </w:pPr>
      <w:r>
        <w:rPr/>
        <w:t>A. Backups only work if restored weekly</w:t>
      </w:r>
    </w:p>
    <w:p>
      <w:pPr>
        <w:pStyle w:val="ListBullet"/>
      </w:pPr>
      <w:r>
        <w:rPr/>
        <w:t>B. Restoring makes files smaller</w:t>
      </w:r>
    </w:p>
    <w:p>
      <w:pPr>
        <w:pStyle w:val="ListBullet"/>
      </w:pPr>
      <w:r>
        <w:rPr/>
        <w:t>C. Restoring deletes the backup</w:t>
      </w:r>
    </w:p>
    <w:p>
      <w:pPr>
        <w:pStyle w:val="ListBullet"/>
      </w:pPr>
      <w:r>
        <w:rPr/>
        <w:t>D. A tested copy kept elsewhere beats panic; a copy you have never restored is only a hope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big idea is another copy, somewhere else, that you know works. </w:t>
      </w:r>
      <w:r>
        <w:rPr>
          <w:i/>
        </w:rPr>
        <w:t>Source: Concepts Lab Demo 10.</w:t>
      </w:r>
    </w:p>
    <w:p>
      <w:r>
        <w:rPr>
          <w:b/>
        </w:rPr>
        <w:t>HCQ-M2-17</w:t>
      </w:r>
      <w:r>
        <w:rPr/>
        <w:t xml:space="preserve"> (Remember, MC)</w:t>
      </w:r>
    </w:p>
    <w:p>
      <w:r>
        <w:rPr/>
        <w:t>What is the 'mosaic effect' in Demo 9?</w:t>
      </w:r>
    </w:p>
    <w:p>
      <w:pPr>
        <w:pStyle w:val="ListBullet"/>
      </w:pPr>
      <w:r>
        <w:rPr/>
        <w:t>A. Small, harmless facts combine into a picture that points to one person</w:t>
      </w:r>
    </w:p>
    <w:p>
      <w:pPr>
        <w:pStyle w:val="ListBullet"/>
      </w:pPr>
      <w:r>
        <w:rPr/>
        <w:t>B. An image filter</w:t>
      </w:r>
    </w:p>
    <w:p>
      <w:pPr>
        <w:pStyle w:val="ListBullet"/>
      </w:pPr>
      <w:r>
        <w:rPr/>
        <w:t>C. A password made of tiles</w:t>
      </w:r>
    </w:p>
    <w:p>
      <w:pPr>
        <w:pStyle w:val="ListBullet"/>
      </w:pPr>
      <w:r>
        <w:rPr/>
        <w:t>D. A map of Wi-Fi coverage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Alone one footprint rarely matters; together they form a profile. The demo uses a fictional person, Quinn. </w:t>
      </w:r>
      <w:r>
        <w:rPr>
          <w:i/>
        </w:rPr>
        <w:t>Source: Concepts Lab Demo 9.</w:t>
      </w:r>
    </w:p>
    <w:p>
      <w:r>
        <w:rPr>
          <w:b/>
        </w:rPr>
        <w:t>HCQ-M2-18</w:t>
      </w:r>
      <w:r>
        <w:rPr/>
        <w:t xml:space="preserve"> (Remember, MC)</w:t>
      </w:r>
    </w:p>
    <w:p>
      <w:r>
        <w:rPr/>
        <w:t>Which three families of proof does Demo 6 use for authentication?</w:t>
      </w:r>
    </w:p>
    <w:p>
      <w:pPr>
        <w:pStyle w:val="ListBullet"/>
      </w:pPr>
      <w:r>
        <w:rPr/>
        <w:t>A. A name, an address and a phone number</w:t>
      </w:r>
    </w:p>
    <w:p>
      <w:pPr>
        <w:pStyle w:val="ListBullet"/>
      </w:pPr>
      <w:r>
        <w:rPr/>
        <w:t>B. Something you type, click and send</w:t>
      </w:r>
    </w:p>
    <w:p>
      <w:pPr>
        <w:pStyle w:val="ListBullet"/>
      </w:pPr>
      <w:r>
        <w:rPr/>
        <w:t>C. Something you know, something you have, something you are</w:t>
      </w:r>
    </w:p>
    <w:p>
      <w:pPr>
        <w:pStyle w:val="ListBullet"/>
      </w:pPr>
      <w:r>
        <w:rPr/>
        <w:t>D. A username, a nickname and a code word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A second proof from a different family stops most takeovers from a stolen password alone. </w:t>
      </w:r>
      <w:r>
        <w:rPr>
          <w:i/>
        </w:rPr>
        <w:t>Source: Concepts Lab Demo 6.</w:t>
      </w:r>
    </w:p>
    <w:p>
      <w:r>
        <w:rPr>
          <w:b/>
        </w:rPr>
        <w:t>HCQ-M2-19</w:t>
      </w:r>
      <w:r>
        <w:rPr/>
        <w:t xml:space="preserve"> (Understand, MC)</w:t>
      </w:r>
    </w:p>
    <w:p>
      <w:r>
        <w:rPr/>
        <w:t>What does Demo 7 teach about updates?</w:t>
      </w:r>
    </w:p>
    <w:p>
      <w:pPr>
        <w:pStyle w:val="ListBullet"/>
      </w:pPr>
      <w:r>
        <w:rPr/>
        <w:t>A. Updates make old holes larger</w:t>
      </w:r>
    </w:p>
    <w:p>
      <w:pPr>
        <w:pStyle w:val="ListBullet"/>
      </w:pPr>
      <w:r>
        <w:rPr/>
        <w:t>B. Updates only add new features</w:t>
      </w:r>
    </w:p>
    <w:p>
      <w:pPr>
        <w:pStyle w:val="ListBullet"/>
      </w:pPr>
      <w:r>
        <w:rPr/>
        <w:t>C. Updates are optional for security</w:t>
      </w:r>
    </w:p>
    <w:p>
      <w:pPr>
        <w:pStyle w:val="ListBullet"/>
      </w:pPr>
      <w:r>
        <w:rPr/>
        <w:t>D. An update is a fix for a known hole, and the race is between the fix reaching devices and someone misusing the hole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Software has mistakes; some are holes. Every copy needs the fix. </w:t>
      </w:r>
      <w:r>
        <w:rPr>
          <w:i/>
        </w:rPr>
        <w:t>Source: Concepts Lab Demo 7; Academy Module 2 Part 4; self-check Q7.</w:t>
      </w:r>
    </w:p>
    <w:p>
      <w:r>
        <w:rPr>
          <w:b/>
        </w:rPr>
        <w:t>HCQ-M2-20</w:t>
      </w:r>
      <w:r>
        <w:rPr/>
        <w:t xml:space="preserve"> (Understand, MC)</w:t>
      </w:r>
    </w:p>
    <w:p>
      <w:r>
        <w:rPr/>
        <w:t>Why do well-built sites store a hash (a one-way fingerprint) of a password instead of the password?</w:t>
      </w:r>
    </w:p>
    <w:p>
      <w:pPr>
        <w:pStyle w:val="ListBullet"/>
      </w:pPr>
      <w:r>
        <w:rPr/>
        <w:t>A. It lets staff read passwords more easily</w:t>
      </w:r>
    </w:p>
    <w:p>
      <w:pPr>
        <w:pStyle w:val="ListBullet"/>
      </w:pPr>
      <w:r>
        <w:rPr/>
        <w:t>B. The site can check what you type without keeping it, and a stolen list of fingerprints is much less harmful than a stolen list of passwords</w:t>
      </w:r>
    </w:p>
    <w:p>
      <w:pPr>
        <w:pStyle w:val="ListBullet"/>
      </w:pPr>
      <w:r>
        <w:rPr/>
        <w:t>C. It makes login slower on purpose for every user</w:t>
      </w:r>
    </w:p>
    <w:p>
      <w:pPr>
        <w:pStyle w:val="ListBullet"/>
      </w:pPr>
      <w:r>
        <w:rPr/>
        <w:t>D. Hashes can be reversed instantly to show the password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Demo 2's big idea is the one-way fingerprint. Salting and slow hashes are taught at the 9-12 level. </w:t>
      </w:r>
      <w:r>
        <w:rPr>
          <w:i/>
        </w:rPr>
        <w:t>Source: Concepts Lab Demo 2.</w:t>
      </w:r>
    </w:p>
    <w:p>
      <w:r>
        <w:rPr>
          <w:b/>
        </w:rPr>
        <w:t>HCQ-M2-21</w:t>
      </w:r>
      <w:r>
        <w:rPr/>
        <w:t xml:space="preserve"> (Analyze, SCN)</w:t>
      </w:r>
    </w:p>
    <w:p>
      <w:r>
        <w:rPr/>
        <w:t>The kit says 'at least 15 characters (CISA recommends 16 or more)'. Why are both numbers there?</w:t>
      </w:r>
    </w:p>
    <w:p>
      <w:pPr>
        <w:pStyle w:val="ListBullet"/>
      </w:pPr>
      <w:r>
        <w:rPr/>
        <w:t>A. Both numbers are guesses</w:t>
      </w:r>
    </w:p>
    <w:p>
      <w:pPr>
        <w:pStyle w:val="ListBullet"/>
      </w:pPr>
      <w:r>
        <w:rPr/>
        <w:t>B. 15 is for children and 16 is for adults</w:t>
      </w:r>
    </w:p>
    <w:p>
      <w:pPr>
        <w:pStyle w:val="ListBullet"/>
      </w:pPr>
      <w:r>
        <w:rPr/>
        <w:t>C. The two agencies disagree and the kit picked one at random</w:t>
      </w:r>
    </w:p>
    <w:p>
      <w:pPr>
        <w:pStyle w:val="ListBullet"/>
      </w:pPr>
      <w:r>
        <w:rPr/>
        <w:t>D. NIST sets 15 as the minimum for a password used alone, while CISA recommends at least 16 characters or 5 to 7 unrelated words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Round 1 corrected the earlier rule to reflect both sources. </w:t>
      </w:r>
      <w:r>
        <w:rPr>
          <w:i/>
        </w:rPr>
        <w:t>Source: Fact-Check Report Round 1, items 6.1 and 6.2.</w:t>
      </w:r>
    </w:p>
    <w:p>
      <w:r>
        <w:rPr>
          <w:b/>
        </w:rPr>
        <w:t>HCQ-M2-22</w:t>
      </w:r>
      <w:r>
        <w:rPr/>
        <w:t xml:space="preserve"> (Evaluate, SCN)</w:t>
      </w:r>
    </w:p>
    <w:p>
      <w:r>
        <w:rPr/>
        <w:t>A slide says 'MFA blocks over 99 percent of attacks, says Microsoft.' How should it be handled?</w:t>
      </w:r>
    </w:p>
    <w:p>
      <w:pPr>
        <w:pStyle w:val="ListBullet"/>
      </w:pPr>
      <w:r>
        <w:rPr/>
        <w:t>A. Raise it to 100 percent for emphasis</w:t>
      </w:r>
    </w:p>
    <w:p>
      <w:pPr>
        <w:pStyle w:val="ListBullet"/>
      </w:pPr>
      <w:r>
        <w:rPr/>
        <w:t>B. Delete all mention of MFA</w:t>
      </w:r>
    </w:p>
    <w:p>
      <w:pPr>
        <w:pStyle w:val="ListBullet"/>
      </w:pPr>
      <w:r>
        <w:rPr/>
        <w:t>C. Present it as a proven national statistic</w:t>
      </w:r>
    </w:p>
    <w:p>
      <w:pPr>
        <w:pStyle w:val="ListBullet"/>
      </w:pPr>
      <w:r>
        <w:rPr/>
        <w:t>D. Label it as a vendor claim (99.9 percent of account compromise attacks, 2019, citing a SANS white paper), indicative not exact, and note CISA gives no percentage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Round 1 corrected the wording and kept the caution. </w:t>
      </w:r>
      <w:r>
        <w:rPr>
          <w:i/>
        </w:rPr>
        <w:t>Source: Fact-Check Report Round 1, item 6.3; Concepts Lab Demo 6.</w:t>
      </w:r>
    </w:p>
    <w:p>
      <w:r>
        <w:rPr>
          <w:b/>
        </w:rPr>
        <w:t>HCQ-M2-23</w:t>
      </w:r>
      <w:r>
        <w:rPr/>
        <w:t xml:space="preserve"> (Apply, SCN)</w:t>
      </w:r>
    </w:p>
    <w:p>
      <w:r>
        <w:rPr/>
        <w:t>A colleague wants to paste a student's name and a disclosure note into a chatbot to tidy the wording. What does the kit say?</w:t>
      </w:r>
    </w:p>
    <w:p>
      <w:pPr>
        <w:pStyle w:val="ListBullet"/>
      </w:pPr>
      <w:r>
        <w:rPr/>
        <w:t>A. Do not paste student names, work containing personal details or disclosure notes into a chatbot, and follow your district's AI policy [VERIFY]</w:t>
      </w:r>
    </w:p>
    <w:p>
      <w:pPr>
        <w:pStyle w:val="ListBullet"/>
      </w:pPr>
      <w:r>
        <w:rPr/>
        <w:t>B. It is fine if the chatbot is popular</w:t>
      </w:r>
    </w:p>
    <w:p>
      <w:pPr>
        <w:pStyle w:val="ListBullet"/>
      </w:pPr>
      <w:r>
        <w:rPr/>
        <w:t>C. It is fine if the name is shortened to initials</w:t>
      </w:r>
    </w:p>
    <w:p>
      <w:pPr>
        <w:pStyle w:val="ListBullet"/>
      </w:pPr>
      <w:r>
        <w:rPr/>
        <w:t>D. It is fine for notes, but not for names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Module 3 sets this limit for teacher use of AI tools. Student data and disclosures stay out of chatbots. </w:t>
      </w:r>
      <w:r>
        <w:rPr>
          <w:i/>
        </w:rPr>
        <w:t>Source: Academy Module 3, 'A note on teacher use'.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M3: How Kids Really Live Online</w:t>
      </w:r>
    </w:p>
    <w:p>
      <w:r>
        <w:rPr>
          <w:b/>
        </w:rPr>
        <w:t>HCQ-M3-01</w:t>
      </w:r>
      <w:r>
        <w:rPr/>
        <w:t xml:space="preserve"> (Remember, MC)</w:t>
      </w:r>
    </w:p>
    <w:p>
      <w:r>
        <w:rPr/>
        <w:t>Which four patterns does Module 3 teach as showing up in every app?</w:t>
      </w:r>
    </w:p>
    <w:p>
      <w:pPr>
        <w:pStyle w:val="ListBullet"/>
      </w:pPr>
      <w:r>
        <w:rPr/>
        <w:t>A. Speed, Cost, Volume, Size</w:t>
      </w:r>
    </w:p>
    <w:p>
      <w:pPr>
        <w:pStyle w:val="ListBullet"/>
      </w:pPr>
      <w:r>
        <w:rPr/>
        <w:t>B. Pressure, Secrecy, The Ask, The Move</w:t>
      </w:r>
    </w:p>
    <w:p>
      <w:pPr>
        <w:pStyle w:val="ListBullet"/>
      </w:pPr>
      <w:r>
        <w:rPr/>
        <w:t>C. Name, Age, Place, School</w:t>
      </w:r>
    </w:p>
    <w:p>
      <w:pPr>
        <w:pStyle w:val="ListBullet"/>
      </w:pPr>
      <w:r>
        <w:rPr/>
        <w:t>D. Games, Chats, Video, Feeds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Every risk in Module 1 is a variation on these four. </w:t>
      </w:r>
      <w:r>
        <w:rPr>
          <w:i/>
        </w:rPr>
        <w:t>Source: Academy Module 3, Part 2.</w:t>
      </w:r>
    </w:p>
    <w:p>
      <w:r>
        <w:rPr>
          <w:b/>
        </w:rPr>
        <w:t>HCQ-M3-02</w:t>
      </w:r>
      <w:r>
        <w:rPr/>
        <w:t xml:space="preserve"> (Understand, MC)</w:t>
      </w:r>
    </w:p>
    <w:p>
      <w:r>
        <w:rPr/>
        <w:t>Which pairing of pattern and response is correct?</w:t>
      </w:r>
    </w:p>
    <w:p>
      <w:pPr>
        <w:pStyle w:val="ListBullet"/>
      </w:pPr>
      <w:r>
        <w:rPr/>
        <w:t>A. Secrecy: Pause. The Ask: Tell. Pressure: Check.</w:t>
      </w:r>
    </w:p>
    <w:p>
      <w:pPr>
        <w:pStyle w:val="ListBullet"/>
      </w:pPr>
      <w:r>
        <w:rPr/>
        <w:t>B. The Move: Click. The Ask: Reply. Secrecy: Share.</w:t>
      </w:r>
    </w:p>
    <w:p>
      <w:pPr>
        <w:pStyle w:val="ListBullet"/>
      </w:pPr>
      <w:r>
        <w:rPr/>
        <w:t>C. Secrecy: Tell. The Ask: Check. Pressure: Pause.</w:t>
      </w:r>
    </w:p>
    <w:p>
      <w:pPr>
        <w:pStyle w:val="ListBullet"/>
      </w:pPr>
      <w:r>
        <w:rPr/>
        <w:t>D. Pressure: Tell. Secrecy: Check. The Ask: Pause.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Pressure gets a Pause, secrecy gets a Tell, the ask gets a Check, and the move gets a Pause and a question about why the new place is more private. </w:t>
      </w:r>
      <w:r>
        <w:rPr>
          <w:i/>
        </w:rPr>
        <w:t>Source: Academy Module 3, Part 2 table.</w:t>
      </w:r>
    </w:p>
    <w:p>
      <w:r>
        <w:rPr>
          <w:b/>
        </w:rPr>
        <w:t>HCQ-M3-03</w:t>
      </w:r>
      <w:r>
        <w:rPr/>
        <w:t xml:space="preserve"> (Remember, MC)</w:t>
      </w:r>
    </w:p>
    <w:p>
      <w:r>
        <w:rPr/>
        <w:t>Which four adult reactions does Module 3 say make children stop telling?</w:t>
      </w:r>
    </w:p>
    <w:p>
      <w:pPr>
        <w:pStyle w:val="ListBullet"/>
      </w:pPr>
      <w:r>
        <w:rPr/>
        <w:t>A. Panic, punishment, lecture, minimizing</w:t>
      </w:r>
    </w:p>
    <w:p>
      <w:pPr>
        <w:pStyle w:val="ListBullet"/>
      </w:pPr>
      <w:r>
        <w:rPr/>
        <w:t>B. Delay, distraction, laughter and gifts</w:t>
      </w:r>
    </w:p>
    <w:p>
      <w:pPr>
        <w:pStyle w:val="ListBullet"/>
      </w:pPr>
      <w:r>
        <w:rPr/>
        <w:t>C. Phone calls, e-mails, texts and letters</w:t>
      </w:r>
    </w:p>
    <w:p>
      <w:pPr>
        <w:pStyle w:val="ListBullet"/>
      </w:pPr>
      <w:r>
        <w:rPr/>
        <w:t>D. Praise, thanks, questions and silence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Each ends the conversation. Take them off the table in advance with the promise: you will not be in trouble for telling me things. </w:t>
      </w:r>
      <w:r>
        <w:rPr>
          <w:i/>
        </w:rPr>
        <w:t>Source: Academy Module 3, Part 3.</w:t>
      </w:r>
    </w:p>
    <w:p>
      <w:r>
        <w:rPr>
          <w:b/>
        </w:rPr>
        <w:t>HCQ-M3-04</w:t>
      </w:r>
      <w:r>
        <w:rPr/>
        <w:t xml:space="preserve"> (Apply, SCN)</w:t>
      </w:r>
    </w:p>
    <w:p>
      <w:r>
        <w:rPr/>
        <w:t>A student says, 'My friend got a weird message. What should she do?' What is the best reply?</w:t>
      </w:r>
    </w:p>
    <w:p>
      <w:pPr>
        <w:pStyle w:val="ListBullet"/>
      </w:pPr>
      <w:r>
        <w:rPr/>
        <w:t>A. 'Is it actually you?'</w:t>
      </w:r>
    </w:p>
    <w:p>
      <w:pPr>
        <w:pStyle w:val="ListBullet"/>
      </w:pPr>
      <w:r>
        <w:rPr/>
        <w:t>B. 'That sounds stressful. I'm glad your friend has someone like you. Here is what I would suggest for her... and you can always tell me about anything too.'</w:t>
      </w:r>
    </w:p>
    <w:p>
      <w:pPr>
        <w:pStyle w:val="ListBullet"/>
      </w:pPr>
      <w:r>
        <w:rPr/>
        <w:t>C. 'That is nothing to worry about.'</w:t>
      </w:r>
    </w:p>
    <w:p>
      <w:pPr>
        <w:pStyle w:val="ListBullet"/>
      </w:pPr>
      <w:r>
        <w:rPr/>
        <w:t>D. 'Tell your friend to stop using that app.'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Treat 'my friend' as real and keep the door open. Asking 'is it you?' can close it. </w:t>
      </w:r>
      <w:r>
        <w:rPr>
          <w:i/>
        </w:rPr>
        <w:t>Source: Academy Module 3, 'When my friend means me'.</w:t>
      </w:r>
    </w:p>
    <w:p>
      <w:r>
        <w:rPr>
          <w:b/>
        </w:rPr>
        <w:t>HCQ-M3-05</w:t>
      </w:r>
      <w:r>
        <w:rPr/>
        <w:t xml:space="preserve"> (Apply, MC)</w:t>
      </w:r>
    </w:p>
    <w:p>
      <w:r>
        <w:rPr/>
        <w:t>Which question is the best open question for a student about a game?</w:t>
      </w:r>
    </w:p>
    <w:p>
      <w:pPr>
        <w:pStyle w:val="ListBullet"/>
      </w:pPr>
      <w:r>
        <w:rPr/>
        <w:t>A. 'Do you play every night?'</w:t>
      </w:r>
    </w:p>
    <w:p>
      <w:pPr>
        <w:pStyle w:val="ListBullet"/>
      </w:pPr>
      <w:r>
        <w:rPr/>
        <w:t>B. 'Is that game safe?'</w:t>
      </w:r>
    </w:p>
    <w:p>
      <w:pPr>
        <w:pStyle w:val="ListBullet"/>
      </w:pPr>
      <w:r>
        <w:rPr/>
        <w:t>C. 'What do you like about it, and what is annoying?'</w:t>
      </w:r>
    </w:p>
    <w:p>
      <w:pPr>
        <w:pStyle w:val="ListBullet"/>
      </w:pPr>
      <w:r>
        <w:rPr/>
        <w:t>D. 'You are not talking to strangers, right?'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Open questions invite explanation. Yes and no questions and loaded questions end conversations. </w:t>
      </w:r>
      <w:r>
        <w:rPr>
          <w:i/>
        </w:rPr>
        <w:t>Source: Academy Module 3, curiosity script; Module 5 Part 3.</w:t>
      </w:r>
    </w:p>
    <w:p>
      <w:r>
        <w:rPr>
          <w:b/>
        </w:rPr>
        <w:t>HCQ-M3-06</w:t>
      </w:r>
      <w:r>
        <w:rPr/>
        <w:t xml:space="preserve"> (Understand, MC)</w:t>
      </w:r>
    </w:p>
    <w:p>
      <w:r>
        <w:rPr/>
        <w:t>Which AI companion idea is part of the kit's 'fact sheet, not a scare'?</w:t>
      </w:r>
    </w:p>
    <w:p>
      <w:pPr>
        <w:pStyle w:val="ListBullet"/>
      </w:pPr>
      <w:r>
        <w:rPr/>
        <w:t>A. It forgets everything you type</w:t>
      </w:r>
    </w:p>
    <w:p>
      <w:pPr>
        <w:pStyle w:val="ListBullet"/>
      </w:pPr>
      <w:r>
        <w:rPr/>
        <w:t>B. It can agree too much, so it is not a substitute for a trusted adult</w:t>
      </w:r>
    </w:p>
    <w:p>
      <w:pPr>
        <w:pStyle w:val="ListBullet"/>
      </w:pPr>
      <w:r>
        <w:rPr/>
        <w:t>C. It is a person on the other end</w:t>
      </w:r>
    </w:p>
    <w:p>
      <w:pPr>
        <w:pStyle w:val="ListBullet"/>
      </w:pPr>
      <w:r>
        <w:rPr/>
        <w:t>D. It is always a reliable source of facts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kit lists: not a person, can be wrong, can agree too much, remembers and stores, not a substitute for a trusted adult. </w:t>
      </w:r>
      <w:r>
        <w:rPr>
          <w:i/>
        </w:rPr>
        <w:t>Source: Academy Module 3, World 3.</w:t>
      </w:r>
    </w:p>
    <w:p>
      <w:r>
        <w:rPr>
          <w:b/>
        </w:rPr>
        <w:t>HCQ-M3-07</w:t>
      </w:r>
      <w:r>
        <w:rPr/>
        <w:t xml:space="preserve"> (Remember, MC)</w:t>
      </w:r>
    </w:p>
    <w:p>
      <w:r>
        <w:rPr/>
        <w:t>What did Pew Research Center report in December 2025 about US teens and AI chatbots?</w:t>
      </w:r>
    </w:p>
    <w:p>
      <w:pPr>
        <w:pStyle w:val="ListBullet"/>
      </w:pPr>
      <w:r>
        <w:rPr/>
        <w:t>A. 95 percent, about half daily</w:t>
      </w:r>
    </w:p>
    <w:p>
      <w:pPr>
        <w:pStyle w:val="ListBullet"/>
      </w:pPr>
      <w:r>
        <w:rPr/>
        <w:t>B. 64 percent say they use AI chatbots, about 3 in 10 daily</w:t>
      </w:r>
    </w:p>
    <w:p>
      <w:pPr>
        <w:pStyle w:val="ListBullet"/>
      </w:pPr>
      <w:r>
        <w:rPr/>
        <w:t>C. 99 percent, all daily</w:t>
      </w:r>
    </w:p>
    <w:p>
      <w:pPr>
        <w:pStyle w:val="ListBullet"/>
      </w:pPr>
      <w:r>
        <w:rPr/>
        <w:t>D. 14 percent, about 1 in 100 daily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[VERIFIED 2026-10-05 in the kit; 1,458 teens surveyed Sept 25 to Oct 9, 2025.] </w:t>
      </w:r>
      <w:r>
        <w:rPr>
          <w:i/>
        </w:rPr>
        <w:t>Source: Academy Module 3, World 3; Fact-Check Report Round 1, item 4.16.</w:t>
      </w:r>
    </w:p>
    <w:p>
      <w:r>
        <w:rPr>
          <w:b/>
        </w:rPr>
        <w:t>HCQ-M3-08</w:t>
      </w:r>
      <w:r>
        <w:rPr/>
        <w:t xml:space="preserve"> (Analyze, SCN)</w:t>
      </w:r>
    </w:p>
    <w:p>
      <w:r>
        <w:rPr/>
        <w:t>A speaker says 'one in three teens discuss serious matters with AI instead of a person.' What is wrong?</w:t>
      </w:r>
    </w:p>
    <w:p>
      <w:pPr>
        <w:pStyle w:val="ListBullet"/>
      </w:pPr>
      <w:r>
        <w:rPr/>
        <w:t>A. The statistic is correct as stated</w:t>
      </w:r>
    </w:p>
    <w:p>
      <w:pPr>
        <w:pStyle w:val="ListBullet"/>
      </w:pPr>
      <w:r>
        <w:rPr/>
        <w:t>B. Common Sense reported about one in three AI-companion users, not one in three of all teens</w:t>
      </w:r>
    </w:p>
    <w:p>
      <w:pPr>
        <w:pStyle w:val="ListBullet"/>
      </w:pPr>
      <w:r>
        <w:rPr/>
        <w:t>C. The true figure is one in three of all adults</w:t>
      </w:r>
    </w:p>
    <w:p>
      <w:pPr>
        <w:pStyle w:val="ListBullet"/>
      </w:pPr>
      <w:r>
        <w:rPr/>
        <w:t>D. Common Sense reported that nobody does this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denominator matters. Round 1 corrected the kit on this point. </w:t>
      </w:r>
      <w:r>
        <w:rPr>
          <w:i/>
        </w:rPr>
        <w:t>Source: Fact-Check Report Round 1, items 4.13 and 4.14.</w:t>
      </w:r>
    </w:p>
    <w:p>
      <w:r>
        <w:rPr>
          <w:b/>
        </w:rPr>
        <w:t>HCQ-M3-09</w:t>
      </w:r>
      <w:r>
        <w:rPr/>
        <w:t xml:space="preserve"> (Understand, MC)</w:t>
      </w:r>
    </w:p>
    <w:p>
      <w:r>
        <w:rPr/>
        <w:t>Why does Module 3 say 'a group chat is not a private room'?</w:t>
      </w:r>
    </w:p>
    <w:p>
      <w:pPr>
        <w:pStyle w:val="ListBullet"/>
      </w:pPr>
      <w:r>
        <w:rPr/>
        <w:t>A. Anything can be screenshotted, forwarded or shown to others</w:t>
      </w:r>
    </w:p>
    <w:p>
      <w:pPr>
        <w:pStyle w:val="ListBullet"/>
      </w:pPr>
      <w:r>
        <w:rPr/>
        <w:t>B. Group chats are always public websites</w:t>
      </w:r>
    </w:p>
    <w:p>
      <w:pPr>
        <w:pStyle w:val="ListBullet"/>
      </w:pPr>
      <w:r>
        <w:rPr/>
        <w:t>C. Group chats delete messages automatically</w:t>
      </w:r>
    </w:p>
    <w:p>
      <w:pPr>
        <w:pStyle w:val="ListBullet"/>
      </w:pPr>
      <w:r>
        <w:rPr/>
        <w:t>D. Only teachers can see group chats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This is the key idea for children about group chats. </w:t>
      </w:r>
      <w:r>
        <w:rPr>
          <w:i/>
        </w:rPr>
        <w:t>Source: Academy Module 3, World 2.</w:t>
      </w:r>
    </w:p>
    <w:p>
      <w:r>
        <w:rPr>
          <w:b/>
        </w:rPr>
        <w:t>HCQ-M3-10</w:t>
      </w:r>
      <w:r>
        <w:rPr/>
        <w:t xml:space="preserve"> (Apply, SCN)</w:t>
      </w:r>
    </w:p>
    <w:p>
      <w:r>
        <w:rPr/>
        <w:t>A chat goes quiet whenever one student posts. Which upstander moves does the kit's 6-8 'Group Chat Dynamics' lesson practice?</w:t>
      </w:r>
    </w:p>
    <w:p>
      <w:pPr>
        <w:pStyle w:val="ListBullet"/>
      </w:pPr>
      <w:r>
        <w:rPr/>
        <w:t>A. Screenshotting and posting the chat publicly</w:t>
      </w:r>
    </w:p>
    <w:p>
      <w:pPr>
        <w:pStyle w:val="ListBullet"/>
      </w:pPr>
      <w:r>
        <w:rPr/>
        <w:t>B. Waiting to see what happens</w:t>
      </w:r>
    </w:p>
    <w:p>
      <w:pPr>
        <w:pStyle w:val="ListBullet"/>
      </w:pPr>
      <w:r>
        <w:rPr/>
        <w:t>C. Joining in so you are not the next target</w:t>
      </w:r>
    </w:p>
    <w:p>
      <w:pPr>
        <w:pStyle w:val="ListBullet"/>
      </w:pPr>
      <w:r>
        <w:rPr/>
        <w:t>D. A quiet check-in, saying 'not cool' in the chat, leaving the chat, and telling a trusted adult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These are the upstander moves named in Module 3. </w:t>
      </w:r>
      <w:r>
        <w:rPr>
          <w:i/>
        </w:rPr>
        <w:t>Source: Academy Module 3, World 2 (Hackles connection).</w:t>
      </w:r>
    </w:p>
    <w:p>
      <w:r>
        <w:rPr>
          <w:b/>
        </w:rPr>
        <w:t>HCQ-M3-11</w:t>
      </w:r>
      <w:r>
        <w:rPr/>
        <w:t xml:space="preserve"> (Understand, MC)</w:t>
      </w:r>
    </w:p>
    <w:p>
      <w:r>
        <w:rPr/>
        <w:t>In Demo 12, what is the better habit than trying to spot a fake by its flaws?</w:t>
      </w:r>
    </w:p>
    <w:p>
      <w:pPr>
        <w:pStyle w:val="ListBullet"/>
      </w:pPr>
      <w:r>
        <w:rPr/>
        <w:t>A. Share it to see what others say</w:t>
      </w:r>
    </w:p>
    <w:p>
      <w:pPr>
        <w:pStyle w:val="ListBullet"/>
      </w:pPr>
      <w:r>
        <w:rPr/>
        <w:t>B. Trust any image that looks sharp</w:t>
      </w:r>
    </w:p>
    <w:p>
      <w:pPr>
        <w:pStyle w:val="ListBullet"/>
      </w:pPr>
      <w:r>
        <w:rPr/>
        <w:t>C. Decide it is fake because it is shocking</w:t>
      </w:r>
    </w:p>
    <w:p>
      <w:pPr>
        <w:pStyle w:val="ListBullet"/>
      </w:pPr>
      <w:r>
        <w:rPr/>
        <w:t>D. Verify the source: find the original, look for other reliable confirmation, and use a second channel for urgent requests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Fakes improve, so verification habits outlast flaw-spotting. </w:t>
      </w:r>
      <w:r>
        <w:rPr>
          <w:i/>
        </w:rPr>
        <w:t>Source: Concepts Lab Demo 12.</w:t>
      </w:r>
    </w:p>
    <w:p>
      <w:r>
        <w:rPr>
          <w:b/>
        </w:rPr>
        <w:t>HCQ-M3-12</w:t>
      </w:r>
      <w:r>
        <w:rPr/>
        <w:t xml:space="preserve"> (Understand, MC)</w:t>
      </w:r>
    </w:p>
    <w:p>
      <w:r>
        <w:rPr/>
        <w:t>What is the 'liar's dividend' in Demo 12?</w:t>
      </w:r>
    </w:p>
    <w:p>
      <w:pPr>
        <w:pStyle w:val="ListBullet"/>
      </w:pPr>
      <w:r>
        <w:rPr/>
        <w:t>A. Wrongly dismissing real evidence as fake because fakes exist</w:t>
      </w:r>
    </w:p>
    <w:p>
      <w:pPr>
        <w:pStyle w:val="ListBullet"/>
      </w:pPr>
      <w:r>
        <w:rPr/>
        <w:t>B. A tax on synthetic media</w:t>
      </w:r>
    </w:p>
    <w:p>
      <w:pPr>
        <w:pStyle w:val="ListBullet"/>
      </w:pPr>
      <w:r>
        <w:rPr/>
        <w:t>C. The profit made by deepfake apps</w:t>
      </w:r>
    </w:p>
    <w:p>
      <w:pPr>
        <w:pStyle w:val="ListBullet"/>
      </w:pPr>
      <w:r>
        <w:rPr/>
        <w:t>D. A reward for exposing fakes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Good defenders are careful, not cynical. </w:t>
      </w:r>
      <w:r>
        <w:rPr>
          <w:i/>
        </w:rPr>
        <w:t>Source: Concepts Lab Demo 12.</w:t>
      </w:r>
    </w:p>
    <w:p>
      <w:r>
        <w:rPr>
          <w:b/>
        </w:rPr>
        <w:t>HCQ-M3-13</w:t>
      </w:r>
      <w:r>
        <w:rPr/>
        <w:t xml:space="preserve"> (Apply, SCN)</w:t>
      </w:r>
    </w:p>
    <w:p>
      <w:r>
        <w:rPr/>
        <w:t>A shocking photo of a public figure is spreading. What should a student do first, according to Demo 12 and the Assessment Pack?</w:t>
      </w:r>
    </w:p>
    <w:p>
      <w:pPr>
        <w:pStyle w:val="ListBullet"/>
      </w:pPr>
      <w:r>
        <w:rPr/>
        <w:t>A. Share it fast while it is trending</w:t>
      </w:r>
    </w:p>
    <w:p>
      <w:pPr>
        <w:pStyle w:val="ListBullet"/>
      </w:pPr>
      <w:r>
        <w:rPr/>
        <w:t>B. Check the original source and look for confirmation from reliable outlets before sharing</w:t>
      </w:r>
    </w:p>
    <w:p>
      <w:pPr>
        <w:pStyle w:val="ListBullet"/>
      </w:pPr>
      <w:r>
        <w:rPr/>
        <w:t>C. Decide it is real if it looks real</w:t>
      </w:r>
    </w:p>
    <w:p>
      <w:pPr>
        <w:pStyle w:val="ListBullet"/>
      </w:pPr>
      <w:r>
        <w:rPr/>
        <w:t>D. Decide it is fake because it is shocking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Both gut reactions skip checking. The Assessment Pack 9-12 survey item uses this answer key. </w:t>
      </w:r>
      <w:r>
        <w:rPr>
          <w:i/>
        </w:rPr>
        <w:t>Source: Assessment Pack Section 6 item 7; Concepts Lab Demo 12.</w:t>
      </w:r>
    </w:p>
    <w:p>
      <w:r>
        <w:rPr>
          <w:b/>
        </w:rPr>
        <w:t>HCQ-M3-14</w:t>
      </w:r>
      <w:r>
        <w:rPr/>
        <w:t xml:space="preserve"> (Understand, MC)</w:t>
      </w:r>
    </w:p>
    <w:p>
      <w:r>
        <w:rPr/>
        <w:t>What does Module 3 say about the research on screens and well-being?</w:t>
      </w:r>
    </w:p>
    <w:p>
      <w:pPr>
        <w:pStyle w:val="ListBullet"/>
      </w:pPr>
      <w:r>
        <w:rPr/>
        <w:t>A. It sets a single daily limit for everyone</w:t>
      </w:r>
    </w:p>
    <w:p>
      <w:pPr>
        <w:pStyle w:val="ListBullet"/>
      </w:pPr>
      <w:r>
        <w:rPr/>
        <w:t>B. It proves screens cause harm in all children</w:t>
      </w:r>
    </w:p>
    <w:p>
      <w:pPr>
        <w:pStyle w:val="ListBullet"/>
      </w:pPr>
      <w:r>
        <w:rPr/>
        <w:t>C. It is mixed and still developing; quality, content, context, sleep and what screens replace seem to matter more than a number on a clock</w:t>
      </w:r>
    </w:p>
    <w:p>
      <w:pPr>
        <w:pStyle w:val="ListBullet"/>
      </w:pPr>
      <w:r>
        <w:rPr/>
        <w:t>D. It proves screens have no effect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kit points to the AAP's family media plan approach [VERIFIED 2026-10-05: healthychildren.org]. </w:t>
      </w:r>
      <w:r>
        <w:rPr>
          <w:i/>
        </w:rPr>
        <w:t>Source: Academy Module 3, Part 4.</w:t>
      </w:r>
    </w:p>
    <w:p>
      <w:r>
        <w:rPr>
          <w:b/>
        </w:rPr>
        <w:t>HCQ-M3-15</w:t>
      </w:r>
      <w:r>
        <w:rPr/>
        <w:t xml:space="preserve"> (Evaluate, SCN)</w:t>
      </w:r>
    </w:p>
    <w:p>
      <w:r>
        <w:rPr/>
        <w:t>A teacher tells students that several state attorneys general have 'proved' a game company harms children. How should this be corrected?</w:t>
      </w:r>
    </w:p>
    <w:p>
      <w:pPr>
        <w:pStyle w:val="ListBullet"/>
      </w:pPr>
      <w:r>
        <w:rPr/>
        <w:t>A. These are allegations and fast-moving developments, not settled findings, so do not state them as fact in class [VERIFY current status]</w:t>
      </w:r>
    </w:p>
    <w:p>
      <w:pPr>
        <w:pStyle w:val="ListBullet"/>
      </w:pPr>
      <w:r>
        <w:rPr/>
        <w:t>B. Say the actions were all dismissed</w:t>
      </w:r>
    </w:p>
    <w:p>
      <w:pPr>
        <w:pStyle w:val="ListBullet"/>
      </w:pPr>
      <w:r>
        <w:rPr/>
        <w:t>C. Remove the topic entirely and never discuss games</w:t>
      </w:r>
    </w:p>
    <w:p>
      <w:pPr>
        <w:pStyle w:val="ListBullet"/>
      </w:pPr>
      <w:r>
        <w:rPr/>
        <w:t>D. Add that the companies have admitted guilt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Module 3 and the evidence file label them allegations. </w:t>
      </w:r>
      <w:r>
        <w:rPr>
          <w:i/>
        </w:rPr>
        <w:t>Source: Academy Module 3, World 1; Evidence file Section 2.6.</w:t>
      </w:r>
    </w:p>
    <w:p>
      <w:r>
        <w:rPr>
          <w:b/>
        </w:rPr>
        <w:t>HCQ-M3-16</w:t>
      </w:r>
      <w:r>
        <w:rPr/>
        <w:t xml:space="preserve"> (Apply, MC)</w:t>
      </w:r>
    </w:p>
    <w:p>
      <w:r>
        <w:rPr/>
        <w:t>In Week 4's Curiosity Interview, which behavior fits the five-step script?</w:t>
      </w:r>
    </w:p>
    <w:p>
      <w:pPr>
        <w:pStyle w:val="ListBullet"/>
      </w:pPr>
      <w:r>
        <w:rPr/>
        <w:t>A. Correcting the partner's app choices</w:t>
      </w:r>
    </w:p>
    <w:p>
      <w:pPr>
        <w:pStyle w:val="ListBullet"/>
      </w:pPr>
      <w:r>
        <w:rPr/>
        <w:t>B. Listening about 70 percent of the time and reflecting back what you heard without judging</w:t>
      </w:r>
    </w:p>
    <w:p>
      <w:pPr>
        <w:pStyle w:val="ListBullet"/>
      </w:pPr>
      <w:r>
        <w:rPr/>
        <w:t>C. Writing down names and details to keep</w:t>
      </w:r>
    </w:p>
    <w:p>
      <w:pPr>
        <w:pStyle w:val="ListBullet"/>
      </w:pPr>
      <w:r>
        <w:rPr/>
        <w:t>D. Offering a lecture on risks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Be curious, listen more than you talk, reflect back, ask open questions, offer do not impose. </w:t>
      </w:r>
      <w:r>
        <w:rPr>
          <w:i/>
        </w:rPr>
        <w:t>Source: Academy Module 3, Part 3.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M4: Teaching Safety That Works</w:t>
      </w:r>
    </w:p>
    <w:p>
      <w:r>
        <w:rPr>
          <w:b/>
        </w:rPr>
        <w:t>HCQ-M4-01</w:t>
      </w:r>
      <w:r>
        <w:rPr/>
        <w:t xml:space="preserve"> (Remember, MC)</w:t>
      </w:r>
    </w:p>
    <w:p>
      <w:r>
        <w:rPr/>
        <w:t>What is Rule 1 of the five rules of safety teaching that works?</w:t>
      </w:r>
    </w:p>
    <w:p>
      <w:pPr>
        <w:pStyle w:val="ListBullet"/>
      </w:pPr>
      <w:r>
        <w:rPr/>
        <w:t>A. Skills over information</w:t>
      </w:r>
    </w:p>
    <w:p>
      <w:pPr>
        <w:pStyle w:val="ListBullet"/>
      </w:pPr>
      <w:r>
        <w:rPr/>
        <w:t>B. Information over skills</w:t>
      </w:r>
    </w:p>
    <w:p>
      <w:pPr>
        <w:pStyle w:val="ListBullet"/>
      </w:pPr>
      <w:r>
        <w:rPr/>
        <w:t>C. Fear over calm</w:t>
      </w:r>
    </w:p>
    <w:p>
      <w:pPr>
        <w:pStyle w:val="ListBullet"/>
      </w:pPr>
      <w:r>
        <w:rPr/>
        <w:t>D. Assemblies over lessons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Good lessons teach a few facts and one concrete skill to practice. </w:t>
      </w:r>
      <w:r>
        <w:rPr>
          <w:i/>
        </w:rPr>
        <w:t>Source: Academy Module 4, Part 1.</w:t>
      </w:r>
    </w:p>
    <w:p>
      <w:r>
        <w:rPr>
          <w:b/>
        </w:rPr>
        <w:t>HCQ-M4-02</w:t>
      </w:r>
      <w:r>
        <w:rPr/>
        <w:t xml:space="preserve"> (Apply, MC)</w:t>
      </w:r>
    </w:p>
    <w:p>
      <w:r>
        <w:rPr/>
        <w:t>Which is a skill-based objective (the 'Teacher test')?</w:t>
      </w:r>
    </w:p>
    <w:p>
      <w:pPr>
        <w:pStyle w:val="ListBullet"/>
      </w:pPr>
      <w:r>
        <w:rPr/>
        <w:t>A. After this, students will appreciate security</w:t>
      </w:r>
    </w:p>
    <w:p>
      <w:pPr>
        <w:pStyle w:val="ListBullet"/>
      </w:pPr>
      <w:r>
        <w:rPr/>
        <w:t>B. After this, students will know that passwords are important</w:t>
      </w:r>
    </w:p>
    <w:p>
      <w:pPr>
        <w:pStyle w:val="ListBullet"/>
      </w:pPr>
      <w:r>
        <w:rPr/>
        <w:t>C. After this, students will be aware of hackers</w:t>
      </w:r>
    </w:p>
    <w:p>
      <w:pPr>
        <w:pStyle w:val="ListBullet"/>
      </w:pPr>
      <w:r>
        <w:rPr/>
        <w:t>D. After this, students can say 'No, I'll check with my grown-up' when someone asks for a password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A skill is a verb students can show. Know, be aware and appreciate cannot be observed. </w:t>
      </w:r>
      <w:r>
        <w:rPr>
          <w:i/>
        </w:rPr>
        <w:t>Source: Academy Module 4, Rule 1.</w:t>
      </w:r>
    </w:p>
    <w:p>
      <w:r>
        <w:rPr>
          <w:b/>
        </w:rPr>
        <w:t>HCQ-M4-03</w:t>
      </w:r>
      <w:r>
        <w:rPr/>
        <w:t xml:space="preserve"> (Understand, MC)</w:t>
      </w:r>
    </w:p>
    <w:p>
      <w:r>
        <w:rPr/>
        <w:t>Why does role-play work for safety skills?</w:t>
      </w:r>
    </w:p>
    <w:p>
      <w:pPr>
        <w:pStyle w:val="ListBullet"/>
      </w:pPr>
      <w:r>
        <w:rPr/>
        <w:t>A. It tests children on facts</w:t>
      </w:r>
    </w:p>
    <w:p>
      <w:pPr>
        <w:pStyle w:val="ListBullet"/>
      </w:pPr>
      <w:r>
        <w:rPr/>
        <w:t>B. It replaces the need to tell an adult</w:t>
      </w:r>
    </w:p>
    <w:p>
      <w:pPr>
        <w:pStyle w:val="ListBullet"/>
      </w:pPr>
      <w:r>
        <w:rPr/>
        <w:t>C. It scares children into compliance</w:t>
      </w:r>
    </w:p>
    <w:p>
      <w:pPr>
        <w:pStyle w:val="ListBullet"/>
      </w:pPr>
      <w:r>
        <w:rPr/>
        <w:t>D. It makes the words available when the real moment comes; a child who has practiced 'I need help' can say it once in a hard moment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Practice builds a reflex. </w:t>
      </w:r>
      <w:r>
        <w:rPr>
          <w:i/>
        </w:rPr>
        <w:t>Source: Academy Module 4, Rule 2.</w:t>
      </w:r>
    </w:p>
    <w:p>
      <w:r>
        <w:rPr>
          <w:b/>
        </w:rPr>
        <w:t>HCQ-M4-04</w:t>
      </w:r>
      <w:r>
        <w:rPr/>
        <w:t xml:space="preserve"> (Remember, MC)</w:t>
      </w:r>
    </w:p>
    <w:p>
      <w:r>
        <w:rPr/>
        <w:t>Which role-play practice does Module 4 recommend?</w:t>
      </w:r>
    </w:p>
    <w:p>
      <w:pPr>
        <w:pStyle w:val="ListBullet"/>
      </w:pPr>
      <w:r>
        <w:rPr/>
        <w:t>A. Assign the most shy student to play the victim</w:t>
      </w:r>
    </w:p>
    <w:p>
      <w:pPr>
        <w:pStyle w:val="ListBullet"/>
      </w:pPr>
      <w:r>
        <w:rPr/>
        <w:t>B. Ask students to act out graphic details</w:t>
      </w:r>
    </w:p>
    <w:p>
      <w:pPr>
        <w:pStyle w:val="ListBullet"/>
      </w:pPr>
      <w:r>
        <w:rPr/>
        <w:t>C. Let students play the helper, not the victim, and have the adult play the difficult person with a clear signal for stepping out of character</w:t>
      </w:r>
    </w:p>
    <w:p>
      <w:pPr>
        <w:pStyle w:val="ListBullet"/>
      </w:pPr>
      <w:r>
        <w:rPr/>
        <w:t>D. Use real stories from students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Also use puppets or character cards for younger children so no child plays the 'bad guy.' </w:t>
      </w:r>
      <w:r>
        <w:rPr>
          <w:i/>
        </w:rPr>
        <w:t>Source: Academy Module 4, Rule 2.</w:t>
      </w:r>
    </w:p>
    <w:p>
      <w:r>
        <w:rPr>
          <w:b/>
        </w:rPr>
        <w:t>HCQ-M4-05</w:t>
      </w:r>
      <w:r>
        <w:rPr/>
        <w:t xml:space="preserve"> (Apply, MC)</w:t>
      </w:r>
    </w:p>
    <w:p>
      <w:r>
        <w:rPr/>
        <w:t>Which framing replaces a fear message with a tool?</w:t>
      </w:r>
    </w:p>
    <w:p>
      <w:pPr>
        <w:pStyle w:val="ListBullet"/>
      </w:pPr>
      <w:r>
        <w:rPr/>
        <w:t>A. 'If you talk to a stranger, something terrible could happen.'</w:t>
      </w:r>
    </w:p>
    <w:p>
      <w:pPr>
        <w:pStyle w:val="ListBullet"/>
      </w:pPr>
      <w:r>
        <w:rPr/>
        <w:t>B. 'If anyone asks for secrets or pictures, your hackles go up. Pause and tell.'</w:t>
      </w:r>
    </w:p>
    <w:p>
      <w:pPr>
        <w:pStyle w:val="ListBullet"/>
      </w:pPr>
      <w:r>
        <w:rPr/>
        <w:t>C. 'Your life will be ruined.'</w:t>
      </w:r>
    </w:p>
    <w:p>
      <w:pPr>
        <w:pStyle w:val="ListBullet"/>
      </w:pPr>
      <w:r>
        <w:rPr/>
        <w:t>D. 'You will be hacked!'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Hackles framing gives a signal and an action. </w:t>
      </w:r>
      <w:r>
        <w:rPr>
          <w:i/>
        </w:rPr>
        <w:t>Source: Academy Module 4, Rule 3 table.</w:t>
      </w:r>
    </w:p>
    <w:p>
      <w:r>
        <w:rPr>
          <w:b/>
        </w:rPr>
        <w:t>HCQ-M4-06</w:t>
      </w:r>
      <w:r>
        <w:rPr/>
        <w:t xml:space="preserve"> (Remember, MC)</w:t>
      </w:r>
    </w:p>
    <w:p>
      <w:r>
        <w:rPr/>
        <w:t>Which three promises does Hackles language make?</w:t>
      </w:r>
    </w:p>
    <w:p>
      <w:pPr>
        <w:pStyle w:val="ListBullet"/>
      </w:pPr>
      <w:r>
        <w:rPr/>
        <w:t>A. Nobody will ever know; nothing will happen; everything is private</w:t>
      </w:r>
    </w:p>
    <w:p>
      <w:pPr>
        <w:pStyle w:val="ListBullet"/>
      </w:pPr>
      <w:r>
        <w:rPr/>
        <w:t>B. You will always be right; you can never be fooled; you must never share</w:t>
      </w:r>
    </w:p>
    <w:p>
      <w:pPr>
        <w:pStyle w:val="ListBullet"/>
      </w:pPr>
      <w:r>
        <w:rPr/>
        <w:t>C. Every answer will be graded; every mistake is recorded; every parent is told</w:t>
      </w:r>
    </w:p>
    <w:p>
      <w:pPr>
        <w:pStyle w:val="ListBullet"/>
      </w:pPr>
      <w:r>
        <w:rPr/>
        <w:t>D. A false alarm is fine and welcome; it is never your fault; you will not be in trouble for telling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Say them aloud often, especially to older students, who assume the opposite. </w:t>
      </w:r>
      <w:r>
        <w:rPr>
          <w:i/>
        </w:rPr>
        <w:t>Source: Academy Module 4, Rule 4.</w:t>
      </w:r>
    </w:p>
    <w:p>
      <w:r>
        <w:rPr>
          <w:b/>
        </w:rPr>
        <w:t>HCQ-M4-07</w:t>
      </w:r>
      <w:r>
        <w:rPr/>
        <w:t xml:space="preserve"> (Apply, MC)</w:t>
      </w:r>
    </w:p>
    <w:p>
      <w:r>
        <w:rPr/>
        <w:t>Which phrase best replaces 'Why did you click it?'</w:t>
      </w:r>
    </w:p>
    <w:p>
      <w:pPr>
        <w:pStyle w:val="ListBullet"/>
      </w:pPr>
      <w:r>
        <w:rPr/>
        <w:t>A. 'You should have known better.'</w:t>
      </w:r>
    </w:p>
    <w:p>
      <w:pPr>
        <w:pStyle w:val="ListBullet"/>
      </w:pPr>
      <w:r>
        <w:rPr/>
        <w:t>B. 'Good kids do not do that.'</w:t>
      </w:r>
    </w:p>
    <w:p>
      <w:pPr>
        <w:pStyle w:val="ListBullet"/>
      </w:pPr>
      <w:r>
        <w:rPr/>
        <w:t>C. 'What happened next?'</w:t>
      </w:r>
    </w:p>
    <w:p>
      <w:pPr>
        <w:pStyle w:val="ListBullet"/>
      </w:pPr>
      <w:r>
        <w:rPr/>
        <w:t>D. 'How could you?'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'Why' questions can sound like blame. </w:t>
      </w:r>
      <w:r>
        <w:rPr>
          <w:i/>
        </w:rPr>
        <w:t>Source: Academy Module 4, Rule 4 table.</w:t>
      </w:r>
    </w:p>
    <w:p>
      <w:r>
        <w:rPr>
          <w:b/>
        </w:rPr>
        <w:t>HCQ-M4-08</w:t>
      </w:r>
      <w:r>
        <w:rPr/>
        <w:t xml:space="preserve"> (Understand, MC)</w:t>
      </w:r>
    </w:p>
    <w:p>
      <w:r>
        <w:rPr/>
        <w:t>Why does the kit say 'never' language invites failure?</w:t>
      </w:r>
    </w:p>
    <w:p>
      <w:pPr>
        <w:pStyle w:val="ListBullet"/>
      </w:pPr>
      <w:r>
        <w:rPr/>
        <w:t>A. Adults should say 'always' instead</w:t>
      </w:r>
    </w:p>
    <w:p>
      <w:pPr>
        <w:pStyle w:val="ListBullet"/>
      </w:pPr>
      <w:r>
        <w:rPr/>
        <w:t>B. Children inevitably share some things, so 'never share your name' sets them up to feel they failed; 'think first' and 'check first' are more honest</w:t>
      </w:r>
    </w:p>
    <w:p>
      <w:pPr>
        <w:pStyle w:val="ListBullet"/>
      </w:pPr>
      <w:r>
        <w:rPr/>
        <w:t>C. Children are not capable of safe behavior</w:t>
      </w:r>
    </w:p>
    <w:p>
      <w:pPr>
        <w:pStyle w:val="ListBullet"/>
      </w:pPr>
      <w:r>
        <w:rPr/>
        <w:t>D. 'Never' is too gentle for safety lessons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Prefer 'think first,' 'ask a trusted adult,' 'check first.' </w:t>
      </w:r>
      <w:r>
        <w:rPr>
          <w:i/>
        </w:rPr>
        <w:t>Source: Academy Module 4, Rule 4.</w:t>
      </w:r>
    </w:p>
    <w:p>
      <w:r>
        <w:rPr>
          <w:b/>
        </w:rPr>
        <w:t>HCQ-M4-09</w:t>
      </w:r>
      <w:r>
        <w:rPr/>
        <w:t xml:space="preserve"> (Remember, MC)</w:t>
      </w:r>
    </w:p>
    <w:p>
      <w:r>
        <w:rPr/>
        <w:t>What is a spiral curriculum, as used in Hackles?</w:t>
      </w:r>
    </w:p>
    <w:p>
      <w:pPr>
        <w:pStyle w:val="ListBullet"/>
      </w:pPr>
      <w:r>
        <w:rPr/>
        <w:t>A. Repeating the identical lesson every year</w:t>
      </w:r>
    </w:p>
    <w:p>
      <w:pPr>
        <w:pStyle w:val="ListBullet"/>
      </w:pPr>
      <w:r>
        <w:rPr/>
        <w:t>B. Each grade band returns to the same core routine and strands at a more advanced level</w:t>
      </w:r>
    </w:p>
    <w:p>
      <w:pPr>
        <w:pStyle w:val="ListBullet"/>
      </w:pPr>
      <w:r>
        <w:rPr/>
        <w:t>C. Teaching only the newest apps</w:t>
      </w:r>
    </w:p>
    <w:p>
      <w:pPr>
        <w:pStyle w:val="ListBullet"/>
      </w:pPr>
      <w:r>
        <w:rPr/>
        <w:t>D. Teaching all topics in one long unit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One lesson does not do it; revisit a little deeper over months and years. </w:t>
      </w:r>
      <w:r>
        <w:rPr>
          <w:i/>
        </w:rPr>
        <w:t>Source: Academy Module 4, Rule 5.</w:t>
      </w:r>
    </w:p>
    <w:p>
      <w:r>
        <w:rPr>
          <w:b/>
        </w:rPr>
        <w:t>HCQ-M4-10</w:t>
      </w:r>
      <w:r>
        <w:rPr/>
        <w:t xml:space="preserve"> (Apply, SCN)</w:t>
      </w:r>
    </w:p>
    <w:p>
      <w:r>
        <w:rPr/>
        <w:t>Two grade 4 password lessons are compared. Which is the good lesson?</w:t>
      </w:r>
    </w:p>
    <w:p>
      <w:pPr>
        <w:pStyle w:val="ListBullet"/>
      </w:pPr>
      <w:r>
        <w:rPr/>
        <w:t>A. The teacher reads ten password rules from slides and gives a quiz</w:t>
      </w:r>
    </w:p>
    <w:p>
      <w:pPr>
        <w:pStyle w:val="ListBullet"/>
      </w:pPr>
      <w:r>
        <w:rPr/>
        <w:t>B. The teacher warns that bad passwords will cost students everything</w:t>
      </w:r>
    </w:p>
    <w:p>
      <w:pPr>
        <w:pStyle w:val="ListBullet"/>
      </w:pPr>
      <w:r>
        <w:rPr/>
        <w:t>C. The teacher assigns a chapter on password history</w:t>
      </w:r>
    </w:p>
    <w:p>
      <w:pPr>
        <w:pStyle w:val="ListBullet"/>
      </w:pPr>
      <w:r>
        <w:rPr/>
        <w:t>D. Groups build the funniest four-word passphrase, then use a crack-timer card; exit ticket asks for a new rule and when to tell a grown-up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good lesson has students create, compare, discuss and decide in a calm tone. </w:t>
      </w:r>
      <w:r>
        <w:rPr>
          <w:i/>
        </w:rPr>
        <w:t>Source: Academy Module 4, Part 2, Pair 1.</w:t>
      </w:r>
    </w:p>
    <w:p>
      <w:r>
        <w:rPr>
          <w:b/>
        </w:rPr>
        <w:t>HCQ-M4-11</w:t>
      </w:r>
      <w:r>
        <w:rPr/>
        <w:t xml:space="preserve"> (Analyze, SCN)</w:t>
      </w:r>
    </w:p>
    <w:p>
      <w:r>
        <w:rPr/>
        <w:t>Two grade 8 lessons on pressure online: A shows graphic stories of what happens to children who share pictures; B uses calm case files about a fictional character and rehearses STOP, SAVE, TELL, REPORT. Which statement is correct?</w:t>
      </w:r>
    </w:p>
    <w:p>
      <w:pPr>
        <w:pStyle w:val="ListBullet"/>
      </w:pPr>
      <w:r>
        <w:rPr/>
        <w:t>A. A is better because it motivates through fear</w:t>
      </w:r>
    </w:p>
    <w:p>
      <w:pPr>
        <w:pStyle w:val="ListBullet"/>
      </w:pPr>
      <w:r>
        <w:rPr/>
        <w:t>B. B follows the evidence-informed approach: no graphic detail, a skill, and help-seeking, while A risks shame, fear and silence</w:t>
      </w:r>
    </w:p>
    <w:p>
      <w:pPr>
        <w:pStyle w:val="ListBullet"/>
      </w:pPr>
      <w:r>
        <w:rPr/>
        <w:t>C. A is better because it is more realistic</w:t>
      </w:r>
    </w:p>
    <w:p>
      <w:pPr>
        <w:pStyle w:val="ListBullet"/>
      </w:pPr>
      <w:r>
        <w:rPr/>
        <w:t>D. Both are equally good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kit's Good versus Weak pair says exactly this. </w:t>
      </w:r>
      <w:r>
        <w:rPr>
          <w:i/>
        </w:rPr>
        <w:t>Source: Academy Module 4, Part 2, Pair 3.</w:t>
      </w:r>
    </w:p>
    <w:p>
      <w:r>
        <w:rPr>
          <w:b/>
        </w:rPr>
        <w:t>HCQ-M4-12</w:t>
      </w:r>
      <w:r>
        <w:rPr/>
        <w:t xml:space="preserve"> (Remember, MC)</w:t>
      </w:r>
    </w:p>
    <w:p>
      <w:r>
        <w:rPr/>
        <w:t>Which item is on the 'good lesson' checklist?</w:t>
      </w:r>
    </w:p>
    <w:p>
      <w:pPr>
        <w:pStyle w:val="ListBullet"/>
      </w:pPr>
      <w:r>
        <w:rPr/>
        <w:t>A. Gives students a role other than victim</w:t>
      </w:r>
    </w:p>
    <w:p>
      <w:pPr>
        <w:pStyle w:val="ListBullet"/>
      </w:pPr>
      <w:r>
        <w:rPr/>
        <w:t>B. Includes a graphic example for realism</w:t>
      </w:r>
    </w:p>
    <w:p>
      <w:pPr>
        <w:pStyle w:val="ListBullet"/>
      </w:pPr>
      <w:r>
        <w:rPr/>
        <w:t>C. Requires every student to share a personal story</w:t>
      </w:r>
    </w:p>
    <w:p>
      <w:pPr>
        <w:pStyle w:val="ListBullet"/>
      </w:pPr>
      <w:r>
        <w:rPr/>
        <w:t>D. Runs 45 minutes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Also: one clear skill, a rehearsal, no fear or shame, ends with who to tell, about 15 minutes, a check, a safe way to disclose. </w:t>
      </w:r>
      <w:r>
        <w:rPr>
          <w:i/>
        </w:rPr>
        <w:t>Source: Academy Module 4, 'The good lesson checklist'.</w:t>
      </w:r>
    </w:p>
    <w:p>
      <w:r>
        <w:rPr>
          <w:b/>
        </w:rPr>
        <w:t>HCQ-M4-13</w:t>
      </w:r>
      <w:r>
        <w:rPr/>
        <w:t xml:space="preserve"> (Understand, MC)</w:t>
      </w:r>
    </w:p>
    <w:p>
      <w:r>
        <w:rPr/>
        <w:t>What caution does Module 4 give about gamification?</w:t>
      </w:r>
    </w:p>
    <w:p>
      <w:pPr>
        <w:pStyle w:val="ListBullet"/>
      </w:pPr>
      <w:r>
        <w:rPr/>
        <w:t>A. Use games that practice the skill, never games that act out the harm</w:t>
      </w:r>
    </w:p>
    <w:p>
      <w:pPr>
        <w:pStyle w:val="ListBullet"/>
      </w:pPr>
      <w:r>
        <w:rPr/>
        <w:t>B. Never use games</w:t>
      </w:r>
    </w:p>
    <w:p>
      <w:pPr>
        <w:pStyle w:val="ListBullet"/>
      </w:pPr>
      <w:r>
        <w:rPr/>
        <w:t>C. Games should be graded</w:t>
      </w:r>
    </w:p>
    <w:p>
      <w:pPr>
        <w:pStyle w:val="ListBullet"/>
      </w:pPr>
      <w:r>
        <w:rPr/>
        <w:t>D. Use points to rank children against each other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Fun matters, and the game must teach the skill. </w:t>
      </w:r>
      <w:r>
        <w:rPr>
          <w:i/>
        </w:rPr>
        <w:t>Source: Academy Module 4, Part 4.</w:t>
      </w:r>
    </w:p>
    <w:p>
      <w:r>
        <w:rPr>
          <w:b/>
        </w:rPr>
        <w:t>HCQ-M4-14</w:t>
      </w:r>
      <w:r>
        <w:rPr/>
        <w:t xml:space="preserve"> (Evaluate, SCN)</w:t>
      </w:r>
    </w:p>
    <w:p>
      <w:r>
        <w:rPr/>
        <w:t>A colleague says, 'Can't we just show a video? Fear gets attention.' What is the best reply?</w:t>
      </w:r>
    </w:p>
    <w:p>
      <w:pPr>
        <w:pStyle w:val="ListBullet"/>
      </w:pPr>
      <w:r>
        <w:rPr/>
        <w:t>A. A video alone is information; add a short rehearsal and a calm tone, because fear without a skill is just fear and shame blocks telling</w:t>
      </w:r>
    </w:p>
    <w:p>
      <w:pPr>
        <w:pStyle w:val="ListBullet"/>
      </w:pPr>
      <w:r>
        <w:rPr/>
        <w:t>B. Say a video is the same as an active lesson</w:t>
      </w:r>
    </w:p>
    <w:p>
      <w:pPr>
        <w:pStyle w:val="ListBullet"/>
      </w:pPr>
      <w:r>
        <w:rPr/>
        <w:t>C. Agree, because attention is the main goal</w:t>
      </w:r>
    </w:p>
    <w:p>
      <w:pPr>
        <w:pStyle w:val="ListBullet"/>
      </w:pPr>
      <w:r>
        <w:rPr/>
        <w:t>D. Say videos are always banned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kit's rules favor rehearsal and calm skill practice. A video can serve as a hook only. </w:t>
      </w:r>
      <w:r>
        <w:rPr>
          <w:i/>
        </w:rPr>
        <w:t>Source: Academy Module 4, Scenario 4.A and Rules 1 to 3.</w:t>
      </w:r>
    </w:p>
    <w:p>
      <w:r>
        <w:rPr>
          <w:b/>
        </w:rPr>
        <w:t>HCQ-M4-15</w:t>
      </w:r>
      <w:r>
        <w:rPr/>
        <w:t xml:space="preserve"> (Apply, SCN)</w:t>
      </w:r>
    </w:p>
    <w:p>
      <w:r>
        <w:rPr/>
        <w:t>A student who 'already knows it all' keeps interrupting. What does the kit suggest?</w:t>
      </w:r>
    </w:p>
    <w:p>
      <w:pPr>
        <w:pStyle w:val="ListBullet"/>
      </w:pPr>
      <w:r>
        <w:rPr/>
        <w:t>A. Quiz them in front of the class</w:t>
      </w:r>
    </w:p>
    <w:p>
      <w:pPr>
        <w:pStyle w:val="ListBullet"/>
      </w:pPr>
      <w:r>
        <w:rPr/>
        <w:t>B. Send them out of the room</w:t>
      </w:r>
    </w:p>
    <w:p>
      <w:pPr>
        <w:pStyle w:val="ListBullet"/>
      </w:pPr>
      <w:r>
        <w:rPr/>
        <w:t>C. Ignore them for the rest of the term</w:t>
      </w:r>
    </w:p>
    <w:p>
      <w:pPr>
        <w:pStyle w:val="ListBullet"/>
      </w:pPr>
      <w:r>
        <w:rPr/>
        <w:t>D. Give them a role, such as a helper, detective or demonstrator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Module 5's management table says to give know-it-alls and jokers a role. </w:t>
      </w:r>
      <w:r>
        <w:rPr>
          <w:i/>
        </w:rPr>
        <w:t>Source: Academy Module 4, Scenario 4.B; Module 5 Part 4.</w:t>
      </w:r>
    </w:p>
    <w:p>
      <w:r>
        <w:rPr>
          <w:b/>
        </w:rPr>
        <w:t>HCQ-M4-16</w:t>
      </w:r>
      <w:r>
        <w:rPr/>
        <w:t xml:space="preserve"> (Apply, SCN)</w:t>
      </w:r>
    </w:p>
    <w:p>
      <w:r>
        <w:rPr/>
        <w:t>During a role-play, several students giggle. Which response fits?</w:t>
      </w:r>
    </w:p>
    <w:p>
      <w:pPr>
        <w:pStyle w:val="ListBullet"/>
      </w:pPr>
      <w:r>
        <w:rPr/>
        <w:t>A. Cancel the lesson</w:t>
      </w:r>
    </w:p>
    <w:p>
      <w:pPr>
        <w:pStyle w:val="ListBullet"/>
      </w:pPr>
      <w:r>
        <w:rPr/>
        <w:t>B. Name it kindly ('A lot of us laugh when things feel awkward') and keep going</w:t>
      </w:r>
    </w:p>
    <w:p>
      <w:pPr>
        <w:pStyle w:val="ListBullet"/>
      </w:pPr>
      <w:r>
        <w:rPr/>
        <w:t>C. Single out one student</w:t>
      </w:r>
    </w:p>
    <w:p>
      <w:pPr>
        <w:pStyle w:val="ListBullet"/>
      </w:pPr>
      <w:r>
        <w:rPr/>
        <w:t>D. Stop and punish the class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Giggling is often nervous energy, not disrespect. </w:t>
      </w:r>
      <w:r>
        <w:rPr>
          <w:i/>
        </w:rPr>
        <w:t>Source: Academy Module 4, Scenario 4.C; Module 5 Part 4.</w:t>
      </w:r>
    </w:p>
    <w:p>
      <w:r>
        <w:rPr>
          <w:b/>
        </w:rPr>
        <w:t>HCQ-M4-17</w:t>
      </w:r>
      <w:r>
        <w:rPr/>
        <w:t xml:space="preserve"> (Remember, MC)</w:t>
      </w:r>
    </w:p>
    <w:p>
      <w:r>
        <w:rPr/>
        <w:t>In the student plan STOP, SAVE, TELL, REPORT, what does SAVE mean?</w:t>
      </w:r>
    </w:p>
    <w:p>
      <w:pPr>
        <w:pStyle w:val="ListBullet"/>
      </w:pPr>
      <w:r>
        <w:rPr/>
        <w:t>A. Save and share any image as proof</w:t>
      </w:r>
    </w:p>
    <w:p>
      <w:pPr>
        <w:pStyle w:val="ListBullet"/>
      </w:pPr>
      <w:r>
        <w:rPr/>
        <w:t>B. Save the password to a document</w:t>
      </w:r>
    </w:p>
    <w:p>
      <w:pPr>
        <w:pStyle w:val="ListBullet"/>
      </w:pPr>
      <w:r>
        <w:rPr/>
        <w:t>C. Delete everything to be safe</w:t>
      </w:r>
    </w:p>
    <w:p>
      <w:pPr>
        <w:pStyle w:val="ListBullet"/>
      </w:pPr>
      <w:r>
        <w:rPr/>
        <w:t>D. Keep the account name, links, dates and text threats; never save or share images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SAVE means text evidence only. </w:t>
      </w:r>
      <w:r>
        <w:rPr>
          <w:i/>
        </w:rPr>
        <w:t>Source: Academy Module 4, Rule 1; Module 6 Part 4.</w:t>
      </w:r>
    </w:p>
    <w:p>
      <w:r>
        <w:rPr>
          <w:b/>
        </w:rPr>
        <w:t>HCQ-M4-18</w:t>
      </w:r>
      <w:r>
        <w:rPr/>
        <w:t xml:space="preserve"> (Analyze, MC)</w:t>
      </w:r>
    </w:p>
    <w:p>
      <w:r>
        <w:rPr/>
        <w:t>Why does Module 4 prefer 'someone who is pressuring you' to 'predator' and 'the person it happened to' to 'victim' when talking with children?</w:t>
      </w:r>
    </w:p>
    <w:p>
      <w:pPr>
        <w:pStyle w:val="ListBullet"/>
      </w:pPr>
      <w:r>
        <w:rPr/>
        <w:t>A. The words are too long</w:t>
      </w:r>
    </w:p>
    <w:p>
      <w:pPr>
        <w:pStyle w:val="ListBullet"/>
      </w:pPr>
      <w:r>
        <w:rPr/>
        <w:t>B. The words are more frightening</w:t>
      </w:r>
    </w:p>
    <w:p>
      <w:pPr>
        <w:pStyle w:val="ListBullet"/>
      </w:pPr>
      <w:r>
        <w:rPr/>
        <w:t>C. Shame-free, concrete language is easier for children to act on and keeps telling safe</w:t>
      </w:r>
    </w:p>
    <w:p>
      <w:pPr>
        <w:pStyle w:val="ListBullet"/>
      </w:pPr>
      <w:r>
        <w:rPr/>
        <w:t>D. The words are legally prohibited in classrooms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language table lists 'predator' and 'victim' (to a child) as phrases to avoid. </w:t>
      </w:r>
      <w:r>
        <w:rPr>
          <w:i/>
        </w:rPr>
        <w:t>Source: Academy Module 4, Rule 4 table.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M5: Running a 15-Minute Hackles Lesson</w:t>
      </w:r>
    </w:p>
    <w:p>
      <w:r>
        <w:rPr>
          <w:b/>
        </w:rPr>
        <w:t>HCQ-M5-01</w:t>
      </w:r>
      <w:r>
        <w:rPr/>
        <w:t xml:space="preserve"> (Remember, MC)</w:t>
      </w:r>
    </w:p>
    <w:p>
      <w:r>
        <w:rPr/>
        <w:t>What are the four parts of a 15-minute Hackles lesson and their times?</w:t>
      </w:r>
    </w:p>
    <w:p>
      <w:pPr>
        <w:pStyle w:val="ListBullet"/>
      </w:pPr>
      <w:r>
        <w:rPr/>
        <w:t>A. Hook 2, Activity 8, Discuss 3, Takeaway 2</w:t>
      </w:r>
    </w:p>
    <w:p>
      <w:pPr>
        <w:pStyle w:val="ListBullet"/>
      </w:pPr>
      <w:r>
        <w:rPr/>
        <w:t>B. Lecture 10, Quiz 3, Homework 1, Test 1</w:t>
      </w:r>
    </w:p>
    <w:p>
      <w:pPr>
        <w:pStyle w:val="ListBullet"/>
      </w:pPr>
      <w:r>
        <w:rPr/>
        <w:t>C. Hook 5, Activity 5, Discuss 3, Takeaway 2</w:t>
      </w:r>
    </w:p>
    <w:p>
      <w:pPr>
        <w:pStyle w:val="ListBullet"/>
      </w:pPr>
      <w:r>
        <w:rPr/>
        <w:t>D. Video 5, Video 5, Video 3, Video 2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same skeleton is used in every Teacher Guide. </w:t>
      </w:r>
      <w:r>
        <w:rPr>
          <w:i/>
        </w:rPr>
        <w:t>Source: Academy Module 5, Part 1.</w:t>
      </w:r>
    </w:p>
    <w:p>
      <w:r>
        <w:rPr>
          <w:b/>
        </w:rPr>
        <w:t>HCQ-M5-02</w:t>
      </w:r>
      <w:r>
        <w:rPr/>
        <w:t xml:space="preserve"> (Remember, MC)</w:t>
      </w:r>
    </w:p>
    <w:p>
      <w:r>
        <w:rPr/>
        <w:t>What does 'one skill, one phrase, one gesture' mean?</w:t>
      </w:r>
    </w:p>
    <w:p>
      <w:pPr>
        <w:pStyle w:val="ListBullet"/>
      </w:pPr>
      <w:r>
        <w:rPr/>
        <w:t>A. One teacher, one student, one device</w:t>
      </w:r>
    </w:p>
    <w:p>
      <w:pPr>
        <w:pStyle w:val="ListBullet"/>
      </w:pPr>
      <w:r>
        <w:rPr/>
        <w:t>B. Three separate lessons in one</w:t>
      </w:r>
    </w:p>
    <w:p>
      <w:pPr>
        <w:pStyle w:val="ListBullet"/>
      </w:pPr>
      <w:r>
        <w:rPr/>
        <w:t>C. One fact, one date, one quiz</w:t>
      </w:r>
    </w:p>
    <w:p>
      <w:pPr>
        <w:pStyle w:val="ListBullet"/>
      </w:pPr>
      <w:r>
        <w:rPr/>
        <w:t>D. A lesson should be summarized by a single skill, a repeatable sentence and a hand signal; more means it is probably two lessons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Examples: Pause before you click; 'Hackles up? Pause, Check, Tell'; Pause Palm. </w:t>
      </w:r>
      <w:r>
        <w:rPr>
          <w:i/>
        </w:rPr>
        <w:t>Source: Academy Module 5, Part 1.</w:t>
      </w:r>
    </w:p>
    <w:p>
      <w:r>
        <w:rPr>
          <w:b/>
        </w:rPr>
        <w:t>HCQ-M5-03</w:t>
      </w:r>
      <w:r>
        <w:rPr/>
        <w:t xml:space="preserve"> (Understand, MC)</w:t>
      </w:r>
    </w:p>
    <w:p>
      <w:r>
        <w:rPr/>
        <w:t>Why must the Hook stay at about two minutes?</w:t>
      </w:r>
    </w:p>
    <w:p>
      <w:pPr>
        <w:pStyle w:val="ListBullet"/>
      </w:pPr>
      <w:r>
        <w:rPr/>
        <w:t>A. If you are still talking at minute three, you have lost the class, and the activity is where students learn</w:t>
      </w:r>
    </w:p>
    <w:p>
      <w:pPr>
        <w:pStyle w:val="ListBullet"/>
      </w:pPr>
      <w:r>
        <w:rPr/>
        <w:t>B. Hooks are not allowed to be fun</w:t>
      </w:r>
    </w:p>
    <w:p>
      <w:pPr>
        <w:pStyle w:val="ListBullet"/>
      </w:pPr>
      <w:r>
        <w:rPr/>
        <w:t>C. The Takeaway needs 8 minutes</w:t>
      </w:r>
    </w:p>
    <w:p>
      <w:pPr>
        <w:pStyle w:val="ListBullet"/>
      </w:pPr>
      <w:r>
        <w:rPr/>
        <w:t>D. Students cannot listen for more than a minute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Hook rules: do not scare, do not exceed two minutes, say what you will practice. </w:t>
      </w:r>
      <w:r>
        <w:rPr>
          <w:i/>
        </w:rPr>
        <w:t>Source: Academy Module 5, The Hook.</w:t>
      </w:r>
    </w:p>
    <w:p>
      <w:r>
        <w:rPr>
          <w:b/>
        </w:rPr>
        <w:t>HCQ-M5-04</w:t>
      </w:r>
      <w:r>
        <w:rPr/>
        <w:t xml:space="preserve"> (Remember, MC)</w:t>
      </w:r>
    </w:p>
    <w:p>
      <w:r>
        <w:rPr/>
        <w:t>Which order lists the question ladder from lower to higher level?</w:t>
      </w:r>
    </w:p>
    <w:p>
      <w:pPr>
        <w:pStyle w:val="ListBullet"/>
      </w:pPr>
      <w:r>
        <w:rPr/>
        <w:t>A. Apply, recall, evaluate, create, explain</w:t>
      </w:r>
    </w:p>
    <w:p>
      <w:pPr>
        <w:pStyle w:val="ListBullet"/>
      </w:pPr>
      <w:r>
        <w:rPr/>
        <w:t>B. Explain, recall, create, apply, evaluate</w:t>
      </w:r>
    </w:p>
    <w:p>
      <w:pPr>
        <w:pStyle w:val="ListBullet"/>
      </w:pPr>
      <w:r>
        <w:rPr/>
        <w:t>C. Recall, explain, apply, evaluate, create</w:t>
      </w:r>
    </w:p>
    <w:p>
      <w:pPr>
        <w:pStyle w:val="ListBullet"/>
      </w:pPr>
      <w:r>
        <w:rPr/>
        <w:t>D. Create, evaluate, apply, explain, recall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Start with what did we notice and climb toward how could we improve it. </w:t>
      </w:r>
      <w:r>
        <w:rPr>
          <w:i/>
        </w:rPr>
        <w:t>Source: Academy Module 5, Part 3.</w:t>
      </w:r>
    </w:p>
    <w:p>
      <w:r>
        <w:rPr>
          <w:b/>
        </w:rPr>
        <w:t>HCQ-M5-05</w:t>
      </w:r>
      <w:r>
        <w:rPr/>
        <w:t xml:space="preserve"> (Apply, MC)</w:t>
      </w:r>
    </w:p>
    <w:p>
      <w:r>
        <w:rPr/>
        <w:t>Which question is open rather than closed?</w:t>
      </w:r>
    </w:p>
    <w:p>
      <w:pPr>
        <w:pStyle w:val="ListBullet"/>
      </w:pPr>
      <w:r>
        <w:rPr/>
        <w:t>A. 'Is that right?'</w:t>
      </w:r>
    </w:p>
    <w:p>
      <w:pPr>
        <w:pStyle w:val="ListBullet"/>
      </w:pPr>
      <w:r>
        <w:rPr/>
        <w:t>B. 'Was that a scam?'</w:t>
      </w:r>
    </w:p>
    <w:p>
      <w:pPr>
        <w:pStyle w:val="ListBullet"/>
      </w:pPr>
      <w:r>
        <w:rPr/>
        <w:t>C. 'What made you think it was a scam?'</w:t>
      </w:r>
    </w:p>
    <w:p>
      <w:pPr>
        <w:pStyle w:val="ListBullet"/>
      </w:pPr>
      <w:r>
        <w:rPr/>
        <w:t>D. 'Did you tell an adult?'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Open questions invite explanation. </w:t>
      </w:r>
      <w:r>
        <w:rPr>
          <w:i/>
        </w:rPr>
        <w:t>Source: Academy Module 5, Part 3.</w:t>
      </w:r>
    </w:p>
    <w:p>
      <w:r>
        <w:rPr>
          <w:b/>
        </w:rPr>
        <w:t>HCQ-M5-06</w:t>
      </w:r>
      <w:r>
        <w:rPr/>
        <w:t xml:space="preserve"> (Apply, SCN)</w:t>
      </w:r>
    </w:p>
    <w:p>
      <w:r>
        <w:rPr/>
        <w:t>A student says, 'I would just send it.' What is the best response?</w:t>
      </w:r>
    </w:p>
    <w:p>
      <w:pPr>
        <w:pStyle w:val="ListBullet"/>
      </w:pPr>
      <w:r>
        <w:rPr/>
        <w:t>A. Ignore the comment</w:t>
      </w:r>
    </w:p>
    <w:p>
      <w:pPr>
        <w:pStyle w:val="ListBullet"/>
      </w:pPr>
      <w:r>
        <w:rPr/>
        <w:t>B. 'That is a terrible idea.'</w:t>
      </w:r>
    </w:p>
    <w:p>
      <w:pPr>
        <w:pStyle w:val="ListBullet"/>
      </w:pPr>
      <w:r>
        <w:rPr/>
        <w:t>C. Ask the student to explain in front of everyone why they are careless</w:t>
      </w:r>
    </w:p>
    <w:p>
      <w:pPr>
        <w:pStyle w:val="ListBullet"/>
      </w:pPr>
      <w:r>
        <w:rPr/>
        <w:t>D. 'Thanks for being honest. Lots of people feel that pressure. Let's practice a different response,' then follow up privately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A worrying answer is information, not a reason to shame. </w:t>
      </w:r>
      <w:r>
        <w:rPr>
          <w:i/>
        </w:rPr>
        <w:t>Source: Academy Module 5, Part 3 (Responding to answers).</w:t>
      </w:r>
    </w:p>
    <w:p>
      <w:r>
        <w:rPr>
          <w:b/>
        </w:rPr>
        <w:t>HCQ-M5-07</w:t>
      </w:r>
      <w:r>
        <w:rPr/>
        <w:t xml:space="preserve"> (Remember, MC)</w:t>
      </w:r>
    </w:p>
    <w:p>
      <w:r>
        <w:rPr/>
        <w:t>How long should wait time be after asking a question?</w:t>
      </w:r>
    </w:p>
    <w:p>
      <w:pPr>
        <w:pStyle w:val="ListBullet"/>
      </w:pPr>
      <w:r>
        <w:rPr/>
        <w:t>A. 30 seconds</w:t>
      </w:r>
    </w:p>
    <w:p>
      <w:pPr>
        <w:pStyle w:val="ListBullet"/>
      </w:pPr>
      <w:r>
        <w:rPr/>
        <w:t>B. Under one second</w:t>
      </w:r>
    </w:p>
    <w:p>
      <w:pPr>
        <w:pStyle w:val="ListBullet"/>
      </w:pPr>
      <w:r>
        <w:rPr/>
        <w:t>C. About 3 to 5 seconds</w:t>
      </w:r>
    </w:p>
    <w:p>
      <w:pPr>
        <w:pStyle w:val="ListBullet"/>
      </w:pPr>
      <w:r>
        <w:rPr/>
        <w:t>D. Two minutes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Wait time raises quality and participation. </w:t>
      </w:r>
      <w:r>
        <w:rPr>
          <w:i/>
        </w:rPr>
        <w:t>Source: Academy Module 5, Part 2.</w:t>
      </w:r>
    </w:p>
    <w:p>
      <w:r>
        <w:rPr>
          <w:b/>
        </w:rPr>
        <w:t>HCQ-M5-08</w:t>
      </w:r>
      <w:r>
        <w:rPr/>
        <w:t xml:space="preserve"> (Understand, MC)</w:t>
      </w:r>
    </w:p>
    <w:p>
      <w:r>
        <w:rPr/>
        <w:t>What is the purpose of the pass card?</w:t>
      </w:r>
    </w:p>
    <w:p>
      <w:pPr>
        <w:pStyle w:val="ListBullet"/>
      </w:pPr>
      <w:r>
        <w:rPr/>
        <w:t>A. It preserves safety and dignity: any student may say 'pass' without explaining</w:t>
      </w:r>
    </w:p>
    <w:p>
      <w:pPr>
        <w:pStyle w:val="ListBullet"/>
      </w:pPr>
      <w:r>
        <w:rPr/>
        <w:t>B. It lets students skip lessons</w:t>
      </w:r>
    </w:p>
    <w:p>
      <w:pPr>
        <w:pStyle w:val="ListBullet"/>
      </w:pPr>
      <w:r>
        <w:rPr/>
        <w:t>C. It excuses students from homework</w:t>
      </w:r>
    </w:p>
    <w:p>
      <w:pPr>
        <w:pStyle w:val="ListBullet"/>
      </w:pPr>
      <w:r>
        <w:rPr/>
        <w:t>D. It records who is uncomfortable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Always available, especially in sensitive lessons. </w:t>
      </w:r>
      <w:r>
        <w:rPr>
          <w:i/>
        </w:rPr>
        <w:t>Source: Academy Module 5, Part 2.</w:t>
      </w:r>
    </w:p>
    <w:p>
      <w:r>
        <w:rPr>
          <w:b/>
        </w:rPr>
        <w:t>HCQ-M5-09</w:t>
      </w:r>
      <w:r>
        <w:rPr/>
        <w:t xml:space="preserve"> (Apply, SCN)</w:t>
      </w:r>
    </w:p>
    <w:p>
      <w:r>
        <w:rPr/>
        <w:t>You are 12 minutes in and the activity is not finished. What does the time rescue table say?</w:t>
      </w:r>
    </w:p>
    <w:p>
      <w:pPr>
        <w:pStyle w:val="ListBullet"/>
      </w:pPr>
      <w:r>
        <w:rPr/>
        <w:t>A. Add a second activity</w:t>
      </w:r>
    </w:p>
    <w:p>
      <w:pPr>
        <w:pStyle w:val="ListBullet"/>
      </w:pPr>
      <w:r>
        <w:rPr/>
        <w:t>B. Skip the takeaway</w:t>
      </w:r>
    </w:p>
    <w:p>
      <w:pPr>
        <w:pStyle w:val="ListBullet"/>
      </w:pPr>
      <w:r>
        <w:rPr/>
        <w:t>C. Extend the lesson by 10 minutes</w:t>
      </w:r>
    </w:p>
    <w:p>
      <w:pPr>
        <w:pStyle w:val="ListBullet"/>
      </w:pPr>
      <w:r>
        <w:rPr/>
        <w:t>D. Cut one round of practice; keep the takeaway and the open door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Never cut the takeaway and the open door. </w:t>
      </w:r>
      <w:r>
        <w:rPr>
          <w:i/>
        </w:rPr>
        <w:t>Source: Academy Module 5, Part 4 (Time rescue).</w:t>
      </w:r>
    </w:p>
    <w:p>
      <w:r>
        <w:rPr>
          <w:b/>
        </w:rPr>
        <w:t>HCQ-M5-10</w:t>
      </w:r>
      <w:r>
        <w:rPr/>
        <w:t xml:space="preserve"> (Remember, MC)</w:t>
      </w:r>
    </w:p>
    <w:p>
      <w:r>
        <w:rPr/>
        <w:t>Which is one of the 'four mistakes to avoid above all'?</w:t>
      </w:r>
    </w:p>
    <w:p>
      <w:pPr>
        <w:pStyle w:val="ListBullet"/>
      </w:pPr>
      <w:r>
        <w:rPr/>
        <w:t>A. Giving students a role</w:t>
      </w:r>
    </w:p>
    <w:p>
      <w:pPr>
        <w:pStyle w:val="ListBullet"/>
      </w:pPr>
      <w:r>
        <w:rPr/>
        <w:t>B. Promising secrecy</w:t>
      </w:r>
    </w:p>
    <w:p>
      <w:pPr>
        <w:pStyle w:val="ListBullet"/>
      </w:pPr>
      <w:r>
        <w:rPr/>
        <w:t>C. Starting with a hook</w:t>
      </w:r>
    </w:p>
    <w:p>
      <w:pPr>
        <w:pStyle w:val="ListBullet"/>
      </w:pPr>
      <w:r>
        <w:rPr/>
        <w:t>D. Using a hand signal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four: making a child the example, promising secrecy, ignoring the open door, teaching without prep for disclosures. </w:t>
      </w:r>
      <w:r>
        <w:rPr>
          <w:i/>
        </w:rPr>
        <w:t>Source: Academy Module 5, Part 6.</w:t>
      </w:r>
    </w:p>
    <w:p>
      <w:r>
        <w:rPr>
          <w:b/>
        </w:rPr>
        <w:t>HCQ-M5-11</w:t>
      </w:r>
      <w:r>
        <w:rPr/>
        <w:t xml:space="preserve"> (Apply, SCN)</w:t>
      </w:r>
    </w:p>
    <w:p>
      <w:r>
        <w:rPr/>
        <w:t>A student starts a long personal story in front of the class. What do you do?</w:t>
      </w:r>
    </w:p>
    <w:p>
      <w:pPr>
        <w:pStyle w:val="ListBullet"/>
      </w:pPr>
      <w:r>
        <w:rPr/>
        <w:t>A. Let the story continue so everyone learns</w:t>
      </w:r>
    </w:p>
    <w:p>
      <w:pPr>
        <w:pStyle w:val="ListBullet"/>
      </w:pPr>
      <w:r>
        <w:rPr/>
        <w:t>B. Tell them to stop and not speak again</w:t>
      </w:r>
    </w:p>
    <w:p>
      <w:pPr>
        <w:pStyle w:val="ListBullet"/>
      </w:pPr>
      <w:r>
        <w:rPr/>
        <w:t>C. Ask follow-up questions in front of the class</w:t>
      </w:r>
    </w:p>
    <w:p>
      <w:pPr>
        <w:pStyle w:val="ListBullet"/>
      </w:pPr>
      <w:r>
        <w:rPr/>
        <w:t>D. Thank them, redirect gently ('let's keep the details between us and talk privately after'), and follow up that day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This protects the student's privacy and keeps a path open for disclosure. </w:t>
      </w:r>
      <w:r>
        <w:rPr>
          <w:i/>
        </w:rPr>
        <w:t>Source: Academy Module 5, Part 4.</w:t>
      </w:r>
    </w:p>
    <w:p>
      <w:r>
        <w:rPr>
          <w:b/>
        </w:rPr>
        <w:t>HCQ-M5-12</w:t>
      </w:r>
      <w:r>
        <w:rPr/>
        <w:t xml:space="preserve"> (Understand, MC)</w:t>
      </w:r>
    </w:p>
    <w:p>
      <w:r>
        <w:rPr/>
        <w:t>What is the Takeaway formula?</w:t>
      </w:r>
    </w:p>
    <w:p>
      <w:pPr>
        <w:pStyle w:val="ListBullet"/>
      </w:pPr>
      <w:r>
        <w:rPr/>
        <w:t>A. Fact plus quiz plus score</w:t>
      </w:r>
    </w:p>
    <w:p>
      <w:pPr>
        <w:pStyle w:val="ListBullet"/>
      </w:pPr>
      <w:r>
        <w:rPr/>
        <w:t>B. Story plus joke plus video</w:t>
      </w:r>
    </w:p>
    <w:p>
      <w:pPr>
        <w:pStyle w:val="ListBullet"/>
      </w:pPr>
      <w:r>
        <w:rPr/>
        <w:t>C. Skill plus gesture plus promise</w:t>
      </w:r>
    </w:p>
    <w:p>
      <w:pPr>
        <w:pStyle w:val="ListBullet"/>
      </w:pPr>
      <w:r>
        <w:rPr/>
        <w:t>D. Warning plus consequence plus rule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Example: Pause before you click (Pause Palm), plus 'a false alarm is fine and it is never your fault.' </w:t>
      </w:r>
      <w:r>
        <w:rPr>
          <w:i/>
        </w:rPr>
        <w:t>Source: Academy Module 5, The Takeaway.</w:t>
      </w:r>
    </w:p>
    <w:p>
      <w:r>
        <w:rPr>
          <w:b/>
        </w:rPr>
        <w:t>HCQ-M5-13</w:t>
      </w:r>
      <w:r>
        <w:rPr/>
        <w:t xml:space="preserve"> (Remember, MC)</w:t>
      </w:r>
    </w:p>
    <w:p>
      <w:r>
        <w:rPr/>
        <w:t>In the Micro-Teach Rubric, which total marks Hackles-Ready practice?</w:t>
      </w:r>
    </w:p>
    <w:p>
      <w:pPr>
        <w:pStyle w:val="ListBullet"/>
      </w:pPr>
      <w:r>
        <w:rPr/>
        <w:t>A. 6 to 11</w:t>
      </w:r>
    </w:p>
    <w:p>
      <w:pPr>
        <w:pStyle w:val="ListBullet"/>
      </w:pPr>
      <w:r>
        <w:rPr/>
        <w:t>B. 12 to 17</w:t>
      </w:r>
    </w:p>
    <w:p>
      <w:pPr>
        <w:pStyle w:val="ListBullet"/>
      </w:pPr>
      <w:r>
        <w:rPr/>
        <w:t>C. 18 to 24 out of 24</w:t>
      </w:r>
    </w:p>
    <w:p>
      <w:pPr>
        <w:pStyle w:val="ListBullet"/>
      </w:pPr>
      <w:r>
        <w:rPr/>
        <w:t>D. Only 24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Six rows scored 1 to 4: 6 to 11 keep practicing; 12 to 17 solid; 18 to 24 Hackles-Ready. </w:t>
      </w:r>
      <w:r>
        <w:rPr>
          <w:i/>
        </w:rPr>
        <w:t>Source: Academy Module 5, Part 7.</w:t>
      </w:r>
    </w:p>
    <w:p>
      <w:r>
        <w:rPr>
          <w:b/>
        </w:rPr>
        <w:t>HCQ-M5-14</w:t>
      </w:r>
      <w:r>
        <w:rPr/>
        <w:t xml:space="preserve"> (Analyze, SCN)</w:t>
      </w:r>
    </w:p>
    <w:p>
      <w:r>
        <w:rPr/>
        <w:t>Only five students are active during the 8-minute activity. Which rubric row and design rule does this violate?</w:t>
      </w:r>
    </w:p>
    <w:p>
      <w:pPr>
        <w:pStyle w:val="ListBullet"/>
      </w:pPr>
      <w:r>
        <w:rPr/>
        <w:t>A. Active practice: every student should do the skill at least twice, so redesign the activity</w:t>
      </w:r>
    </w:p>
    <w:p>
      <w:pPr>
        <w:pStyle w:val="ListBullet"/>
      </w:pPr>
      <w:r>
        <w:rPr/>
        <w:t>B. Skill focus: the skill is unnamed</w:t>
      </w:r>
    </w:p>
    <w:p>
      <w:pPr>
        <w:pStyle w:val="ListBullet"/>
      </w:pPr>
      <w:r>
        <w:rPr/>
        <w:t>C. Safety and closure: the close was calm</w:t>
      </w:r>
    </w:p>
    <w:p>
      <w:pPr>
        <w:pStyle w:val="ListBullet"/>
      </w:pPr>
      <w:r>
        <w:rPr/>
        <w:t>D. Tone and language: no shaming occurred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The activity design rule is that everyone does something. </w:t>
      </w:r>
      <w:r>
        <w:rPr>
          <w:i/>
        </w:rPr>
        <w:t>Source: Academy Module 5, The Activity; rubric row 3.</w:t>
      </w:r>
    </w:p>
    <w:p>
      <w:r>
        <w:rPr>
          <w:b/>
        </w:rPr>
        <w:t>HCQ-M5-15</w:t>
      </w:r>
      <w:r>
        <w:rPr/>
        <w:t xml:space="preserve"> (Apply, SCN)</w:t>
      </w:r>
    </w:p>
    <w:p>
      <w:r>
        <w:rPr/>
        <w:t>A student's exit ticket says, 'Something happened on my account and I don't want to say.' What is the right step?</w:t>
      </w:r>
    </w:p>
    <w:p>
      <w:pPr>
        <w:pStyle w:val="ListBullet"/>
      </w:pPr>
      <w:r>
        <w:rPr/>
        <w:t>A. Read exit tickets the same day, treat it as a possible disclosure, follow the First 10 Minutes and your policy, and involve the counselor</w:t>
      </w:r>
    </w:p>
    <w:p>
      <w:pPr>
        <w:pStyle w:val="ListBullet"/>
      </w:pPr>
      <w:r>
        <w:rPr/>
        <w:t>B. Contact the family first without checking policy</w:t>
      </w:r>
    </w:p>
    <w:p>
      <w:pPr>
        <w:pStyle w:val="ListBullet"/>
      </w:pPr>
      <w:r>
        <w:rPr/>
        <w:t>C. Post the note on the board to ask who wrote it</w:t>
      </w:r>
    </w:p>
    <w:p>
      <w:pPr>
        <w:pStyle w:val="ListBullet"/>
      </w:pPr>
      <w:r>
        <w:rPr/>
        <w:t>D. Wait until the end of term to read the exit tickets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Module 5 says to check exit tickets for worrying content on the same day. </w:t>
      </w:r>
      <w:r>
        <w:rPr>
          <w:i/>
        </w:rPr>
        <w:t>Source: Academy Module 5, Scenario 5.B and Part 4.</w:t>
      </w:r>
    </w:p>
    <w:p>
      <w:r>
        <w:rPr>
          <w:b/>
        </w:rPr>
        <w:t>HCQ-M5-16</w:t>
      </w:r>
      <w:r>
        <w:rPr/>
        <w:t xml:space="preserve"> (Understand, MC)</w:t>
      </w:r>
    </w:p>
    <w:p>
      <w:r>
        <w:rPr/>
        <w:t>What is the 'I do, we do, you do' pattern?</w:t>
      </w:r>
    </w:p>
    <w:p>
      <w:pPr>
        <w:pStyle w:val="ListBullet"/>
      </w:pPr>
      <w:r>
        <w:rPr/>
        <w:t>A. Students teach, teacher watches, parents grade</w:t>
      </w:r>
    </w:p>
    <w:p>
      <w:pPr>
        <w:pStyle w:val="ListBullet"/>
      </w:pPr>
      <w:r>
        <w:rPr/>
        <w:t>B. Teacher models, the class tries together, then pairs or groups practice twice</w:t>
      </w:r>
    </w:p>
    <w:p>
      <w:pPr>
        <w:pStyle w:val="ListBullet"/>
      </w:pPr>
      <w:r>
        <w:rPr/>
        <w:t>C. Teacher talks, class listens, class takes a test</w:t>
      </w:r>
    </w:p>
    <w:p>
      <w:pPr>
        <w:pStyle w:val="ListBullet"/>
      </w:pPr>
      <w:r>
        <w:rPr/>
        <w:t>D. Teacher reads, students copy, students sign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Typical timing: 1 minute I do, 2 minutes we do, 5 minutes you do. </w:t>
      </w:r>
      <w:r>
        <w:rPr>
          <w:i/>
        </w:rPr>
        <w:t>Source: Academy Module 5, The Activity.</w:t>
      </w:r>
    </w:p>
    <w:p>
      <w:r>
        <w:rPr>
          <w:b/>
        </w:rPr>
        <w:t>HCQ-M5-17</w:t>
      </w:r>
      <w:r>
        <w:rPr/>
        <w:t xml:space="preserve"> (Evaluate, SCN)</w:t>
      </w:r>
    </w:p>
    <w:p>
      <w:r>
        <w:rPr/>
        <w:t>Which hook follows Module 5's hook rules?</w:t>
      </w:r>
    </w:p>
    <w:p>
      <w:pPr>
        <w:pStyle w:val="ListBullet"/>
      </w:pPr>
      <w:r>
        <w:rPr/>
        <w:t>A. A three-minute statistics lecture</w:t>
      </w:r>
    </w:p>
    <w:p>
      <w:pPr>
        <w:pStyle w:val="ListBullet"/>
      </w:pPr>
      <w:r>
        <w:rPr/>
        <w:t>B. 'Imagine something terrible happens to you online.'</w:t>
      </w:r>
    </w:p>
    <w:p>
      <w:pPr>
        <w:pStyle w:val="ListBullet"/>
      </w:pPr>
      <w:r>
        <w:rPr/>
        <w:t>C. Hold up a fake pop-up card and ask for a thumbs up or down: 'Detectives, is this real?'</w:t>
      </w:r>
    </w:p>
    <w:p>
      <w:pPr>
        <w:pStyle w:val="ListBullet"/>
      </w:pPr>
      <w:r>
        <w:rPr/>
        <w:t>D. A graphic news story about a victim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A good hook is curious, calm, short and names the skill. It never scares. </w:t>
      </w:r>
      <w:r>
        <w:rPr>
          <w:i/>
        </w:rPr>
        <w:t>Source: Academy Module 5, The Hook.</w:t>
      </w:r>
    </w:p>
    <w:p>
      <w:r>
        <w:rPr>
          <w:b/>
        </w:rPr>
        <w:t>HCQ-M5-18</w:t>
      </w:r>
      <w:r>
        <w:rPr/>
        <w:t xml:space="preserve"> (Analyze, MC)</w:t>
      </w:r>
    </w:p>
    <w:p>
      <w:r>
        <w:rPr/>
        <w:t>The Peer Coaching Guide says not to add up Fun, Safe, Skill-based ratings or compare teachers. Why?</w:t>
      </w:r>
    </w:p>
    <w:p>
      <w:pPr>
        <w:pStyle w:val="ListBullet"/>
      </w:pPr>
      <w:r>
        <w:rPr/>
        <w:t>A. Because the ratings are always wrong</w:t>
      </w:r>
    </w:p>
    <w:p>
      <w:pPr>
        <w:pStyle w:val="ListBullet"/>
      </w:pPr>
      <w:r>
        <w:rPr/>
        <w:t>B. Because totals are required by law</w:t>
      </w:r>
    </w:p>
    <w:p>
      <w:pPr>
        <w:pStyle w:val="ListBullet"/>
      </w:pPr>
      <w:r>
        <w:rPr/>
        <w:t>C. Because teachers should never be observed</w:t>
      </w:r>
    </w:p>
    <w:p>
      <w:pPr>
        <w:pStyle w:val="ListBullet"/>
      </w:pPr>
      <w:r>
        <w:rPr/>
        <w:t>D. A rating is a conversation starter, not a grade; patterns matter more than single items, and only one grow is given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guide says to pick one grow and avoid comparing teachers. </w:t>
      </w:r>
      <w:r>
        <w:rPr>
          <w:i/>
        </w:rPr>
        <w:t>Source: Peer Coaching Guide Section 3.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M6: Sensitive Topics and Disclosures</w:t>
      </w:r>
    </w:p>
    <w:p>
      <w:r>
        <w:rPr>
          <w:b/>
        </w:rPr>
        <w:t>HCQ-M6-01</w:t>
      </w:r>
      <w:r>
        <w:rPr/>
        <w:t xml:space="preserve"> (Remember, MC)</w:t>
      </w:r>
    </w:p>
    <w:p>
      <w:r>
        <w:rPr/>
        <w:t>Which three sentences does the kit teach for the first moments of a disclosure?</w:t>
      </w:r>
    </w:p>
    <w:p>
      <w:pPr>
        <w:pStyle w:val="ListBullet"/>
      </w:pPr>
      <w:r>
        <w:rPr/>
        <w:t>A. 'I won't tell anyone. It will be fine. Forget it.'</w:t>
      </w:r>
    </w:p>
    <w:p>
      <w:pPr>
        <w:pStyle w:val="ListBullet"/>
      </w:pPr>
      <w:r>
        <w:rPr/>
        <w:t>B. 'Are you sure? That is odd. Delete it.'</w:t>
      </w:r>
    </w:p>
    <w:p>
      <w:pPr>
        <w:pStyle w:val="ListBullet"/>
      </w:pPr>
      <w:r>
        <w:rPr/>
        <w:t>C. 'Thank you for telling me. This is not your fault. You are not in trouble.'</w:t>
      </w:r>
    </w:p>
    <w:p>
      <w:pPr>
        <w:pStyle w:val="ListBullet"/>
      </w:pPr>
      <w:r>
        <w:rPr/>
        <w:t>D. 'Why did you do that? Who else knows? Show me.'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three sentences reassure without blame. </w:t>
      </w:r>
      <w:r>
        <w:rPr>
          <w:i/>
        </w:rPr>
        <w:t>Source: Academy Module 6, Part 3; Disclosure Guide Section 2.</w:t>
      </w:r>
    </w:p>
    <w:p>
      <w:r>
        <w:rPr>
          <w:b/>
        </w:rPr>
        <w:t>HCQ-M6-02</w:t>
      </w:r>
      <w:r>
        <w:rPr/>
        <w:t xml:space="preserve"> (Remember, MC)</w:t>
      </w:r>
    </w:p>
    <w:p>
      <w:r>
        <w:rPr/>
        <w:t>What is the teacher's role in a disclosure?</w:t>
      </w:r>
    </w:p>
    <w:p>
      <w:pPr>
        <w:pStyle w:val="ListBullet"/>
      </w:pPr>
      <w:r>
        <w:rPr/>
        <w:t>A. Counselor who treats the child</w:t>
      </w:r>
    </w:p>
    <w:p>
      <w:pPr>
        <w:pStyle w:val="ListBullet"/>
      </w:pPr>
      <w:r>
        <w:rPr/>
        <w:t>B. Detective who confronts the other person</w:t>
      </w:r>
    </w:p>
    <w:p>
      <w:pPr>
        <w:pStyle w:val="ListBullet"/>
      </w:pPr>
      <w:r>
        <w:rPr/>
        <w:t>C. Recognition and response: listen, reassure, protect evidence safely, report, hand off, document, and look after the child and yourself</w:t>
      </w:r>
    </w:p>
    <w:p>
      <w:pPr>
        <w:pStyle w:val="ListBullet"/>
      </w:pPr>
      <w:r>
        <w:rPr/>
        <w:t>D. Investigator who finds out what happened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You are not an investigator, a therapist or a police officer. </w:t>
      </w:r>
      <w:r>
        <w:rPr>
          <w:i/>
        </w:rPr>
        <w:t>Source: Disclosure Guide Section 1.</w:t>
      </w:r>
    </w:p>
    <w:p>
      <w:r>
        <w:rPr>
          <w:b/>
        </w:rPr>
        <w:t>HCQ-M6-03</w:t>
      </w:r>
      <w:r>
        <w:rPr/>
        <w:t xml:space="preserve"> (Understand, MC)</w:t>
      </w:r>
    </w:p>
    <w:p>
      <w:r>
        <w:rPr/>
        <w:t>Why should you not promise a child 'I won't tell anyone'?</w:t>
      </w:r>
    </w:p>
    <w:p>
      <w:pPr>
        <w:pStyle w:val="ListBullet"/>
      </w:pPr>
      <w:r>
        <w:rPr/>
        <w:t>A. Because teachers are not allowed to speak to children privately</w:t>
      </w:r>
    </w:p>
    <w:p>
      <w:pPr>
        <w:pStyle w:val="ListBullet"/>
      </w:pPr>
      <w:r>
        <w:rPr/>
        <w:t>B. Because children do not care about secrecy</w:t>
      </w:r>
    </w:p>
    <w:p>
      <w:pPr>
        <w:pStyle w:val="ListBullet"/>
      </w:pPr>
      <w:r>
        <w:rPr/>
        <w:t>C. Because secrets are always safe to keep</w:t>
      </w:r>
    </w:p>
    <w:p>
      <w:pPr>
        <w:pStyle w:val="ListBullet"/>
      </w:pPr>
      <w:r>
        <w:rPr/>
        <w:t>D. You may be required to tell people whose job is to help, and breaking a promise hurts more; say 'I can't keep this a secret, because I want to get you help. I will tell you who I tell.'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Honesty about limits builds trust. </w:t>
      </w:r>
      <w:r>
        <w:rPr>
          <w:i/>
        </w:rPr>
        <w:t>Source: Academy Module 6, Part 3 Step 4; Script D.</w:t>
      </w:r>
    </w:p>
    <w:p>
      <w:r>
        <w:rPr>
          <w:b/>
        </w:rPr>
        <w:t>HCQ-M6-04</w:t>
      </w:r>
      <w:r>
        <w:rPr/>
        <w:t xml:space="preserve"> (Apply, SCN)</w:t>
      </w:r>
    </w:p>
    <w:p>
      <w:r>
        <w:rPr/>
        <w:t>A second grader says, 'Somebody on my tablet game said not to tell my mom. He gives me gems.' What is the best response?</w:t>
      </w:r>
    </w:p>
    <w:p>
      <w:pPr>
        <w:pStyle w:val="ListBullet"/>
      </w:pPr>
      <w:r>
        <w:rPr/>
        <w:t>A. 'Show me the chat.'</w:t>
      </w:r>
    </w:p>
    <w:p>
      <w:pPr>
        <w:pStyle w:val="ListBullet"/>
      </w:pPr>
      <w:r>
        <w:rPr/>
        <w:t>B. 'He is probably just a kind player.'</w:t>
      </w:r>
    </w:p>
    <w:p>
      <w:pPr>
        <w:pStyle w:val="ListBullet"/>
      </w:pPr>
      <w:r>
        <w:rPr/>
        <w:t>C. 'Thank you for telling me. You are not in trouble. Can you tell me a little more?' Then report on reasonable suspicion without asking for names or details</w:t>
      </w:r>
    </w:p>
    <w:p>
      <w:pPr>
        <w:pStyle w:val="ListBullet"/>
      </w:pPr>
      <w:r>
        <w:rPr/>
        <w:t>D. Phone the child's mother before anyone else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Secrecy and gifts from an unknown person are a reasonable-suspicion pattern. Do not interrogate, and do not contact the family first. </w:t>
      </w:r>
      <w:r>
        <w:rPr>
          <w:i/>
        </w:rPr>
        <w:t>Source: Academy Module 6, Script A and debrief.</w:t>
      </w:r>
    </w:p>
    <w:p>
      <w:r>
        <w:rPr>
          <w:b/>
        </w:rPr>
        <w:t>HCQ-M6-05</w:t>
      </w:r>
      <w:r>
        <w:rPr/>
        <w:t xml:space="preserve"> (Remember, MC)</w:t>
      </w:r>
    </w:p>
    <w:p>
      <w:r>
        <w:rPr/>
        <w:t>What is the typical standard that triggers a report, as described in the kit?</w:t>
      </w:r>
    </w:p>
    <w:p>
      <w:pPr>
        <w:pStyle w:val="ListBullet"/>
      </w:pPr>
      <w:r>
        <w:rPr/>
        <w:t>A. A police report</w:t>
      </w:r>
    </w:p>
    <w:p>
      <w:pPr>
        <w:pStyle w:val="ListBullet"/>
      </w:pPr>
      <w:r>
        <w:rPr/>
        <w:t>B. A confession</w:t>
      </w:r>
    </w:p>
    <w:p>
      <w:pPr>
        <w:pStyle w:val="ListBullet"/>
      </w:pPr>
      <w:r>
        <w:rPr/>
        <w:t>C. Reasonable suspicion or reason to believe, not proof; the exact standard varies by state [VERIFY]</w:t>
      </w:r>
    </w:p>
    <w:p>
      <w:pPr>
        <w:pStyle w:val="ListBullet"/>
      </w:pPr>
      <w:r>
        <w:rPr/>
        <w:t>D. Proof beyond doubt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Reporters do not have to prove abuse occurred. </w:t>
      </w:r>
      <w:r>
        <w:rPr>
          <w:i/>
        </w:rPr>
        <w:t>Source: Academy Module 6, Part 2; Fact-Check Report Round 1, item 3.3.</w:t>
      </w:r>
    </w:p>
    <w:p>
      <w:r>
        <w:rPr>
          <w:b/>
        </w:rPr>
        <w:t>HCQ-M6-06</w:t>
      </w:r>
      <w:r>
        <w:rPr/>
        <w:t xml:space="preserve"> (Understand, MC)</w:t>
      </w:r>
    </w:p>
    <w:p>
      <w:r>
        <w:rPr/>
        <w:t>Why does the kit say that telling your principal may not satisfy your own duty?</w:t>
      </w:r>
    </w:p>
    <w:p>
      <w:pPr>
        <w:pStyle w:val="ListBullet"/>
      </w:pPr>
      <w:r>
        <w:rPr/>
        <w:t>A. The duty is identical in every state</w:t>
      </w:r>
    </w:p>
    <w:p>
      <w:pPr>
        <w:pStyle w:val="ListBullet"/>
      </w:pPr>
      <w:r>
        <w:rPr/>
        <w:t>B. Principals are never involved in reporting</w:t>
      </w:r>
    </w:p>
    <w:p>
      <w:pPr>
        <w:pStyle w:val="ListBullet"/>
      </w:pPr>
      <w:r>
        <w:rPr/>
        <w:t>C. Teachers are never legally required to report</w:t>
      </w:r>
    </w:p>
    <w:p>
      <w:pPr>
        <w:pStyle w:val="ListBullet"/>
      </w:pPr>
      <w:r>
        <w:rPr/>
        <w:t>D. In many states the duty is personal and internal reporting may not relieve it, while procedures vary by state; check your state and district policy [VERIFY]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Round 1 corrected 'most states' to 'many states.' The practical message is to report yourself and also tell the administrator per policy. </w:t>
      </w:r>
      <w:r>
        <w:rPr>
          <w:i/>
        </w:rPr>
        <w:t>Source: Fact-Check Report Round 1, item 3.4; Academy Module 6 Part 2.</w:t>
      </w:r>
    </w:p>
    <w:p>
      <w:r>
        <w:rPr>
          <w:b/>
        </w:rPr>
        <w:t>HCQ-M6-07</w:t>
      </w:r>
      <w:r>
        <w:rPr/>
        <w:t xml:space="preserve"> (Remember, MC)</w:t>
      </w:r>
    </w:p>
    <w:p>
      <w:r>
        <w:rPr/>
        <w:t>What must you never do with suspected sexual images of a minor?</w:t>
      </w:r>
    </w:p>
    <w:p>
      <w:pPr>
        <w:pStyle w:val="ListBullet"/>
      </w:pPr>
      <w:r>
        <w:rPr/>
        <w:t>A. Keep them to show to the principal</w:t>
      </w:r>
    </w:p>
    <w:p>
      <w:pPr>
        <w:pStyle w:val="ListBullet"/>
      </w:pPr>
      <w:r>
        <w:rPr/>
        <w:t>B. Forward them to the counselor</w:t>
      </w:r>
    </w:p>
    <w:p>
      <w:pPr>
        <w:pStyle w:val="ListBullet"/>
      </w:pPr>
      <w:r>
        <w:rPr/>
        <w:t>C. View, copy, download, forward, print or screenshot them</w:t>
      </w:r>
    </w:p>
    <w:p>
      <w:pPr>
        <w:pStyle w:val="ListBullet"/>
      </w:pPr>
      <w:r>
        <w:rPr/>
        <w:t>D. Print one copy for the file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Under federal law, knowing possession or sharing is a serious crime with narrow defenses; secure the device per policy [counsel to confirm]. </w:t>
      </w:r>
      <w:r>
        <w:rPr>
          <w:i/>
        </w:rPr>
        <w:t>Source: Academy Module 6, Step 5; Disclosure Guide Step 5.</w:t>
      </w:r>
    </w:p>
    <w:p>
      <w:r>
        <w:rPr>
          <w:b/>
        </w:rPr>
        <w:t>HCQ-M6-08</w:t>
      </w:r>
      <w:r>
        <w:rPr/>
        <w:t xml:space="preserve"> (Apply, SCN)</w:t>
      </w:r>
    </w:p>
    <w:p>
      <w:r>
        <w:rPr/>
        <w:t>A student says a classmate has an intimate image on a phone. A colleague suggests you 'just look to check.' What do you do?</w:t>
      </w:r>
    </w:p>
    <w:p>
      <w:pPr>
        <w:pStyle w:val="ListBullet"/>
      </w:pPr>
      <w:r>
        <w:rPr/>
        <w:t>A. Delete the image to protect the classmate</w:t>
      </w:r>
    </w:p>
    <w:p>
      <w:pPr>
        <w:pStyle w:val="ListBullet"/>
      </w:pPr>
      <w:r>
        <w:rPr/>
        <w:t>B. Look briefly to confirm</w:t>
      </w:r>
    </w:p>
    <w:p>
      <w:pPr>
        <w:pStyle w:val="ListBullet"/>
      </w:pPr>
      <w:r>
        <w:rPr/>
        <w:t>C. Ask another student to forward it to you</w:t>
      </w:r>
    </w:p>
    <w:p>
      <w:pPr>
        <w:pStyle w:val="ListBullet"/>
      </w:pPr>
      <w:r>
        <w:rPr/>
        <w:t>D. Do not look; ask the student not to delete or forward anything; secure the device per policy; report personally and promptly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Good intentions are not a safe assumption. Authorities collect evidence lawfully. </w:t>
      </w:r>
      <w:r>
        <w:rPr>
          <w:i/>
        </w:rPr>
        <w:t>Source: Academy FAQ 16; Disclosure Guide Step 5.</w:t>
      </w:r>
    </w:p>
    <w:p>
      <w:r>
        <w:rPr>
          <w:b/>
        </w:rPr>
        <w:t>HCQ-M6-09</w:t>
      </w:r>
      <w:r>
        <w:rPr/>
        <w:t xml:space="preserve"> (Remember, MC)</w:t>
      </w:r>
    </w:p>
    <w:p>
      <w:r>
        <w:rPr/>
        <w:t>In STOP, SAVE, TELL, REPORT, what is saved?</w:t>
      </w:r>
    </w:p>
    <w:p>
      <w:pPr>
        <w:pStyle w:val="ListBullet"/>
      </w:pPr>
      <w:r>
        <w:rPr/>
        <w:t>A. The password to the account</w:t>
      </w:r>
    </w:p>
    <w:p>
      <w:pPr>
        <w:pStyle w:val="ListBullet"/>
      </w:pPr>
      <w:r>
        <w:rPr/>
        <w:t>B. Nothing; everything is deleted</w:t>
      </w:r>
    </w:p>
    <w:p>
      <w:pPr>
        <w:pStyle w:val="ListBullet"/>
      </w:pPr>
      <w:r>
        <w:rPr/>
        <w:t>C. Account names, profile links, dates and threatening text, never images</w:t>
      </w:r>
    </w:p>
    <w:p>
      <w:pPr>
        <w:pStyle w:val="ListBullet"/>
      </w:pPr>
      <w:r>
        <w:rPr/>
        <w:t>D. Copies of any image sent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SAVE means text evidence. </w:t>
      </w:r>
      <w:r>
        <w:rPr>
          <w:i/>
        </w:rPr>
        <w:t>Source: Academy Module 6, Part 4; Assessment Pack Section 6.</w:t>
      </w:r>
    </w:p>
    <w:p>
      <w:r>
        <w:rPr>
          <w:b/>
        </w:rPr>
        <w:t>HCQ-M6-10</w:t>
      </w:r>
      <w:r>
        <w:rPr/>
        <w:t xml:space="preserve"> (Understand, MC)</w:t>
      </w:r>
    </w:p>
    <w:p>
      <w:r>
        <w:rPr/>
        <w:t>What does NCMEC's Take It Down service do, according to the kit?</w:t>
      </w:r>
    </w:p>
    <w:p>
      <w:pPr>
        <w:pStyle w:val="ListBullet"/>
      </w:pPr>
      <w:r>
        <w:rPr/>
        <w:t>A. Reports the child to the school</w:t>
      </w:r>
    </w:p>
    <w:p>
      <w:pPr>
        <w:pStyle w:val="ListBullet"/>
      </w:pPr>
      <w:r>
        <w:rPr/>
        <w:t>B. Removes any adult image from any site instantly</w:t>
      </w:r>
    </w:p>
    <w:p>
      <w:pPr>
        <w:pStyle w:val="ListBullet"/>
      </w:pPr>
      <w:r>
        <w:rPr/>
        <w:t>C. Deletes a child's account</w:t>
      </w:r>
    </w:p>
    <w:p>
      <w:pPr>
        <w:pStyle w:val="ListBullet"/>
      </w:pPr>
      <w:r>
        <w:rPr/>
        <w:t>D. Helps remove images of people who were under 18 when the image was made from participating platforms, using a hash so the image is never uploaded. It does not work on encrypted platforms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People 18 or older are directed to StopNCII.org. [VERIFIED 2026-10-05: takeitdown.ncmec.org] </w:t>
      </w:r>
      <w:r>
        <w:rPr>
          <w:i/>
        </w:rPr>
        <w:t>Source: Fact-Check Report Round 1, items 1.2 and 1.6; Academy Module 6.</w:t>
      </w:r>
    </w:p>
    <w:p>
      <w:r>
        <w:rPr>
          <w:b/>
        </w:rPr>
        <w:t>HCQ-M6-11</w:t>
      </w:r>
      <w:r>
        <w:rPr/>
        <w:t xml:space="preserve"> (Apply, MC)</w:t>
      </w:r>
    </w:p>
    <w:p>
      <w:r>
        <w:rPr/>
        <w:t>Which entry belongs in your documentation of a disclosure?</w:t>
      </w:r>
    </w:p>
    <w:p>
      <w:pPr>
        <w:pStyle w:val="ListBullet"/>
      </w:pPr>
      <w:r>
        <w:rPr/>
        <w:t>A. Your guess about what really happened</w:t>
      </w:r>
    </w:p>
    <w:p>
      <w:pPr>
        <w:pStyle w:val="ListBullet"/>
      </w:pPr>
      <w:r>
        <w:rPr/>
        <w:t>B. An opinion about the family</w:t>
      </w:r>
    </w:p>
    <w:p>
      <w:pPr>
        <w:pStyle w:val="ListBullet"/>
      </w:pPr>
      <w:r>
        <w:rPr/>
        <w:t>C. A diagnosis</w:t>
      </w:r>
    </w:p>
    <w:p>
      <w:pPr>
        <w:pStyle w:val="ListBullet"/>
      </w:pPr>
      <w:r>
        <w:rPr/>
        <w:t>D. The child's exact words in quotation marks, date, time, place, who you told and what you did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Document facts only. </w:t>
      </w:r>
      <w:r>
        <w:rPr>
          <w:i/>
        </w:rPr>
        <w:t>Source: Academy Module 6, Step 7.</w:t>
      </w:r>
    </w:p>
    <w:p>
      <w:r>
        <w:rPr>
          <w:b/>
        </w:rPr>
        <w:t>HCQ-M6-12</w:t>
      </w:r>
      <w:r>
        <w:rPr/>
        <w:t xml:space="preserve"> (Remember, MC)</w:t>
      </w:r>
    </w:p>
    <w:p>
      <w:r>
        <w:rPr/>
        <w:t>Where should a private conversation with a child take place?</w:t>
      </w:r>
    </w:p>
    <w:p>
      <w:pPr>
        <w:pStyle w:val="ListBullet"/>
      </w:pPr>
      <w:r>
        <w:rPr/>
        <w:t>A. In a car</w:t>
      </w:r>
    </w:p>
    <w:p>
      <w:pPr>
        <w:pStyle w:val="ListBullet"/>
      </w:pPr>
      <w:r>
        <w:rPr/>
        <w:t>B. Alone in a closed room</w:t>
      </w:r>
    </w:p>
    <w:p>
      <w:pPr>
        <w:pStyle w:val="ListBullet"/>
      </w:pPr>
      <w:r>
        <w:rPr/>
        <w:t>C. A private place that is still visible to other adults, with the door open or a glass window; never alone behind a closed door</w:t>
      </w:r>
    </w:p>
    <w:p>
      <w:pPr>
        <w:pStyle w:val="ListBullet"/>
      </w:pPr>
      <w:r>
        <w:rPr/>
        <w:t>D. In front of the class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This protects the child and the adult. </w:t>
      </w:r>
      <w:r>
        <w:rPr>
          <w:i/>
        </w:rPr>
        <w:t>Source: Academy Module 6, Step 1.</w:t>
      </w:r>
    </w:p>
    <w:p>
      <w:r>
        <w:rPr>
          <w:b/>
        </w:rPr>
        <w:t>HCQ-M6-13</w:t>
      </w:r>
      <w:r>
        <w:rPr/>
        <w:t xml:space="preserve"> (Apply, SCN)</w:t>
      </w:r>
    </w:p>
    <w:p>
      <w:r>
        <w:rPr/>
        <w:t>A student blurts out in class, 'That happened to me!' about a threat and a picture. What is the best immediate response?</w:t>
      </w:r>
    </w:p>
    <w:p>
      <w:pPr>
        <w:pStyle w:val="ListBullet"/>
      </w:pPr>
      <w:r>
        <w:rPr/>
        <w:t>A. Ignore it until the lesson ends tomorrow</w:t>
      </w:r>
    </w:p>
    <w:p>
      <w:pPr>
        <w:pStyle w:val="ListBullet"/>
      </w:pPr>
      <w:r>
        <w:rPr/>
        <w:t>B. Ask them for details in front of the class</w:t>
      </w:r>
    </w:p>
    <w:p>
      <w:pPr>
        <w:pStyle w:val="ListBullet"/>
      </w:pPr>
      <w:r>
        <w:rPr/>
        <w:t>C. Let classmates ask questions</w:t>
      </w:r>
    </w:p>
    <w:p>
      <w:pPr>
        <w:pStyle w:val="ListBullet"/>
      </w:pPr>
      <w:r>
        <w:rPr/>
        <w:t>D. Thank them, say you will talk privately in a moment, calm the class and arrange for another adult to supervise, then meet the student that day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Contain the moment without shaming, protect privacy, and move to the First 10 Minutes. </w:t>
      </w:r>
      <w:r>
        <w:rPr>
          <w:i/>
        </w:rPr>
        <w:t>Source: Academy Module 6, Script C and 'Disclosures in front of the class'.</w:t>
      </w:r>
    </w:p>
    <w:p>
      <w:r>
        <w:rPr>
          <w:b/>
        </w:rPr>
        <w:t>HCQ-M6-14</w:t>
      </w:r>
      <w:r>
        <w:rPr/>
        <w:t xml:space="preserve"> (Apply, SCN)</w:t>
      </w:r>
    </w:p>
    <w:p>
      <w:r>
        <w:rPr/>
        <w:t>After a lesson on pressure online, a student says, 'It's kind of me.' after speaking of 'a friend.' What now?</w:t>
      </w:r>
    </w:p>
    <w:p>
      <w:pPr>
        <w:pStyle w:val="ListBullet"/>
      </w:pPr>
      <w:r>
        <w:rPr/>
        <w:t>A. 'Why did you not say so?'</w:t>
      </w:r>
    </w:p>
    <w:p>
      <w:pPr>
        <w:pStyle w:val="ListBullet"/>
      </w:pPr>
      <w:r>
        <w:rPr/>
        <w:t>B. Promise to tell nobody</w:t>
      </w:r>
    </w:p>
    <w:p>
      <w:pPr>
        <w:pStyle w:val="ListBullet"/>
      </w:pPr>
      <w:r>
        <w:rPr/>
        <w:t>C. Thank them calmly, say the three sentences, be honest about telling people who can help, and do not ask to see messages or images</w:t>
      </w:r>
    </w:p>
    <w:p>
      <w:pPr>
        <w:pStyle w:val="ListBullet"/>
      </w:pPr>
      <w:r>
        <w:rPr/>
        <w:t>D. 'I knew it was you.'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Accept the shift calmly. Honest limits and no pressure. </w:t>
      </w:r>
      <w:r>
        <w:rPr>
          <w:i/>
        </w:rPr>
        <w:t>Source: Academy Module 6, Script B.</w:t>
      </w:r>
    </w:p>
    <w:p>
      <w:r>
        <w:rPr>
          <w:b/>
        </w:rPr>
        <w:t>HCQ-M6-15</w:t>
      </w:r>
      <w:r>
        <w:rPr/>
        <w:t xml:space="preserve"> (Analyze, SCN)</w:t>
      </w:r>
    </w:p>
    <w:p>
      <w:r>
        <w:rPr/>
        <w:t>A student asks, 'Promise you won't tell?' Which reply is best?</w:t>
      </w:r>
    </w:p>
    <w:p>
      <w:pPr>
        <w:pStyle w:val="ListBullet"/>
      </w:pPr>
      <w:r>
        <w:rPr/>
        <w:t>A. 'Only if it is minor.'</w:t>
      </w:r>
    </w:p>
    <w:p>
      <w:pPr>
        <w:pStyle w:val="ListBullet"/>
      </w:pPr>
      <w:r>
        <w:rPr/>
        <w:t>B. 'I promise.'</w:t>
      </w:r>
    </w:p>
    <w:p>
      <w:pPr>
        <w:pStyle w:val="ListBullet"/>
      </w:pPr>
      <w:r>
        <w:rPr/>
        <w:t>C. 'I want to hear it. If it is about someone being hurt or in danger, I must get help from others. I will tell you who and why, and I will not go behind your back.'</w:t>
      </w:r>
    </w:p>
    <w:p>
      <w:pPr>
        <w:pStyle w:val="ListBullet"/>
      </w:pPr>
      <w:r>
        <w:rPr/>
        <w:t>D. 'I can't promise anything and I do not want to hear it.'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It is honest and kind and leaves the door open; promising secrecy and then breaking it harms trust. </w:t>
      </w:r>
      <w:r>
        <w:rPr>
          <w:i/>
        </w:rPr>
        <w:t>Source: Academy Module 6, Script D.</w:t>
      </w:r>
    </w:p>
    <w:p>
      <w:r>
        <w:rPr>
          <w:b/>
        </w:rPr>
        <w:t>HCQ-M6-16</w:t>
      </w:r>
      <w:r>
        <w:rPr/>
        <w:t xml:space="preserve"> (Remember, MC)</w:t>
      </w:r>
    </w:p>
    <w:p>
      <w:r>
        <w:rPr/>
        <w:t>Which crisis resources does the kit list for young people and adults?</w:t>
      </w:r>
    </w:p>
    <w:p>
      <w:pPr>
        <w:pStyle w:val="ListBullet"/>
      </w:pPr>
      <w:r>
        <w:rPr/>
        <w:t>A. A school email alias</w:t>
      </w:r>
    </w:p>
    <w:p>
      <w:pPr>
        <w:pStyle w:val="ListBullet"/>
      </w:pPr>
      <w:r>
        <w:rPr/>
        <w:t>B. 211 and 311 only</w:t>
      </w:r>
    </w:p>
    <w:p>
      <w:pPr>
        <w:pStyle w:val="ListBullet"/>
      </w:pPr>
      <w:r>
        <w:rPr/>
        <w:t>C. 988 (call or text), Crisis Text Line (text HOME to 741741), and NCMEC CyberTipline (1-800-843-5678; report.cybertip.org)</w:t>
      </w:r>
    </w:p>
    <w:p>
      <w:pPr>
        <w:pStyle w:val="ListBullet"/>
      </w:pPr>
      <w:r>
        <w:rPr/>
        <w:t>D. The police non-emergency line only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[VERIFIED 2026-10-05: 988lifeline.org, crisistextline.org, report.cybertip.org]. Call 911 for immediate danger. </w:t>
      </w:r>
      <w:r>
        <w:rPr>
          <w:i/>
        </w:rPr>
        <w:t>Source: Fact-Check Report Round 1, items 1.1, 1.3, 1.4.</w:t>
      </w:r>
    </w:p>
    <w:p>
      <w:r>
        <w:rPr>
          <w:b/>
        </w:rPr>
        <w:t>HCQ-M6-17</w:t>
      </w:r>
      <w:r>
        <w:rPr/>
        <w:t xml:space="preserve"> (Apply, SCN)</w:t>
      </w:r>
    </w:p>
    <w:p>
      <w:r>
        <w:rPr/>
        <w:t>A parent phones and says, 'My daughter told me she told you something. What did she say?' What is the best response?</w:t>
      </w:r>
    </w:p>
    <w:p>
      <w:pPr>
        <w:pStyle w:val="ListBullet"/>
      </w:pPr>
      <w:r>
        <w:rPr/>
        <w:t>A. Say you cannot talk to parents at all</w:t>
      </w:r>
    </w:p>
    <w:p>
      <w:pPr>
        <w:pStyle w:val="ListBullet"/>
      </w:pPr>
      <w:r>
        <w:rPr/>
        <w:t>B. Repeat what the daughter said</w:t>
      </w:r>
    </w:p>
    <w:p>
      <w:pPr>
        <w:pStyle w:val="ListBullet"/>
      </w:pPr>
      <w:r>
        <w:rPr/>
        <w:t>C. Stay warm and share no details, connect them to the counselor, tell your administrator, and consider whether a family member could be involved before sharing anything</w:t>
      </w:r>
    </w:p>
    <w:p>
      <w:pPr>
        <w:pStyle w:val="ListBullet"/>
      </w:pPr>
      <w:r>
        <w:rPr/>
        <w:t>D. Tell the parent to ask a friend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Follow policy and involve the counselor. </w:t>
      </w:r>
      <w:r>
        <w:rPr>
          <w:i/>
        </w:rPr>
        <w:t>Source: Academy Module 6, Script E.</w:t>
      </w:r>
    </w:p>
    <w:p>
      <w:r>
        <w:rPr>
          <w:b/>
        </w:rPr>
        <w:t>HCQ-M6-18</w:t>
      </w:r>
      <w:r>
        <w:rPr/>
        <w:t xml:space="preserve"> (Understand, MC)</w:t>
      </w:r>
    </w:p>
    <w:p>
      <w:r>
        <w:rPr/>
        <w:t>What is secondary traumatic stress, in plain language?</w:t>
      </w:r>
    </w:p>
    <w:p>
      <w:pPr>
        <w:pStyle w:val="ListBullet"/>
      </w:pPr>
      <w:r>
        <w:rPr/>
        <w:t>A. Hearing about a child's hard experience can affect you even though you were not there; it is common and does not mean you did something wrong [VERIFY with a mental health source if cited]</w:t>
      </w:r>
    </w:p>
    <w:p>
      <w:pPr>
        <w:pStyle w:val="ListBullet"/>
      </w:pPr>
      <w:r>
        <w:rPr/>
        <w:t>B. A form of blame</w:t>
      </w:r>
    </w:p>
    <w:p>
      <w:pPr>
        <w:pStyle w:val="ListBullet"/>
      </w:pPr>
      <w:r>
        <w:rPr/>
        <w:t>C. A sign that you should not teach any topic</w:t>
      </w:r>
    </w:p>
    <w:p>
      <w:pPr>
        <w:pStyle w:val="ListBullet"/>
      </w:pPr>
      <w:r>
        <w:rPr/>
        <w:t>D. A condition only counselors get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Care plan layers: right after, same day, that evening, that week, longer term. </w:t>
      </w:r>
      <w:r>
        <w:rPr>
          <w:i/>
        </w:rPr>
        <w:t>Source: Academy Module 6, Part 6.</w:t>
      </w:r>
    </w:p>
    <w:p>
      <w:r>
        <w:rPr>
          <w:b/>
        </w:rPr>
        <w:t>HCQ-M6-19</w:t>
      </w:r>
      <w:r>
        <w:rPr/>
        <w:t xml:space="preserve"> (Analyze, MC)</w:t>
      </w:r>
    </w:p>
    <w:p>
      <w:r>
        <w:rPr/>
        <w:t>Which statement is a phrase to avoid in a disclosure, and why?</w:t>
      </w:r>
    </w:p>
    <w:p>
      <w:pPr>
        <w:pStyle w:val="ListBullet"/>
      </w:pPr>
      <w:r>
        <w:rPr/>
        <w:t>A. 'I believe you.' It is too short</w:t>
      </w:r>
    </w:p>
    <w:p>
      <w:pPr>
        <w:pStyle w:val="ListBullet"/>
      </w:pPr>
      <w:r>
        <w:rPr/>
        <w:t>B. 'Your parents will be so upset.' It adds fear</w:t>
      </w:r>
    </w:p>
    <w:p>
      <w:pPr>
        <w:pStyle w:val="ListBullet"/>
      </w:pPr>
      <w:r>
        <w:rPr/>
        <w:t>C. 'Thank you for telling me.' It is a form of praise</w:t>
      </w:r>
    </w:p>
    <w:p>
      <w:pPr>
        <w:pStyle w:val="ListBullet"/>
      </w:pPr>
      <w:r>
        <w:rPr/>
        <w:t>D. 'What would help you feel safest?' It is leading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avoid list also includes why questions, shock, 'I won't tell anyone,' 'I'm sure it's fine,' 'Let me see,' and 'Are you sure?' </w:t>
      </w:r>
      <w:r>
        <w:rPr>
          <w:i/>
        </w:rPr>
        <w:t>Source: Academy Module 6, Part 4.</w:t>
      </w:r>
    </w:p>
    <w:p>
      <w:r>
        <w:rPr>
          <w:b/>
        </w:rPr>
        <w:t>HCQ-M6-20</w:t>
      </w:r>
      <w:r>
        <w:rPr/>
        <w:t xml:space="preserve"> (Apply, MC)</w:t>
      </w:r>
    </w:p>
    <w:p>
      <w:r>
        <w:rPr/>
        <w:t>For a cyberbullying incident without sexual content or a threat, which steps does the Disclosure Guide list?</w:t>
      </w:r>
    </w:p>
    <w:p>
      <w:pPr>
        <w:pStyle w:val="ListBullet"/>
      </w:pPr>
      <w:r>
        <w:rPr/>
        <w:t>A. Support the child targeted, help them save text evidence, document, report within bullying policy, avoid face-to-face mediation, support the child who was unkind, and check in at a day, a week and a month</w:t>
      </w:r>
    </w:p>
    <w:p>
      <w:pPr>
        <w:pStyle w:val="ListBullet"/>
      </w:pPr>
      <w:r>
        <w:rPr/>
        <w:t>B. Put both children together immediately to settle it</w:t>
      </w:r>
    </w:p>
    <w:p>
      <w:pPr>
        <w:pStyle w:val="ListBullet"/>
      </w:pPr>
      <w:r>
        <w:rPr/>
        <w:t>C. Post the incident in a staff chat</w:t>
      </w:r>
    </w:p>
    <w:p>
      <w:pPr>
        <w:pStyle w:val="ListBullet"/>
      </w:pPr>
      <w:r>
        <w:rPr/>
        <w:t>D. Delete all messages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Do not mediate in a way that re-harms. </w:t>
      </w:r>
      <w:r>
        <w:rPr>
          <w:i/>
        </w:rPr>
        <w:t>Source: Disclosure Guide Section 5.</w:t>
      </w:r>
    </w:p>
    <w:p>
      <w:r>
        <w:rPr>
          <w:b/>
        </w:rPr>
        <w:t>HCQ-M6-21</w:t>
      </w:r>
      <w:r>
        <w:rPr/>
        <w:t xml:space="preserve"> (Evaluate, SCN)</w:t>
      </w:r>
    </w:p>
    <w:p>
      <w:r>
        <w:rPr/>
        <w:t>Which of these needs immediate escalation to an administrator and counselor?</w:t>
      </w:r>
    </w:p>
    <w:p>
      <w:pPr>
        <w:pStyle w:val="ListBullet"/>
      </w:pPr>
      <w:r>
        <w:rPr/>
        <w:t>A. A game score argument</w:t>
      </w:r>
    </w:p>
    <w:p>
      <w:pPr>
        <w:pStyle w:val="ListBullet"/>
      </w:pPr>
      <w:r>
        <w:rPr/>
        <w:t>B. A late assignment</w:t>
      </w:r>
    </w:p>
    <w:p>
      <w:pPr>
        <w:pStyle w:val="ListBullet"/>
      </w:pPr>
      <w:r>
        <w:rPr/>
        <w:t>C. A mean nickname used once</w:t>
      </w:r>
    </w:p>
    <w:p>
      <w:pPr>
        <w:pStyle w:val="ListBullet"/>
      </w:pPr>
      <w:r>
        <w:rPr/>
        <w:t>D. Threats of violence, self-harm statements, sexual content, doxxing, or a child saying they feel unsafe at school or home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These are the red flags listed in the bullying section. </w:t>
      </w:r>
      <w:r>
        <w:rPr>
          <w:i/>
        </w:rPr>
        <w:t>Source: Disclosure Guide Section 5.</w:t>
      </w:r>
    </w:p>
    <w:p>
      <w:r>
        <w:rPr>
          <w:b/>
        </w:rPr>
        <w:t>HCQ-M6-22</w:t>
      </w:r>
      <w:r>
        <w:rPr/>
        <w:t xml:space="preserve"> (Evaluate, SCN)</w:t>
      </w:r>
    </w:p>
    <w:p>
      <w:r>
        <w:rPr/>
        <w:t>You are not sure whether a student's comment is reportable. What does the kit advise?</w:t>
      </w:r>
    </w:p>
    <w:p>
      <w:pPr>
        <w:pStyle w:val="ListBullet"/>
      </w:pPr>
      <w:r>
        <w:rPr/>
        <w:t>A. Wait a week to see if more details appear</w:t>
      </w:r>
    </w:p>
    <w:p>
      <w:pPr>
        <w:pStyle w:val="ListBullet"/>
      </w:pPr>
      <w:r>
        <w:rPr/>
        <w:t>B. Ask the student's friends</w:t>
      </w:r>
    </w:p>
    <w:p>
      <w:pPr>
        <w:pStyle w:val="ListBullet"/>
      </w:pPr>
      <w:r>
        <w:rPr/>
        <w:t>C. Question the student until sure</w:t>
      </w:r>
    </w:p>
    <w:p>
      <w:pPr>
        <w:pStyle w:val="ListBullet"/>
      </w:pPr>
      <w:r>
        <w:rPr/>
        <w:t>D. Report if you are unsure, because the standard is suspicion not certainty; ask your administrator or the CPS hotline but do not delay while waiting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threshold is reasonable suspicion, not proof. </w:t>
      </w:r>
      <w:r>
        <w:rPr>
          <w:i/>
        </w:rPr>
        <w:t>Source: Academy Module 6, Scenario 6.C and Part 2.</w:t>
      </w:r>
    </w:p>
    <w:p>
      <w:r>
        <w:rPr>
          <w:b/>
        </w:rPr>
        <w:t>HCQ-M6-23</w:t>
      </w:r>
      <w:r>
        <w:rPr/>
        <w:t xml:space="preserve"> (Evaluate, SCN)</w:t>
      </w:r>
    </w:p>
    <w:p>
      <w:r>
        <w:rPr/>
        <w:t>When should you not contact the family first?</w:t>
      </w:r>
    </w:p>
    <w:p>
      <w:pPr>
        <w:pStyle w:val="ListBullet"/>
      </w:pPr>
      <w:r>
        <w:rPr/>
        <w:t>A. Never; always call the family first</w:t>
      </w:r>
    </w:p>
    <w:p>
      <w:pPr>
        <w:pStyle w:val="ListBullet"/>
      </w:pPr>
      <w:r>
        <w:rPr/>
        <w:t>B. Only if the child is over 12</w:t>
      </w:r>
    </w:p>
    <w:p>
      <w:pPr>
        <w:pStyle w:val="ListBullet"/>
      </w:pPr>
      <w:r>
        <w:rPr/>
        <w:t>C. Whenever a child is upset</w:t>
      </w:r>
    </w:p>
    <w:p>
      <w:pPr>
        <w:pStyle w:val="ListBullet"/>
      </w:pPr>
      <w:r>
        <w:rPr/>
        <w:t>D. If a family member could be involved, the child asks you not to out of fear for their safety, or authorities advise otherwise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Follow district policy and CPS or law enforcement guidance. </w:t>
      </w:r>
      <w:r>
        <w:rPr>
          <w:i/>
        </w:rPr>
        <w:t>Source: Disclosure Guide Step 6; Academy Module 6 Step 6.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M7: Every Learner and Every Family</w:t>
      </w:r>
    </w:p>
    <w:p>
      <w:r>
        <w:rPr>
          <w:b/>
        </w:rPr>
        <w:t>HCQ-M7-01</w:t>
      </w:r>
      <w:r>
        <w:rPr/>
        <w:t xml:space="preserve"> (Remember, MC)</w:t>
      </w:r>
    </w:p>
    <w:p>
      <w:r>
        <w:rPr/>
        <w:t>Which are the five principles for every lesson in Module 7?</w:t>
      </w:r>
    </w:p>
    <w:p>
      <w:pPr>
        <w:pStyle w:val="ListBullet"/>
      </w:pPr>
      <w:r>
        <w:rPr/>
        <w:t>A. Many ways in; no one is singled out; everyone has someone; assume good intentions in families; safety first, always</w:t>
      </w:r>
    </w:p>
    <w:p>
      <w:pPr>
        <w:pStyle w:val="ListBullet"/>
      </w:pPr>
      <w:r>
        <w:rPr/>
        <w:t>B. One way in; call on volunteers; public sharing; family contact; lecture</w:t>
      </w:r>
    </w:p>
    <w:p>
      <w:pPr>
        <w:pStyle w:val="ListBullet"/>
      </w:pPr>
      <w:r>
        <w:rPr/>
        <w:t>C. Speed; volume; testing; ranking; grading</w:t>
      </w:r>
    </w:p>
    <w:p>
      <w:pPr>
        <w:pStyle w:val="ListBullet"/>
      </w:pPr>
      <w:r>
        <w:rPr/>
        <w:t>D. Fear; rules; secrecy; penalty; reward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Inclusion never lowers safeguards. </w:t>
      </w:r>
      <w:r>
        <w:rPr>
          <w:i/>
        </w:rPr>
        <w:t>Source: Academy Module 7, Part 1.</w:t>
      </w:r>
    </w:p>
    <w:p>
      <w:r>
        <w:rPr>
          <w:b/>
        </w:rPr>
        <w:t>HCQ-M7-02</w:t>
      </w:r>
      <w:r>
        <w:rPr/>
        <w:t xml:space="preserve"> (Apply, SCN)</w:t>
      </w:r>
    </w:p>
    <w:p>
      <w:r>
        <w:rPr/>
        <w:t>A child needs to disclose, and a classmate offers to translate. What do you do?</w:t>
      </w:r>
    </w:p>
    <w:p>
      <w:pPr>
        <w:pStyle w:val="ListBullet"/>
      </w:pPr>
      <w:r>
        <w:rPr/>
        <w:t>A. Ask the child to write in English</w:t>
      </w:r>
    </w:p>
    <w:p>
      <w:pPr>
        <w:pStyle w:val="ListBullet"/>
      </w:pPr>
      <w:r>
        <w:rPr/>
        <w:t>B. Do not use a classmate or sibling; offer a drawing or note in any language, a trusted bilingual adult or an interpreter service</w:t>
      </w:r>
    </w:p>
    <w:p>
      <w:pPr>
        <w:pStyle w:val="ListBullet"/>
      </w:pPr>
      <w:r>
        <w:rPr/>
        <w:t>C. Accept the classmate as interpreter</w:t>
      </w:r>
    </w:p>
    <w:p>
      <w:pPr>
        <w:pStyle w:val="ListBullet"/>
      </w:pPr>
      <w:r>
        <w:rPr/>
        <w:t>D. Delay the conversation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Children should not interpret for sensitive conversations. </w:t>
      </w:r>
      <w:r>
        <w:rPr>
          <w:i/>
        </w:rPr>
        <w:t>Source: Academy Module 7, Part 2.</w:t>
      </w:r>
    </w:p>
    <w:p>
      <w:r>
        <w:rPr>
          <w:b/>
        </w:rPr>
        <w:t>HCQ-M7-03</w:t>
      </w:r>
      <w:r>
        <w:rPr/>
        <w:t xml:space="preserve"> (Understand, MC)</w:t>
      </w:r>
    </w:p>
    <w:p>
      <w:r>
        <w:rPr/>
        <w:t>Why does the kit say a bilingual buddy should be a choice and rotate?</w:t>
      </w:r>
    </w:p>
    <w:p>
      <w:pPr>
        <w:pStyle w:val="ListBullet"/>
      </w:pPr>
      <w:r>
        <w:rPr/>
        <w:t>A. So no child becomes the permanent translator or is put on the spot</w:t>
      </w:r>
    </w:p>
    <w:p>
      <w:pPr>
        <w:pStyle w:val="ListBullet"/>
      </w:pPr>
      <w:r>
        <w:rPr/>
        <w:t>B. Because translation is illegal</w:t>
      </w:r>
    </w:p>
    <w:p>
      <w:pPr>
        <w:pStyle w:val="ListBullet"/>
      </w:pPr>
      <w:r>
        <w:rPr/>
        <w:t>C. Because buddies are never helpful</w:t>
      </w:r>
    </w:p>
    <w:p>
      <w:pPr>
        <w:pStyle w:val="ListBullet"/>
      </w:pPr>
      <w:r>
        <w:rPr/>
        <w:t>D. Because it gives extra points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Pairing is a support, not an obligation. </w:t>
      </w:r>
      <w:r>
        <w:rPr>
          <w:i/>
        </w:rPr>
        <w:t>Source: Academy Module 7, Part 2.</w:t>
      </w:r>
    </w:p>
    <w:p>
      <w:r>
        <w:rPr>
          <w:b/>
        </w:rPr>
        <w:t>HCQ-M7-04</w:t>
      </w:r>
      <w:r>
        <w:rPr/>
        <w:t xml:space="preserve"> (Apply, SCN)</w:t>
      </w:r>
    </w:p>
    <w:p>
      <w:r>
        <w:rPr/>
        <w:t>A newcomer to the class cannot read an English poster about 'hackles.' What helps?</w:t>
      </w:r>
    </w:p>
    <w:p>
      <w:pPr>
        <w:pStyle w:val="ListBullet"/>
      </w:pPr>
      <w:r>
        <w:rPr/>
        <w:t>A. Ask the student to sit out</w:t>
      </w:r>
    </w:p>
    <w:p>
      <w:pPr>
        <w:pStyle w:val="ListBullet"/>
      </w:pPr>
      <w:r>
        <w:rPr/>
        <w:t>B. Pictures, gestures and the four hand signals, pre-taught key words, and teaching 'I need help' in home languages, verified by a fluent speaker [VERIFY]</w:t>
      </w:r>
    </w:p>
    <w:p>
      <w:pPr>
        <w:pStyle w:val="ListBullet"/>
      </w:pPr>
      <w:r>
        <w:rPr/>
        <w:t>C. Simplify by removing all safety content</w:t>
      </w:r>
    </w:p>
    <w:p>
      <w:pPr>
        <w:pStyle w:val="ListBullet"/>
      </w:pPr>
      <w:r>
        <w:rPr/>
        <w:t>D. Assign a longer text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Hand signals do not depend on English. </w:t>
      </w:r>
      <w:r>
        <w:rPr>
          <w:i/>
        </w:rPr>
        <w:t>Source: Academy Module 7, Part 2; Scenario 7.A.</w:t>
      </w:r>
    </w:p>
    <w:p>
      <w:r>
        <w:rPr>
          <w:b/>
        </w:rPr>
        <w:t>HCQ-M7-05</w:t>
      </w:r>
      <w:r>
        <w:rPr/>
        <w:t xml:space="preserve"> (Understand, MC)</w:t>
      </w:r>
    </w:p>
    <w:p>
      <w:r>
        <w:rPr/>
        <w:t>What does Module 7 say about low-internet and no-device homes?</w:t>
      </w:r>
    </w:p>
    <w:p>
      <w:pPr>
        <w:pStyle w:val="ListBullet"/>
      </w:pPr>
      <w:r>
        <w:rPr/>
        <w:t>A. Exclude those students from the lesson</w:t>
      </w:r>
    </w:p>
    <w:p>
      <w:pPr>
        <w:pStyle w:val="ListBullet"/>
      </w:pPr>
      <w:r>
        <w:rPr/>
        <w:t>B. Assign online homework anyway</w:t>
      </w:r>
    </w:p>
    <w:p>
      <w:pPr>
        <w:pStyle w:val="ListBullet"/>
      </w:pPr>
      <w:r>
        <w:rPr/>
        <w:t>C. Treat low-device homes as a problem to fix</w:t>
      </w:r>
    </w:p>
    <w:p>
      <w:pPr>
        <w:pStyle w:val="ListBullet"/>
      </w:pPr>
      <w:r>
        <w:rPr/>
        <w:t>D. Do practice in class, never assign tasks needing a device at home, and remember low-device does not mean low-risk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kit is unplugged by default. </w:t>
      </w:r>
      <w:r>
        <w:rPr>
          <w:i/>
        </w:rPr>
        <w:t>Source: Academy Module 7, Part 5.</w:t>
      </w:r>
    </w:p>
    <w:p>
      <w:r>
        <w:rPr>
          <w:b/>
        </w:rPr>
        <w:t>HCQ-M7-06</w:t>
      </w:r>
      <w:r>
        <w:rPr/>
        <w:t xml:space="preserve"> (Remember, MC)</w:t>
      </w:r>
    </w:p>
    <w:p>
      <w:r>
        <w:rPr/>
        <w:t>Which are the six trauma-informed practices in Module 7?</w:t>
      </w:r>
    </w:p>
    <w:p>
      <w:pPr>
        <w:pStyle w:val="ListBullet"/>
      </w:pPr>
      <w:r>
        <w:rPr/>
        <w:t>A. Predictability, choice, safety, calm closings, warmth and respect, collaboration</w:t>
      </w:r>
    </w:p>
    <w:p>
      <w:pPr>
        <w:pStyle w:val="ListBullet"/>
      </w:pPr>
      <w:r>
        <w:rPr/>
        <w:t>B. Fear, secrecy, humor, argument, debate, volume</w:t>
      </w:r>
    </w:p>
    <w:p>
      <w:pPr>
        <w:pStyle w:val="ListBullet"/>
      </w:pPr>
      <w:r>
        <w:rPr/>
        <w:t>C. Testing, grading, sorting, ranking, shaming, timing</w:t>
      </w:r>
    </w:p>
    <w:p>
      <w:pPr>
        <w:pStyle w:val="ListBullet"/>
      </w:pPr>
      <w:r>
        <w:rPr/>
        <w:t>D. Speed, surprise, rank, reward, penalty, silence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Reactions that look like misbehavior may be coping. </w:t>
      </w:r>
      <w:r>
        <w:rPr>
          <w:i/>
        </w:rPr>
        <w:t>Source: Academy Module 7, Part 4b.</w:t>
      </w:r>
    </w:p>
    <w:p>
      <w:r>
        <w:rPr>
          <w:b/>
        </w:rPr>
        <w:t>HCQ-M7-07</w:t>
      </w:r>
      <w:r>
        <w:rPr/>
        <w:t xml:space="preserve"> (Apply, MC)</w:t>
      </w:r>
    </w:p>
    <w:p>
      <w:r>
        <w:rPr/>
        <w:t>Which phrase helps in a trauma-informed classroom?</w:t>
      </w:r>
    </w:p>
    <w:p>
      <w:pPr>
        <w:pStyle w:val="ListBullet"/>
      </w:pPr>
      <w:r>
        <w:rPr/>
        <w:t>A. 'Everyone else can do it.'</w:t>
      </w:r>
    </w:p>
    <w:p>
      <w:pPr>
        <w:pStyle w:val="ListBullet"/>
      </w:pPr>
      <w:r>
        <w:rPr/>
        <w:t>B. 'Just get over it.'</w:t>
      </w:r>
    </w:p>
    <w:p>
      <w:pPr>
        <w:pStyle w:val="ListBullet"/>
      </w:pPr>
      <w:r>
        <w:rPr/>
        <w:t>C. 'Stop being dramatic.'</w:t>
      </w:r>
    </w:p>
    <w:p>
      <w:pPr>
        <w:pStyle w:val="ListBullet"/>
      </w:pPr>
      <w:r>
        <w:rPr/>
        <w:t>D. 'You have choices. Take the time you need. It is okay to pass.'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The harmful list includes 'You are fine' and 'Why do you always...'. </w:t>
      </w:r>
      <w:r>
        <w:rPr>
          <w:i/>
        </w:rPr>
        <w:t>Source: Academy Module 7, Part 4b.</w:t>
      </w:r>
    </w:p>
    <w:p>
      <w:r>
        <w:rPr>
          <w:b/>
        </w:rPr>
        <w:t>HCQ-M7-08</w:t>
      </w:r>
      <w:r>
        <w:rPr/>
        <w:t xml:space="preserve"> (Understand, MC)</w:t>
      </w:r>
    </w:p>
    <w:p>
      <w:r>
        <w:rPr/>
        <w:t>A student laughs and withdraws during a heavy topic. What does the kit suggest?</w:t>
      </w:r>
    </w:p>
    <w:p>
      <w:pPr>
        <w:pStyle w:val="ListBullet"/>
      </w:pPr>
      <w:r>
        <w:rPr/>
        <w:t>A. Ignore all behavior</w:t>
      </w:r>
    </w:p>
    <w:p>
      <w:pPr>
        <w:pStyle w:val="ListBullet"/>
      </w:pPr>
      <w:r>
        <w:rPr/>
        <w:t>B. It may be coping; respond with calm and curiosity, then check in privately</w:t>
      </w:r>
    </w:p>
    <w:p>
      <w:pPr>
        <w:pStyle w:val="ListBullet"/>
      </w:pPr>
      <w:r>
        <w:rPr/>
        <w:t>C. Discipline immediately</w:t>
      </w:r>
    </w:p>
    <w:p>
      <w:pPr>
        <w:pStyle w:val="ListBullet"/>
      </w:pPr>
      <w:r>
        <w:rPr/>
        <w:t>D. Call the family at once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Reactions that look like misbehavior may be a child coping with a heavy topic. </w:t>
      </w:r>
      <w:r>
        <w:rPr>
          <w:i/>
        </w:rPr>
        <w:t>Source: Academy Module 7, Part 4b 'Remember'.</w:t>
      </w:r>
    </w:p>
    <w:p>
      <w:r>
        <w:rPr>
          <w:b/>
        </w:rPr>
        <w:t>HCQ-M7-09</w:t>
      </w:r>
      <w:r>
        <w:rPr/>
        <w:t xml:space="preserve"> (Remember, MC)</w:t>
      </w:r>
    </w:p>
    <w:p>
      <w:r>
        <w:rPr/>
        <w:t>What does L.E.A.R.N. stand for?</w:t>
      </w:r>
    </w:p>
    <w:p>
      <w:pPr>
        <w:pStyle w:val="ListBullet"/>
      </w:pPr>
      <w:r>
        <w:rPr/>
        <w:t>A. Look, Explain, Argue, Reply, Notify</w:t>
      </w:r>
    </w:p>
    <w:p>
      <w:pPr>
        <w:pStyle w:val="ListBullet"/>
      </w:pPr>
      <w:r>
        <w:rPr/>
        <w:t>B. Leave, End, Avoid, Refuse, Never</w:t>
      </w:r>
    </w:p>
    <w:p>
      <w:pPr>
        <w:pStyle w:val="ListBullet"/>
      </w:pPr>
      <w:r>
        <w:rPr/>
        <w:t>C. Listen, Empathize, Agree where you can, Respond with facts and options, Next step</w:t>
      </w:r>
    </w:p>
    <w:p>
      <w:pPr>
        <w:pStyle w:val="ListBullet"/>
      </w:pPr>
      <w:r>
        <w:rPr/>
        <w:t>D. Learn, Educate, Assess, Review, Navigate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A five-step response to parent pushback. </w:t>
      </w:r>
      <w:r>
        <w:rPr>
          <w:i/>
        </w:rPr>
        <w:t>Source: Academy Module 7, Part 7.</w:t>
      </w:r>
    </w:p>
    <w:p>
      <w:r>
        <w:rPr>
          <w:b/>
        </w:rPr>
        <w:t>HCQ-M7-10</w:t>
      </w:r>
      <w:r>
        <w:rPr/>
        <w:t xml:space="preserve"> (Apply, SCN)</w:t>
      </w:r>
    </w:p>
    <w:p>
      <w:r>
        <w:rPr/>
        <w:t>A parent says, 'You are putting ideas in their heads.' Which reply fits?</w:t>
      </w:r>
    </w:p>
    <w:p>
      <w:pPr>
        <w:pStyle w:val="ListBullet"/>
      </w:pPr>
      <w:r>
        <w:rPr/>
        <w:t>A. 'That is a thoughtful worry. The lessons avoid graphic detail and give children tools; they usually meet these things online already' [VERIFY any research cited]</w:t>
      </w:r>
    </w:p>
    <w:p>
      <w:pPr>
        <w:pStyle w:val="ListBullet"/>
      </w:pPr>
      <w:r>
        <w:rPr/>
        <w:t>B. 'Our principal decided; I cannot discuss it.'</w:t>
      </w:r>
    </w:p>
    <w:p>
      <w:pPr>
        <w:pStyle w:val="ListBullet"/>
      </w:pPr>
      <w:r>
        <w:rPr/>
        <w:t>C. 'You are wrong, and the statistics prove it.'</w:t>
      </w:r>
    </w:p>
    <w:p>
      <w:pPr>
        <w:pStyle w:val="ListBullet"/>
      </w:pPr>
      <w:r>
        <w:rPr/>
        <w:t>D. 'Your child will be fine, so do not worry.'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Respond with facts and options, not an argument. </w:t>
      </w:r>
      <w:r>
        <w:rPr>
          <w:i/>
        </w:rPr>
        <w:t>Source: Academy Module 7, Part 7 table.</w:t>
      </w:r>
    </w:p>
    <w:p>
      <w:r>
        <w:rPr>
          <w:b/>
        </w:rPr>
        <w:t>HCQ-M7-11</w:t>
      </w:r>
      <w:r>
        <w:rPr/>
        <w:t xml:space="preserve"> (Apply, SCN)</w:t>
      </w:r>
    </w:p>
    <w:p>
      <w:r>
        <w:rPr/>
        <w:t>A parent asks, 'Why are you collecting data on my child?' What is the accurate answer for a class using Hackles?</w:t>
      </w:r>
    </w:p>
    <w:p>
      <w:pPr>
        <w:pStyle w:val="ListBullet"/>
      </w:pPr>
      <w:r>
        <w:rPr/>
        <w:t>A. 'Hackles itself collects no student accounts or data. Any tally I keep is class-level and follows district policy.'</w:t>
      </w:r>
    </w:p>
    <w:p>
      <w:pPr>
        <w:pStyle w:val="ListBullet"/>
      </w:pPr>
      <w:r>
        <w:rPr/>
        <w:t>B. 'We cannot tell you.'</w:t>
      </w:r>
    </w:p>
    <w:p>
      <w:pPr>
        <w:pStyle w:val="ListBullet"/>
      </w:pPr>
      <w:r>
        <w:rPr/>
        <w:t>C. 'The company stores names for ten years.'</w:t>
      </w:r>
    </w:p>
    <w:p>
      <w:pPr>
        <w:pStyle w:val="ListBullet"/>
      </w:pPr>
      <w:r>
        <w:rPr/>
        <w:t>D. 'We collect everything for research.'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Hackles collects no student accounts and no student data; teachers keep paper, local, short-lived tallies per district policy [VERIFY]. </w:t>
      </w:r>
      <w:r>
        <w:rPr>
          <w:i/>
        </w:rPr>
        <w:t>Source: Academy Module 7, Part 7; Module 8 Part 1.</w:t>
      </w:r>
    </w:p>
    <w:p>
      <w:r>
        <w:rPr>
          <w:b/>
        </w:rPr>
        <w:t>HCQ-M7-12</w:t>
      </w:r>
      <w:r>
        <w:rPr/>
        <w:t xml:space="preserve"> (Analyze, SCN)</w:t>
      </w:r>
    </w:p>
    <w:p>
      <w:r>
        <w:rPr/>
        <w:t>A family member could be involved in a child's disclosure. Which message to the family is appropriate?</w:t>
      </w:r>
    </w:p>
    <w:p>
      <w:pPr>
        <w:pStyle w:val="ListBullet"/>
      </w:pPr>
      <w:r>
        <w:rPr/>
        <w:t>A. A message copying the child's words</w:t>
      </w:r>
    </w:p>
    <w:p>
      <w:pPr>
        <w:pStyle w:val="ListBullet"/>
      </w:pPr>
      <w:r>
        <w:rPr/>
        <w:t>B. None until you have followed the Disclosure Guide and your policy; do not use a routine concern message</w:t>
      </w:r>
    </w:p>
    <w:p>
      <w:pPr>
        <w:pStyle w:val="ListBullet"/>
      </w:pPr>
      <w:r>
        <w:rPr/>
        <w:t>C. A call to the family before reporting</w:t>
      </w:r>
    </w:p>
    <w:p>
      <w:pPr>
        <w:pStyle w:val="ListBullet"/>
      </w:pPr>
      <w:r>
        <w:rPr/>
        <w:t>D. A warm routine message describing the concern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Sharing news of a concern applies to small, non-urgent matters only. </w:t>
      </w:r>
      <w:r>
        <w:rPr>
          <w:i/>
        </w:rPr>
        <w:t>Source: Academy Module 7, Part 6.</w:t>
      </w:r>
    </w:p>
    <w:p>
      <w:r>
        <w:rPr>
          <w:b/>
        </w:rPr>
        <w:t>HCQ-M7-13</w:t>
      </w:r>
      <w:r>
        <w:rPr/>
        <w:t xml:space="preserve"> (Understand, MC)</w:t>
      </w:r>
    </w:p>
    <w:p>
      <w:r>
        <w:rPr/>
        <w:t>What is the counselor's role in Parent Night?</w:t>
      </w:r>
    </w:p>
    <w:p>
      <w:pPr>
        <w:pStyle w:val="ListBullet"/>
      </w:pPr>
      <w:r>
        <w:rPr/>
        <w:t>A. To grade parents</w:t>
      </w:r>
    </w:p>
    <w:p>
      <w:pPr>
        <w:pStyle w:val="ListBullet"/>
      </w:pPr>
      <w:r>
        <w:rPr/>
        <w:t>B. To speak about what to do when a child tells you something hard and to help families pick a code word</w:t>
      </w:r>
    </w:p>
    <w:p>
      <w:pPr>
        <w:pStyle w:val="ListBullet"/>
      </w:pPr>
      <w:r>
        <w:rPr/>
        <w:t>C. To avoid answering questions</w:t>
      </w:r>
    </w:p>
    <w:p>
      <w:pPr>
        <w:pStyle w:val="ListBullet"/>
      </w:pPr>
      <w:r>
        <w:rPr/>
        <w:t>D. To take attendance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In the 30-minute script the counselor voice leads 'When your child tells you something hard.' </w:t>
      </w:r>
      <w:r>
        <w:rPr>
          <w:i/>
        </w:rPr>
        <w:t>Source: Parent Night Presentation Script, Section 6.</w:t>
      </w:r>
    </w:p>
    <w:p>
      <w:r>
        <w:rPr>
          <w:b/>
        </w:rPr>
        <w:t>HCQ-M7-14</w:t>
      </w:r>
      <w:r>
        <w:rPr/>
        <w:t xml:space="preserve"> (Apply, MC)</w:t>
      </w:r>
    </w:p>
    <w:p>
      <w:r>
        <w:rPr/>
        <w:t>A family wants to opt a child out of a higher-care lesson. What is the kit's approach?</w:t>
      </w:r>
    </w:p>
    <w:p>
      <w:pPr>
        <w:pStyle w:val="ListBullet"/>
      </w:pPr>
      <w:r>
        <w:rPr/>
        <w:t>A. Thank them; families can opt a child out of specific lessons, and the counselor explains the process and the alternative activity</w:t>
      </w:r>
    </w:p>
    <w:p>
      <w:pPr>
        <w:pStyle w:val="ListBullet"/>
      </w:pPr>
      <w:r>
        <w:rPr/>
        <w:t>B. Make the child do the lesson online</w:t>
      </w:r>
    </w:p>
    <w:p>
      <w:pPr>
        <w:pStyle w:val="ListBullet"/>
      </w:pPr>
      <w:r>
        <w:rPr/>
        <w:t>C. Tell the child's peers</w:t>
      </w:r>
    </w:p>
    <w:p>
      <w:pPr>
        <w:pStyle w:val="ListBullet"/>
      </w:pPr>
      <w:r>
        <w:rPr/>
        <w:t>D. Refuse and require attendance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Respect the family and keep the child included in a safe alternative. </w:t>
      </w:r>
      <w:r>
        <w:rPr>
          <w:i/>
        </w:rPr>
        <w:t>Source: Academy Module 7, Part 7; Principal Checklist Section 7.</w:t>
      </w:r>
    </w:p>
    <w:p>
      <w:r>
        <w:rPr>
          <w:b/>
        </w:rPr>
        <w:t>HCQ-M7-15</w:t>
      </w:r>
      <w:r>
        <w:rPr/>
        <w:t xml:space="preserve"> (Evaluate, SCN)</w:t>
      </w:r>
    </w:p>
    <w:p>
      <w:r>
        <w:rPr/>
        <w:t>An angry parent raises their voice during a meeting about the lessons. What should you do?</w:t>
      </w:r>
    </w:p>
    <w:p>
      <w:pPr>
        <w:pStyle w:val="ListBullet"/>
      </w:pPr>
      <w:r>
        <w:rPr/>
        <w:t>A. Match their volume</w:t>
      </w:r>
    </w:p>
    <w:p>
      <w:pPr>
        <w:pStyle w:val="ListBullet"/>
      </w:pPr>
      <w:r>
        <w:rPr/>
        <w:t>B. Stay calm, set a boundary ('I want to help, and I will continue this when we can talk calmly'), end the conversation, and tell your administrator</w:t>
      </w:r>
    </w:p>
    <w:p>
      <w:pPr>
        <w:pStyle w:val="ListBullet"/>
      </w:pPr>
      <w:r>
        <w:rPr/>
        <w:t>C. Promise to cancel the lessons</w:t>
      </w:r>
    </w:p>
    <w:p>
      <w:pPr>
        <w:pStyle w:val="ListBullet"/>
      </w:pPr>
      <w:r>
        <w:rPr/>
        <w:t>D. Argue the statistics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You do not need to absorb abuse. </w:t>
      </w:r>
      <w:r>
        <w:rPr>
          <w:i/>
        </w:rPr>
        <w:t>Source: Academy Module 7, Part 7 'When it escalates'.</w:t>
      </w:r>
    </w:p>
    <w:p>
      <w:r>
        <w:rPr>
          <w:b/>
        </w:rPr>
        <w:t>HCQ-M7-16</w:t>
      </w:r>
      <w:r>
        <w:rPr/>
        <w:t xml:space="preserve"> (Understand, MC)</w:t>
      </w:r>
    </w:p>
    <w:p>
      <w:r>
        <w:rPr/>
        <w:t>What does 'everyone has someone' mean in practice?</w:t>
      </w:r>
    </w:p>
    <w:p>
      <w:pPr>
        <w:pStyle w:val="ListBullet"/>
      </w:pPr>
      <w:r>
        <w:rPr/>
        <w:t>A. Every child must name a parent</w:t>
      </w:r>
    </w:p>
    <w:p>
      <w:pPr>
        <w:pStyle w:val="ListBullet"/>
      </w:pPr>
      <w:r>
        <w:rPr/>
        <w:t>B. Every child must have a phone</w:t>
      </w:r>
    </w:p>
    <w:p>
      <w:pPr>
        <w:pStyle w:val="ListBullet"/>
      </w:pPr>
      <w:r>
        <w:rPr/>
        <w:t>C. Make sure every child can name a safe adult, and that school helpers count</w:t>
      </w:r>
    </w:p>
    <w:p>
      <w:pPr>
        <w:pStyle w:val="ListBullet"/>
      </w:pPr>
      <w:r>
        <w:rPr/>
        <w:t>D. Every adult must be a counselor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Some children have no safe adult at home, so school helpers matter. </w:t>
      </w:r>
      <w:r>
        <w:rPr>
          <w:i/>
        </w:rPr>
        <w:t>Source: Academy Module 7, Part 1.</w:t>
      </w:r>
    </w:p>
    <w:p>
      <w:r>
        <w:rPr>
          <w:b/>
        </w:rPr>
        <w:t>HCQ-M7-17</w:t>
      </w:r>
      <w:r>
        <w:rPr/>
        <w:t xml:space="preserve"> (Analyze, MC)</w:t>
      </w:r>
    </w:p>
    <w:p>
      <w:r>
        <w:rPr/>
        <w:t>In the Inclusion Audit, which step in a lesson plan should be flagged?</w:t>
      </w:r>
    </w:p>
    <w:p>
      <w:pPr>
        <w:pStyle w:val="ListBullet"/>
      </w:pPr>
      <w:r>
        <w:rPr/>
        <w:t>A. A step with a pass card</w:t>
      </w:r>
    </w:p>
    <w:p>
      <w:pPr>
        <w:pStyle w:val="ListBullet"/>
      </w:pPr>
      <w:r>
        <w:rPr/>
        <w:t>B. A step that uses a hand signal</w:t>
      </w:r>
    </w:p>
    <w:p>
      <w:pPr>
        <w:pStyle w:val="ListBullet"/>
      </w:pPr>
      <w:r>
        <w:rPr/>
        <w:t>C. A step with pictures</w:t>
      </w:r>
    </w:p>
    <w:p>
      <w:pPr>
        <w:pStyle w:val="ListBullet"/>
      </w:pPr>
      <w:r>
        <w:rPr/>
        <w:t>D. A step that assumes a device, a quiet home, fluent English, fine-motor skills or a grown-up at home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Circle it and write one alternative. </w:t>
      </w:r>
      <w:r>
        <w:rPr>
          <w:i/>
        </w:rPr>
        <w:t>Source: Academy Module 7, Try This Now and Activity 7.1.</w:t>
      </w:r>
    </w:p>
    <w:p>
      <w:r>
        <w:rPr>
          <w:b/>
        </w:rPr>
        <w:t>HCQ-M7-18</w:t>
      </w:r>
      <w:r>
        <w:rPr/>
        <w:t xml:space="preserve"> (Evaluate, SCN)</w:t>
      </w:r>
    </w:p>
    <w:p>
      <w:r>
        <w:rPr/>
        <w:t>Which family message best matches the kit?</w:t>
      </w:r>
    </w:p>
    <w:p>
      <w:pPr>
        <w:pStyle w:val="ListBullet"/>
      </w:pPr>
      <w:r>
        <w:rPr/>
        <w:t>A. 'This will protect your child from online harm.'</w:t>
      </w:r>
    </w:p>
    <w:p>
      <w:pPr>
        <w:pStyle w:val="ListBullet"/>
      </w:pPr>
      <w:r>
        <w:rPr/>
        <w:t>B. 'We teach children skills, not fear. Your child will never be in trouble for telling. Lessons avoid graphic detail and collect no student accounts or data.'</w:t>
      </w:r>
    </w:p>
    <w:p>
      <w:pPr>
        <w:pStyle w:val="ListBullet"/>
      </w:pPr>
      <w:r>
        <w:rPr/>
        <w:t>C. 'Your child is at serious risk.'</w:t>
      </w:r>
    </w:p>
    <w:p>
      <w:pPr>
        <w:pStyle w:val="ListBullet"/>
      </w:pPr>
      <w:r>
        <w:rPr/>
        <w:t>D. 'The state requires this, so there is no choice.'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Three simple messages from Module 7. Avoid promises of prevention and avoid fear. </w:t>
      </w:r>
      <w:r>
        <w:rPr>
          <w:i/>
        </w:rPr>
        <w:t>Source: Academy Module 7, Part 6.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M8: Measure, Reflect, Grow</w:t>
      </w:r>
    </w:p>
    <w:p>
      <w:r>
        <w:rPr>
          <w:b/>
        </w:rPr>
        <w:t>HCQ-M8-01</w:t>
      </w:r>
      <w:r>
        <w:rPr/>
        <w:t xml:space="preserve"> (Remember, MC)</w:t>
      </w:r>
    </w:p>
    <w:p>
      <w:r>
        <w:rPr/>
        <w:t>What are Module 8's three questions to ask about teaching?</w:t>
      </w:r>
    </w:p>
    <w:p>
      <w:pPr>
        <w:pStyle w:val="ListBullet"/>
      </w:pPr>
      <w:r>
        <w:rPr/>
        <w:t>A. Is it graded? Is it published? Is it paid?</w:t>
      </w:r>
    </w:p>
    <w:p>
      <w:pPr>
        <w:pStyle w:val="ListBullet"/>
      </w:pPr>
      <w:r>
        <w:rPr/>
        <w:t>B. Did they learn? Would they act? Is it safe to tell?</w:t>
      </w:r>
    </w:p>
    <w:p>
      <w:pPr>
        <w:pStyle w:val="ListBullet"/>
      </w:pPr>
      <w:r>
        <w:rPr/>
        <w:t>C. Was it fun? Was it long? Was it cheap?</w:t>
      </w:r>
    </w:p>
    <w:p>
      <w:pPr>
        <w:pStyle w:val="ListBullet"/>
      </w:pPr>
      <w:r>
        <w:rPr/>
        <w:t>D. Who won? Who lost? Who left?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The third is the most important and hardest to measure. </w:t>
      </w:r>
      <w:r>
        <w:rPr>
          <w:i/>
        </w:rPr>
        <w:t>Source: Academy Module 8, Part 1.</w:t>
      </w:r>
    </w:p>
    <w:p>
      <w:r>
        <w:rPr>
          <w:b/>
        </w:rPr>
        <w:t>HCQ-M8-02</w:t>
      </w:r>
      <w:r>
        <w:rPr/>
        <w:t xml:space="preserve"> (Remember, MC)</w:t>
      </w:r>
    </w:p>
    <w:p>
      <w:r>
        <w:rPr/>
        <w:t>What is the Tell-Readiness indicator?</w:t>
      </w:r>
    </w:p>
    <w:p>
      <w:pPr>
        <w:pStyle w:val="ListBullet"/>
      </w:pPr>
      <w:r>
        <w:rPr/>
        <w:t>A. The share of students who give the best answer on the two or three core 'would you tell' items</w:t>
      </w:r>
    </w:p>
    <w:p>
      <w:pPr>
        <w:pStyle w:val="ListBullet"/>
      </w:pPr>
      <w:r>
        <w:rPr/>
        <w:t>B. The number of disclosures a teacher receives</w:t>
      </w:r>
    </w:p>
    <w:p>
      <w:pPr>
        <w:pStyle w:val="ListBullet"/>
      </w:pPr>
      <w:r>
        <w:rPr/>
        <w:t>C. The grade on the final exam</w:t>
      </w:r>
    </w:p>
    <w:p>
      <w:pPr>
        <w:pStyle w:val="ListBullet"/>
      </w:pPr>
      <w:r>
        <w:rPr/>
        <w:t>D. The number of students in class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It is the Assessment Pack's most meaningful number. Report it as a change in survey answers. </w:t>
      </w:r>
      <w:r>
        <w:rPr>
          <w:i/>
        </w:rPr>
        <w:t>Source: Academy Module 8, Part 2; Assessment Pack Section 7.</w:t>
      </w:r>
    </w:p>
    <w:p>
      <w:r>
        <w:rPr>
          <w:b/>
        </w:rPr>
        <w:t>HCQ-M8-03</w:t>
      </w:r>
      <w:r>
        <w:rPr/>
        <w:t xml:space="preserve"> (Apply, MC)</w:t>
      </w:r>
    </w:p>
    <w:p>
      <w:r>
        <w:rPr/>
        <w:t>Pre: 11 of 24 chose the best answer. Post: 17 of 22. What is the change in percentage points, rounded?</w:t>
      </w:r>
    </w:p>
    <w:p>
      <w:pPr>
        <w:pStyle w:val="ListBullet"/>
      </w:pPr>
      <w:r>
        <w:rPr/>
        <w:t>A. About +31 points (46 percent to 77 percent)</w:t>
      </w:r>
    </w:p>
    <w:p>
      <w:pPr>
        <w:pStyle w:val="ListBullet"/>
      </w:pPr>
      <w:r>
        <w:rPr/>
        <w:t>B. About +17 points</w:t>
      </w:r>
    </w:p>
    <w:p>
      <w:pPr>
        <w:pStyle w:val="ListBullet"/>
      </w:pPr>
      <w:r>
        <w:rPr/>
        <w:t>C. About +55 points</w:t>
      </w:r>
    </w:p>
    <w:p>
      <w:pPr>
        <w:pStyle w:val="ListBullet"/>
      </w:pPr>
      <w:r>
        <w:rPr/>
        <w:t>D. About +6 points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11/24 is about 46 percent and 17/22 is about 77 percent. The kit's honest summary adds that class sizes differed slightly. </w:t>
      </w:r>
      <w:r>
        <w:rPr>
          <w:i/>
        </w:rPr>
        <w:t>Source: Academy Module 8, Part 3 worked example.</w:t>
      </w:r>
    </w:p>
    <w:p>
      <w:r>
        <w:rPr>
          <w:b/>
        </w:rPr>
        <w:t>HCQ-M8-04</w:t>
      </w:r>
      <w:r>
        <w:rPr/>
        <w:t xml:space="preserve"> (Apply, MC)</w:t>
      </w:r>
    </w:p>
    <w:p>
      <w:r>
        <w:rPr/>
        <w:t>Core items pre: 26 of 72; post: 51 of 72. What is the Tell-Readiness change?</w:t>
      </w:r>
    </w:p>
    <w:p>
      <w:pPr>
        <w:pStyle w:val="ListBullet"/>
      </w:pPr>
      <w:r>
        <w:rPr/>
        <w:t>A. From 36 percent to 71 percent, +35 percentage points</w:t>
      </w:r>
    </w:p>
    <w:p>
      <w:pPr>
        <w:pStyle w:val="ListBullet"/>
      </w:pPr>
      <w:r>
        <w:rPr/>
        <w:t>B. +71 points</w:t>
      </w:r>
    </w:p>
    <w:p>
      <w:pPr>
        <w:pStyle w:val="ListBullet"/>
      </w:pPr>
      <w:r>
        <w:rPr/>
        <w:t>C. +51 points</w:t>
      </w:r>
    </w:p>
    <w:p>
      <w:pPr>
        <w:pStyle w:val="ListBullet"/>
      </w:pPr>
      <w:r>
        <w:rPr/>
        <w:t>D. +25 points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26/72 is about 36 percent and 51/72 is about 71 percent. </w:t>
      </w:r>
      <w:r>
        <w:rPr>
          <w:i/>
        </w:rPr>
        <w:t>Source: Assessment Pack Section 14, Step 3.</w:t>
      </w:r>
    </w:p>
    <w:p>
      <w:r>
        <w:rPr>
          <w:b/>
        </w:rPr>
        <w:t>HCQ-M8-05</w:t>
      </w:r>
      <w:r>
        <w:rPr/>
        <w:t xml:space="preserve"> (Understand, MC)</w:t>
      </w:r>
    </w:p>
    <w:p>
      <w:r>
        <w:rPr/>
        <w:t>Why may disclosures go up after lessons, according to the Assessment Pack?</w:t>
      </w:r>
    </w:p>
    <w:p>
      <w:pPr>
        <w:pStyle w:val="ListBullet"/>
      </w:pPr>
      <w:r>
        <w:rPr/>
        <w:t>A. Because the lessons cause more harm</w:t>
      </w:r>
    </w:p>
    <w:p>
      <w:pPr>
        <w:pStyle w:val="ListBullet"/>
      </w:pPr>
      <w:r>
        <w:rPr/>
        <w:t>B. Students feel safer to tell, which can be a sign the program is working; more or fewer disclosures does not map neatly to more or less harm</w:t>
      </w:r>
    </w:p>
    <w:p>
      <w:pPr>
        <w:pStyle w:val="ListBullet"/>
      </w:pPr>
      <w:r>
        <w:rPr/>
        <w:t>C. Because the survey is faulty</w:t>
      </w:r>
    </w:p>
    <w:p>
      <w:pPr>
        <w:pStyle w:val="ListBullet"/>
      </w:pPr>
      <w:r>
        <w:rPr/>
        <w:t>D. Because teachers invent them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Do not treat an increase in disclosures as a failure. </w:t>
      </w:r>
      <w:r>
        <w:rPr>
          <w:i/>
        </w:rPr>
        <w:t>Source: Assessment Pack Section 13.</w:t>
      </w:r>
    </w:p>
    <w:p>
      <w:r>
        <w:rPr>
          <w:b/>
        </w:rPr>
        <w:t>HCQ-M8-06</w:t>
      </w:r>
      <w:r>
        <w:rPr/>
        <w:t xml:space="preserve"> (Analyze, MC)</w:t>
      </w:r>
    </w:p>
    <w:p>
      <w:r>
        <w:rPr/>
        <w:t>Why does the kit say that with 24 students small changes may be noise?</w:t>
      </w:r>
    </w:p>
    <w:p>
      <w:pPr>
        <w:pStyle w:val="ListBullet"/>
      </w:pPr>
      <w:r>
        <w:rPr/>
        <w:t>A. One child is about 4 percentage points, so small shifts can come from a few students or chance</w:t>
      </w:r>
    </w:p>
    <w:p>
      <w:pPr>
        <w:pStyle w:val="ListBullet"/>
      </w:pPr>
      <w:r>
        <w:rPr/>
        <w:t>B. Surveys are never accurate</w:t>
      </w:r>
    </w:p>
    <w:p>
      <w:pPr>
        <w:pStyle w:val="ListBullet"/>
      </w:pPr>
      <w:r>
        <w:rPr/>
        <w:t>C. Percentages cannot be computed for 24</w:t>
      </w:r>
    </w:p>
    <w:p>
      <w:pPr>
        <w:pStyle w:val="ListBullet"/>
      </w:pPr>
      <w:r>
        <w:rPr/>
        <w:t>D. Statistics require 100 students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Treat results as signals, not proof. </w:t>
      </w:r>
      <w:r>
        <w:rPr>
          <w:i/>
        </w:rPr>
        <w:t>Source: Academy Module 8, Part 3 reasonableness check.</w:t>
      </w:r>
    </w:p>
    <w:p>
      <w:r>
        <w:rPr>
          <w:b/>
        </w:rPr>
        <w:t>HCQ-M8-07</w:t>
      </w:r>
      <w:r>
        <w:rPr/>
        <w:t xml:space="preserve"> (Evaluate, SCN)</w:t>
      </w:r>
    </w:p>
    <w:p>
      <w:r>
        <w:rPr/>
        <w:t>Which is the most honest claim for a report?</w:t>
      </w:r>
    </w:p>
    <w:p>
      <w:pPr>
        <w:pStyle w:val="ListBullet"/>
      </w:pPr>
      <w:r>
        <w:rPr/>
        <w:t>A. 'Research proves this works.'</w:t>
      </w:r>
    </w:p>
    <w:p>
      <w:pPr>
        <w:pStyle w:val="ListBullet"/>
      </w:pPr>
      <w:r>
        <w:rPr/>
        <w:t>B. 'More of my students said they would tell a trusted adult after the lessons (n = 24 matched pairs; no comparison group).'</w:t>
      </w:r>
    </w:p>
    <w:p>
      <w:pPr>
        <w:pStyle w:val="ListBullet"/>
      </w:pPr>
      <w:r>
        <w:rPr/>
        <w:t>C. 'My lessons prevented abuse.'</w:t>
      </w:r>
    </w:p>
    <w:p>
      <w:pPr>
        <w:pStyle w:val="ListBullet"/>
      </w:pPr>
      <w:r>
        <w:rPr/>
        <w:t>D. 'Our students are now safe from phishing.'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Report changes in survey answers, the number of students, and the lack of a comparison group. </w:t>
      </w:r>
      <w:r>
        <w:rPr>
          <w:i/>
        </w:rPr>
        <w:t>Source: Academy Module 8, Honest claims; Assessment Pack Section 14 Step 8.</w:t>
      </w:r>
    </w:p>
    <w:p>
      <w:r>
        <w:rPr>
          <w:b/>
        </w:rPr>
        <w:t>HCQ-M8-08</w:t>
      </w:r>
      <w:r>
        <w:rPr/>
        <w:t xml:space="preserve"> (Understand, MC)</w:t>
      </w:r>
    </w:p>
    <w:p>
      <w:r>
        <w:rPr/>
        <w:t>What can a pre/post survey without a comparison group not show?</w:t>
      </w:r>
    </w:p>
    <w:p>
      <w:pPr>
        <w:pStyle w:val="ListBullet"/>
      </w:pPr>
      <w:r>
        <w:rPr/>
        <w:t>A. Cause, real-world behavior, honest answers under pressure, long-term effects</w:t>
      </w:r>
    </w:p>
    <w:p>
      <w:pPr>
        <w:pStyle w:val="ListBullet"/>
      </w:pPr>
      <w:r>
        <w:rPr/>
        <w:t>B. How many students are in class</w:t>
      </w:r>
    </w:p>
    <w:p>
      <w:pPr>
        <w:pStyle w:val="ListBullet"/>
      </w:pPr>
      <w:r>
        <w:rPr/>
        <w:t>C. Which items were skipped</w:t>
      </w:r>
    </w:p>
    <w:p>
      <w:pPr>
        <w:pStyle w:val="ListBullet"/>
      </w:pPr>
      <w:r>
        <w:rPr/>
        <w:t>D. Whether the survey printed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Changes may reflect maturation, other lessons, news, repeated testing or chance. </w:t>
      </w:r>
      <w:r>
        <w:rPr>
          <w:i/>
        </w:rPr>
        <w:t>Source: Assessment Pack Section 13.</w:t>
      </w:r>
    </w:p>
    <w:p>
      <w:r>
        <w:rPr>
          <w:b/>
        </w:rPr>
        <w:t>HCQ-M8-09</w:t>
      </w:r>
      <w:r>
        <w:rPr/>
        <w:t xml:space="preserve"> (Remember, MC)</w:t>
      </w:r>
    </w:p>
    <w:p>
      <w:r>
        <w:rPr/>
        <w:t>How small a subgroup should you avoid reporting, per the kit?</w:t>
      </w:r>
    </w:p>
    <w:p>
      <w:pPr>
        <w:pStyle w:val="ListBullet"/>
      </w:pPr>
      <w:r>
        <w:rPr/>
        <w:t>A. Fewer than 1,000</w:t>
      </w:r>
    </w:p>
    <w:p>
      <w:pPr>
        <w:pStyle w:val="ListBullet"/>
      </w:pPr>
      <w:r>
        <w:rPr/>
        <w:t>B. Fewer than 100</w:t>
      </w:r>
    </w:p>
    <w:p>
      <w:pPr>
        <w:pStyle w:val="ListBullet"/>
      </w:pPr>
      <w:r>
        <w:rPr/>
        <w:t>C. Any subgroup of any size</w:t>
      </w:r>
    </w:p>
    <w:p>
      <w:pPr>
        <w:pStyle w:val="ListBullet"/>
      </w:pPr>
      <w:r>
        <w:rPr/>
        <w:t>D. Fewer than about ten students, subject to your district's suppression rule [VERIFY]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Small groups may identify individuals. </w:t>
      </w:r>
      <w:r>
        <w:rPr>
          <w:i/>
        </w:rPr>
        <w:t>Source: Academy Module 8, Part 1; Assessment Pack Step 9.</w:t>
      </w:r>
    </w:p>
    <w:p>
      <w:r>
        <w:rPr>
          <w:b/>
        </w:rPr>
        <w:t>HCQ-M8-10</w:t>
      </w:r>
      <w:r>
        <w:rPr/>
        <w:t xml:space="preserve"> (Apply, MC)</w:t>
      </w:r>
    </w:p>
    <w:p>
      <w:r>
        <w:rPr/>
        <w:t>Matched pairs: 15 up, 7 same, 2 down among 24. Which statement fits the kit's example?</w:t>
      </w:r>
    </w:p>
    <w:p>
      <w:pPr>
        <w:pStyle w:val="ListBullet"/>
      </w:pPr>
      <w:r>
        <w:rPr/>
        <w:t>A. 'Everyone improved.'</w:t>
      </w:r>
    </w:p>
    <w:p>
      <w:pPr>
        <w:pStyle w:val="ListBullet"/>
      </w:pPr>
      <w:r>
        <w:rPr/>
        <w:t>B. 'Two students are failing.'</w:t>
      </w:r>
    </w:p>
    <w:p>
      <w:pPr>
        <w:pStyle w:val="ListBullet"/>
      </w:pPr>
      <w:r>
        <w:rPr/>
        <w:t>C. 'Most students (15 of 24) improved. A few (2) went down. We look at those who did not move and offer more practice.'</w:t>
      </w:r>
    </w:p>
    <w:p>
      <w:pPr>
        <w:pStyle w:val="ListBullet"/>
      </w:pPr>
      <w:r>
        <w:rPr/>
        <w:t>D. 'The program caused improvement in 15 students.'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Report counts and offer additional practice. </w:t>
      </w:r>
      <w:r>
        <w:rPr>
          <w:i/>
        </w:rPr>
        <w:t>Source: Assessment Pack Section 14, Step 4.</w:t>
      </w:r>
    </w:p>
    <w:p>
      <w:r>
        <w:rPr>
          <w:b/>
        </w:rPr>
        <w:t>HCQ-M8-11</w:t>
      </w:r>
      <w:r>
        <w:rPr/>
        <w:t xml:space="preserve"> (Remember, MC)</w:t>
      </w:r>
    </w:p>
    <w:p>
      <w:r>
        <w:rPr/>
        <w:t>What are the four pieces of the Academy capstone?</w:t>
      </w:r>
    </w:p>
    <w:p>
      <w:pPr>
        <w:pStyle w:val="ListBullet"/>
      </w:pPr>
      <w:r>
        <w:rPr/>
        <w:t>A. Exam; essay; poster; video</w:t>
      </w:r>
    </w:p>
    <w:p>
      <w:pPr>
        <w:pStyle w:val="ListBullet"/>
      </w:pPr>
      <w:r>
        <w:rPr/>
        <w:t>B. Lesson Plan and Micro-Teach Evidence; Response Readiness Pack; Inclusion and Family Pack; Action Plan and Reflection</w:t>
      </w:r>
    </w:p>
    <w:p>
      <w:pPr>
        <w:pStyle w:val="ListBullet"/>
      </w:pPr>
      <w:r>
        <w:rPr/>
        <w:t>C. Quiz; survey; ticket; tally</w:t>
      </w:r>
    </w:p>
    <w:p>
      <w:pPr>
        <w:pStyle w:val="ListBullet"/>
      </w:pPr>
      <w:r>
        <w:rPr/>
        <w:t>D. Letter; chart; form; slide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Together they provide evidence for all six competencies. </w:t>
      </w:r>
      <w:r>
        <w:rPr>
          <w:i/>
        </w:rPr>
        <w:t>Source: Academy Module 8, Part 7.</w:t>
      </w:r>
    </w:p>
    <w:p>
      <w:r>
        <w:rPr>
          <w:b/>
        </w:rPr>
        <w:t>HCQ-M8-12</w:t>
      </w:r>
      <w:r>
        <w:rPr/>
        <w:t xml:space="preserve"> (Remember, MC)</w:t>
      </w:r>
    </w:p>
    <w:p>
      <w:r>
        <w:rPr/>
        <w:t>What does the Academy require for Hackles-Ready on the capstone rubric?</w:t>
      </w:r>
    </w:p>
    <w:p>
      <w:pPr>
        <w:pStyle w:val="ListBullet"/>
      </w:pPr>
      <w:r>
        <w:rPr/>
        <w:t>A. Any three rows at 2</w:t>
      </w:r>
    </w:p>
    <w:p>
      <w:pPr>
        <w:pStyle w:val="ListBullet"/>
      </w:pPr>
      <w:r>
        <w:rPr/>
        <w:t>B. Row A only</w:t>
      </w:r>
    </w:p>
    <w:p>
      <w:pPr>
        <w:pStyle w:val="ListBullet"/>
      </w:pPr>
      <w:r>
        <w:rPr/>
        <w:t>C. At least five of six rows at 3 or above, no row at 1, and Row E (Respond) at 3 or above</w:t>
      </w:r>
    </w:p>
    <w:p>
      <w:pPr>
        <w:pStyle w:val="ListBullet"/>
      </w:pPr>
      <w:r>
        <w:rPr/>
        <w:t>D. All rows at 4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Row E must be at least Hackles-Ready because response readiness is the most important competency for child safety. </w:t>
      </w:r>
      <w:r>
        <w:rPr>
          <w:i/>
        </w:rPr>
        <w:t>Source: Academy_Assessments, Section 6.</w:t>
      </w:r>
    </w:p>
    <w:p>
      <w:r>
        <w:rPr>
          <w:b/>
        </w:rPr>
        <w:t>HCQ-M8-13</w:t>
      </w:r>
      <w:r>
        <w:rPr/>
        <w:t xml:space="preserve"> (Apply, SCN)</w:t>
      </w:r>
    </w:p>
    <w:p>
      <w:r>
        <w:rPr/>
        <w:t>Scores on the post survey went down. What does Scenario 8.A suggest?</w:t>
      </w:r>
    </w:p>
    <w:p>
      <w:pPr>
        <w:pStyle w:val="ListBullet"/>
      </w:pPr>
      <w:r>
        <w:rPr/>
        <w:t>A. Hide the results</w:t>
      </w:r>
    </w:p>
    <w:p>
      <w:pPr>
        <w:pStyle w:val="ListBullet"/>
      </w:pPr>
      <w:r>
        <w:rPr/>
        <w:t>B. Blame the students</w:t>
      </w:r>
    </w:p>
    <w:p>
      <w:pPr>
        <w:pStyle w:val="ListBullet"/>
      </w:pPr>
      <w:r>
        <w:rPr/>
        <w:t>C. Drop the program</w:t>
      </w:r>
    </w:p>
    <w:p>
      <w:pPr>
        <w:pStyle w:val="ListBullet"/>
      </w:pPr>
      <w:r>
        <w:rPr/>
        <w:t>D. Look at the answers before panicking; students may be more honest after learning, or the post survey may be harder; ask students safely what would make telling easier</w:t>
      </w:r>
    </w:p>
    <w:p>
      <w:r>
        <w:rPr/>
        <w:t xml:space="preserve">Answer: </w:t>
      </w:r>
      <w:r>
        <w:rPr>
          <w:b/>
        </w:rPr>
        <w:t>D</w:t>
      </w:r>
      <w:r>
        <w:rPr/>
        <w:t xml:space="preserve">. A drop can occur by chance and is worth examining only if it appears across several classes. </w:t>
      </w:r>
      <w:r>
        <w:rPr>
          <w:i/>
        </w:rPr>
        <w:t>Source: Academy Module 8, Scenario 8.A; Assessment Pack Step 6.</w:t>
      </w:r>
    </w:p>
    <w:p>
      <w:r>
        <w:rPr>
          <w:b/>
        </w:rPr>
        <w:t>HCQ-M8-14</w:t>
      </w:r>
      <w:r>
        <w:rPr/>
        <w:t xml:space="preserve"> (Evaluate, SCN)</w:t>
      </w:r>
    </w:p>
    <w:p>
      <w:r>
        <w:rPr/>
        <w:t>A principal says, 'Our measures say we are great, so we are done.' What is the best reply?</w:t>
      </w:r>
    </w:p>
    <w:p>
      <w:pPr>
        <w:pStyle w:val="ListBullet"/>
      </w:pPr>
      <w:r>
        <w:rPr/>
        <w:t>A. Thank them, note the limits of surveys (no comparison group, self-report), and continue with glow-and-grow, delayed post surveys and observation</w:t>
      </w:r>
    </w:p>
    <w:p>
      <w:pPr>
        <w:pStyle w:val="ListBullet"/>
      </w:pPr>
      <w:r>
        <w:rPr/>
        <w:t>B. Say all measures are useless</w:t>
      </w:r>
    </w:p>
    <w:p>
      <w:pPr>
        <w:pStyle w:val="ListBullet"/>
      </w:pPr>
      <w:r>
        <w:rPr/>
        <w:t>C. Publish a claim of effectiveness</w:t>
      </w:r>
    </w:p>
    <w:p>
      <w:pPr>
        <w:pStyle w:val="ListBullet"/>
      </w:pPr>
      <w:r>
        <w:rPr/>
        <w:t>D. Agree and stop measuring</w:t>
      </w:r>
    </w:p>
    <w:p>
      <w:r>
        <w:rPr/>
        <w:t xml:space="preserve">Answer: </w:t>
      </w:r>
      <w:r>
        <w:rPr>
          <w:b/>
        </w:rPr>
        <w:t>A</w:t>
      </w:r>
      <w:r>
        <w:rPr/>
        <w:t xml:space="preserve">. Measures are signals for improvement. The Assessment Pack lists optional improvements such as a delayed post and a comparison group. </w:t>
      </w:r>
      <w:r>
        <w:rPr>
          <w:i/>
        </w:rPr>
        <w:t>Source: Academy Module 8, Scenario 8.B; Assessment Pack Step 7.</w:t>
      </w:r>
    </w:p>
    <w:p>
      <w:r>
        <w:rPr>
          <w:b/>
        </w:rPr>
        <w:t>HCQ-M8-15</w:t>
      </w:r>
      <w:r>
        <w:rPr/>
        <w:t xml:space="preserve"> (Understand, MC)</w:t>
      </w:r>
    </w:p>
    <w:p>
      <w:r>
        <w:rPr/>
        <w:t>What is the purpose of the teach-back?</w:t>
      </w:r>
    </w:p>
    <w:p>
      <w:pPr>
        <w:pStyle w:val="ListBullet"/>
      </w:pPr>
      <w:r>
        <w:rPr/>
        <w:t>A. To record the presenter</w:t>
      </w:r>
    </w:p>
    <w:p>
      <w:pPr>
        <w:pStyle w:val="ListBullet"/>
      </w:pPr>
      <w:r>
        <w:rPr/>
        <w:t>B. To check understanding and spread learning: you explain in your own words and the listener asks questions</w:t>
      </w:r>
    </w:p>
    <w:p>
      <w:pPr>
        <w:pStyle w:val="ListBullet"/>
      </w:pPr>
      <w:r>
        <w:rPr/>
        <w:t>C. To test the listener for mistakes</w:t>
      </w:r>
    </w:p>
    <w:p>
      <w:pPr>
        <w:pStyle w:val="ListBullet"/>
      </w:pPr>
      <w:r>
        <w:rPr/>
        <w:t>D. To grade the instructor</w:t>
      </w:r>
    </w:p>
    <w:p>
      <w:r>
        <w:rPr/>
        <w:t xml:space="preserve">Answer: </w:t>
      </w:r>
      <w:r>
        <w:rPr>
          <w:b/>
        </w:rPr>
        <w:t>B</w:t>
      </w:r>
      <w:r>
        <w:rPr/>
        <w:t xml:space="preserve">. It works for children, colleagues and families. </w:t>
      </w:r>
      <w:r>
        <w:rPr>
          <w:i/>
        </w:rPr>
        <w:t>Source: Academy Module 8, Part 5.</w:t>
      </w:r>
    </w:p>
    <w:p>
      <w:r>
        <w:rPr>
          <w:b/>
        </w:rPr>
        <w:t>HCQ-M8-16</w:t>
      </w:r>
      <w:r>
        <w:rPr/>
        <w:t xml:space="preserve"> (Evaluate, SCN)</w:t>
      </w:r>
    </w:p>
    <w:p>
      <w:r>
        <w:rPr/>
        <w:t>A teacher plans to add a survey item asking students whether they have ever been bullied online. What does the kit say?</w:t>
      </w:r>
    </w:p>
    <w:p>
      <w:pPr>
        <w:pStyle w:val="ListBullet"/>
      </w:pPr>
      <w:r>
        <w:rPr/>
        <w:t>A. It is fine if no names are used</w:t>
      </w:r>
    </w:p>
    <w:p>
      <w:pPr>
        <w:pStyle w:val="ListBullet"/>
      </w:pPr>
      <w:r>
        <w:rPr/>
        <w:t>B. It is fine if anonymous</w:t>
      </w:r>
    </w:p>
    <w:p>
      <w:pPr>
        <w:pStyle w:val="ListBullet"/>
      </w:pPr>
      <w:r>
        <w:rPr/>
        <w:t>C. Keep student surveys to knowledge, skills and confidence; items about a student's own experiences can fall under PPRA protected areas and need counsel, parental review and consent [COUNSEL TO CONFIRM]</w:t>
      </w:r>
    </w:p>
    <w:p>
      <w:pPr>
        <w:pStyle w:val="ListBullet"/>
      </w:pPr>
      <w:r>
        <w:rPr/>
        <w:t>D. It is fine if the teacher gives it in class</w:t>
      </w:r>
    </w:p>
    <w:p>
      <w:r>
        <w:rPr/>
        <w:t xml:space="preserve">Answer: </w:t>
      </w:r>
      <w:r>
        <w:rPr>
          <w:b/>
        </w:rPr>
        <w:t>C</w:t>
      </w:r>
      <w:r>
        <w:rPr/>
        <w:t xml:space="preserve">. The kit warns that a survey on protected areas given by a school official is treated as required and needs written parental consent; an opt-out is not enough [VERIFIED 2026-10-05; re-verify]. </w:t>
      </w:r>
      <w:r>
        <w:rPr>
          <w:i/>
        </w:rPr>
        <w:t>Source: Assessment Pack, opening note and Section 6B.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COLLEGE EDITION: QUESTION BANK (150 ITEMS)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College Edition: Question Bank (150 items)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