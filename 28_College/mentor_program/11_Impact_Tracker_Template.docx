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Mentors · Impact Tracker Template (aggregate counts only)</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quillsup.org · October 2026</w:t>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This tracker collects no student data.</w:t>
            </w:r>
            <w:r>
              <w:rPr>
                <w:sz w:val="19"/>
              </w:rPr>
              <w:t xml:space="preserve"> No child names, no initials, no photos, no ages by child, no identifiers, no quotes from children, no disclosure information, no school names unless the school agrees. It holds counts only. Mentor service logs, screening results and incident forms are stored separately and never enter this tracker.</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What can go in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388"/>
        <w:gridCol w:w="4404"/>
      </w:tblGrid>
      <w:tr>
        <w:trPr>
          <w:tblHeader/>
          <w:cantSplit/>
        </w:trPr>
        <w:tc>
          <w:tcPr>
            <w:tcW w:type="dxa" w:w="538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ALLOWED</w:t>
            </w:r>
          </w:p>
        </w:tc>
        <w:tc>
          <w:tcPr>
            <w:tcW w:type="dxa" w:w="44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 ALLOWED</w:t>
            </w:r>
          </w:p>
        </w:tc>
      </w:tr>
      <w:tr>
        <w:trPr>
          <w:cantSplit/>
        </w:trPr>
        <w:tc>
          <w:tcPr>
            <w:tcW w:type="dxa" w:w="5388"/>
            <w:tcMar>
              <w:top w:w="50" w:type="dxa"/>
              <w:left w:w="0" w:type="dxa"/>
              <w:bottom w:w="60" w:type="dxa"/>
              <w:right w:w="90" w:type="dxa"/>
            </w:tcMar>
          </w:tcPr>
          <w:p>
            <w:pPr>
              <w:spacing w:before="0" w:after="0" w:line="252" w:lineRule="auto"/>
            </w:pPr>
            <w:r>
              <w:rPr>
                <w:rFonts w:ascii="Calibri" w:hAnsi="Calibri"/>
                <w:sz w:val="19"/>
              </w:rPr>
              <w:t>Number of events</w:t>
            </w:r>
          </w:p>
        </w:tc>
        <w:tc>
          <w:tcPr>
            <w:tcW w:type="dxa" w:w="4404"/>
            <w:tcMar>
              <w:top w:w="50" w:type="dxa"/>
              <w:left w:w="90" w:type="dxa"/>
              <w:bottom w:w="60" w:type="dxa"/>
              <w:right w:w="90" w:type="dxa"/>
            </w:tcMar>
          </w:tcPr>
          <w:p>
            <w:pPr>
              <w:spacing w:before="0" w:after="0" w:line="252" w:lineRule="auto"/>
            </w:pPr>
            <w:r>
              <w:rPr>
                <w:rFonts w:ascii="Calibri" w:hAnsi="Calibri"/>
                <w:sz w:val="19"/>
              </w:rPr>
              <w:t>Names of children</w:t>
            </w:r>
          </w:p>
        </w:tc>
      </w:tr>
      <w:tr>
        <w:trPr>
          <w:cantSplit/>
        </w:trPr>
        <w:tc>
          <w:tcPr>
            <w:tcW w:type="dxa" w:w="5388"/>
            <w:tcMar>
              <w:top w:w="50" w:type="dxa"/>
              <w:left w:w="0" w:type="dxa"/>
              <w:bottom w:w="60" w:type="dxa"/>
              <w:right w:w="90" w:type="dxa"/>
            </w:tcMar>
          </w:tcPr>
          <w:p>
            <w:pPr>
              <w:spacing w:before="0" w:after="0" w:line="252" w:lineRule="auto"/>
            </w:pPr>
            <w:r>
              <w:rPr>
                <w:rFonts w:ascii="Calibri" w:hAnsi="Calibri"/>
                <w:sz w:val="19"/>
              </w:rPr>
              <w:t>Number of classes and groups reached</w:t>
            </w:r>
          </w:p>
        </w:tc>
        <w:tc>
          <w:tcPr>
            <w:tcW w:type="dxa" w:w="4404"/>
            <w:tcMar>
              <w:top w:w="50" w:type="dxa"/>
              <w:left w:w="90" w:type="dxa"/>
              <w:bottom w:w="60" w:type="dxa"/>
              <w:right w:w="90" w:type="dxa"/>
            </w:tcMar>
          </w:tcPr>
          <w:p>
            <w:pPr>
              <w:spacing w:before="0" w:after="0" w:line="252" w:lineRule="auto"/>
            </w:pPr>
            <w:r>
              <w:rPr>
                <w:rFonts w:ascii="Calibri" w:hAnsi="Calibri"/>
                <w:sz w:val="19"/>
              </w:rPr>
              <w:t>Photos, video, audio</w:t>
            </w:r>
          </w:p>
        </w:tc>
      </w:tr>
      <w:tr>
        <w:trPr>
          <w:cantSplit/>
        </w:trPr>
        <w:tc>
          <w:tcPr>
            <w:tcW w:type="dxa" w:w="5388"/>
            <w:tcMar>
              <w:top w:w="50" w:type="dxa"/>
              <w:left w:w="0" w:type="dxa"/>
              <w:bottom w:w="60" w:type="dxa"/>
              <w:right w:w="90" w:type="dxa"/>
            </w:tcMar>
          </w:tcPr>
          <w:p>
            <w:pPr>
              <w:spacing w:before="0" w:after="0" w:line="252" w:lineRule="auto"/>
            </w:pPr>
            <w:r>
              <w:rPr>
                <w:rFonts w:ascii="Calibri" w:hAnsi="Calibri"/>
                <w:sz w:val="19"/>
              </w:rPr>
              <w:t>Grade bands (K-2, 3-5, 6-8, 9-12) by count</w:t>
            </w:r>
          </w:p>
        </w:tc>
        <w:tc>
          <w:tcPr>
            <w:tcW w:type="dxa" w:w="4404"/>
            <w:tcMar>
              <w:top w:w="50" w:type="dxa"/>
              <w:left w:w="90" w:type="dxa"/>
              <w:bottom w:w="60" w:type="dxa"/>
              <w:right w:w="90" w:type="dxa"/>
            </w:tcMar>
          </w:tcPr>
          <w:p>
            <w:pPr>
              <w:spacing w:before="0" w:after="0" w:line="252" w:lineRule="auto"/>
            </w:pPr>
            <w:r>
              <w:rPr>
                <w:rFonts w:ascii="Calibri" w:hAnsi="Calibri"/>
                <w:sz w:val="19"/>
              </w:rPr>
              <w:t>Any quote from a child</w:t>
            </w:r>
          </w:p>
        </w:tc>
      </w:tr>
      <w:tr>
        <w:trPr>
          <w:cantSplit/>
        </w:trPr>
        <w:tc>
          <w:tcPr>
            <w:tcW w:type="dxa" w:w="5388"/>
            <w:tcMar>
              <w:top w:w="50" w:type="dxa"/>
              <w:left w:w="0" w:type="dxa"/>
              <w:bottom w:w="60" w:type="dxa"/>
              <w:right w:w="90" w:type="dxa"/>
            </w:tcMar>
          </w:tcPr>
          <w:p>
            <w:pPr>
              <w:spacing w:before="0" w:after="0" w:line="252" w:lineRule="auto"/>
            </w:pPr>
            <w:r>
              <w:rPr>
                <w:rFonts w:ascii="Calibri" w:hAnsi="Calibri"/>
                <w:sz w:val="19"/>
              </w:rPr>
              <w:t>Total number of children, as the host teacher gives it, rounded</w:t>
            </w:r>
          </w:p>
        </w:tc>
        <w:tc>
          <w:tcPr>
            <w:tcW w:type="dxa" w:w="4404"/>
            <w:tcMar>
              <w:top w:w="50" w:type="dxa"/>
              <w:left w:w="90" w:type="dxa"/>
              <w:bottom w:w="60" w:type="dxa"/>
              <w:right w:w="90" w:type="dxa"/>
            </w:tcMar>
          </w:tcPr>
          <w:p>
            <w:pPr>
              <w:spacing w:before="0" w:after="0" w:line="252" w:lineRule="auto"/>
            </w:pPr>
            <w:r>
              <w:rPr>
                <w:rFonts w:ascii="Calibri" w:hAnsi="Calibri"/>
                <w:sz w:val="19"/>
              </w:rPr>
              <w:t>Individual children's results</w:t>
            </w:r>
          </w:p>
        </w:tc>
      </w:tr>
      <w:tr>
        <w:trPr>
          <w:cantSplit/>
        </w:trPr>
        <w:tc>
          <w:tcPr>
            <w:tcW w:type="dxa" w:w="5388"/>
            <w:tcMar>
              <w:top w:w="50" w:type="dxa"/>
              <w:left w:w="0" w:type="dxa"/>
              <w:bottom w:w="60" w:type="dxa"/>
              <w:right w:w="90" w:type="dxa"/>
            </w:tcMar>
          </w:tcPr>
          <w:p>
            <w:pPr>
              <w:spacing w:before="0" w:after="0" w:line="252" w:lineRule="auto"/>
            </w:pPr>
            <w:r>
              <w:rPr>
                <w:rFonts w:ascii="Calibri" w:hAnsi="Calibri"/>
                <w:sz w:val="19"/>
              </w:rPr>
              <w:t>Number of mentors who served</w:t>
            </w:r>
          </w:p>
        </w:tc>
        <w:tc>
          <w:tcPr>
            <w:tcW w:type="dxa" w:w="4404"/>
            <w:tcMar>
              <w:top w:w="50" w:type="dxa"/>
              <w:left w:w="90" w:type="dxa"/>
              <w:bottom w:w="60" w:type="dxa"/>
              <w:right w:w="90" w:type="dxa"/>
            </w:tcMar>
          </w:tcPr>
          <w:p>
            <w:pPr>
              <w:spacing w:before="0" w:after="0" w:line="252" w:lineRule="auto"/>
            </w:pPr>
            <w:r>
              <w:rPr>
                <w:rFonts w:ascii="Calibri" w:hAnsi="Calibri"/>
                <w:sz w:val="19"/>
              </w:rPr>
              <w:t>Disclosure details</w:t>
            </w:r>
          </w:p>
        </w:tc>
      </w:tr>
      <w:tr>
        <w:trPr>
          <w:cantSplit/>
        </w:trPr>
        <w:tc>
          <w:tcPr>
            <w:tcW w:type="dxa" w:w="5388"/>
            <w:tcMar>
              <w:top w:w="50" w:type="dxa"/>
              <w:left w:w="0" w:type="dxa"/>
              <w:bottom w:w="60" w:type="dxa"/>
              <w:right w:w="90" w:type="dxa"/>
            </w:tcMar>
          </w:tcPr>
          <w:p>
            <w:pPr>
              <w:spacing w:before="0" w:after="0" w:line="252" w:lineRule="auto"/>
            </w:pPr>
            <w:r>
              <w:rPr>
                <w:rFonts w:ascii="Calibri" w:hAnsi="Calibri"/>
                <w:sz w:val="19"/>
              </w:rPr>
              <w:t>Number of service hours (total, not per person)</w:t>
            </w:r>
          </w:p>
        </w:tc>
        <w:tc>
          <w:tcPr>
            <w:tcW w:type="dxa" w:w="4404"/>
            <w:tcMar>
              <w:top w:w="50" w:type="dxa"/>
              <w:left w:w="90" w:type="dxa"/>
              <w:bottom w:w="60" w:type="dxa"/>
              <w:right w:w="90" w:type="dxa"/>
            </w:tcMar>
          </w:tcPr>
          <w:p>
            <w:pPr>
              <w:spacing w:before="0" w:after="0" w:line="252" w:lineRule="auto"/>
            </w:pPr>
            <w:r>
              <w:rPr>
                <w:rFonts w:ascii="Calibri" w:hAnsi="Calibri"/>
                <w:sz w:val="19"/>
              </w:rPr>
              <w:t>Mentor performance ratings by name</w:t>
            </w:r>
          </w:p>
        </w:tc>
      </w:tr>
      <w:tr>
        <w:trPr>
          <w:cantSplit/>
        </w:trPr>
        <w:tc>
          <w:tcPr>
            <w:tcW w:type="dxa" w:w="5388"/>
            <w:tcMar>
              <w:top w:w="50" w:type="dxa"/>
              <w:left w:w="0" w:type="dxa"/>
              <w:bottom w:w="60" w:type="dxa"/>
              <w:right w:w="90" w:type="dxa"/>
            </w:tcMar>
          </w:tcPr>
          <w:p>
            <w:pPr>
              <w:spacing w:before="0" w:after="0" w:line="252" w:lineRule="auto"/>
            </w:pPr>
            <w:r>
              <w:rPr>
                <w:rFonts w:ascii="Calibri" w:hAnsi="Calibri"/>
                <w:sz w:val="19"/>
              </w:rPr>
              <w:t>Number of stations run</w:t>
            </w:r>
          </w:p>
        </w:tc>
        <w:tc>
          <w:tcPr>
            <w:tcW w:type="dxa" w:w="4404"/>
            <w:tcMar>
              <w:top w:w="50" w:type="dxa"/>
              <w:left w:w="90" w:type="dxa"/>
              <w:bottom w:w="60" w:type="dxa"/>
              <w:right w:w="90" w:type="dxa"/>
            </w:tcMar>
          </w:tcPr>
          <w:p>
            <w:pPr>
              <w:spacing w:before="0" w:after="0" w:line="252" w:lineRule="auto"/>
            </w:pPr>
            <w:r>
              <w:rPr>
                <w:rFonts w:ascii="Calibri" w:hAnsi="Calibri"/>
                <w:sz w:val="19"/>
              </w:rPr>
              <w:t>School names or locations without written permission</w:t>
            </w:r>
          </w:p>
        </w:tc>
      </w:tr>
      <w:tr>
        <w:trPr>
          <w:cantSplit/>
        </w:trPr>
        <w:tc>
          <w:tcPr>
            <w:tcW w:type="dxa" w:w="5388"/>
            <w:tcMar>
              <w:top w:w="50" w:type="dxa"/>
              <w:left w:w="0" w:type="dxa"/>
              <w:bottom w:w="60" w:type="dxa"/>
              <w:right w:w="90" w:type="dxa"/>
            </w:tcMar>
          </w:tcPr>
          <w:p>
            <w:pPr>
              <w:spacing w:before="0" w:after="0" w:line="252" w:lineRule="auto"/>
            </w:pPr>
            <w:r>
              <w:rPr>
                <w:rFonts w:ascii="Calibri" w:hAnsi="Calibri"/>
                <w:sz w:val="19"/>
              </w:rPr>
              <w:t>Number of schools and libraries (count; names only with permission)</w:t>
            </w:r>
          </w:p>
        </w:tc>
        <w:tc>
          <w:tcPr>
            <w:tcW w:type="dxa" w:w="4404"/>
            <w:tcMar>
              <w:top w:w="50" w:type="dxa"/>
              <w:left w:w="90" w:type="dxa"/>
              <w:bottom w:w="60" w:type="dxa"/>
              <w:right w:w="90" w:type="dxa"/>
            </w:tcMar>
          </w:tcPr>
          <w:p>
            <w:pPr>
              <w:spacing w:before="0" w:after="0" w:line="252" w:lineRule="auto"/>
            </w:pPr>
            <w:r>
              <w:rPr>
                <w:rFonts w:ascii="Calibri" w:hAnsi="Calibri"/>
                <w:sz w:val="19"/>
              </w:rPr>
              <w:t>Any identifying detail</w:t>
            </w:r>
          </w:p>
        </w:tc>
      </w:tr>
      <w:tr>
        <w:trPr>
          <w:cantSplit/>
        </w:trPr>
        <w:tc>
          <w:tcPr>
            <w:tcW w:type="dxa" w:w="5388"/>
            <w:tcMar>
              <w:top w:w="50" w:type="dxa"/>
              <w:left w:w="0" w:type="dxa"/>
              <w:bottom w:w="60" w:type="dxa"/>
              <w:right w:w="90" w:type="dxa"/>
            </w:tcMar>
          </w:tcPr>
          <w:p>
            <w:pPr>
              <w:spacing w:before="0" w:after="0" w:line="252" w:lineRule="auto"/>
            </w:pPr>
            <w:r>
              <w:rPr>
                <w:rFonts w:ascii="Calibri" w:hAnsi="Calibri"/>
                <w:sz w:val="19"/>
              </w:rPr>
              <w:t>Teacher feedback (anonymous tick boxes)</w:t>
            </w:r>
          </w:p>
        </w:tc>
        <w:tc>
          <w:tcPr>
            <w:tcW w:type="dxa" w:w="4404"/>
            <w:tcMar>
              <w:top w:w="50" w:type="dxa"/>
              <w:left w:w="90" w:type="dxa"/>
              <w:bottom w:w="60" w:type="dxa"/>
              <w:right w:w="90" w:type="dxa"/>
            </w:tcMar>
          </w:tcPr>
          <w:p>
            <w:pPr>
              <w:spacing w:before="0" w:after="0" w:line="252" w:lineRule="auto"/>
            </w:pPr>
            <w:r>
              <w:rPr>
                <w:rFonts w:ascii="Calibri" w:hAnsi="Calibri"/>
                <w:sz w:val="19"/>
              </w:rPr>
              <w:t>Screening results</w:t>
            </w:r>
          </w:p>
        </w:tc>
      </w:tr>
    </w:tbl>
    <w:p>
      <w:pPr>
        <w:spacing w:before="0" w:after="0" w:line="160" w:lineRule="exact"/>
      </w:pPr>
      <w:r>
        <w:rPr>
          <w:sz w:val="2"/>
        </w:rPr>
      </w:r>
    </w:p>
    <w:p>
      <w:r>
        <w:rPr/>
        <w:t>Counts of children are estimates given by the teacher. If a teacher prefers not to give a number, write "not given."</w:t>
      </w:r>
    </w:p>
    <w:p>
      <w:pPr>
        <w:pStyle w:val="Heading2"/>
        <w:pBdr>
          <w:top w:val="single" w:sz="18" w:space="6" w:color="FF8A3D"/>
        </w:pBdr>
        <w:spacing w:before="320"/>
      </w:pPr>
      <w:r>
        <w:rPr/>
        <w:t>Semester summary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21"/>
        <w:gridCol w:w="871"/>
      </w:tblGrid>
      <w:tr>
        <w:trPr>
          <w:tblHeader/>
          <w:cantSplit/>
        </w:trPr>
        <w:tc>
          <w:tcPr>
            <w:tcW w:type="dxa" w:w="89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MEASURE</w:t>
            </w:r>
          </w:p>
        </w:tc>
        <w:tc>
          <w:tcPr>
            <w:tcW w:type="dxa" w:w="8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COUNT</w:t>
            </w: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Events held</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Schools and libraries hosted (count)</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Classes or groups reached</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Classes by band: K-2 / 3-5 / 6-8 / 9-12</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Approximate number of children, as given by teachers (rounded to the nearest 10)</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Mentors who completed training</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Mentors who served at least one event</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Mentors at each level (Mentor / Station Lead / Fellow)</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Total service hours (sum)</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Number of stations run</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Number of disclosure forms filed (count only; no content)</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Number of boundary reports (count only; no content)</w:t>
            </w:r>
          </w:p>
        </w:tc>
        <w:tc>
          <w:tcPr>
            <w:tcW w:type="dxa" w:w="871"/>
            <w:tcMar>
              <w:top w:w="50" w:type="dxa"/>
              <w:left w:w="90" w:type="dxa"/>
              <w:bottom w:w="60" w:type="dxa"/>
              <w:right w:w="90" w:type="dxa"/>
            </w:tcMar>
          </w:tcPr>
          <w:p>
            <w:pPr>
              <w:spacing w:before="0" w:after="0" w:line="252" w:lineRule="auto"/>
            </w:pPr>
          </w:p>
        </w:tc>
      </w:tr>
      <w:tr>
        <w:trPr>
          <w:cantSplit/>
          <w:trHeight w:val="432"/>
        </w:trPr>
        <w:tc>
          <w:tcPr>
            <w:tcW w:type="dxa" w:w="8921"/>
            <w:tcMar>
              <w:top w:w="50" w:type="dxa"/>
              <w:left w:w="0" w:type="dxa"/>
              <w:bottom w:w="60" w:type="dxa"/>
              <w:right w:w="90" w:type="dxa"/>
            </w:tcMar>
          </w:tcPr>
          <w:p>
            <w:pPr>
              <w:spacing w:before="0" w:after="0" w:line="252" w:lineRule="auto"/>
            </w:pPr>
            <w:r>
              <w:rPr>
                <w:rFonts w:ascii="Calibri" w:hAnsi="Calibri"/>
                <w:sz w:val="19"/>
              </w:rPr>
              <w:t>Number of events cancelled or postponed, and the reason in one word (weather, staffing, school)</w:t>
            </w:r>
          </w:p>
        </w:tc>
        <w:tc>
          <w:tcPr>
            <w:tcW w:type="dxa" w:w="871"/>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t>Event log (one row per event)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94"/>
        <w:gridCol w:w="622"/>
        <w:gridCol w:w="1658"/>
        <w:gridCol w:w="1265"/>
        <w:gridCol w:w="753"/>
        <w:gridCol w:w="1210"/>
        <w:gridCol w:w="1358"/>
        <w:gridCol w:w="900"/>
        <w:gridCol w:w="1233"/>
      </w:tblGrid>
      <w:tr>
        <w:trPr>
          <w:tblHeader/>
          <w:cantSplit/>
        </w:trPr>
        <w:tc>
          <w:tcPr>
            <w:tcW w:type="dxa" w:w="7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EVENT #</w:t>
            </w:r>
          </w:p>
        </w:tc>
        <w:tc>
          <w:tcPr>
            <w:tcW w:type="dxa" w:w="6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DATE</w:t>
            </w:r>
          </w:p>
        </w:tc>
        <w:tc>
          <w:tcPr>
            <w:tcW w:type="dxa" w:w="16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TYPE (SCHOOL, LIBRARY, CAMPUS)</w:t>
            </w:r>
          </w:p>
        </w:tc>
        <w:tc>
          <w:tcPr>
            <w:tcW w:type="dxa" w:w="12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CLASSES OR GROUPS</w:t>
            </w:r>
          </w:p>
        </w:tc>
        <w:tc>
          <w:tcPr>
            <w:tcW w:type="dxa" w:w="7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BANDS</w:t>
            </w:r>
          </w:p>
        </w:tc>
        <w:tc>
          <w:tcPr>
            <w:tcW w:type="dxa" w:w="12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MENTORS PRESENT</w:t>
            </w:r>
          </w:p>
        </w:tc>
        <w:tc>
          <w:tcPr>
            <w:tcW w:type="dxa" w:w="13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STATION LEADS PRESENT</w:t>
            </w:r>
          </w:p>
        </w:tc>
        <w:tc>
          <w:tcPr>
            <w:tcW w:type="dxa" w:w="9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STAFF ON SITE</w:t>
            </w:r>
          </w:p>
        </w:tc>
        <w:tc>
          <w:tcPr>
            <w:tcW w:type="dxa" w:w="12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NOTES (NO NAMES)</w:t>
            </w:r>
          </w:p>
        </w:tc>
      </w:tr>
      <w:tr>
        <w:trPr>
          <w:cantSplit/>
        </w:trPr>
        <w:tc>
          <w:tcPr>
            <w:tcW w:type="dxa" w:w="794"/>
            <w:tcMar>
              <w:top w:w="50" w:type="dxa"/>
              <w:left w:w="0" w:type="dxa"/>
              <w:bottom w:w="60" w:type="dxa"/>
              <w:right w:w="90" w:type="dxa"/>
            </w:tcMar>
          </w:tcPr>
          <w:p>
            <w:pPr>
              <w:spacing w:before="0" w:after="0" w:line="252" w:lineRule="auto"/>
            </w:pPr>
          </w:p>
        </w:tc>
        <w:tc>
          <w:tcPr>
            <w:tcW w:type="dxa" w:w="622"/>
            <w:tcMar>
              <w:top w:w="50" w:type="dxa"/>
              <w:left w:w="90" w:type="dxa"/>
              <w:bottom w:w="60" w:type="dxa"/>
              <w:right w:w="90" w:type="dxa"/>
            </w:tcMar>
          </w:tcPr>
          <w:p>
            <w:pPr>
              <w:spacing w:before="0" w:after="0" w:line="252" w:lineRule="auto"/>
            </w:pPr>
          </w:p>
        </w:tc>
        <w:tc>
          <w:tcPr>
            <w:tcW w:type="dxa" w:w="1658"/>
            <w:tcMar>
              <w:top w:w="50" w:type="dxa"/>
              <w:left w:w="90" w:type="dxa"/>
              <w:bottom w:w="60" w:type="dxa"/>
              <w:right w:w="90" w:type="dxa"/>
            </w:tcMar>
          </w:tcPr>
          <w:p>
            <w:pPr>
              <w:spacing w:before="0" w:after="0" w:line="252" w:lineRule="auto"/>
            </w:pPr>
          </w:p>
        </w:tc>
        <w:tc>
          <w:tcPr>
            <w:tcW w:type="dxa" w:w="1265"/>
            <w:tcMar>
              <w:top w:w="50" w:type="dxa"/>
              <w:left w:w="90" w:type="dxa"/>
              <w:bottom w:w="60" w:type="dxa"/>
              <w:right w:w="90" w:type="dxa"/>
            </w:tcMar>
          </w:tcPr>
          <w:p>
            <w:pPr>
              <w:spacing w:before="0" w:after="0" w:line="252" w:lineRule="auto"/>
            </w:pPr>
          </w:p>
        </w:tc>
        <w:tc>
          <w:tcPr>
            <w:tcW w:type="dxa" w:w="753"/>
            <w:tcMar>
              <w:top w:w="50" w:type="dxa"/>
              <w:left w:w="90" w:type="dxa"/>
              <w:bottom w:w="60" w:type="dxa"/>
              <w:right w:w="90" w:type="dxa"/>
            </w:tcMar>
          </w:tcPr>
          <w:p>
            <w:pPr>
              <w:spacing w:before="0" w:after="0" w:line="252" w:lineRule="auto"/>
            </w:pPr>
          </w:p>
        </w:tc>
        <w:tc>
          <w:tcPr>
            <w:tcW w:type="dxa" w:w="1210"/>
            <w:tcMar>
              <w:top w:w="50" w:type="dxa"/>
              <w:left w:w="90" w:type="dxa"/>
              <w:bottom w:w="60" w:type="dxa"/>
              <w:right w:w="90" w:type="dxa"/>
            </w:tcMar>
          </w:tcPr>
          <w:p>
            <w:pPr>
              <w:spacing w:before="0" w:after="0" w:line="252" w:lineRule="auto"/>
            </w:pPr>
          </w:p>
        </w:tc>
        <w:tc>
          <w:tcPr>
            <w:tcW w:type="dxa" w:w="1358"/>
            <w:tcMar>
              <w:top w:w="50" w:type="dxa"/>
              <w:left w:w="90" w:type="dxa"/>
              <w:bottom w:w="60" w:type="dxa"/>
              <w:right w:w="90" w:type="dxa"/>
            </w:tcMar>
          </w:tcPr>
          <w:p>
            <w:pPr>
              <w:spacing w:before="0" w:after="0" w:line="252" w:lineRule="auto"/>
            </w:pPr>
          </w:p>
        </w:tc>
        <w:tc>
          <w:tcPr>
            <w:tcW w:type="dxa" w:w="900"/>
            <w:tcMar>
              <w:top w:w="50" w:type="dxa"/>
              <w:left w:w="90" w:type="dxa"/>
              <w:bottom w:w="60" w:type="dxa"/>
              <w:right w:w="90" w:type="dxa"/>
            </w:tcMar>
          </w:tcPr>
          <w:p>
            <w:pPr>
              <w:spacing w:before="0" w:after="0" w:line="252" w:lineRule="auto"/>
            </w:pPr>
          </w:p>
        </w:tc>
        <w:tc>
          <w:tcPr>
            <w:tcW w:type="dxa" w:w="123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t>Teacher feedback (anonymous tick boxes)</w:t>
      </w:r>
    </w:p>
    <w:p>
      <w:r>
        <w:rPr/>
        <w:t>Give each host teacher a one-page card. Tally the ticks; do not store the cards with the school's name unless the teacher agrees.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295"/>
        <w:gridCol w:w="1002"/>
        <w:gridCol w:w="1146"/>
        <w:gridCol w:w="1349"/>
      </w:tblGrid>
      <w:tr>
        <w:trPr>
          <w:tblHeader/>
          <w:cantSplit/>
        </w:trPr>
        <w:tc>
          <w:tcPr>
            <w:tcW w:type="dxa" w:w="62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STATEMENT</w:t>
            </w:r>
          </w:p>
        </w:tc>
        <w:tc>
          <w:tcPr>
            <w:tcW w:type="dxa" w:w="10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AGREE</w:t>
            </w:r>
          </w:p>
        </w:tc>
        <w:tc>
          <w:tcPr>
            <w:tcW w:type="dxa" w:w="11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NEUTRAL</w:t>
            </w:r>
          </w:p>
        </w:tc>
        <w:tc>
          <w:tcPr>
            <w:tcW w:type="dxa" w:w="13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DISAGREE</w:t>
            </w:r>
          </w:p>
        </w:tc>
      </w:tr>
      <w:tr>
        <w:trPr>
          <w:cantSplit/>
          <w:trHeight w:val="432"/>
        </w:trPr>
        <w:tc>
          <w:tcPr>
            <w:tcW w:type="dxa" w:w="6295"/>
            <w:tcMar>
              <w:top w:w="50" w:type="dxa"/>
              <w:left w:w="0" w:type="dxa"/>
              <w:bottom w:w="60" w:type="dxa"/>
              <w:right w:w="90" w:type="dxa"/>
            </w:tcMar>
          </w:tcPr>
          <w:p>
            <w:pPr>
              <w:spacing w:before="0" w:after="0" w:line="252" w:lineRule="auto"/>
            </w:pPr>
            <w:r>
              <w:rPr>
                <w:rFonts w:ascii="Calibri" w:hAnsi="Calibri"/>
                <w:sz w:val="19"/>
              </w:rPr>
              <w:t>The mentors followed the safety rules.</w:t>
            </w:r>
          </w:p>
        </w:tc>
        <w:tc>
          <w:tcPr>
            <w:tcW w:type="dxa" w:w="1002"/>
            <w:tcMar>
              <w:top w:w="50" w:type="dxa"/>
              <w:left w:w="90" w:type="dxa"/>
              <w:bottom w:w="60" w:type="dxa"/>
              <w:right w:w="90" w:type="dxa"/>
            </w:tcMar>
          </w:tcPr>
          <w:p>
            <w:pPr>
              <w:spacing w:before="0" w:after="0" w:line="252" w:lineRule="auto"/>
            </w:pPr>
          </w:p>
        </w:tc>
        <w:tc>
          <w:tcPr>
            <w:tcW w:type="dxa" w:w="1146"/>
            <w:tcMar>
              <w:top w:w="50" w:type="dxa"/>
              <w:left w:w="90" w:type="dxa"/>
              <w:bottom w:w="60" w:type="dxa"/>
              <w:right w:w="90" w:type="dxa"/>
            </w:tcMar>
          </w:tcPr>
          <w:p>
            <w:pPr>
              <w:spacing w:before="0" w:after="0" w:line="252" w:lineRule="auto"/>
            </w:pPr>
          </w:p>
        </w:tc>
        <w:tc>
          <w:tcPr>
            <w:tcW w:type="dxa" w:w="1349"/>
            <w:tcMar>
              <w:top w:w="50" w:type="dxa"/>
              <w:left w:w="90" w:type="dxa"/>
              <w:bottom w:w="60" w:type="dxa"/>
              <w:right w:w="90" w:type="dxa"/>
            </w:tcMar>
          </w:tcPr>
          <w:p>
            <w:pPr>
              <w:spacing w:before="0" w:after="0" w:line="252" w:lineRule="auto"/>
            </w:pPr>
          </w:p>
        </w:tc>
      </w:tr>
      <w:tr>
        <w:trPr>
          <w:cantSplit/>
          <w:trHeight w:val="432"/>
        </w:trPr>
        <w:tc>
          <w:tcPr>
            <w:tcW w:type="dxa" w:w="6295"/>
            <w:tcMar>
              <w:top w:w="50" w:type="dxa"/>
              <w:left w:w="0" w:type="dxa"/>
              <w:bottom w:w="60" w:type="dxa"/>
              <w:right w:w="90" w:type="dxa"/>
            </w:tcMar>
          </w:tcPr>
          <w:p>
            <w:pPr>
              <w:spacing w:before="0" w:after="0" w:line="252" w:lineRule="auto"/>
            </w:pPr>
            <w:r>
              <w:rPr>
                <w:rFonts w:ascii="Calibri" w:hAnsi="Calibri"/>
                <w:sz w:val="19"/>
              </w:rPr>
              <w:t>The activities fit my students.</w:t>
            </w:r>
          </w:p>
        </w:tc>
        <w:tc>
          <w:tcPr>
            <w:tcW w:type="dxa" w:w="1002"/>
            <w:tcMar>
              <w:top w:w="50" w:type="dxa"/>
              <w:left w:w="90" w:type="dxa"/>
              <w:bottom w:w="60" w:type="dxa"/>
              <w:right w:w="90" w:type="dxa"/>
            </w:tcMar>
          </w:tcPr>
          <w:p>
            <w:pPr>
              <w:spacing w:before="0" w:after="0" w:line="252" w:lineRule="auto"/>
            </w:pPr>
          </w:p>
        </w:tc>
        <w:tc>
          <w:tcPr>
            <w:tcW w:type="dxa" w:w="1146"/>
            <w:tcMar>
              <w:top w:w="50" w:type="dxa"/>
              <w:left w:w="90" w:type="dxa"/>
              <w:bottom w:w="60" w:type="dxa"/>
              <w:right w:w="90" w:type="dxa"/>
            </w:tcMar>
          </w:tcPr>
          <w:p>
            <w:pPr>
              <w:spacing w:before="0" w:after="0" w:line="252" w:lineRule="auto"/>
            </w:pPr>
          </w:p>
        </w:tc>
        <w:tc>
          <w:tcPr>
            <w:tcW w:type="dxa" w:w="1349"/>
            <w:tcMar>
              <w:top w:w="50" w:type="dxa"/>
              <w:left w:w="90" w:type="dxa"/>
              <w:bottom w:w="60" w:type="dxa"/>
              <w:right w:w="90" w:type="dxa"/>
            </w:tcMar>
          </w:tcPr>
          <w:p>
            <w:pPr>
              <w:spacing w:before="0" w:after="0" w:line="252" w:lineRule="auto"/>
            </w:pPr>
          </w:p>
        </w:tc>
      </w:tr>
      <w:tr>
        <w:trPr>
          <w:cantSplit/>
          <w:trHeight w:val="432"/>
        </w:trPr>
        <w:tc>
          <w:tcPr>
            <w:tcW w:type="dxa" w:w="6295"/>
            <w:tcMar>
              <w:top w:w="50" w:type="dxa"/>
              <w:left w:w="0" w:type="dxa"/>
              <w:bottom w:w="60" w:type="dxa"/>
              <w:right w:w="90" w:type="dxa"/>
            </w:tcMar>
          </w:tcPr>
          <w:p>
            <w:pPr>
              <w:spacing w:before="0" w:after="0" w:line="252" w:lineRule="auto"/>
            </w:pPr>
            <w:r>
              <w:rPr>
                <w:rFonts w:ascii="Calibri" w:hAnsi="Calibri"/>
                <w:sz w:val="19"/>
              </w:rPr>
              <w:t>The mentors supported my lesson and did not take it over.</w:t>
            </w:r>
          </w:p>
        </w:tc>
        <w:tc>
          <w:tcPr>
            <w:tcW w:type="dxa" w:w="1002"/>
            <w:tcMar>
              <w:top w:w="50" w:type="dxa"/>
              <w:left w:w="90" w:type="dxa"/>
              <w:bottom w:w="60" w:type="dxa"/>
              <w:right w:w="90" w:type="dxa"/>
            </w:tcMar>
          </w:tcPr>
          <w:p>
            <w:pPr>
              <w:spacing w:before="0" w:after="0" w:line="252" w:lineRule="auto"/>
            </w:pPr>
          </w:p>
        </w:tc>
        <w:tc>
          <w:tcPr>
            <w:tcW w:type="dxa" w:w="1146"/>
            <w:tcMar>
              <w:top w:w="50" w:type="dxa"/>
              <w:left w:w="90" w:type="dxa"/>
              <w:bottom w:w="60" w:type="dxa"/>
              <w:right w:w="90" w:type="dxa"/>
            </w:tcMar>
          </w:tcPr>
          <w:p>
            <w:pPr>
              <w:spacing w:before="0" w:after="0" w:line="252" w:lineRule="auto"/>
            </w:pPr>
          </w:p>
        </w:tc>
        <w:tc>
          <w:tcPr>
            <w:tcW w:type="dxa" w:w="1349"/>
            <w:tcMar>
              <w:top w:w="50" w:type="dxa"/>
              <w:left w:w="90" w:type="dxa"/>
              <w:bottom w:w="60" w:type="dxa"/>
              <w:right w:w="90" w:type="dxa"/>
            </w:tcMar>
          </w:tcPr>
          <w:p>
            <w:pPr>
              <w:spacing w:before="0" w:after="0" w:line="252" w:lineRule="auto"/>
            </w:pPr>
          </w:p>
        </w:tc>
      </w:tr>
      <w:tr>
        <w:trPr>
          <w:cantSplit/>
          <w:trHeight w:val="432"/>
        </w:trPr>
        <w:tc>
          <w:tcPr>
            <w:tcW w:type="dxa" w:w="6295"/>
            <w:tcMar>
              <w:top w:w="50" w:type="dxa"/>
              <w:left w:w="0" w:type="dxa"/>
              <w:bottom w:w="60" w:type="dxa"/>
              <w:right w:w="90" w:type="dxa"/>
            </w:tcMar>
          </w:tcPr>
          <w:p>
            <w:pPr>
              <w:spacing w:before="0" w:after="0" w:line="252" w:lineRule="auto"/>
            </w:pPr>
            <w:r>
              <w:rPr>
                <w:rFonts w:ascii="Calibri" w:hAnsi="Calibri"/>
                <w:sz w:val="19"/>
              </w:rPr>
              <w:t>I would host again.</w:t>
            </w:r>
          </w:p>
        </w:tc>
        <w:tc>
          <w:tcPr>
            <w:tcW w:type="dxa" w:w="1002"/>
            <w:tcMar>
              <w:top w:w="50" w:type="dxa"/>
              <w:left w:w="90" w:type="dxa"/>
              <w:bottom w:w="60" w:type="dxa"/>
              <w:right w:w="90" w:type="dxa"/>
            </w:tcMar>
          </w:tcPr>
          <w:p>
            <w:pPr>
              <w:spacing w:before="0" w:after="0" w:line="252" w:lineRule="auto"/>
            </w:pPr>
          </w:p>
        </w:tc>
        <w:tc>
          <w:tcPr>
            <w:tcW w:type="dxa" w:w="1146"/>
            <w:tcMar>
              <w:top w:w="50" w:type="dxa"/>
              <w:left w:w="90" w:type="dxa"/>
              <w:bottom w:w="60" w:type="dxa"/>
              <w:right w:w="90" w:type="dxa"/>
            </w:tcMar>
          </w:tcPr>
          <w:p>
            <w:pPr>
              <w:spacing w:before="0" w:after="0" w:line="252" w:lineRule="auto"/>
            </w:pPr>
          </w:p>
        </w:tc>
        <w:tc>
          <w:tcPr>
            <w:tcW w:type="dxa" w:w="134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Open box: "What would make the visit better?" Summarize themes in your own words. Do not record names.</w:t>
      </w:r>
    </w:p>
    <w:p>
      <w:pPr>
        <w:pStyle w:val="Heading2"/>
        <w:pBdr>
          <w:top w:val="single" w:sz="18" w:space="6" w:color="FF8A3D"/>
        </w:pBdr>
        <w:spacing w:before="320"/>
      </w:pPr>
      <w:r>
        <w:rPr/>
        <w:t>Mentor feedback (anonymous)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88"/>
        <w:gridCol w:w="1147"/>
        <w:gridCol w:w="1312"/>
        <w:gridCol w:w="1544"/>
      </w:tblGrid>
      <w:tr>
        <w:trPr>
          <w:tblHeader/>
          <w:cantSplit/>
        </w:trPr>
        <w:tc>
          <w:tcPr>
            <w:tcW w:type="dxa" w:w="578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STATEMENT</w:t>
            </w:r>
          </w:p>
        </w:tc>
        <w:tc>
          <w:tcPr>
            <w:tcW w:type="dxa" w:w="11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AGREE</w:t>
            </w:r>
          </w:p>
        </w:tc>
        <w:tc>
          <w:tcPr>
            <w:tcW w:type="dxa" w:w="13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NEUTRAL</w:t>
            </w:r>
          </w:p>
        </w:tc>
        <w:tc>
          <w:tcPr>
            <w:tcW w:type="dxa" w:w="15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DISAGREE</w:t>
            </w:r>
          </w:p>
        </w:tc>
      </w:tr>
      <w:tr>
        <w:trPr>
          <w:cantSplit/>
          <w:trHeight w:val="432"/>
        </w:trPr>
        <w:tc>
          <w:tcPr>
            <w:tcW w:type="dxa" w:w="5788"/>
            <w:tcMar>
              <w:top w:w="50" w:type="dxa"/>
              <w:left w:w="0" w:type="dxa"/>
              <w:bottom w:w="60" w:type="dxa"/>
              <w:right w:w="90" w:type="dxa"/>
            </w:tcMar>
          </w:tcPr>
          <w:p>
            <w:pPr>
              <w:spacing w:before="0" w:after="0" w:line="252" w:lineRule="auto"/>
            </w:pPr>
            <w:r>
              <w:rPr>
                <w:rFonts w:ascii="Calibri" w:hAnsi="Calibri"/>
                <w:sz w:val="19"/>
              </w:rPr>
              <w:t>I felt ready for the role.</w:t>
            </w:r>
          </w:p>
        </w:tc>
        <w:tc>
          <w:tcPr>
            <w:tcW w:type="dxa" w:w="1147"/>
            <w:tcMar>
              <w:top w:w="50" w:type="dxa"/>
              <w:left w:w="90" w:type="dxa"/>
              <w:bottom w:w="60" w:type="dxa"/>
              <w:right w:w="90" w:type="dxa"/>
            </w:tcMar>
          </w:tcPr>
          <w:p>
            <w:pPr>
              <w:spacing w:before="0" w:after="0" w:line="252" w:lineRule="auto"/>
            </w:pPr>
          </w:p>
        </w:tc>
        <w:tc>
          <w:tcPr>
            <w:tcW w:type="dxa" w:w="1312"/>
            <w:tcMar>
              <w:top w:w="50" w:type="dxa"/>
              <w:left w:w="90" w:type="dxa"/>
              <w:bottom w:w="60" w:type="dxa"/>
              <w:right w:w="90" w:type="dxa"/>
            </w:tcMar>
          </w:tcPr>
          <w:p>
            <w:pPr>
              <w:spacing w:before="0" w:after="0" w:line="252" w:lineRule="auto"/>
            </w:pPr>
          </w:p>
        </w:tc>
        <w:tc>
          <w:tcPr>
            <w:tcW w:type="dxa" w:w="1544"/>
            <w:tcMar>
              <w:top w:w="50" w:type="dxa"/>
              <w:left w:w="90" w:type="dxa"/>
              <w:bottom w:w="60" w:type="dxa"/>
              <w:right w:w="90" w:type="dxa"/>
            </w:tcMar>
          </w:tcPr>
          <w:p>
            <w:pPr>
              <w:spacing w:before="0" w:after="0" w:line="252" w:lineRule="auto"/>
            </w:pPr>
          </w:p>
        </w:tc>
      </w:tr>
      <w:tr>
        <w:trPr>
          <w:cantSplit/>
          <w:trHeight w:val="432"/>
        </w:trPr>
        <w:tc>
          <w:tcPr>
            <w:tcW w:type="dxa" w:w="5788"/>
            <w:tcMar>
              <w:top w:w="50" w:type="dxa"/>
              <w:left w:w="0" w:type="dxa"/>
              <w:bottom w:w="60" w:type="dxa"/>
              <w:right w:w="90" w:type="dxa"/>
            </w:tcMar>
          </w:tcPr>
          <w:p>
            <w:pPr>
              <w:spacing w:before="0" w:after="0" w:line="252" w:lineRule="auto"/>
            </w:pPr>
            <w:r>
              <w:rPr>
                <w:rFonts w:ascii="Calibri" w:hAnsi="Calibri"/>
                <w:sz w:val="19"/>
              </w:rPr>
              <w:t>I knew what to do if a child told me something.</w:t>
            </w:r>
          </w:p>
        </w:tc>
        <w:tc>
          <w:tcPr>
            <w:tcW w:type="dxa" w:w="1147"/>
            <w:tcMar>
              <w:top w:w="50" w:type="dxa"/>
              <w:left w:w="90" w:type="dxa"/>
              <w:bottom w:w="60" w:type="dxa"/>
              <w:right w:w="90" w:type="dxa"/>
            </w:tcMar>
          </w:tcPr>
          <w:p>
            <w:pPr>
              <w:spacing w:before="0" w:after="0" w:line="252" w:lineRule="auto"/>
            </w:pPr>
          </w:p>
        </w:tc>
        <w:tc>
          <w:tcPr>
            <w:tcW w:type="dxa" w:w="1312"/>
            <w:tcMar>
              <w:top w:w="50" w:type="dxa"/>
              <w:left w:w="90" w:type="dxa"/>
              <w:bottom w:w="60" w:type="dxa"/>
              <w:right w:w="90" w:type="dxa"/>
            </w:tcMar>
          </w:tcPr>
          <w:p>
            <w:pPr>
              <w:spacing w:before="0" w:after="0" w:line="252" w:lineRule="auto"/>
            </w:pPr>
          </w:p>
        </w:tc>
        <w:tc>
          <w:tcPr>
            <w:tcW w:type="dxa" w:w="1544"/>
            <w:tcMar>
              <w:top w:w="50" w:type="dxa"/>
              <w:left w:w="90" w:type="dxa"/>
              <w:bottom w:w="60" w:type="dxa"/>
              <w:right w:w="90" w:type="dxa"/>
            </w:tcMar>
          </w:tcPr>
          <w:p>
            <w:pPr>
              <w:spacing w:before="0" w:after="0" w:line="252" w:lineRule="auto"/>
            </w:pPr>
          </w:p>
        </w:tc>
      </w:tr>
      <w:tr>
        <w:trPr>
          <w:cantSplit/>
          <w:trHeight w:val="432"/>
        </w:trPr>
        <w:tc>
          <w:tcPr>
            <w:tcW w:type="dxa" w:w="5788"/>
            <w:tcMar>
              <w:top w:w="50" w:type="dxa"/>
              <w:left w:w="0" w:type="dxa"/>
              <w:bottom w:w="60" w:type="dxa"/>
              <w:right w:w="90" w:type="dxa"/>
            </w:tcMar>
          </w:tcPr>
          <w:p>
            <w:pPr>
              <w:spacing w:before="0" w:after="0" w:line="252" w:lineRule="auto"/>
            </w:pPr>
            <w:r>
              <w:rPr>
                <w:rFonts w:ascii="Calibri" w:hAnsi="Calibri"/>
                <w:sz w:val="19"/>
              </w:rPr>
              <w:t>I got the support I needed.</w:t>
            </w:r>
          </w:p>
        </w:tc>
        <w:tc>
          <w:tcPr>
            <w:tcW w:type="dxa" w:w="1147"/>
            <w:tcMar>
              <w:top w:w="50" w:type="dxa"/>
              <w:left w:w="90" w:type="dxa"/>
              <w:bottom w:w="60" w:type="dxa"/>
              <w:right w:w="90" w:type="dxa"/>
            </w:tcMar>
          </w:tcPr>
          <w:p>
            <w:pPr>
              <w:spacing w:before="0" w:after="0" w:line="252" w:lineRule="auto"/>
            </w:pPr>
          </w:p>
        </w:tc>
        <w:tc>
          <w:tcPr>
            <w:tcW w:type="dxa" w:w="1312"/>
            <w:tcMar>
              <w:top w:w="50" w:type="dxa"/>
              <w:left w:w="90" w:type="dxa"/>
              <w:bottom w:w="60" w:type="dxa"/>
              <w:right w:w="90" w:type="dxa"/>
            </w:tcMar>
          </w:tcPr>
          <w:p>
            <w:pPr>
              <w:spacing w:before="0" w:after="0" w:line="252" w:lineRule="auto"/>
            </w:pPr>
          </w:p>
        </w:tc>
        <w:tc>
          <w:tcPr>
            <w:tcW w:type="dxa" w:w="1544"/>
            <w:tcMar>
              <w:top w:w="50" w:type="dxa"/>
              <w:left w:w="90" w:type="dxa"/>
              <w:bottom w:w="60" w:type="dxa"/>
              <w:right w:w="90" w:type="dxa"/>
            </w:tcMar>
          </w:tcPr>
          <w:p>
            <w:pPr>
              <w:spacing w:before="0" w:after="0" w:line="252" w:lineRule="auto"/>
            </w:pPr>
          </w:p>
        </w:tc>
      </w:tr>
      <w:tr>
        <w:trPr>
          <w:cantSplit/>
          <w:trHeight w:val="432"/>
        </w:trPr>
        <w:tc>
          <w:tcPr>
            <w:tcW w:type="dxa" w:w="5788"/>
            <w:tcMar>
              <w:top w:w="50" w:type="dxa"/>
              <w:left w:w="0" w:type="dxa"/>
              <w:bottom w:w="60" w:type="dxa"/>
              <w:right w:w="90" w:type="dxa"/>
            </w:tcMar>
          </w:tcPr>
          <w:p>
            <w:pPr>
              <w:spacing w:before="0" w:after="0" w:line="252" w:lineRule="auto"/>
            </w:pPr>
            <w:r>
              <w:rPr>
                <w:rFonts w:ascii="Calibri" w:hAnsi="Calibri"/>
                <w:sz w:val="19"/>
              </w:rPr>
              <w:t>The program fit my schedule.</w:t>
            </w:r>
          </w:p>
        </w:tc>
        <w:tc>
          <w:tcPr>
            <w:tcW w:type="dxa" w:w="1147"/>
            <w:tcMar>
              <w:top w:w="50" w:type="dxa"/>
              <w:left w:w="90" w:type="dxa"/>
              <w:bottom w:w="60" w:type="dxa"/>
              <w:right w:w="90" w:type="dxa"/>
            </w:tcMar>
          </w:tcPr>
          <w:p>
            <w:pPr>
              <w:spacing w:before="0" w:after="0" w:line="252" w:lineRule="auto"/>
            </w:pPr>
          </w:p>
        </w:tc>
        <w:tc>
          <w:tcPr>
            <w:tcW w:type="dxa" w:w="1312"/>
            <w:tcMar>
              <w:top w:w="50" w:type="dxa"/>
              <w:left w:w="90" w:type="dxa"/>
              <w:bottom w:w="60" w:type="dxa"/>
              <w:right w:w="90" w:type="dxa"/>
            </w:tcMar>
          </w:tcPr>
          <w:p>
            <w:pPr>
              <w:spacing w:before="0" w:after="0" w:line="252" w:lineRule="auto"/>
            </w:pPr>
          </w:p>
        </w:tc>
        <w:tc>
          <w:tcPr>
            <w:tcW w:type="dxa" w:w="154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Open box: "What should we change?"</w:t>
      </w:r>
    </w:p>
    <w:p>
      <w:pPr>
        <w:pStyle w:val="Heading2"/>
        <w:pBdr>
          <w:top w:val="single" w:sz="18" w:space="6" w:color="FF8A3D"/>
        </w:pBdr>
        <w:spacing w:before="320"/>
      </w:pPr>
      <w:r>
        <w:rPr/>
        <w:t>Reporting</w:t>
      </w:r>
    </w:p>
    <w:p>
      <w:pPr>
        <w:pStyle w:val="ListBullet"/>
      </w:pPr>
      <w:r>
        <w:rPr/>
        <w:t>Report totals to the dean, the advisor and the college's engagement office once a semester.</w:t>
      </w:r>
    </w:p>
    <w:p>
      <w:pPr>
        <w:pStyle w:val="ListBullet"/>
      </w:pPr>
      <w:r>
        <w:rPr/>
        <w:t>Share school-level results with each school as a one-line thank-you ("Your visit reached about [number] children in [number] classes").</w:t>
      </w:r>
    </w:p>
    <w:p>
      <w:pPr>
        <w:pStyle w:val="ListBullet"/>
      </w:pPr>
      <w:r>
        <w:rPr/>
        <w:t>Do not claim outcomes such as "reduced scams" or "prevented harm." Hackles has not been evaluated in a controlled study. Say what you did: events held, people reached, hours served.</w:t>
      </w:r>
    </w:p>
    <w:p>
      <w:pPr>
        <w:pStyle w:val="ListBullet"/>
      </w:pPr>
      <w:r>
        <w:rPr/>
        <w:t>Any statistic you publish must come from this tracker, with the date range, and be marked [VERIFY] until the coordinator checks the arithmetic.</w:t>
      </w:r>
    </w:p>
    <w:p>
      <w:pPr>
        <w:pStyle w:val="Heading2"/>
        <w:pBdr>
          <w:top w:val="single" w:sz="18" w:space="6" w:color="FF8A3D"/>
        </w:pBdr>
        <w:spacing w:before="320"/>
      </w:pPr>
      <w:r>
        <w:rPr/>
        <w:t>Spreadsheet layout (optional)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33"/>
        <w:gridCol w:w="7659"/>
      </w:tblGrid>
      <w:tr>
        <w:trPr>
          <w:tblHeader/>
          <w:cantSplit/>
        </w:trPr>
        <w:tc>
          <w:tcPr>
            <w:tcW w:type="dxa" w:w="21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SHEET</w:t>
            </w:r>
          </w:p>
        </w:tc>
        <w:tc>
          <w:tcPr>
            <w:tcW w:type="dxa" w:w="76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COLUMNS</w:t>
            </w:r>
          </w:p>
        </w:tc>
      </w:tr>
      <w:tr>
        <w:trPr>
          <w:cantSplit/>
        </w:trPr>
        <w:tc>
          <w:tcPr>
            <w:tcW w:type="dxa" w:w="2133"/>
            <w:tcMar>
              <w:top w:w="50" w:type="dxa"/>
              <w:left w:w="0" w:type="dxa"/>
              <w:bottom w:w="60" w:type="dxa"/>
              <w:right w:w="90" w:type="dxa"/>
            </w:tcMar>
          </w:tcPr>
          <w:p>
            <w:pPr>
              <w:spacing w:before="0" w:after="0" w:line="252" w:lineRule="auto"/>
            </w:pPr>
            <w:r>
              <w:rPr>
                <w:rFonts w:ascii="Calibri" w:hAnsi="Calibri"/>
                <w:sz w:val="19"/>
              </w:rPr>
              <w:t>Summary</w:t>
            </w:r>
          </w:p>
        </w:tc>
        <w:tc>
          <w:tcPr>
            <w:tcW w:type="dxa" w:w="7659"/>
            <w:tcMar>
              <w:top w:w="50" w:type="dxa"/>
              <w:left w:w="90" w:type="dxa"/>
              <w:bottom w:w="60" w:type="dxa"/>
              <w:right w:w="90" w:type="dxa"/>
            </w:tcMar>
          </w:tcPr>
          <w:p>
            <w:pPr>
              <w:spacing w:before="0" w:after="0" w:line="252" w:lineRule="auto"/>
            </w:pPr>
            <w:r>
              <w:rPr>
                <w:rFonts w:ascii="Calibri" w:hAnsi="Calibri"/>
                <w:sz w:val="19"/>
              </w:rPr>
              <w:t>Measure, Count</w:t>
            </w:r>
          </w:p>
        </w:tc>
      </w:tr>
      <w:tr>
        <w:trPr>
          <w:cantSplit/>
        </w:trPr>
        <w:tc>
          <w:tcPr>
            <w:tcW w:type="dxa" w:w="2133"/>
            <w:tcMar>
              <w:top w:w="50" w:type="dxa"/>
              <w:left w:w="0" w:type="dxa"/>
              <w:bottom w:w="60" w:type="dxa"/>
              <w:right w:w="90" w:type="dxa"/>
            </w:tcMar>
          </w:tcPr>
          <w:p>
            <w:pPr>
              <w:spacing w:before="0" w:after="0" w:line="252" w:lineRule="auto"/>
            </w:pPr>
            <w:r>
              <w:rPr>
                <w:rFonts w:ascii="Calibri" w:hAnsi="Calibri"/>
                <w:sz w:val="19"/>
              </w:rPr>
              <w:t>Events</w:t>
            </w:r>
          </w:p>
        </w:tc>
        <w:tc>
          <w:tcPr>
            <w:tcW w:type="dxa" w:w="7659"/>
            <w:tcMar>
              <w:top w:w="50" w:type="dxa"/>
              <w:left w:w="90" w:type="dxa"/>
              <w:bottom w:w="60" w:type="dxa"/>
              <w:right w:w="90" w:type="dxa"/>
            </w:tcMar>
          </w:tcPr>
          <w:p>
            <w:pPr>
              <w:spacing w:before="0" w:after="0" w:line="252" w:lineRule="auto"/>
            </w:pPr>
            <w:r>
              <w:rPr>
                <w:rFonts w:ascii="Calibri" w:hAnsi="Calibri"/>
                <w:sz w:val="19"/>
              </w:rPr>
              <w:t>Event number, date, type, classes, bands, mentors, Station Leads, notes</w:t>
            </w:r>
          </w:p>
        </w:tc>
      </w:tr>
      <w:tr>
        <w:trPr>
          <w:cantSplit/>
        </w:trPr>
        <w:tc>
          <w:tcPr>
            <w:tcW w:type="dxa" w:w="2133"/>
            <w:tcMar>
              <w:top w:w="50" w:type="dxa"/>
              <w:left w:w="0" w:type="dxa"/>
              <w:bottom w:w="60" w:type="dxa"/>
              <w:right w:w="90" w:type="dxa"/>
            </w:tcMar>
          </w:tcPr>
          <w:p>
            <w:pPr>
              <w:spacing w:before="0" w:after="0" w:line="252" w:lineRule="auto"/>
            </w:pPr>
            <w:r>
              <w:rPr>
                <w:rFonts w:ascii="Calibri" w:hAnsi="Calibri"/>
                <w:sz w:val="19"/>
              </w:rPr>
              <w:t>Teacher feedback</w:t>
            </w:r>
          </w:p>
        </w:tc>
        <w:tc>
          <w:tcPr>
            <w:tcW w:type="dxa" w:w="7659"/>
            <w:tcMar>
              <w:top w:w="50" w:type="dxa"/>
              <w:left w:w="90" w:type="dxa"/>
              <w:bottom w:w="60" w:type="dxa"/>
              <w:right w:w="90" w:type="dxa"/>
            </w:tcMar>
          </w:tcPr>
          <w:p>
            <w:pPr>
              <w:spacing w:before="0" w:after="0" w:line="252" w:lineRule="auto"/>
            </w:pPr>
            <w:r>
              <w:rPr>
                <w:rFonts w:ascii="Calibri" w:hAnsi="Calibri"/>
                <w:sz w:val="19"/>
              </w:rPr>
              <w:t>Statement, Agree, Neutral, Disagree</w:t>
            </w:r>
          </w:p>
        </w:tc>
      </w:tr>
      <w:tr>
        <w:trPr>
          <w:cantSplit/>
        </w:trPr>
        <w:tc>
          <w:tcPr>
            <w:tcW w:type="dxa" w:w="2133"/>
            <w:tcMar>
              <w:top w:w="50" w:type="dxa"/>
              <w:left w:w="0" w:type="dxa"/>
              <w:bottom w:w="60" w:type="dxa"/>
              <w:right w:w="90" w:type="dxa"/>
            </w:tcMar>
          </w:tcPr>
          <w:p>
            <w:pPr>
              <w:spacing w:before="0" w:after="0" w:line="252" w:lineRule="auto"/>
            </w:pPr>
            <w:r>
              <w:rPr>
                <w:rFonts w:ascii="Calibri" w:hAnsi="Calibri"/>
                <w:sz w:val="19"/>
              </w:rPr>
              <w:t>Mentor feedback</w:t>
            </w:r>
          </w:p>
        </w:tc>
        <w:tc>
          <w:tcPr>
            <w:tcW w:type="dxa" w:w="7659"/>
            <w:tcMar>
              <w:top w:w="50" w:type="dxa"/>
              <w:left w:w="90" w:type="dxa"/>
              <w:bottom w:w="60" w:type="dxa"/>
              <w:right w:w="90" w:type="dxa"/>
            </w:tcMar>
          </w:tcPr>
          <w:p>
            <w:pPr>
              <w:spacing w:before="0" w:after="0" w:line="252" w:lineRule="auto"/>
            </w:pPr>
            <w:r>
              <w:rPr>
                <w:rFonts w:ascii="Calibri" w:hAnsi="Calibri"/>
                <w:sz w:val="19"/>
              </w:rPr>
              <w:t>Statement, Agree, Neutral, Disagree</w:t>
            </w:r>
          </w:p>
        </w:tc>
      </w:tr>
    </w:tbl>
    <w:p>
      <w:pPr>
        <w:spacing w:before="0" w:after="0" w:line="160" w:lineRule="exact"/>
      </w:pPr>
      <w:r>
        <w:rPr>
          <w:sz w:val="2"/>
        </w:rPr>
      </w:r>
    </w:p>
    <w:p>
      <w:r>
        <w:rPr/>
        <w:t>Do not add columns for names or IDs. If someone asks for one, say no.</w:t>
      </w:r>
    </w:p>
    <w:p>
      <w:r>
        <w:rPr>
          <w:i/>
        </w:rPr>
        <w:t>A free kit by Competence Collective · competencecollective.org · quillsup.org. No student accounts, no student data collected, ever.</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MENTORS · IMPACT TRACKER TEMPLATE (AGGREGA...</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Mentors · Impact Tracker Template (aggregate counts only)</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